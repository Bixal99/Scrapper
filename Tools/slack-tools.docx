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SLACK API Actions</w:t>
      </w:r>
    </w:p>
    <w:p>
      <w:pPr>
        <w:pStyle w:val="Heading2"/>
      </w:pPr>
      <w:r>
        <w:t>1. [GET] Retrieve Admin Analytics Data File</w:t>
      </w:r>
    </w:p>
    <w:p>
      <w:r>
        <w:rPr>
          <w:b/>
        </w:rPr>
        <w:t xml:space="preserve">Endpoint: </w:t>
      </w:r>
      <w:r>
        <w:rPr>
          <w:rFonts w:ascii="Courier New" w:hAnsi="Courier New"/>
          <w:sz w:val="18"/>
        </w:rPr>
        <w:t>/admin.analytics.getFile</w:t>
      </w:r>
    </w:p>
    <w:p>
      <w:pPr>
        <w:pStyle w:val="Heading3"/>
      </w:pPr>
      <w:r>
        <w:t>Prerequisites</w:t>
      </w:r>
    </w:p>
    <w:p>
      <w:pPr>
        <w:pStyle w:val="ListBullet"/>
      </w:pPr>
      <w:r>
        <w:t>A Slack user token with scope: admin.analytics:read</w:t>
      </w:r>
    </w:p>
    <w:p>
      <w:pPr>
        <w:pStyle w:val="ListBullet"/>
      </w:pPr>
      <w:r>
        <w:t>For type=public_channel analytics, the token’s user must have Public Channel Management permission (typically the organization’s primary owner)</w:t>
      </w:r>
    </w:p>
    <w:p>
      <w:pPr>
        <w:pStyle w:val="Heading3"/>
      </w:pPr>
      <w:r>
        <w:t>Method</w:t>
      </w:r>
    </w:p>
    <w:p>
      <w:r>
        <w:t>GET</w:t>
      </w:r>
    </w:p>
    <w:p>
      <w:pPr>
        <w:pStyle w:val="Heading3"/>
      </w:pPr>
      <w:r>
        <w:t>URL</w:t>
      </w:r>
    </w:p>
    <w:p>
      <w:r>
        <w:t>https://slack.com/api/admin.analytics.getFile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"application/gzip"</w:t>
        <w:br/>
        <w:t>}</w:t>
      </w:r>
    </w:p>
    <w:p>
      <w:pPr>
        <w:pStyle w:val="Heading3"/>
      </w:pPr>
      <w:r>
        <w:t>Description</w:t>
      </w:r>
    </w:p>
    <w:p>
      <w:r>
        <w:t>Retrieves analytics data for a given date as a gzip-compressed, new-line delimited JSON (NDJSON) file. On success, this endpoint returns a file stream (not a typical JSON payload). On failure, it returns a standard Slack Web API JSON error response.</w:t>
      </w:r>
    </w:p>
    <w:p>
      <w:pPr>
        <w:pStyle w:val="Heading3"/>
      </w:pPr>
      <w:r>
        <w:t>Enforcement Rules</w:t>
      </w:r>
    </w:p>
    <w:p>
      <w:pPr>
        <w:pStyle w:val="ListBullet"/>
      </w:pPr>
      <w:r>
        <w:t>When executing, send Query Parameters in the URL (or as form parameters if using application/x-www-form-urlencoded), not in the body.</w:t>
      </w:r>
    </w:p>
    <w:p>
      <w:pPr>
        <w:pStyle w:val="ListBullet"/>
      </w:pPr>
      <w:r>
        <w:t>This endpoint has no path parameters.</w:t>
      </w:r>
    </w:p>
    <w:p>
      <w:pPr>
        <w:pStyle w:val="ListBullet"/>
      </w:pPr>
      <w:r>
        <w:t>type is required for all requests.</w:t>
      </w:r>
    </w:p>
    <w:p>
      <w:pPr>
        <w:pStyle w:val="ListBullet"/>
      </w:pPr>
      <w:r>
        <w:t>date is required unless metadata_only=true.</w:t>
      </w:r>
    </w:p>
    <w:p>
      <w:pPr>
        <w:pStyle w:val="ListBullet"/>
      </w:pPr>
      <w:r>
        <w:t xml:space="preserve">When metadata_only=true: </w:t>
        <w:br/>
        <w:br/>
        <w:t>type must be public_channel</w:t>
        <w:br/>
        <w:t>omit date (date is not supported in this mode)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analytics to retrieve. Allowed values: member (Enterprise org member analytics), public_channel (public channel analytics).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to retrieve analytics for, in YYYY-MM-DD (UTC). Required unless metadata_only=true.</w:t>
            </w:r>
          </w:p>
        </w:tc>
      </w:tr>
      <w:tr>
        <w:tc>
          <w:tcPr>
            <w:tcW w:type="dxa" w:w="2880"/>
          </w:tcPr>
          <w:p>
            <w:r>
              <w:t>metadata_only</w:t>
            </w:r>
          </w:p>
        </w:tc>
        <w:tc>
          <w:tcPr>
            <w:tcW w:type="dxa" w:w="2880"/>
          </w:tcPr>
          <w:p>
            <w:r>
              <w:t>boolean</w:t>
            </w:r>
          </w:p>
        </w:tc>
        <w:tc>
          <w:tcPr>
            <w:tcW w:type="dxa" w:w="2880"/>
          </w:tcPr>
          <w:p>
            <w:r>
              <w:t>When true, returns public channel metadata instead of daily analytics. Can be used only with type=public_channel. Omit date when using this. Default: false.</w:t>
            </w:r>
          </w:p>
        </w:tc>
      </w:tr>
    </w:tbl>
    <w:p/>
    <w:p>
      <w:pPr>
        <w:pStyle w:val="Heading3"/>
      </w:pPr>
      <w:r>
        <w:t>Response</w:t>
      </w:r>
    </w:p>
    <w:p>
      <w:pPr>
        <w:pStyle w:val="Heading3"/>
      </w:pPr>
      <w:r>
        <w:t>Success Response (200 OK)</w:t>
      </w:r>
    </w:p>
    <w:p>
      <w:r>
        <w:t>Returns a gzipped NDJSON file with header:</w:t>
      </w:r>
    </w:p>
    <w:p>
      <w:pPr>
        <w:pStyle w:val="ListBullet"/>
      </w:pPr>
      <w:r>
        <w:t>Content-Type: application/gzip</w:t>
      </w:r>
    </w:p>
    <w:p>
      <w:r>
        <w:t>The decompressed content is one JSON object per line, and the schema depends on type and metadata_only.</w:t>
      </w:r>
    </w:p>
    <w:p>
      <w:pPr>
        <w:pStyle w:val="Heading4"/>
      </w:pPr>
      <w:r>
        <w:t>Decompressed example (member analytics) — NDJSON lines</w:t>
      </w:r>
    </w:p>
    <w:p>
      <w:r>
        <w:rPr>
          <w:b/>
          <w:color w:val="666666"/>
          <w:sz w:val="16"/>
        </w:rPr>
        <w:t>[json]</w:t>
      </w:r>
    </w:p>
    <w:p>
      <w:pPr>
        <w:shd w:fill="F2F2F2" w:val="clear"/>
      </w:pPr>
      <w:r>
        <w:rPr>
          <w:rFonts w:ascii="Courier New" w:hAnsi="Courier New"/>
          <w:sz w:val="17"/>
        </w:rPr>
        <w:t>{"enterprise_id":"E5UBAR8CH","date":"2020-10-05","user_id":"W0POSID23ID","email_address":"rbrautigan@example.org","is_guest":false,"is_billable_seat":false,"is_active":false,"is_active_ios":false,"is_active_android":false,"is_active_desktop":false,"reactions_added_count":0,"messages_posted_count":0,"channel_messages_posted_count":0,"files_added_count":0,"is_active_apps":true,"is_active_workflows":true,"is_active_slack_connect":true,"total_calls_count":15,"slack_calls_count":12,"slack_huddles_count":3,"search_count":223,"date_claimed":1584810430}</w:t>
        <w:br/>
        <w:t>{"enterprise_id":"E5UBAR8CH","date":"2020-10-05","user_id":"W1ZOSID3ZI2","email_address":"gstein@example.org","is_guest":false,"is_billable_seat":true,"is_active":true,"is_active_ios":false,"is_active_android":false,"is_active_desktop":true,"reactions_added_count":23,"messages_posted_count":123,"channel_messages_posted_count":23,"files_added_count":3,"is_active_apps":false,"is_active_workflows":true,"is_active_slack_connect":false,"total_calls_count":10,"slack_calls_count":4,"slack_huddles_count":5,"search_count":1001,"date_claimed":1584810520}</w:t>
      </w:r>
    </w:p>
    <w:p>
      <w:pPr>
        <w:pStyle w:val="Heading4"/>
      </w:pPr>
      <w:r>
        <w:t>Decompressed example (public channel analytics) — NDJSON lines</w:t>
      </w:r>
    </w:p>
    <w:p>
      <w:r>
        <w:rPr>
          <w:b/>
          <w:color w:val="666666"/>
          <w:sz w:val="16"/>
        </w:rPr>
        <w:t>[json]</w:t>
      </w:r>
    </w:p>
    <w:p>
      <w:pPr>
        <w:shd w:fill="F2F2F2" w:val="clear"/>
      </w:pPr>
      <w:r>
        <w:rPr>
          <w:rFonts w:ascii="Courier New" w:hAnsi="Courier New"/>
          <w:sz w:val="17"/>
        </w:rPr>
        <w:t>{"enterprise_id":"EJB3MZFLM","team_id":"EJB3MZFLM","originating_team":{"team_id":"T5J3Q04QZ","name":"postmodernity"},"channel_id":"CNGL0KGG1","date_created":1555111593,"date_last_active":1684820530,"total_members_count":7,"full_members_count":6,"guest_member_count":1,"messages_posted_count":223,"messages_posted_by_members_count":80,"members_who_viewed_count":225,"members_who_posted_count":3,"reactions_added_count":23,"visibility":"public","channel_type":"single_workspace_channel","is_shared_externally":false,"shared_with":[],"externally_shared_with_organizations":[],"date":"2020-11-14"}</w:t>
      </w:r>
    </w:p>
    <w:p>
      <w:pPr>
        <w:pStyle w:val="Heading4"/>
      </w:pPr>
      <w:r>
        <w:t>Decompressed example (public channel metadata; metadata_only=true) — NDJSON lines</w:t>
      </w:r>
    </w:p>
    <w:p>
      <w:r>
        <w:rPr>
          <w:b/>
          <w:color w:val="666666"/>
          <w:sz w:val="16"/>
        </w:rPr>
        <w:t>[json]</w:t>
      </w:r>
    </w:p>
    <w:p>
      <w:pPr>
        <w:shd w:fill="F2F2F2" w:val="clear"/>
      </w:pPr>
      <w:r>
        <w:rPr>
          <w:rFonts w:ascii="Courier New" w:hAnsi="Courier New"/>
          <w:sz w:val="17"/>
        </w:rPr>
        <w:t>{"channel_id":"CNGL0K091","name":"tomorrow","topic":"I'd gladly pay you Tuesday for a hamburger today","description":"What do you want to do tomorrow?","date":"2020-11-14"}</w:t>
      </w:r>
    </w:p>
    <w:p>
      <w:pPr>
        <w:pStyle w:val="Heading3"/>
      </w:pPr>
      <w:r>
        <w:t>Error Response (typical Slack Web API error JSON)</w:t>
      </w:r>
    </w:p>
    <w:p>
      <w:r>
        <w:t>Content-Type: application/json</w:t>
      </w:r>
    </w:p>
    <w:p>
      <w:r>
        <w:rPr>
          <w:b/>
          <w:color w:val="666666"/>
          <w:sz w:val="16"/>
        </w:rPr>
        <w:t>[json]</w:t>
      </w:r>
    </w:p>
    <w:p>
      <w:pPr>
        <w:shd w:fill="F2F2F2" w:val="clear"/>
      </w:pPr>
      <w:r>
        <w:rPr>
          <w:rFonts w:ascii="Courier New" w:hAnsi="Courier New"/>
          <w:sz w:val="17"/>
        </w:rPr>
        <w:t>{</w:t>
        <w:br/>
        <w:t xml:space="preserve"> "ok": false,</w:t>
        <w:br/>
        <w:t xml:space="preserve"> "error": "org_level_email_display_disabled"</w:t>
        <w:br/>
        <w:t>}</w:t>
      </w:r>
    </w:p>
    <w:p>
      <w:pPr>
        <w:pStyle w:val="Heading3"/>
      </w:pPr>
      <w:r>
        <w:t>Response Fields</w:t>
      </w:r>
    </w:p>
    <w:p>
      <w:r>
        <w:t>Because a successful response is a file (gzip) containing NDJSON, fields vary by mode.</w:t>
      </w:r>
    </w:p>
    <w:p>
      <w:pPr>
        <w:pStyle w:val="Heading3"/>
      </w:pPr>
      <w:r>
        <w:t>Error 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false indicates failure. (On success, this endpoint does not return an ok: true JSON body.)</w:t>
            </w:r>
          </w:p>
        </w:tc>
      </w:tr>
      <w:tr>
        <w:tc>
          <w:tcPr>
            <w:tcW w:type="dxa" w:w="2880"/>
          </w:tcPr>
          <w:p>
            <w:r>
              <w:t>error</w:t>
            </w:r>
          </w:p>
        </w:tc>
        <w:tc>
          <w:tcPr>
            <w:tcW w:type="dxa" w:w="2880"/>
          </w:tcPr>
          <w:p>
            <w:r>
              <w:t>string</w:t>
            </w:r>
          </w:p>
        </w:tc>
        <w:tc>
          <w:tcPr>
            <w:tcW w:type="dxa" w:w="2880"/>
          </w:tcPr>
          <w:p>
            <w:r>
              <w:t>A Slack error code describing the failure.</w:t>
            </w:r>
          </w:p>
        </w:tc>
      </w:tr>
    </w:tbl>
    <w:p/>
    <w:p>
      <w:pPr>
        <w:pStyle w:val="Heading3"/>
      </w:pPr>
      <w:r>
        <w:t>Member analytics (decompressed NDJSON)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this row represents (YYYY-MM-DD).</w:t>
            </w:r>
          </w:p>
        </w:tc>
      </w:tr>
      <w:tr>
        <w:tc>
          <w:tcPr>
            <w:tcW w:type="dxa" w:w="2880"/>
          </w:tcPr>
          <w:p>
            <w:r>
              <w:t>enterprise_id</w:t>
            </w:r>
          </w:p>
        </w:tc>
        <w:tc>
          <w:tcPr>
            <w:tcW w:type="dxa" w:w="2880"/>
          </w:tcPr>
          <w:p>
            <w:r>
              <w:t>string</w:t>
            </w:r>
          </w:p>
        </w:tc>
        <w:tc>
          <w:tcPr>
            <w:tcW w:type="dxa" w:w="2880"/>
          </w:tcPr>
          <w:p>
            <w:r>
              <w:t>Unique ID of the Enterprise organization.</w:t>
            </w:r>
          </w:p>
        </w:tc>
      </w:tr>
      <w:tr>
        <w:tc>
          <w:tcPr>
            <w:tcW w:type="dxa" w:w="2880"/>
          </w:tcPr>
          <w:p>
            <w:r>
              <w:t>user_id</w:t>
            </w:r>
          </w:p>
        </w:tc>
        <w:tc>
          <w:tcPr>
            <w:tcW w:type="dxa" w:w="2880"/>
          </w:tcPr>
          <w:p>
            <w:r>
              <w:t>string</w:t>
            </w:r>
          </w:p>
        </w:tc>
        <w:tc>
          <w:tcPr>
            <w:tcW w:type="dxa" w:w="2880"/>
          </w:tcPr>
          <w:p>
            <w:r>
              <w:t>Organization-wide user ID.</w:t>
            </w:r>
          </w:p>
        </w:tc>
      </w:tr>
      <w:tr>
        <w:tc>
          <w:tcPr>
            <w:tcW w:type="dxa" w:w="2880"/>
          </w:tcPr>
          <w:p>
            <w:r>
              <w:t>email_address</w:t>
            </w:r>
          </w:p>
        </w:tc>
        <w:tc>
          <w:tcPr>
            <w:tcW w:type="dxa" w:w="2880"/>
          </w:tcPr>
          <w:p>
            <w:r>
              <w:t>string</w:t>
            </w:r>
          </w:p>
        </w:tc>
        <w:tc>
          <w:tcPr>
            <w:tcW w:type="dxa" w:w="2880"/>
          </w:tcPr>
          <w:p>
            <w:r>
              <w:t>Email address of record.</w:t>
            </w:r>
          </w:p>
        </w:tc>
      </w:tr>
      <w:tr>
        <w:tc>
          <w:tcPr>
            <w:tcW w:type="dxa" w:w="2880"/>
          </w:tcPr>
          <w:p>
            <w:r>
              <w:t>enterprise_employee_number</w:t>
            </w:r>
          </w:p>
        </w:tc>
        <w:tc>
          <w:tcPr>
            <w:tcW w:type="dxa" w:w="2880"/>
          </w:tcPr>
          <w:p>
            <w:r>
              <w:t>string</w:t>
            </w:r>
          </w:p>
        </w:tc>
        <w:tc>
          <w:tcPr>
            <w:tcW w:type="dxa" w:w="2880"/>
          </w:tcPr>
          <w:p>
            <w:r>
              <w:t>Value synced via a SCIM API custom attribute (if present).</w:t>
            </w:r>
          </w:p>
        </w:tc>
      </w:tr>
      <w:tr>
        <w:tc>
          <w:tcPr>
            <w:tcW w:type="dxa" w:w="2880"/>
          </w:tcPr>
          <w:p>
            <w:r>
              <w:t>is_guest</w:t>
            </w:r>
          </w:p>
        </w:tc>
        <w:tc>
          <w:tcPr>
            <w:tcW w:type="dxa" w:w="2880"/>
          </w:tcPr>
          <w:p>
            <w:r>
              <w:t>boolean</w:t>
            </w:r>
          </w:p>
        </w:tc>
        <w:tc>
          <w:tcPr>
            <w:tcW w:type="dxa" w:w="2880"/>
          </w:tcPr>
          <w:p>
            <w:r>
              <w:t>Whether the user is a guest on the requested date.</w:t>
            </w:r>
          </w:p>
        </w:tc>
      </w:tr>
      <w:tr>
        <w:tc>
          <w:tcPr>
            <w:tcW w:type="dxa" w:w="2880"/>
          </w:tcPr>
          <w:p>
            <w:r>
              <w:t>is_billable_seat</w:t>
            </w:r>
          </w:p>
        </w:tc>
        <w:tc>
          <w:tcPr>
            <w:tcW w:type="dxa" w:w="2880"/>
          </w:tcPr>
          <w:p>
            <w:r>
              <w:t>boolean</w:t>
            </w:r>
          </w:p>
        </w:tc>
        <w:tc>
          <w:tcPr>
            <w:tcW w:type="dxa" w:w="2880"/>
          </w:tcPr>
          <w:p>
            <w:r>
              <w:t>Whether the user is classified as a billable monthly active user on that date (see Notes about accuracy).</w:t>
            </w:r>
          </w:p>
        </w:tc>
      </w:tr>
      <w:tr>
        <w:tc>
          <w:tcPr>
            <w:tcW w:type="dxa" w:w="2880"/>
          </w:tcPr>
          <w:p>
            <w:r>
              <w:t>is_active</w:t>
            </w:r>
          </w:p>
        </w:tc>
        <w:tc>
          <w:tcPr>
            <w:tcW w:type="dxa" w:w="2880"/>
          </w:tcPr>
          <w:p>
            <w:r>
              <w:t>boolean</w:t>
            </w:r>
          </w:p>
        </w:tc>
        <w:tc>
          <w:tcPr>
            <w:tcW w:type="dxa" w:w="2880"/>
          </w:tcPr>
          <w:p>
            <w:r>
              <w:t>User posted a message or read at least one channel/DM on that date.</w:t>
            </w:r>
          </w:p>
        </w:tc>
      </w:tr>
      <w:tr>
        <w:tc>
          <w:tcPr>
            <w:tcW w:type="dxa" w:w="2880"/>
          </w:tcPr>
          <w:p>
            <w:r>
              <w:t>is_active_ios</w:t>
            </w:r>
          </w:p>
        </w:tc>
        <w:tc>
          <w:tcPr>
            <w:tcW w:type="dxa" w:w="2880"/>
          </w:tcPr>
          <w:p>
            <w:r>
              <w:t>boolean</w:t>
            </w:r>
          </w:p>
        </w:tc>
        <w:tc>
          <w:tcPr>
            <w:tcW w:type="dxa" w:w="2880"/>
          </w:tcPr>
          <w:p>
            <w:r>
              <w:t>Active via iOS app on that date.</w:t>
            </w:r>
          </w:p>
        </w:tc>
      </w:tr>
      <w:tr>
        <w:tc>
          <w:tcPr>
            <w:tcW w:type="dxa" w:w="2880"/>
          </w:tcPr>
          <w:p>
            <w:r>
              <w:t>is_active_android</w:t>
            </w:r>
          </w:p>
        </w:tc>
        <w:tc>
          <w:tcPr>
            <w:tcW w:type="dxa" w:w="2880"/>
          </w:tcPr>
          <w:p>
            <w:r>
              <w:t>boolean</w:t>
            </w:r>
          </w:p>
        </w:tc>
        <w:tc>
          <w:tcPr>
            <w:tcW w:type="dxa" w:w="2880"/>
          </w:tcPr>
          <w:p>
            <w:r>
              <w:t>Active via Android app on that date.</w:t>
            </w:r>
          </w:p>
        </w:tc>
      </w:tr>
      <w:tr>
        <w:tc>
          <w:tcPr>
            <w:tcW w:type="dxa" w:w="2880"/>
          </w:tcPr>
          <w:p>
            <w:r>
              <w:t>is_active_desktop</w:t>
            </w:r>
          </w:p>
        </w:tc>
        <w:tc>
          <w:tcPr>
            <w:tcW w:type="dxa" w:w="2880"/>
          </w:tcPr>
          <w:p>
            <w:r>
              <w:t>boolean</w:t>
            </w:r>
          </w:p>
        </w:tc>
        <w:tc>
          <w:tcPr>
            <w:tcW w:type="dxa" w:w="2880"/>
          </w:tcPr>
          <w:p>
            <w:r>
              <w:t>Active via Desktop app on that date.</w:t>
            </w:r>
          </w:p>
        </w:tc>
      </w:tr>
      <w:tr>
        <w:tc>
          <w:tcPr>
            <w:tcW w:type="dxa" w:w="2880"/>
          </w:tcPr>
          <w:p>
            <w:r>
              <w:t>reactions_added_count</w:t>
            </w:r>
          </w:p>
        </w:tc>
        <w:tc>
          <w:tcPr>
            <w:tcW w:type="dxa" w:w="2880"/>
          </w:tcPr>
          <w:p>
            <w:r>
              <w:t>number</w:t>
            </w:r>
          </w:p>
        </w:tc>
        <w:tc>
          <w:tcPr>
            <w:tcW w:type="dxa" w:w="2880"/>
          </w:tcPr>
          <w:p>
            <w:r>
              <w:t>Total reactions added by the user on that date (not de-duplicated by message).</w:t>
            </w:r>
          </w:p>
        </w:tc>
      </w:tr>
      <w:tr>
        <w:tc>
          <w:tcPr>
            <w:tcW w:type="dxa" w:w="2880"/>
          </w:tcPr>
          <w:p>
            <w:r>
              <w:t>messages_posted_count</w:t>
            </w:r>
          </w:p>
        </w:tc>
        <w:tc>
          <w:tcPr>
            <w:tcW w:type="dxa" w:w="2880"/>
          </w:tcPr>
          <w:p>
            <w:r>
              <w:t>number</w:t>
            </w:r>
          </w:p>
        </w:tc>
        <w:tc>
          <w:tcPr>
            <w:tcW w:type="dxa" w:w="2880"/>
          </w:tcPr>
          <w:p>
            <w:r>
              <w:t>Total messages posted by the user across all conversation types.</w:t>
            </w:r>
          </w:p>
        </w:tc>
      </w:tr>
      <w:tr>
        <w:tc>
          <w:tcPr>
            <w:tcW w:type="dxa" w:w="2880"/>
          </w:tcPr>
          <w:p>
            <w:r>
              <w:t>channel_messages_posted_count</w:t>
            </w:r>
          </w:p>
        </w:tc>
        <w:tc>
          <w:tcPr>
            <w:tcW w:type="dxa" w:w="2880"/>
          </w:tcPr>
          <w:p>
            <w:r>
              <w:t>number</w:t>
            </w:r>
          </w:p>
        </w:tc>
        <w:tc>
          <w:tcPr>
            <w:tcW w:type="dxa" w:w="2880"/>
          </w:tcPr>
          <w:p>
            <w:r>
              <w:t>Messages posted by the user in public/private channels (excludes DMs).</w:t>
            </w:r>
          </w:p>
        </w:tc>
      </w:tr>
      <w:tr>
        <w:tc>
          <w:tcPr>
            <w:tcW w:type="dxa" w:w="2880"/>
          </w:tcPr>
          <w:p>
            <w:r>
              <w:t>files_added_count</w:t>
            </w:r>
          </w:p>
        </w:tc>
        <w:tc>
          <w:tcPr>
            <w:tcW w:type="dxa" w:w="2880"/>
          </w:tcPr>
          <w:p>
            <w:r>
              <w:t>number</w:t>
            </w:r>
          </w:p>
        </w:tc>
        <w:tc>
          <w:tcPr>
            <w:tcW w:type="dxa" w:w="2880"/>
          </w:tcPr>
          <w:p>
            <w:r>
              <w:t>Total files uploaded by the user on that date.</w:t>
            </w:r>
          </w:p>
        </w:tc>
      </w:tr>
      <w:tr>
        <w:tc>
          <w:tcPr>
            <w:tcW w:type="dxa" w:w="2880"/>
          </w:tcPr>
          <w:p>
            <w:r>
              <w:t>is_active_apps</w:t>
            </w:r>
          </w:p>
        </w:tc>
        <w:tc>
          <w:tcPr>
            <w:tcW w:type="dxa" w:w="2880"/>
          </w:tcPr>
          <w:p>
            <w:r>
              <w:t>boolean</w:t>
            </w:r>
          </w:p>
        </w:tc>
        <w:tc>
          <w:tcPr>
            <w:tcW w:type="dxa" w:w="2880"/>
          </w:tcPr>
          <w:p>
            <w:r>
              <w:t>Member interacted with an app/integration or one acted on their behalf that day.</w:t>
            </w:r>
          </w:p>
        </w:tc>
      </w:tr>
      <w:tr>
        <w:tc>
          <w:tcPr>
            <w:tcW w:type="dxa" w:w="2880"/>
          </w:tcPr>
          <w:p>
            <w:r>
              <w:t>is_active_workflows</w:t>
            </w:r>
          </w:p>
        </w:tc>
        <w:tc>
          <w:tcPr>
            <w:tcW w:type="dxa" w:w="2880"/>
          </w:tcPr>
          <w:p>
            <w:r>
              <w:t>boolean</w:t>
            </w:r>
          </w:p>
        </w:tc>
        <w:tc>
          <w:tcPr>
            <w:tcW w:type="dxa" w:w="2880"/>
          </w:tcPr>
          <w:p>
            <w:r>
              <w:t>Member interacted with at least one workflow that day.</w:t>
            </w:r>
          </w:p>
        </w:tc>
      </w:tr>
      <w:tr>
        <w:tc>
          <w:tcPr>
            <w:tcW w:type="dxa" w:w="2880"/>
          </w:tcPr>
          <w:p>
            <w:r>
              <w:t>is_active_slack_connect</w:t>
            </w:r>
          </w:p>
        </w:tc>
        <w:tc>
          <w:tcPr>
            <w:tcW w:type="dxa" w:w="2880"/>
          </w:tcPr>
          <w:p>
            <w:r>
              <w:t>boolean</w:t>
            </w:r>
          </w:p>
        </w:tc>
        <w:tc>
          <w:tcPr>
            <w:tcW w:type="dxa" w:w="2880"/>
          </w:tcPr>
          <w:p>
            <w:r>
              <w:t>Member considered active on Slack Connect that day.</w:t>
            </w:r>
          </w:p>
        </w:tc>
      </w:tr>
      <w:tr>
        <w:tc>
          <w:tcPr>
            <w:tcW w:type="dxa" w:w="2880"/>
          </w:tcPr>
          <w:p>
            <w:r>
              <w:t>total_calls_count</w:t>
            </w:r>
          </w:p>
        </w:tc>
        <w:tc>
          <w:tcPr>
            <w:tcW w:type="dxa" w:w="2880"/>
          </w:tcPr>
          <w:p>
            <w:r>
              <w:t>number</w:t>
            </w:r>
          </w:p>
        </w:tc>
        <w:tc>
          <w:tcPr>
            <w:tcW w:type="dxa" w:w="2880"/>
          </w:tcPr>
          <w:p>
            <w:r>
              <w:t>Calls made/joined that day (includes Huddles, Slack calls, third-party).</w:t>
            </w:r>
          </w:p>
        </w:tc>
      </w:tr>
      <w:tr>
        <w:tc>
          <w:tcPr>
            <w:tcW w:type="dxa" w:w="2880"/>
          </w:tcPr>
          <w:p>
            <w:r>
              <w:t>slack_calls_count</w:t>
            </w:r>
          </w:p>
        </w:tc>
        <w:tc>
          <w:tcPr>
            <w:tcW w:type="dxa" w:w="2880"/>
          </w:tcPr>
          <w:p>
            <w:r>
              <w:t>number</w:t>
            </w:r>
          </w:p>
        </w:tc>
        <w:tc>
          <w:tcPr>
            <w:tcW w:type="dxa" w:w="2880"/>
          </w:tcPr>
          <w:p>
            <w:r>
              <w:t>Slack calls made/joined that day (excludes third-party).</w:t>
            </w:r>
          </w:p>
        </w:tc>
      </w:tr>
      <w:tr>
        <w:tc>
          <w:tcPr>
            <w:tcW w:type="dxa" w:w="2880"/>
          </w:tcPr>
          <w:p>
            <w:r>
              <w:t>slack_huddles_count</w:t>
            </w:r>
          </w:p>
        </w:tc>
        <w:tc>
          <w:tcPr>
            <w:tcW w:type="dxa" w:w="2880"/>
          </w:tcPr>
          <w:p>
            <w:r>
              <w:t>number</w:t>
            </w:r>
          </w:p>
        </w:tc>
        <w:tc>
          <w:tcPr>
            <w:tcW w:type="dxa" w:w="2880"/>
          </w:tcPr>
          <w:p>
            <w:r>
              <w:t>Slack Huddles made/joined that day.</w:t>
            </w:r>
          </w:p>
        </w:tc>
      </w:tr>
      <w:tr>
        <w:tc>
          <w:tcPr>
            <w:tcW w:type="dxa" w:w="2880"/>
          </w:tcPr>
          <w:p>
            <w:r>
              <w:t>search_count</w:t>
            </w:r>
          </w:p>
        </w:tc>
        <w:tc>
          <w:tcPr>
            <w:tcW w:type="dxa" w:w="2880"/>
          </w:tcPr>
          <w:p>
            <w:r>
              <w:t>number</w:t>
            </w:r>
          </w:p>
        </w:tc>
        <w:tc>
          <w:tcPr>
            <w:tcW w:type="dxa" w:w="2880"/>
          </w:tcPr>
          <w:p>
            <w:r>
              <w:t>Number of Slack searches performed that day.</w:t>
            </w:r>
          </w:p>
        </w:tc>
      </w:tr>
      <w:tr>
        <w:tc>
          <w:tcPr>
            <w:tcW w:type="dxa" w:w="2880"/>
          </w:tcPr>
          <w:p>
            <w:r>
              <w:t>date_claimed</w:t>
            </w:r>
          </w:p>
        </w:tc>
        <w:tc>
          <w:tcPr>
            <w:tcW w:type="dxa" w:w="2880"/>
          </w:tcPr>
          <w:p>
            <w:r>
              <w:t>number</w:t>
            </w:r>
          </w:p>
        </w:tc>
        <w:tc>
          <w:tcPr>
            <w:tcW w:type="dxa" w:w="2880"/>
          </w:tcPr>
          <w:p>
            <w:r>
              <w:t>First sign-in time within the Enterprise org (UNIX epoch seconds).</w:t>
            </w:r>
          </w:p>
        </w:tc>
      </w:tr>
    </w:tbl>
    <w:p/>
    <w:p>
      <w:pPr>
        <w:pStyle w:val="Heading3"/>
      </w:pPr>
      <w:r>
        <w:t>Public channel analytics (decompressed NDJSON)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enterprise_id</w:t>
            </w:r>
          </w:p>
        </w:tc>
        <w:tc>
          <w:tcPr>
            <w:tcW w:type="dxa" w:w="2880"/>
          </w:tcPr>
          <w:p>
            <w:r>
              <w:t>string</w:t>
            </w:r>
          </w:p>
        </w:tc>
        <w:tc>
          <w:tcPr>
            <w:tcW w:type="dxa" w:w="2880"/>
          </w:tcPr>
          <w:p>
            <w:r>
              <w:t>Unique ID of the Enterprise org. If not Enterprise, value is "0".</w:t>
            </w:r>
          </w:p>
        </w:tc>
      </w:tr>
      <w:tr>
        <w:tc>
          <w:tcPr>
            <w:tcW w:type="dxa" w:w="2880"/>
          </w:tcPr>
          <w:p>
            <w:r>
              <w:t>team_id</w:t>
            </w:r>
          </w:p>
        </w:tc>
        <w:tc>
          <w:tcPr>
            <w:tcW w:type="dxa" w:w="2880"/>
          </w:tcPr>
          <w:p>
            <w:r>
              <w:t>string</w:t>
            </w:r>
          </w:p>
        </w:tc>
        <w:tc>
          <w:tcPr>
            <w:tcW w:type="dxa" w:w="2880"/>
          </w:tcPr>
          <w:p>
            <w:r>
              <w:t>Unique ID of the team.</w:t>
            </w:r>
          </w:p>
        </w:tc>
      </w:tr>
      <w:tr>
        <w:tc>
          <w:tcPr>
            <w:tcW w:type="dxa" w:w="2880"/>
          </w:tcPr>
          <w:p>
            <w:r>
              <w:t>originating_team</w:t>
            </w:r>
          </w:p>
        </w:tc>
        <w:tc>
          <w:tcPr>
            <w:tcW w:type="dxa" w:w="2880"/>
          </w:tcPr>
          <w:p>
            <w:r>
              <w:t>object</w:t>
            </w:r>
          </w:p>
        </w:tc>
        <w:tc>
          <w:tcPr>
            <w:tcW w:type="dxa" w:w="2880"/>
          </w:tcPr>
          <w:p>
            <w:r>
              <w:t>Workspace that created the channel.</w:t>
            </w:r>
          </w:p>
        </w:tc>
      </w:tr>
      <w:tr>
        <w:tc>
          <w:tcPr>
            <w:tcW w:type="dxa" w:w="2880"/>
          </w:tcPr>
          <w:p>
            <w:r>
              <w:t>originating_team.team_id</w:t>
            </w:r>
          </w:p>
        </w:tc>
        <w:tc>
          <w:tcPr>
            <w:tcW w:type="dxa" w:w="2880"/>
          </w:tcPr>
          <w:p>
            <w:r>
              <w:t>string</w:t>
            </w:r>
          </w:p>
        </w:tc>
        <w:tc>
          <w:tcPr>
            <w:tcW w:type="dxa" w:w="2880"/>
          </w:tcPr>
          <w:p>
            <w:r>
              <w:t>Team/workspace ID.</w:t>
            </w:r>
          </w:p>
        </w:tc>
      </w:tr>
      <w:tr>
        <w:tc>
          <w:tcPr>
            <w:tcW w:type="dxa" w:w="2880"/>
          </w:tcPr>
          <w:p>
            <w:r>
              <w:t>originating_team.name</w:t>
            </w:r>
          </w:p>
        </w:tc>
        <w:tc>
          <w:tcPr>
            <w:tcW w:type="dxa" w:w="2880"/>
          </w:tcPr>
          <w:p>
            <w:r>
              <w:t>string</w:t>
            </w:r>
          </w:p>
        </w:tc>
        <w:tc>
          <w:tcPr>
            <w:tcW w:type="dxa" w:w="2880"/>
          </w:tcPr>
          <w:p>
            <w:r>
              <w:t>Team/workspace name.</w:t>
            </w:r>
          </w:p>
        </w:tc>
      </w:tr>
      <w:tr>
        <w:tc>
          <w:tcPr>
            <w:tcW w:type="dxa" w:w="2880"/>
          </w:tcPr>
          <w:p>
            <w:r>
              <w:t>channel_id</w:t>
            </w:r>
          </w:p>
        </w:tc>
        <w:tc>
          <w:tcPr>
            <w:tcW w:type="dxa" w:w="2880"/>
          </w:tcPr>
          <w:p>
            <w:r>
              <w:t>string</w:t>
            </w:r>
          </w:p>
        </w:tc>
        <w:tc>
          <w:tcPr>
            <w:tcW w:type="dxa" w:w="2880"/>
          </w:tcPr>
          <w:p>
            <w:r>
              <w:t>Channel ID.</w:t>
            </w:r>
          </w:p>
        </w:tc>
      </w:tr>
      <w:tr>
        <w:tc>
          <w:tcPr>
            <w:tcW w:type="dxa" w:w="2880"/>
          </w:tcPr>
          <w:p>
            <w:r>
              <w:t>channel_type</w:t>
            </w:r>
          </w:p>
        </w:tc>
        <w:tc>
          <w:tcPr>
            <w:tcW w:type="dxa" w:w="2880"/>
          </w:tcPr>
          <w:p>
            <w:r>
              <w:t>string</w:t>
            </w:r>
          </w:p>
        </w:tc>
        <w:tc>
          <w:tcPr>
            <w:tcW w:type="dxa" w:w="2880"/>
          </w:tcPr>
          <w:p>
            <w:r>
              <w:t>One of: single_workspace_channel, multi_workspace_channel, org_wide_channel.</w:t>
            </w:r>
          </w:p>
        </w:tc>
      </w:tr>
      <w:tr>
        <w:tc>
          <w:tcPr>
            <w:tcW w:type="dxa" w:w="2880"/>
          </w:tcPr>
          <w:p>
            <w:r>
              <w:t>visibility</w:t>
            </w:r>
          </w:p>
        </w:tc>
        <w:tc>
          <w:tcPr>
            <w:tcW w:type="dxa" w:w="2880"/>
          </w:tcPr>
          <w:p>
            <w:r>
              <w:t>string</w:t>
            </w:r>
          </w:p>
        </w:tc>
        <w:tc>
          <w:tcPr>
            <w:tcW w:type="dxa" w:w="2880"/>
          </w:tcPr>
          <w:p>
            <w:r>
              <w:t>Channel visibility (only public analytics available).</w:t>
            </w:r>
          </w:p>
        </w:tc>
      </w:tr>
      <w:tr>
        <w:tc>
          <w:tcPr>
            <w:tcW w:type="dxa" w:w="2880"/>
          </w:tcPr>
          <w:p>
            <w:r>
              <w:t>shared_with</w:t>
            </w:r>
          </w:p>
        </w:tc>
        <w:tc>
          <w:tcPr>
            <w:tcW w:type="dxa" w:w="2880"/>
          </w:tcPr>
          <w:p>
            <w:r>
              <w:t>array</w:t>
            </w:r>
          </w:p>
        </w:tc>
        <w:tc>
          <w:tcPr>
            <w:tcW w:type="dxa" w:w="2880"/>
          </w:tcPr>
          <w:p>
            <w:r>
              <w:t>Workspaces in the org the channel is shared with (array of objects with team_id, name).</w:t>
            </w:r>
          </w:p>
        </w:tc>
      </w:tr>
      <w:tr>
        <w:tc>
          <w:tcPr>
            <w:tcW w:type="dxa" w:w="2880"/>
          </w:tcPr>
          <w:p>
            <w:r>
              <w:t>is_shared_externally</w:t>
            </w:r>
          </w:p>
        </w:tc>
        <w:tc>
          <w:tcPr>
            <w:tcW w:type="dxa" w:w="2880"/>
          </w:tcPr>
          <w:p>
            <w:r>
              <w:t>boolean</w:t>
            </w:r>
          </w:p>
        </w:tc>
        <w:tc>
          <w:tcPr>
            <w:tcW w:type="dxa" w:w="2880"/>
          </w:tcPr>
          <w:p>
            <w:r>
              <w:t>Whether shared with workspaces outside the org.</w:t>
            </w:r>
          </w:p>
        </w:tc>
      </w:tr>
      <w:tr>
        <w:tc>
          <w:tcPr>
            <w:tcW w:type="dxa" w:w="2880"/>
          </w:tcPr>
          <w:p>
            <w:r>
              <w:t>externally_shared_with_organizations</w:t>
            </w:r>
          </w:p>
        </w:tc>
        <w:tc>
          <w:tcPr>
            <w:tcW w:type="dxa" w:w="2880"/>
          </w:tcPr>
          <w:p>
            <w:r>
              <w:t>array</w:t>
            </w:r>
          </w:p>
        </w:tc>
        <w:tc>
          <w:tcPr>
            <w:tcW w:type="dxa" w:w="2880"/>
          </w:tcPr>
          <w:p>
            <w:r>
              <w:t>External orgs shared with (objects with name, domain).</w:t>
            </w:r>
          </w:p>
        </w:tc>
      </w:tr>
      <w:tr>
        <w:tc>
          <w:tcPr>
            <w:tcW w:type="dxa" w:w="2880"/>
          </w:tcPr>
          <w:p>
            <w:r>
              <w:t>date_created</w:t>
            </w:r>
          </w:p>
        </w:tc>
        <w:tc>
          <w:tcPr>
            <w:tcW w:type="dxa" w:w="2880"/>
          </w:tcPr>
          <w:p>
            <w:r>
              <w:t>number</w:t>
            </w:r>
          </w:p>
        </w:tc>
        <w:tc>
          <w:tcPr>
            <w:tcW w:type="dxa" w:w="2880"/>
          </w:tcPr>
          <w:p>
            <w:r>
              <w:t>Channel creation time (UNIX epoch seconds).</w:t>
            </w:r>
          </w:p>
        </w:tc>
      </w:tr>
      <w:tr>
        <w:tc>
          <w:tcPr>
            <w:tcW w:type="dxa" w:w="2880"/>
          </w:tcPr>
          <w:p>
            <w:r>
              <w:t>date_last_active</w:t>
            </w:r>
          </w:p>
        </w:tc>
        <w:tc>
          <w:tcPr>
            <w:tcW w:type="dxa" w:w="2880"/>
          </w:tcPr>
          <w:p>
            <w:r>
              <w:t>number</w:t>
            </w:r>
          </w:p>
        </w:tc>
        <w:tc>
          <w:tcPr>
            <w:tcW w:type="dxa" w:w="2880"/>
          </w:tcPr>
          <w:p>
            <w:r>
              <w:t>Last activity time (UNIX epoch seconds).</w:t>
            </w:r>
          </w:p>
        </w:tc>
      </w:tr>
      <w:tr>
        <w:tc>
          <w:tcPr>
            <w:tcW w:type="dxa" w:w="2880"/>
          </w:tcPr>
          <w:p>
            <w:r>
              <w:t>total_members_count</w:t>
            </w:r>
          </w:p>
        </w:tc>
        <w:tc>
          <w:tcPr>
            <w:tcW w:type="dxa" w:w="2880"/>
          </w:tcPr>
          <w:p>
            <w:r>
              <w:t>number</w:t>
            </w:r>
          </w:p>
        </w:tc>
        <w:tc>
          <w:tcPr>
            <w:tcW w:type="dxa" w:w="2880"/>
          </w:tcPr>
          <w:p>
            <w:r>
              <w:t>Total members (full + guests).</w:t>
            </w:r>
          </w:p>
        </w:tc>
      </w:tr>
      <w:tr>
        <w:tc>
          <w:tcPr>
            <w:tcW w:type="dxa" w:w="2880"/>
          </w:tcPr>
          <w:p>
            <w:r>
              <w:t>full_members_count</w:t>
            </w:r>
          </w:p>
        </w:tc>
        <w:tc>
          <w:tcPr>
            <w:tcW w:type="dxa" w:w="2880"/>
          </w:tcPr>
          <w:p>
            <w:r>
              <w:t>number</w:t>
            </w:r>
          </w:p>
        </w:tc>
        <w:tc>
          <w:tcPr>
            <w:tcW w:type="dxa" w:w="2880"/>
          </w:tcPr>
          <w:p>
            <w:r>
              <w:t>Full members count.</w:t>
            </w:r>
          </w:p>
        </w:tc>
      </w:tr>
      <w:tr>
        <w:tc>
          <w:tcPr>
            <w:tcW w:type="dxa" w:w="2880"/>
          </w:tcPr>
          <w:p>
            <w:r>
              <w:t>guest_member_count</w:t>
            </w:r>
          </w:p>
        </w:tc>
        <w:tc>
          <w:tcPr>
            <w:tcW w:type="dxa" w:w="2880"/>
          </w:tcPr>
          <w:p>
            <w:r>
              <w:t>number</w:t>
            </w:r>
          </w:p>
        </w:tc>
        <w:tc>
          <w:tcPr>
            <w:tcW w:type="dxa" w:w="2880"/>
          </w:tcPr>
          <w:p>
            <w:r>
              <w:t>Guest members count.</w:t>
            </w:r>
          </w:p>
        </w:tc>
      </w:tr>
      <w:tr>
        <w:tc>
          <w:tcPr>
            <w:tcW w:type="dxa" w:w="2880"/>
          </w:tcPr>
          <w:p>
            <w:r>
              <w:t>messages_posted_count</w:t>
            </w:r>
          </w:p>
        </w:tc>
        <w:tc>
          <w:tcPr>
            <w:tcW w:type="dxa" w:w="2880"/>
          </w:tcPr>
          <w:p>
            <w:r>
              <w:t>number</w:t>
            </w:r>
          </w:p>
        </w:tc>
        <w:tc>
          <w:tcPr>
            <w:tcW w:type="dxa" w:w="2880"/>
          </w:tcPr>
          <w:p>
            <w:r>
              <w:t>Total messages posted that day (includes apps/integrations).</w:t>
            </w:r>
          </w:p>
        </w:tc>
      </w:tr>
      <w:tr>
        <w:tc>
          <w:tcPr>
            <w:tcW w:type="dxa" w:w="2880"/>
          </w:tcPr>
          <w:p>
            <w:r>
              <w:t>messages_posted_by_members_count</w:t>
            </w:r>
          </w:p>
        </w:tc>
        <w:tc>
          <w:tcPr>
            <w:tcW w:type="dxa" w:w="2880"/>
          </w:tcPr>
          <w:p>
            <w:r>
              <w:t>number</w:t>
            </w:r>
          </w:p>
        </w:tc>
        <w:tc>
          <w:tcPr>
            <w:tcW w:type="dxa" w:w="2880"/>
          </w:tcPr>
          <w:p>
            <w:r>
              <w:t>Messages posted by human users that day.</w:t>
            </w:r>
          </w:p>
        </w:tc>
      </w:tr>
      <w:tr>
        <w:tc>
          <w:tcPr>
            <w:tcW w:type="dxa" w:w="2880"/>
          </w:tcPr>
          <w:p>
            <w:r>
              <w:t>members_who_posted_count</w:t>
            </w:r>
          </w:p>
        </w:tc>
        <w:tc>
          <w:tcPr>
            <w:tcW w:type="dxa" w:w="2880"/>
          </w:tcPr>
          <w:p>
            <w:r>
              <w:t>number</w:t>
            </w:r>
          </w:p>
        </w:tc>
        <w:tc>
          <w:tcPr>
            <w:tcW w:type="dxa" w:w="2880"/>
          </w:tcPr>
          <w:p>
            <w:r>
              <w:t>Unique human users who posted that day.</w:t>
            </w:r>
          </w:p>
        </w:tc>
      </w:tr>
      <w:tr>
        <w:tc>
          <w:tcPr>
            <w:tcW w:type="dxa" w:w="2880"/>
          </w:tcPr>
          <w:p>
            <w:r>
              <w:t>members_who_viewed_count</w:t>
            </w:r>
          </w:p>
        </w:tc>
        <w:tc>
          <w:tcPr>
            <w:tcW w:type="dxa" w:w="2880"/>
          </w:tcPr>
          <w:p>
            <w:r>
              <w:t>number</w:t>
            </w:r>
          </w:p>
        </w:tc>
        <w:tc>
          <w:tcPr>
            <w:tcW w:type="dxa" w:w="2880"/>
          </w:tcPr>
          <w:p>
            <w:r>
              <w:t>Unique human users who viewed messages that day.</w:t>
            </w:r>
          </w:p>
        </w:tc>
      </w:tr>
      <w:tr>
        <w:tc>
          <w:tcPr>
            <w:tcW w:type="dxa" w:w="2880"/>
          </w:tcPr>
          <w:p>
            <w:r>
              <w:t>reactions_added_count</w:t>
            </w:r>
          </w:p>
        </w:tc>
        <w:tc>
          <w:tcPr>
            <w:tcW w:type="dxa" w:w="2880"/>
          </w:tcPr>
          <w:p>
            <w:r>
              <w:t>number</w:t>
            </w:r>
          </w:p>
        </w:tc>
        <w:tc>
          <w:tcPr>
            <w:tcW w:type="dxa" w:w="2880"/>
          </w:tcPr>
          <w:p>
            <w:r>
              <w:t>Emoji reactions left by human users that day.</w:t>
            </w:r>
          </w:p>
        </w:tc>
      </w:tr>
      <w:tr>
        <w:tc>
          <w:tcPr>
            <w:tcW w:type="dxa" w:w="2880"/>
          </w:tcPr>
          <w:p>
            <w:r>
              <w:t>date</w:t>
            </w:r>
          </w:p>
        </w:tc>
        <w:tc>
          <w:tcPr>
            <w:tcW w:type="dxa" w:w="2880"/>
          </w:tcPr>
          <w:p>
            <w:r>
              <w:t>string</w:t>
            </w:r>
          </w:p>
        </w:tc>
        <w:tc>
          <w:tcPr>
            <w:tcW w:type="dxa" w:w="2880"/>
          </w:tcPr>
          <w:p>
            <w:r>
              <w:t>The day in question (YYYY-MM-DD).</w:t>
            </w:r>
          </w:p>
        </w:tc>
      </w:tr>
    </w:tbl>
    <w:p/>
    <w:p>
      <w:pPr>
        <w:pStyle w:val="Heading3"/>
      </w:pPr>
      <w:r>
        <w:t>Public channel metadata (decompressed NDJSON; metadata_only=true)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w:t>
            </w:r>
          </w:p>
        </w:tc>
      </w:tr>
      <w:tr>
        <w:tc>
          <w:tcPr>
            <w:tcW w:type="dxa" w:w="2880"/>
          </w:tcPr>
          <w:p>
            <w:r>
              <w:t>name</w:t>
            </w:r>
          </w:p>
        </w:tc>
        <w:tc>
          <w:tcPr>
            <w:tcW w:type="dxa" w:w="2880"/>
          </w:tcPr>
          <w:p>
            <w:r>
              <w:t>string</w:t>
            </w:r>
          </w:p>
        </w:tc>
        <w:tc>
          <w:tcPr>
            <w:tcW w:type="dxa" w:w="2880"/>
          </w:tcPr>
          <w:p>
            <w:r>
              <w:t>Latest channel name.</w:t>
            </w:r>
          </w:p>
        </w:tc>
      </w:tr>
      <w:tr>
        <w:tc>
          <w:tcPr>
            <w:tcW w:type="dxa" w:w="2880"/>
          </w:tcPr>
          <w:p>
            <w:r>
              <w:t>topic</w:t>
            </w:r>
          </w:p>
        </w:tc>
        <w:tc>
          <w:tcPr>
            <w:tcW w:type="dxa" w:w="2880"/>
          </w:tcPr>
          <w:p>
            <w:r>
              <w:t>string</w:t>
            </w:r>
          </w:p>
        </w:tc>
        <w:tc>
          <w:tcPr>
            <w:tcW w:type="dxa" w:w="2880"/>
          </w:tcPr>
          <w:p>
            <w:r>
              <w:t>Latest channel topic.</w:t>
            </w:r>
          </w:p>
        </w:tc>
      </w:tr>
      <w:tr>
        <w:tc>
          <w:tcPr>
            <w:tcW w:type="dxa" w:w="2880"/>
          </w:tcPr>
          <w:p>
            <w:r>
              <w:t>description</w:t>
            </w:r>
          </w:p>
        </w:tc>
        <w:tc>
          <w:tcPr>
            <w:tcW w:type="dxa" w:w="2880"/>
          </w:tcPr>
          <w:p>
            <w:r>
              <w:t>string</w:t>
            </w:r>
          </w:p>
        </w:tc>
        <w:tc>
          <w:tcPr>
            <w:tcW w:type="dxa" w:w="2880"/>
          </w:tcPr>
          <w:p>
            <w:r>
              <w:t>Channel description/purpose.</w:t>
            </w:r>
          </w:p>
        </w:tc>
      </w:tr>
      <w:tr>
        <w:tc>
          <w:tcPr>
            <w:tcW w:type="dxa" w:w="2880"/>
          </w:tcPr>
          <w:p>
            <w:r>
              <w:t>date</w:t>
            </w:r>
          </w:p>
        </w:tc>
        <w:tc>
          <w:tcPr>
            <w:tcW w:type="dxa" w:w="2880"/>
          </w:tcPr>
          <w:p>
            <w:r>
              <w:t>string</w:t>
            </w:r>
          </w:p>
        </w:tc>
        <w:tc>
          <w:tcPr>
            <w:tcW w:type="dxa" w:w="2880"/>
          </w:tcPr>
          <w:p>
            <w:r>
              <w:t>Details are current as of this date (call time).</w:t>
            </w:r>
          </w:p>
        </w:tc>
      </w:tr>
    </w:tbl>
    <w:p/>
    <w:p>
      <w:pPr>
        <w:pStyle w:val="Heading3"/>
      </w:pPr>
      <w:r>
        <w:t>Rate Limits</w:t>
      </w:r>
    </w:p>
    <w:p>
      <w:pPr>
        <w:pStyle w:val="ListBullet"/>
      </w:pPr>
      <w:r>
        <w:t>Tier 2: 20+ requests per minute</w:t>
      </w:r>
    </w:p>
    <w:p>
      <w:pPr>
        <w:pStyle w:val="Heading3"/>
      </w:pPr>
      <w:r>
        <w:t>Sample Request</w:t>
      </w:r>
    </w:p>
    <w:p>
      <w:r>
        <w:t>Download and decompress member analytics for a day:</w:t>
      </w:r>
    </w:p>
    <w:p>
      <w:r>
        <w:rPr>
          <w:b/>
          <w:color w:val="666666"/>
          <w:sz w:val="16"/>
        </w:rPr>
        <w:t>[bash]</w:t>
      </w:r>
    </w:p>
    <w:p>
      <w:pPr>
        <w:shd w:fill="F2F2F2" w:val="clear"/>
      </w:pPr>
      <w:r>
        <w:rPr>
          <w:rFonts w:ascii="Courier New" w:hAnsi="Courier New"/>
          <w:sz w:val="17"/>
        </w:rPr>
        <w:t>curl -sS -G 'https://slack.com/api/admin.analytics.getFile' \</w:t>
        <w:br/>
        <w:t xml:space="preserve"> --data-urlencode 'date=2020-11-03' \</w:t>
        <w:br/>
        <w:t xml:space="preserve"> --data-urlencode 'type=member' \</w:t>
        <w:br/>
        <w:t xml:space="preserve"> | gunzip -c &gt; member_analytics_2020_11_03.json</w:t>
      </w:r>
    </w:p>
    <w:p>
      <w:pPr>
        <w:pStyle w:val="Heading3"/>
      </w:pPr>
      <w:r>
        <w:t>Example Usage</w:t>
      </w:r>
    </w:p>
    <w:p>
      <w:pPr>
        <w:pStyle w:val="Heading3"/>
      </w:pPr>
      <w:r>
        <w:t>Example 1: Member analytics for a specific date</w:t>
      </w:r>
    </w:p>
    <w:p>
      <w:r>
        <w:rPr>
          <w:b/>
          <w:color w:val="666666"/>
          <w:sz w:val="16"/>
        </w:rPr>
        <w:t>[bash]</w:t>
      </w:r>
    </w:p>
    <w:p>
      <w:pPr>
        <w:shd w:fill="F2F2F2" w:val="clear"/>
      </w:pPr>
      <w:r>
        <w:rPr>
          <w:rFonts w:ascii="Courier New" w:hAnsi="Courier New"/>
          <w:sz w:val="17"/>
        </w:rPr>
        <w:t>curl -sS -G 'https://slack.com/api/admin.analytics.getFile' \</w:t>
        <w:br/>
        <w:t xml:space="preserve"> --data-urlencode 'date=2021-01-04' \</w:t>
        <w:br/>
        <w:t xml:space="preserve"> --data-urlencode 'type=member' \</w:t>
        <w:br/>
        <w:t xml:space="preserve"> | gunzip -c &gt; member_analytics_2021_01_04.json</w:t>
      </w:r>
    </w:p>
    <w:p>
      <w:pPr>
        <w:pStyle w:val="Heading3"/>
      </w:pPr>
      <w:r>
        <w:t>Example 2: Public channel analytics for a specific date</w:t>
      </w:r>
    </w:p>
    <w:p>
      <w:r>
        <w:rPr>
          <w:b/>
          <w:color w:val="666666"/>
          <w:sz w:val="16"/>
        </w:rPr>
        <w:t>[bash]</w:t>
      </w:r>
    </w:p>
    <w:p>
      <w:pPr>
        <w:shd w:fill="F2F2F2" w:val="clear"/>
      </w:pPr>
      <w:r>
        <w:rPr>
          <w:rFonts w:ascii="Courier New" w:hAnsi="Courier New"/>
          <w:sz w:val="17"/>
        </w:rPr>
        <w:t>curl -sS -G 'https://slack.com/api/admin.analytics.getFile' \</w:t>
        <w:br/>
        <w:t xml:space="preserve"> --data-urlencode 'date=2021-01-04' \</w:t>
        <w:br/>
        <w:t xml:space="preserve"> --data-urlencode 'type=public_channel' \</w:t>
        <w:br/>
        <w:t xml:space="preserve"> | gunzip -c &gt; public_channel_analytics_2021_01_04.json</w:t>
      </w:r>
    </w:p>
    <w:p>
      <w:pPr>
        <w:pStyle w:val="Heading3"/>
      </w:pPr>
      <w:r>
        <w:t>Example 3: Public channel metadata (omit date)</w:t>
      </w:r>
    </w:p>
    <w:p>
      <w:r>
        <w:rPr>
          <w:b/>
          <w:color w:val="666666"/>
          <w:sz w:val="16"/>
        </w:rPr>
        <w:t>[bash]</w:t>
      </w:r>
    </w:p>
    <w:p>
      <w:pPr>
        <w:shd w:fill="F2F2F2" w:val="clear"/>
      </w:pPr>
      <w:r>
        <w:rPr>
          <w:rFonts w:ascii="Courier New" w:hAnsi="Courier New"/>
          <w:sz w:val="17"/>
        </w:rPr>
        <w:t>curl -sS -G 'https://slack.com/api/admin.analytics.getFile' \</w:t>
        <w:br/>
        <w:t xml:space="preserve"> --data-urlencode 'type=public_channel' \</w:t>
        <w:br/>
        <w:t xml:space="preserve"> --data-urlencode 'metadata_only=true' \</w:t>
        <w:br/>
        <w:t xml:space="preserve"> | gunzip -c &gt; public_channel_metadata.json</w:t>
      </w:r>
    </w:p>
    <w:p>
      <w:pPr>
        <w:pStyle w:val="Heading3"/>
      </w:pPr>
      <w:r>
        <w:t>Behavior</w:t>
      </w:r>
    </w:p>
    <w:p>
      <w:pPr>
        <w:pStyle w:val="ListBullet"/>
      </w:pPr>
      <w:r>
        <w:t>Validates inputs (type, and date unless metadata_only=true).</w:t>
      </w:r>
    </w:p>
    <w:p>
      <w:pPr>
        <w:pStyle w:val="ListBullet"/>
      </w:pPr>
      <w:r>
        <w:t>Generates an analytics report for the requested day (or metadata report).</w:t>
      </w:r>
    </w:p>
    <w:p>
      <w:pPr>
        <w:pStyle w:val="ListBullet"/>
      </w:pPr>
      <w:r>
        <w:t>Returns a gzip-compressed file containing NDJSON (one JSON object per line).</w:t>
      </w:r>
    </w:p>
    <w:p>
      <w:pPr>
        <w:pStyle w:val="ListBullet"/>
      </w:pPr>
      <w:r>
        <w:t>If an error occurs, returns a JSON payload with ok:false and an error code.</w:t>
      </w:r>
    </w:p>
    <w:p>
      <w:pPr>
        <w:pStyle w:val="Heading3"/>
      </w:pPr>
      <w:r>
        <w:t>Notes</w:t>
      </w:r>
    </w:p>
    <w:p>
      <w:pPr>
        <w:pStyle w:val="ListBullet"/>
      </w:pPr>
      <w:r>
        <w:t>Success responses are not application/json and do not include {"ok": true}.</w:t>
      </w:r>
    </w:p>
    <w:p>
      <w:pPr>
        <w:pStyle w:val="ListBullet"/>
      </w:pPr>
      <w:r>
        <w:t>Analytics data is available on a rolling 13-month basis (as of Feb 2023). Availability may depend on plan history.</w:t>
      </w:r>
    </w:p>
    <w:p>
      <w:pPr>
        <w:pStyle w:val="ListBullet"/>
      </w:pPr>
      <w:r>
        <w:t>Historical data is not recomputed when workspaces/members are added/removed; behavior may differ from Slack’s Analytics Dashboard.</w:t>
      </w:r>
    </w:p>
    <w:p>
      <w:pPr>
        <w:pStyle w:val="ListBullet"/>
      </w:pPr>
      <w:r>
        <w:t>Member analytics field note: after July 10, 2023, is_billable_seat is only accurate for invoiced customers; self-serve credit card/self-serve invoicing customers should not use it to count billable users.</w:t>
      </w:r>
    </w:p>
    <w:p>
      <w:pPr>
        <w:pStyle w:val="ListBullet"/>
      </w:pPr>
      <w:r>
        <w:t>Decompressed files can be large; ensure sufficient disk/memory.</w:t>
      </w:r>
    </w:p>
    <w:p>
      <w:pPr>
        <w:pStyle w:val="Heading3"/>
      </w:pPr>
      <w:r>
        <w:t>Gotchas</w:t>
      </w:r>
    </w:p>
    <w:p>
      <w:pPr>
        <w:pStyle w:val="ListBullet"/>
      </w:pPr>
      <w:r>
        <w:t>metadata_only=true changes the response format and is only supported with type=public_channel.</w:t>
      </w:r>
    </w:p>
    <w:p>
      <w:pPr>
        <w:pStyle w:val="ListBullet"/>
      </w:pPr>
      <w:r>
        <w:t>If you set metadata_only=true and also provide date, expect an error such as metadata_only_does_not_support_date.</w:t>
      </w:r>
    </w:p>
    <w:p>
      <w:pPr>
        <w:pStyle w:val="ListBullet"/>
      </w:pPr>
      <w:r>
        <w:t>Some tooling cannot directly parse NDJSON; you may need to split by newline before deserializing.</w:t>
      </w:r>
    </w:p>
    <w:p>
      <w:pPr>
        <w:pStyle w:val="Heading3"/>
      </w:pPr>
      <w:r>
        <w:t>Error Handling</w:t>
      </w:r>
    </w:p>
    <w:p>
      <w:r>
        <w:t>This method may return many Slack Web API error codes; callers should check ok in JSON error responses.</w:t>
      </w:r>
    </w:p>
    <w:p>
      <w:r>
        <w:t>Common/expected error codes documented include:</w:t>
      </w:r>
    </w:p>
    <w:p>
      <w:pPr>
        <w:pStyle w:val="ListBullet"/>
      </w:pPr>
      <w:r>
        <w:t>not_authed, invalid_auth, token_expired, token_revoked, account_inactive</w:t>
      </w:r>
    </w:p>
    <w:p>
      <w:pPr>
        <w:pStyle w:val="ListBullet"/>
      </w:pPr>
      <w:r>
        <w:t>missing_scope, not_allowed_token_type, not_an_admin, no_permission, access_denied, team_access_not_granted</w:t>
      </w:r>
    </w:p>
    <w:p>
      <w:pPr>
        <w:pStyle w:val="ListBullet"/>
      </w:pPr>
      <w:r>
        <w:t>invalid_arguments, invalid_date, invalid_type, invalid_post_type, missing_post_type, invalid_form_data, request_timeout</w:t>
      </w:r>
    </w:p>
    <w:p>
      <w:pPr>
        <w:pStyle w:val="ListBullet"/>
      </w:pPr>
      <w:r>
        <w:t>file_not_found, file_not_yet_available, data_not_available, metadata_not_available, metadata_only_does_not_support_date</w:t>
      </w:r>
    </w:p>
    <w:p>
      <w:pPr>
        <w:pStyle w:val="ListBullet"/>
      </w:pPr>
      <w:r>
        <w:t>feature_not_available, feature_not_enabled, member_analytics_disabled, org_level_email_display_disabled</w:t>
      </w:r>
    </w:p>
    <w:p>
      <w:pPr>
        <w:pStyle w:val="ListBullet"/>
      </w:pPr>
      <w:r>
        <w:t>ratelimited (use the Retry-After header)</w:t>
      </w:r>
    </w:p>
    <w:p>
      <w:pPr>
        <w:pStyle w:val="ListBullet"/>
      </w:pPr>
      <w:r>
        <w:t>internal_error, fatal_error, service_unavailable</w:t>
      </w:r>
    </w:p>
    <w:p>
      <w:r>
        <w:br w:type="page"/>
      </w:r>
    </w:p>
    <w:p>
      <w:pPr>
        <w:pStyle w:val="Heading2"/>
      </w:pPr>
      <w:r>
        <w:t>2. [GET] Retrieve Message Metadata for a Channel (Admin Analytics)</w:t>
      </w:r>
    </w:p>
    <w:p>
      <w:r>
        <w:rPr>
          <w:b/>
        </w:rPr>
        <w:t xml:space="preserve">Endpoint: </w:t>
      </w:r>
      <w:r>
        <w:rPr>
          <w:rFonts w:ascii="Courier New" w:hAnsi="Courier New"/>
          <w:sz w:val="18"/>
        </w:rPr>
        <w:t>/admin.analytics.messages.metadata</w:t>
      </w:r>
    </w:p>
    <w:p>
      <w:pPr>
        <w:pStyle w:val="Heading3"/>
      </w:pPr>
      <w:r>
        <w:t>Prerequisites</w:t>
      </w:r>
    </w:p>
    <w:p>
      <w:pPr>
        <w:pStyle w:val="ListBullet"/>
      </w:pPr>
      <w:r>
        <w:t>Must be an Org Owner or Org Admin in the Slack organization</w:t>
      </w:r>
    </w:p>
    <w:p>
      <w:pPr>
        <w:pStyle w:val="ListBullet"/>
      </w:pPr>
      <w:r>
        <w:t>The calling token must have the scope: admin.analytics:read</w:t>
      </w:r>
    </w:p>
    <w:p>
      <w:pPr>
        <w:pStyle w:val="Heading3"/>
      </w:pPr>
      <w:r>
        <w:t>Method</w:t>
      </w:r>
    </w:p>
    <w:p>
      <w:r>
        <w:t>GET</w:t>
      </w:r>
    </w:p>
    <w:p>
      <w:pPr>
        <w:pStyle w:val="Heading3"/>
      </w:pPr>
      <w:r>
        <w:t>URL</w:t>
      </w:r>
    </w:p>
    <w:p>
      <w:r>
        <w:t>https://slack.com/api/admin.analytics.messages.metadata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(structural information) for a list of messages from a given channel. This method returns details such as character counts, reactions, file attachment metadata, and threading information, but not the actual message content. Results are paginated.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(example: xxxx-xxxxxxxxx-xxxx).</w:t>
            </w:r>
          </w:p>
        </w:tc>
      </w:tr>
      <w:tr>
        <w:tc>
          <w:tcPr>
            <w:tcW w:type="dxa" w:w="2880"/>
          </w:tcPr>
          <w:p>
            <w:r>
              <w:t>channel</w:t>
            </w:r>
          </w:p>
        </w:tc>
        <w:tc>
          <w:tcPr>
            <w:tcW w:type="dxa" w:w="2880"/>
          </w:tcPr>
          <w:p>
            <w:r>
              <w:t>string</w:t>
            </w:r>
          </w:p>
        </w:tc>
        <w:tc>
          <w:tcPr>
            <w:tcW w:type="dxa" w:w="2880"/>
          </w:tcPr>
          <w:p>
            <w:r>
              <w:t>Required. Channel ID for the channel containing the messages to query (e.g., C0123456789).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oldest_ts</w:t>
            </w:r>
          </w:p>
        </w:tc>
        <w:tc>
          <w:tcPr>
            <w:tcW w:type="dxa" w:w="2880"/>
          </w:tcPr>
          <w:p>
            <w:r>
              <w:t>string</w:t>
            </w:r>
          </w:p>
        </w:tc>
        <w:tc>
          <w:tcPr>
            <w:tcW w:type="dxa" w:w="2880"/>
          </w:tcPr>
          <w:p>
            <w:r>
              <w:t>Oldest timestamp to include in the results.</w:t>
            </w:r>
          </w:p>
        </w:tc>
      </w:tr>
      <w:tr>
        <w:tc>
          <w:tcPr>
            <w:tcW w:type="dxa" w:w="2880"/>
          </w:tcPr>
          <w:p>
            <w:r>
              <w:t>latest_ts</w:t>
            </w:r>
          </w:p>
        </w:tc>
        <w:tc>
          <w:tcPr>
            <w:tcW w:type="dxa" w:w="2880"/>
          </w:tcPr>
          <w:p>
            <w:r>
              <w:t>string</w:t>
            </w:r>
          </w:p>
        </w:tc>
        <w:tc>
          <w:tcPr>
            <w:tcW w:type="dxa" w:w="2880"/>
          </w:tcPr>
          <w:p>
            <w:r>
              <w:t>Most recent timestamp to include in the results. If not passed, defaults to current time.</w:t>
            </w:r>
          </w:p>
        </w:tc>
      </w:tr>
      <w:tr>
        <w:tc>
          <w:tcPr>
            <w:tcW w:type="dxa" w:w="2880"/>
          </w:tcPr>
          <w:p>
            <w:r>
              <w:t>cursor</w:t>
            </w:r>
          </w:p>
        </w:tc>
        <w:tc>
          <w:tcPr>
            <w:tcW w:type="dxa" w:w="2880"/>
          </w:tcPr>
          <w:p>
            <w:r>
              <w:t>string</w:t>
            </w:r>
          </w:p>
        </w:tc>
        <w:tc>
          <w:tcPr>
            <w:tcW w:type="dxa" w:w="2880"/>
          </w:tcPr>
          <w:p>
            <w:r>
              <w:t>Cursor for pagination. Set this to the response_metadata.next_cursor value from a previous response to fetch the next page (example: abcd...).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"messages": [</w:t>
        <w:br/>
        <w:t xml:space="preserve"> {</w:t>
        <w:br/>
        <w:t xml:space="preserve"> "type": "message",</w:t>
        <w:br/>
        <w:t xml:space="preserve"> "ts": "1234567890.123456",</w:t>
        <w:br/>
        <w:t xml:space="preserve"> "user_id": "U123ABC456",</w:t>
        <w:br/>
        <w:t xml:space="preserve"> "text_character_count": 42,</w:t>
        <w:br/>
        <w:t xml:space="preserve"> "subtype": "bot_message",</w:t>
        <w:br/>
        <w:t xml:space="preserve"> "thread_ts": "1234567890.123456",</w:t>
        <w:br/>
        <w:t xml:space="preserve"> "reactions": [</w:t>
        <w:br/>
        <w:t xml:space="preserve"> {</w:t>
        <w:br/>
        <w:t xml:space="preserve"> "name": "thumbsup",</w:t>
        <w:br/>
        <w:t xml:space="preserve"> "count": 5</w:t>
        <w:br/>
        <w:t xml:space="preserve"> }</w:t>
        <w:br/>
        <w:t xml:space="preserve"> ],</w:t>
        <w:br/>
        <w:t xml:space="preserve"> "files": [</w:t>
        <w:br/>
        <w:t xml:space="preserve"> {</w:t>
        <w:br/>
        <w:t xml:space="preserve"> "id": "F123ABC456",</w:t>
        <w:br/>
        <w:t xml:space="preserve"> "created": 1234567890,</w:t>
        <w:br/>
        <w:t xml:space="preserve"> "timestamp": 1234567890,</w:t>
        <w:br/>
        <w:t xml:space="preserve"> "mimetype": "image/png",</w:t>
        <w:br/>
        <w:t xml:space="preserve"> "filetype": "png",</w:t>
        <w:br/>
        <w:t xml:space="preserve"> "pretty_type": "PNG"</w:t>
        <w:br/>
        <w:t xml:space="preserve"> }</w:t>
        <w:br/>
        <w:t xml:space="preserve"> ]</w:t>
        <w:br/>
        <w:t xml:space="preserve"> }</w:t>
        <w:br/>
        <w:t xml:space="preserve"> ],</w:t>
        <w:br/>
        <w:t xml:space="preserve"> "response_metadata": {</w:t>
        <w:br/>
        <w:t xml:space="preserve"> "next_cursor": "abcd..."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messages</w:t>
            </w:r>
          </w:p>
        </w:tc>
        <w:tc>
          <w:tcPr>
            <w:tcW w:type="dxa" w:w="2880"/>
          </w:tcPr>
          <w:p>
            <w:r>
              <w:t>array</w:t>
            </w:r>
          </w:p>
        </w:tc>
        <w:tc>
          <w:tcPr>
            <w:tcW w:type="dxa" w:w="2880"/>
          </w:tcPr>
          <w:p>
            <w:r>
              <w:t>Array of message metadata objects.</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to retrieve the next page of results, when present.</w:t>
            </w:r>
          </w:p>
        </w:tc>
      </w:tr>
    </w:tbl>
    <w:p/>
    <w:p>
      <w:pPr>
        <w:pStyle w:val="Heading3"/>
      </w:pPr>
      <w:r>
        <w:t>Message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Message type.</w:t>
            </w:r>
          </w:p>
        </w:tc>
      </w:tr>
      <w:tr>
        <w:tc>
          <w:tcPr>
            <w:tcW w:type="dxa" w:w="2880"/>
          </w:tcPr>
          <w:p>
            <w:r>
              <w:t>ts</w:t>
            </w:r>
          </w:p>
        </w:tc>
        <w:tc>
          <w:tcPr>
            <w:tcW w:type="dxa" w:w="2880"/>
          </w:tcPr>
          <w:p>
            <w:r>
              <w:t>string</w:t>
            </w:r>
          </w:p>
        </w:tc>
        <w:tc>
          <w:tcPr>
            <w:tcW w:type="dxa" w:w="2880"/>
          </w:tcPr>
          <w:p>
            <w:r>
              <w:t>Timestamp of the message.</w:t>
            </w:r>
          </w:p>
        </w:tc>
      </w:tr>
      <w:tr>
        <w:tc>
          <w:tcPr>
            <w:tcW w:type="dxa" w:w="2880"/>
          </w:tcPr>
          <w:p>
            <w:r>
              <w:t>user_id</w:t>
            </w:r>
          </w:p>
        </w:tc>
        <w:tc>
          <w:tcPr>
            <w:tcW w:type="dxa" w:w="2880"/>
          </w:tcPr>
          <w:p>
            <w:r>
              <w:t>string</w:t>
            </w:r>
          </w:p>
        </w:tc>
        <w:tc>
          <w:tcPr>
            <w:tcW w:type="dxa" w:w="2880"/>
          </w:tcPr>
          <w:p>
            <w:r>
              <w:t>Encoded ID of user who authored the message.</w:t>
            </w:r>
          </w:p>
        </w:tc>
      </w:tr>
      <w:tr>
        <w:tc>
          <w:tcPr>
            <w:tcW w:type="dxa" w:w="2880"/>
          </w:tcPr>
          <w:p>
            <w:r>
              <w:t>subtype</w:t>
            </w:r>
          </w:p>
        </w:tc>
        <w:tc>
          <w:tcPr>
            <w:tcW w:type="dxa" w:w="2880"/>
          </w:tcPr>
          <w:p>
            <w:r>
              <w:t>string</w:t>
            </w:r>
          </w:p>
        </w:tc>
        <w:tc>
          <w:tcPr>
            <w:tcW w:type="dxa" w:w="2880"/>
          </w:tcPr>
          <w:p>
            <w:r>
              <w:t>Message subtype (e.g., bot_message, channel_join).</w:t>
            </w:r>
          </w:p>
        </w:tc>
      </w:tr>
      <w:tr>
        <w:tc>
          <w:tcPr>
            <w:tcW w:type="dxa" w:w="2880"/>
          </w:tcPr>
          <w:p>
            <w:r>
              <w:t>thread_ts</w:t>
            </w:r>
          </w:p>
        </w:tc>
        <w:tc>
          <w:tcPr>
            <w:tcW w:type="dxa" w:w="2880"/>
          </w:tcPr>
          <w:p>
            <w:r>
              <w:t>string</w:t>
            </w:r>
          </w:p>
        </w:tc>
        <w:tc>
          <w:tcPr>
            <w:tcW w:type="dxa" w:w="2880"/>
          </w:tcPr>
          <w:p>
            <w:r>
              <w:t>Timestamp of the root message if this is a threaded reply.</w:t>
            </w:r>
          </w:p>
        </w:tc>
      </w:tr>
      <w:tr>
        <w:tc>
          <w:tcPr>
            <w:tcW w:type="dxa" w:w="2880"/>
          </w:tcPr>
          <w:p>
            <w:r>
              <w:t>display_as_bot</w:t>
            </w:r>
          </w:p>
        </w:tc>
        <w:tc>
          <w:tcPr>
            <w:tcW w:type="dxa" w:w="2880"/>
          </w:tcPr>
          <w:p>
            <w:r>
              <w:t>boolean</w:t>
            </w:r>
          </w:p>
        </w:tc>
        <w:tc>
          <w:tcPr>
            <w:tcW w:type="dxa" w:w="2880"/>
          </w:tcPr>
          <w:p>
            <w:r>
              <w:t>Whether the message displays as a bot.</w:t>
            </w:r>
          </w:p>
        </w:tc>
      </w:tr>
      <w:tr>
        <w:tc>
          <w:tcPr>
            <w:tcW w:type="dxa" w:w="2880"/>
          </w:tcPr>
          <w:p>
            <w:r>
              <w:t>client_msg_id</w:t>
            </w:r>
          </w:p>
        </w:tc>
        <w:tc>
          <w:tcPr>
            <w:tcW w:type="dxa" w:w="2880"/>
          </w:tcPr>
          <w:p>
            <w:r>
              <w:t>string</w:t>
            </w:r>
          </w:p>
        </w:tc>
        <w:tc>
          <w:tcPr>
            <w:tcW w:type="dxa" w:w="2880"/>
          </w:tcPr>
          <w:p>
            <w:r>
              <w:t>Client-generated message ID.</w:t>
            </w:r>
          </w:p>
        </w:tc>
      </w:tr>
      <w:tr>
        <w:tc>
          <w:tcPr>
            <w:tcW w:type="dxa" w:w="2880"/>
          </w:tcPr>
          <w:p>
            <w:r>
              <w:t>text_character_count</w:t>
            </w:r>
          </w:p>
        </w:tc>
        <w:tc>
          <w:tcPr>
            <w:tcW w:type="dxa" w:w="2880"/>
          </w:tcPr>
          <w:p>
            <w:r>
              <w:t>integer</w:t>
            </w:r>
          </w:p>
        </w:tc>
        <w:tc>
          <w:tcPr>
            <w:tcW w:type="dxa" w:w="2880"/>
          </w:tcPr>
          <w:p>
            <w:r>
              <w:t>Number of characters in the message text.</w:t>
            </w:r>
          </w:p>
        </w:tc>
      </w:tr>
      <w:tr>
        <w:tc>
          <w:tcPr>
            <w:tcW w:type="dxa" w:w="2880"/>
          </w:tcPr>
          <w:p>
            <w:r>
              <w:t>reactions</w:t>
            </w:r>
          </w:p>
        </w:tc>
        <w:tc>
          <w:tcPr>
            <w:tcW w:type="dxa" w:w="2880"/>
          </w:tcPr>
          <w:p>
            <w:r>
              <w:t>array</w:t>
            </w:r>
          </w:p>
        </w:tc>
        <w:tc>
          <w:tcPr>
            <w:tcW w:type="dxa" w:w="2880"/>
          </w:tcPr>
          <w:p>
            <w:r>
              <w:t>Array of reaction count objects.</w:t>
            </w:r>
          </w:p>
        </w:tc>
      </w:tr>
      <w:tr>
        <w:tc>
          <w:tcPr>
            <w:tcW w:type="dxa" w:w="2880"/>
          </w:tcPr>
          <w:p>
            <w:r>
              <w:t>files</w:t>
            </w:r>
          </w:p>
        </w:tc>
        <w:tc>
          <w:tcPr>
            <w:tcW w:type="dxa" w:w="2880"/>
          </w:tcPr>
          <w:p>
            <w:r>
              <w:t>array</w:t>
            </w:r>
          </w:p>
        </w:tc>
        <w:tc>
          <w:tcPr>
            <w:tcW w:type="dxa" w:w="2880"/>
          </w:tcPr>
          <w:p>
            <w:r>
              <w:t>Array of file metadata objects.</w:t>
            </w:r>
          </w:p>
        </w:tc>
      </w:tr>
    </w:tbl>
    <w:p/>
    <w:p>
      <w:pPr>
        <w:pStyle w:val="Heading3"/>
      </w:pPr>
      <w:r>
        <w:t>Reaction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reaction emoji.</w:t>
            </w:r>
          </w:p>
        </w:tc>
      </w:tr>
      <w:tr>
        <w:tc>
          <w:tcPr>
            <w:tcW w:type="dxa" w:w="2880"/>
          </w:tcPr>
          <w:p>
            <w:r>
              <w:t>count</w:t>
            </w:r>
          </w:p>
        </w:tc>
        <w:tc>
          <w:tcPr>
            <w:tcW w:type="dxa" w:w="2880"/>
          </w:tcPr>
          <w:p>
            <w:r>
              <w:t>integer</w:t>
            </w:r>
          </w:p>
        </w:tc>
        <w:tc>
          <w:tcPr>
            <w:tcW w:type="dxa" w:w="2880"/>
          </w:tcPr>
          <w:p>
            <w:r>
              <w:t>Number of times this reaction was used.</w:t>
            </w:r>
          </w:p>
        </w:tc>
      </w:tr>
    </w:tbl>
    <w:p/>
    <w:p>
      <w:pPr>
        <w:pStyle w:val="Heading3"/>
      </w:pPr>
      <w:r>
        <w:t>File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Encoded file ID.</w:t>
            </w:r>
          </w:p>
        </w:tc>
      </w:tr>
      <w:tr>
        <w:tc>
          <w:tcPr>
            <w:tcW w:type="dxa" w:w="2880"/>
          </w:tcPr>
          <w:p>
            <w:r>
              <w:t>created</w:t>
            </w:r>
          </w:p>
        </w:tc>
        <w:tc>
          <w:tcPr>
            <w:tcW w:type="dxa" w:w="2880"/>
          </w:tcPr>
          <w:p>
            <w:r>
              <w:t>integer</w:t>
            </w:r>
          </w:p>
        </w:tc>
        <w:tc>
          <w:tcPr>
            <w:tcW w:type="dxa" w:w="2880"/>
          </w:tcPr>
          <w:p>
            <w:r>
              <w:t>Unix timestamp when file was created.</w:t>
            </w:r>
          </w:p>
        </w:tc>
      </w:tr>
      <w:tr>
        <w:tc>
          <w:tcPr>
            <w:tcW w:type="dxa" w:w="2880"/>
          </w:tcPr>
          <w:p>
            <w:r>
              <w:t>timestamp</w:t>
            </w:r>
          </w:p>
        </w:tc>
        <w:tc>
          <w:tcPr>
            <w:tcW w:type="dxa" w:w="2880"/>
          </w:tcPr>
          <w:p>
            <w:r>
              <w:t>integer</w:t>
            </w:r>
          </w:p>
        </w:tc>
        <w:tc>
          <w:tcPr>
            <w:tcW w:type="dxa" w:w="2880"/>
          </w:tcPr>
          <w:p>
            <w:r>
              <w:t>Unix timestamp of the file.</w:t>
            </w:r>
          </w:p>
        </w:tc>
      </w:tr>
      <w:tr>
        <w:tc>
          <w:tcPr>
            <w:tcW w:type="dxa" w:w="2880"/>
          </w:tcPr>
          <w:p>
            <w:r>
              <w:t>mimetype</w:t>
            </w:r>
          </w:p>
        </w:tc>
        <w:tc>
          <w:tcPr>
            <w:tcW w:type="dxa" w:w="2880"/>
          </w:tcPr>
          <w:p>
            <w:r>
              <w:t>string</w:t>
            </w:r>
          </w:p>
        </w:tc>
        <w:tc>
          <w:tcPr>
            <w:tcW w:type="dxa" w:w="2880"/>
          </w:tcPr>
          <w:p>
            <w:r>
              <w:t>MIME type of the file.</w:t>
            </w:r>
          </w:p>
        </w:tc>
      </w:tr>
      <w:tr>
        <w:tc>
          <w:tcPr>
            <w:tcW w:type="dxa" w:w="2880"/>
          </w:tcPr>
          <w:p>
            <w:r>
              <w:t>filetype</w:t>
            </w:r>
          </w:p>
        </w:tc>
        <w:tc>
          <w:tcPr>
            <w:tcW w:type="dxa" w:w="2880"/>
          </w:tcPr>
          <w:p>
            <w:r>
              <w:t>string</w:t>
            </w:r>
          </w:p>
        </w:tc>
        <w:tc>
          <w:tcPr>
            <w:tcW w:type="dxa" w:w="2880"/>
          </w:tcPr>
          <w:p>
            <w:r>
              <w:t>File type extension.</w:t>
            </w:r>
          </w:p>
        </w:tc>
      </w:tr>
      <w:tr>
        <w:tc>
          <w:tcPr>
            <w:tcW w:type="dxa" w:w="2880"/>
          </w:tcPr>
          <w:p>
            <w:r>
              <w:t>subtype</w:t>
            </w:r>
          </w:p>
        </w:tc>
        <w:tc>
          <w:tcPr>
            <w:tcW w:type="dxa" w:w="2880"/>
          </w:tcPr>
          <w:p>
            <w:r>
              <w:t>string</w:t>
            </w:r>
          </w:p>
        </w:tc>
        <w:tc>
          <w:tcPr>
            <w:tcW w:type="dxa" w:w="2880"/>
          </w:tcPr>
          <w:p>
            <w:r>
              <w:t>File subtype.</w:t>
            </w:r>
          </w:p>
        </w:tc>
      </w:tr>
      <w:tr>
        <w:tc>
          <w:tcPr>
            <w:tcW w:type="dxa" w:w="2880"/>
          </w:tcPr>
          <w:p>
            <w:r>
              <w:t>pretty_type</w:t>
            </w:r>
          </w:p>
        </w:tc>
        <w:tc>
          <w:tcPr>
            <w:tcW w:type="dxa" w:w="2880"/>
          </w:tcPr>
          <w:p>
            <w:r>
              <w:t>string</w:t>
            </w:r>
          </w:p>
        </w:tc>
        <w:tc>
          <w:tcPr>
            <w:tcW w:type="dxa" w:w="2880"/>
          </w:tcPr>
          <w:p>
            <w:r>
              <w:t>Human-readable file type.</w:t>
            </w:r>
          </w:p>
        </w:tc>
      </w:tr>
      <w:tr>
        <w:tc>
          <w:tcPr>
            <w:tcW w:type="dxa" w:w="2880"/>
          </w:tcPr>
          <w:p>
            <w:r>
              <w:t>is_external</w:t>
            </w:r>
          </w:p>
        </w:tc>
        <w:tc>
          <w:tcPr>
            <w:tcW w:type="dxa" w:w="2880"/>
          </w:tcPr>
          <w:p>
            <w:r>
              <w:t>boolean</w:t>
            </w:r>
          </w:p>
        </w:tc>
        <w:tc>
          <w:tcPr>
            <w:tcW w:type="dxa" w:w="2880"/>
          </w:tcPr>
          <w:p>
            <w:r>
              <w:t>Whether the file is external.</w:t>
            </w:r>
          </w:p>
        </w:tc>
      </w:tr>
      <w:tr>
        <w:tc>
          <w:tcPr>
            <w:tcW w:type="dxa" w:w="2880"/>
          </w:tcPr>
          <w:p>
            <w:r>
              <w:t>external_type</w:t>
            </w:r>
          </w:p>
        </w:tc>
        <w:tc>
          <w:tcPr>
            <w:tcW w:type="dxa" w:w="2880"/>
          </w:tcPr>
          <w:p>
            <w:r>
              <w:t>string</w:t>
            </w:r>
          </w:p>
        </w:tc>
        <w:tc>
          <w:tcPr>
            <w:tcW w:type="dxa" w:w="2880"/>
          </w:tcPr>
          <w:p>
            <w:r>
              <w:t>Type of external file.</w:t>
            </w:r>
          </w:p>
        </w:tc>
      </w:tr>
      <w:tr>
        <w:tc>
          <w:tcPr>
            <w:tcW w:type="dxa" w:w="2880"/>
          </w:tcPr>
          <w:p>
            <w:r>
              <w:t>is_public</w:t>
            </w:r>
          </w:p>
        </w:tc>
        <w:tc>
          <w:tcPr>
            <w:tcW w:type="dxa" w:w="2880"/>
          </w:tcPr>
          <w:p>
            <w:r>
              <w:t>boolean</w:t>
            </w:r>
          </w:p>
        </w:tc>
        <w:tc>
          <w:tcPr>
            <w:tcW w:type="dxa" w:w="2880"/>
          </w:tcPr>
          <w:p>
            <w:r>
              <w:t>Whether the file is public.</w:t>
            </w:r>
          </w:p>
        </w:tc>
      </w:tr>
      <w:tr>
        <w:tc>
          <w:tcPr>
            <w:tcW w:type="dxa" w:w="2880"/>
          </w:tcPr>
          <w:p>
            <w:r>
              <w:t>public_url_shared</w:t>
            </w:r>
          </w:p>
        </w:tc>
        <w:tc>
          <w:tcPr>
            <w:tcW w:type="dxa" w:w="2880"/>
          </w:tcPr>
          <w:p>
            <w:r>
              <w:t>boolean</w:t>
            </w:r>
          </w:p>
        </w:tc>
        <w:tc>
          <w:tcPr>
            <w:tcW w:type="dxa" w:w="2880"/>
          </w:tcPr>
          <w:p>
            <w:r>
              <w:t>Whether the public URL is shared.</w:t>
            </w:r>
          </w:p>
        </w:tc>
      </w:tr>
      <w:tr>
        <w:tc>
          <w:tcPr>
            <w:tcW w:type="dxa" w:w="2880"/>
          </w:tcPr>
          <w:p>
            <w:r>
              <w:t>display_as_bot</w:t>
            </w:r>
          </w:p>
        </w:tc>
        <w:tc>
          <w:tcPr>
            <w:tcW w:type="dxa" w:w="2880"/>
          </w:tcPr>
          <w:p>
            <w:r>
              <w:t>boolean</w:t>
            </w:r>
          </w:p>
        </w:tc>
        <w:tc>
          <w:tcPr>
            <w:tcW w:type="dxa" w:w="2880"/>
          </w:tcPr>
          <w:p>
            <w:r>
              <w:t>Whether to display as bot.</w:t>
            </w:r>
          </w:p>
        </w:tc>
      </w:tr>
      <w:tr>
        <w:tc>
          <w:tcPr>
            <w:tcW w:type="dxa" w:w="2880"/>
          </w:tcPr>
          <w:p>
            <w:r>
              <w:t>duration_ms</w:t>
            </w:r>
          </w:p>
        </w:tc>
        <w:tc>
          <w:tcPr>
            <w:tcW w:type="dxa" w:w="2880"/>
          </w:tcPr>
          <w:p>
            <w:r>
              <w:t>integer</w:t>
            </w:r>
          </w:p>
        </w:tc>
        <w:tc>
          <w:tcPr>
            <w:tcW w:type="dxa" w:w="2880"/>
          </w:tcPr>
          <w:p>
            <w:r>
              <w:t>Duration in milliseconds for media files.</w:t>
            </w:r>
          </w:p>
        </w:tc>
      </w:tr>
      <w:tr>
        <w:tc>
          <w:tcPr>
            <w:tcW w:type="dxa" w:w="2880"/>
          </w:tcPr>
          <w:p>
            <w:r>
              <w:t>media_display_type</w:t>
            </w:r>
          </w:p>
        </w:tc>
        <w:tc>
          <w:tcPr>
            <w:tcW w:type="dxa" w:w="2880"/>
          </w:tcPr>
          <w:p>
            <w:r>
              <w:t>string</w:t>
            </w:r>
          </w:p>
        </w:tc>
        <w:tc>
          <w:tcPr>
            <w:tcW w:type="dxa" w:w="2880"/>
          </w:tcPr>
          <w:p>
            <w:r>
              <w:t>Display type for media files.</w:t>
            </w:r>
          </w:p>
        </w:tc>
      </w:tr>
    </w:tbl>
    <w:p/>
    <w:p>
      <w:pPr>
        <w:pStyle w:val="Heading3"/>
      </w:pPr>
      <w:r>
        <w:t>Pagination</w:t>
      </w:r>
    </w:p>
    <w:p>
      <w:pPr>
        <w:pStyle w:val="ListBullet"/>
      </w:pPr>
      <w:r>
        <w:t>Results are paginated.</w:t>
      </w:r>
    </w:p>
    <w:p>
      <w:pPr>
        <w:pStyle w:val="ListBullet"/>
      </w:pPr>
      <w:r>
        <w:t>When more results exist, the response includes response_metadata.next_cursor.</w:t>
      </w:r>
    </w:p>
    <w:p>
      <w:pPr>
        <w:pStyle w:val="ListBullet"/>
      </w:pPr>
      <w:r>
        <w:t>Pass that value as the cursor query parameter in the next request to fetch the next page.</w:t>
      </w:r>
    </w:p>
    <w:p>
      <w:pPr>
        <w:pStyle w:val="Heading3"/>
      </w:pPr>
      <w:r>
        <w:t>Rate Limits</w:t>
      </w:r>
    </w:p>
    <w:p>
      <w:pPr>
        <w:pStyle w:val="ListBullet"/>
      </w:pPr>
      <w:r>
        <w:t>1200 requests per minute, with a burst allowance of 2000.</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'https://slack.com/api/admin.analytics.messages.metadata?channel=C0123456789&amp;token=xxxx-xxxxxxxxx-xxxx' \</w:t>
        <w:br/>
        <w:t xml:space="preserve"> --header 'Accept: application/json'</w:t>
      </w:r>
    </w:p>
    <w:p>
      <w:pPr>
        <w:pStyle w:val="Heading3"/>
      </w:pPr>
      <w:r>
        <w:t>Example Usage</w:t>
      </w:r>
    </w:p>
    <w:p>
      <w:pPr>
        <w:pStyle w:val="Heading3"/>
      </w:pPr>
      <w:r>
        <w:t>Example 1: Fetch metadata for a channel (first page)</w:t>
      </w:r>
    </w:p>
    <w:p>
      <w:r>
        <w:rPr>
          <w:b/>
          <w:color w:val="666666"/>
          <w:sz w:val="16"/>
        </w:rPr>
        <w:t>[bash]</w:t>
      </w:r>
    </w:p>
    <w:p>
      <w:pPr>
        <w:shd w:fill="F2F2F2" w:val="clear"/>
      </w:pPr>
      <w:r>
        <w:rPr>
          <w:rFonts w:ascii="Courier New" w:hAnsi="Courier New"/>
          <w:sz w:val="17"/>
        </w:rPr>
        <w:t>curl -sS 'https://slack.com/api/admin.analytics.messages.metadata?channel=C0123456789&amp;token=xxxx-xxxxxxxxx-xxxx' \</w:t>
        <w:br/>
        <w:t xml:space="preserve"> -H 'Accept: application/json'</w:t>
      </w:r>
    </w:p>
    <w:p>
      <w:pPr>
        <w:pStyle w:val="Heading3"/>
      </w:pPr>
      <w:r>
        <w:t>Example 2: Fetch metadata within a time range</w:t>
      </w:r>
    </w:p>
    <w:p>
      <w:r>
        <w:rPr>
          <w:b/>
          <w:color w:val="666666"/>
          <w:sz w:val="16"/>
        </w:rPr>
        <w:t>[bash]</w:t>
      </w:r>
    </w:p>
    <w:p>
      <w:pPr>
        <w:shd w:fill="F2F2F2" w:val="clear"/>
      </w:pPr>
      <w:r>
        <w:rPr>
          <w:rFonts w:ascii="Courier New" w:hAnsi="Courier New"/>
          <w:sz w:val="17"/>
        </w:rPr>
        <w:t>curl -sS 'https://slack.com/api/admin.analytics.messages.metadata?channel=C0123456789&amp;oldest_ts=1700000000.000000&amp;latest_ts=1700100000.000000&amp;token=xxxx-xxxxxxxxx-xxxx' \</w:t>
        <w:br/>
        <w:t xml:space="preserve"> -H 'Accept: application/json'</w:t>
      </w:r>
    </w:p>
    <w:p>
      <w:pPr>
        <w:pStyle w:val="Heading3"/>
      </w:pPr>
      <w:r>
        <w:t>Example 3: Paginate using next_cursor</w:t>
      </w:r>
    </w:p>
    <w:p>
      <w:r>
        <w:rPr>
          <w:b/>
          <w:color w:val="666666"/>
          <w:sz w:val="16"/>
        </w:rPr>
        <w:t>[bash]</w:t>
      </w:r>
    </w:p>
    <w:p>
      <w:pPr>
        <w:shd w:fill="F2F2F2" w:val="clear"/>
      </w:pPr>
      <w:r>
        <w:rPr>
          <w:rFonts w:ascii="Courier New" w:hAnsi="Courier New"/>
          <w:sz w:val="17"/>
        </w:rPr>
        <w:t>curl -sS 'https://slack.com/api/admin.analytics.messages.metadata?channel=C0123456789&amp;cursor=abcd...&amp;token=xxxx-xxxxxxxxx-xxxx' \</w:t>
        <w:br/>
        <w:t xml:space="preserve"> -H 'Accept: application/json'</w:t>
      </w:r>
    </w:p>
    <w:p>
      <w:pPr>
        <w:pStyle w:val="Heading3"/>
      </w:pPr>
      <w:r>
        <w:t>Behavior</w:t>
      </w:r>
    </w:p>
    <w:p>
      <w:pPr>
        <w:pStyle w:val="ListBullet"/>
      </w:pPr>
      <w:r>
        <w:t>Validates the request parameters (including required channel).</w:t>
      </w:r>
    </w:p>
    <w:p>
      <w:pPr>
        <w:pStyle w:val="ListBullet"/>
      </w:pPr>
      <w:r>
        <w:t>Retrieves message metadata for the specified channel.</w:t>
      </w:r>
    </w:p>
    <w:p>
      <w:pPr>
        <w:pStyle w:val="ListBullet"/>
      </w:pPr>
      <w:r>
        <w:t>Returns a page of messages.</w:t>
      </w:r>
    </w:p>
    <w:p>
      <w:pPr>
        <w:pStyle w:val="ListBullet"/>
      </w:pPr>
      <w:r>
        <w:t>If additional results exist, includes response_metadata.next_cursor for pagination.</w:t>
      </w:r>
    </w:p>
    <w:p>
      <w:pPr>
        <w:pStyle w:val="Heading3"/>
      </w:pPr>
      <w:r>
        <w:t>Notes</w:t>
      </w:r>
    </w:p>
    <w:p>
      <w:pPr>
        <w:pStyle w:val="ListBullet"/>
      </w:pPr>
      <w:r>
        <w:t>Content types supported by the method: application/x-www-form-urlencoded, application/json.</w:t>
      </w:r>
    </w:p>
    <w:p>
      <w:pPr>
        <w:pStyle w:val="ListBullet"/>
      </w:pPr>
      <w:r>
        <w:t>This method returns metadata only (e.g., reactions, file metadata, thread info), not the actual message text content.</w:t>
      </w:r>
    </w:p>
    <w:p>
      <w:pPr>
        <w:pStyle w:val="ListBullet"/>
      </w:pPr>
      <w:r>
        <w:t>Callers should always check the ok field in the response.</w:t>
      </w:r>
    </w:p>
    <w:p>
      <w:pPr>
        <w:pStyle w:val="Heading3"/>
      </w:pPr>
      <w:r>
        <w:t>Error Handling</w:t>
      </w:r>
    </w:p>
    <w:p>
      <w:r>
        <w:t>Slack returns ok: false with an error string for many failures. The following errors are documented for this method:</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(noted for bot token usage).</w:t>
      </w:r>
    </w:p>
    <w:p>
      <w:pPr>
        <w:pStyle w:val="ListBullet"/>
      </w:pPr>
      <w:r>
        <w:t>admin_analytics_disabled: Issues returning analytics; retry later.</w:t>
      </w:r>
    </w:p>
    <w:p>
      <w:pPr>
        <w:pStyle w:val="ListBullet"/>
      </w:pPr>
      <w:r>
        <w:t>analytics_unavailable: Unable to find analytics.</w:t>
      </w:r>
    </w:p>
    <w:p>
      <w:pPr>
        <w:pStyle w:val="ListBullet"/>
      </w:pPr>
      <w:r>
        <w:t>channel_not_found: The specified channel was not found.</w:t>
      </w:r>
    </w:p>
    <w:p>
      <w:pPr>
        <w:pStyle w:val="ListBullet"/>
      </w:pPr>
      <w:r>
        <w:t>deprecated_endpoint: The endpoint has been deprecated.</w:t>
      </w:r>
    </w:p>
    <w:p>
      <w:pPr>
        <w:pStyle w:val="ListBullet"/>
      </w:pPr>
      <w:r>
        <w:t>different_team_owns_message_metadata_for_channel: Actor must be from the team that owns the channel.</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possible.</w:t>
      </w:r>
    </w:p>
    <w:p>
      <w:pPr>
        <w:pStyle w:val="ListBullet"/>
      </w:pPr>
      <w:r>
        <w:t>internal_error: Transient server error; partial success possible.</w:t>
      </w:r>
    </w:p>
    <w:p>
      <w:pPr>
        <w:pStyle w:val="ListBullet"/>
      </w:pPr>
      <w:r>
        <w:t>invalid_arg_name: Malformed argument name.</w:t>
      </w:r>
    </w:p>
    <w:p>
      <w:pPr>
        <w:pStyle w:val="ListBullet"/>
      </w:pPr>
      <w:r>
        <w:t>invalid_arguments: Required arguments missing/invalid.</w:t>
      </w:r>
    </w:p>
    <w:p>
      <w:pPr>
        <w:pStyle w:val="ListBullet"/>
      </w:pPr>
      <w:r>
        <w:t>invalid_array_arg: An array argument was passed where strings are expected.</w:t>
      </w:r>
    </w:p>
    <w:p>
      <w:pPr>
        <w:pStyle w:val="ListBullet"/>
      </w:pPr>
      <w:r>
        <w:t>invalid_auth: Authentication cannot be validated (invalid token or disallowed IP).</w:t>
      </w:r>
    </w:p>
    <w:p>
      <w:pPr>
        <w:pStyle w:val="ListBullet"/>
      </w:pPr>
      <w:r>
        <w:t>invalid_charset: Invalid charset in Content-Type for POST (valid: utf-8, iso-8859-1).</w:t>
      </w:r>
    </w:p>
    <w:p>
      <w:pPr>
        <w:pStyle w:val="ListBullet"/>
      </w:pPr>
      <w:r>
        <w:t>invalid_form_data: Invalid/missing form data for POST content types.</w:t>
      </w:r>
    </w:p>
    <w:p>
      <w:pPr>
        <w:pStyle w:val="ListBullet"/>
      </w:pPr>
      <w:r>
        <w:t>invalid_post_type: Invalid Content-Type for POST (valid: application/json, application/x-www-form-urlencoded, multipart/form-data, text/plain).</w:t>
      </w:r>
    </w:p>
    <w:p>
      <w:pPr>
        <w:pStyle w:val="ListBullet"/>
      </w:pPr>
      <w:r>
        <w:t>method_deprecated: The method has been deprecated.</w:t>
      </w:r>
    </w:p>
    <w:p>
      <w:pPr>
        <w:pStyle w:val="ListBullet"/>
      </w:pPr>
      <w:r>
        <w:t>missing_post_type: Missing Content-Type header when POSTing data.</w:t>
      </w:r>
    </w:p>
    <w:p>
      <w:pPr>
        <w:pStyle w:val="ListBullet"/>
      </w:pPr>
      <w:r>
        <w:t>missing_scope: Token lacks required scope.</w:t>
      </w:r>
    </w:p>
    <w:p>
      <w:pPr>
        <w:pStyle w:val="ListBullet"/>
      </w:pPr>
      <w:r>
        <w:t>no_permission: Token lacks permissions; ensure app membership in the conversation when applicable.</w:t>
      </w:r>
    </w:p>
    <w:p>
      <w:pPr>
        <w:pStyle w:val="ListBullet"/>
      </w:pPr>
      <w:r>
        <w:t>not_allowed_token_type: Token type not allowed.</w:t>
      </w:r>
    </w:p>
    <w:p>
      <w:pPr>
        <w:pStyle w:val="ListBullet"/>
      </w:pPr>
      <w:r>
        <w:t>not_an_enterprise: User token does not belong to an enterprise.</w:t>
      </w:r>
    </w:p>
    <w:p>
      <w:pPr>
        <w:pStyle w:val="ListBullet"/>
      </w:pPr>
      <w:r>
        <w:t>not_authed: No authentication token provided.</w:t>
      </w:r>
    </w:p>
    <w:p>
      <w:pPr>
        <w:pStyle w:val="ListBullet"/>
      </w:pPr>
      <w:r>
        <w:t>org_login_required: Workspace undergoing enterprise migration.</w:t>
      </w:r>
    </w:p>
    <w:p>
      <w:pPr>
        <w:pStyle w:val="ListBullet"/>
      </w:pPr>
      <w:r>
        <w:t>ratelimited: Request was rate limited (use Retry-After).</w:t>
      </w:r>
    </w:p>
    <w:p>
      <w:pPr>
        <w:pStyle w:val="ListBullet"/>
      </w:pPr>
      <w:r>
        <w:t>request_timeout: POST data missing/truncated.</w:t>
      </w:r>
    </w:p>
    <w:p>
      <w:pPr>
        <w:pStyle w:val="ListBullet"/>
      </w:pPr>
      <w:r>
        <w:t>restricted_plan_level: Feature not available for current plan.</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Enterprise Organization.</w:t>
      </w:r>
    </w:p>
    <w:p>
      <w:pPr>
        <w:pStyle w:val="ListBullet"/>
      </w:pPr>
      <w:r>
        <w:t>token_expired: Authentication token expired.</w:t>
      </w:r>
    </w:p>
    <w:p>
      <w:pPr>
        <w:pStyle w:val="ListBullet"/>
      </w:pPr>
      <w:r>
        <w:t>token_revoked: Token revoked/deleted user/workspace/app removed (user token case noted).</w:t>
      </w:r>
    </w:p>
    <w:p>
      <w:pPr>
        <w:pStyle w:val="ListBullet"/>
      </w:pPr>
      <w:r>
        <w:t>two_factor_setup_required: Two-factor setup is required.</w:t>
      </w:r>
    </w:p>
    <w:p>
      <w:r>
        <w:br w:type="page"/>
      </w:r>
    </w:p>
    <w:p>
      <w:pPr>
        <w:pStyle w:val="Heading2"/>
      </w:pPr>
      <w:r>
        <w:t>3. [POST] Look Up Connector App Configs (Admin)</w:t>
      </w:r>
    </w:p>
    <w:p>
      <w:r>
        <w:rPr>
          <w:b/>
        </w:rPr>
        <w:t xml:space="preserve">Endpoint: </w:t>
      </w:r>
      <w:r>
        <w:rPr>
          <w:rFonts w:ascii="Courier New" w:hAnsi="Courier New"/>
          <w:sz w:val="18"/>
        </w:rPr>
        <w:t>/admin.apps.config.lookup</w:t>
      </w:r>
    </w:p>
    <w:p>
      <w:pPr>
        <w:pStyle w:val="Heading3"/>
      </w:pPr>
      <w:r>
        <w:t>Prerequisites</w:t>
      </w:r>
    </w:p>
    <w:p>
      <w:pPr>
        <w:pStyle w:val="ListBullet"/>
      </w:pPr>
      <w:r>
        <w:t>A Slack user token with the scope admin.apps:read</w:t>
      </w:r>
    </w:p>
    <w:p>
      <w:pPr>
        <w:pStyle w:val="Heading3"/>
      </w:pPr>
      <w:r>
        <w:t>Method</w:t>
      </w:r>
    </w:p>
    <w:p>
      <w:r>
        <w:t>POST</w:t>
      </w:r>
    </w:p>
    <w:p>
      <w:pPr>
        <w:pStyle w:val="Heading3"/>
      </w:pPr>
      <w:r>
        <w:t>URL</w:t>
      </w:r>
    </w:p>
    <w:p>
      <w:r>
        <w:t>https://slack.com/api/admin.apps.config.lookup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app configuration information for connector apps by their app IDs, including workflow auth strategy, domain restrictions, and rich link preview overrides.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app_ids</w:t>
            </w:r>
          </w:p>
        </w:tc>
        <w:tc>
          <w:tcPr>
            <w:tcW w:type="dxa" w:w="2880"/>
          </w:tcPr>
          <w:p>
            <w:r>
              <w:t>array</w:t>
            </w:r>
          </w:p>
        </w:tc>
        <w:tc>
          <w:tcPr>
            <w:tcW w:type="dxa" w:w="2880"/>
          </w:tcPr>
          <w:p>
            <w:r>
              <w:t>An array of app IDs to get app configs for. Example values: ["A0A2R51A5","A0A2R51A6"].</w:t>
            </w:r>
          </w:p>
        </w:tc>
      </w:tr>
      <w:tr>
        <w:tc>
          <w:tcPr>
            <w:tcW w:type="dxa" w:w="2880"/>
          </w:tcPr>
          <w:p>
            <w:r>
              <w:t>rich_link_preview_types</w:t>
            </w:r>
          </w:p>
        </w:tc>
        <w:tc>
          <w:tcPr>
            <w:tcW w:type="dxa" w:w="2880"/>
          </w:tcPr>
          <w:p>
            <w:r>
              <w:t>array</w:t>
            </w:r>
          </w:p>
        </w:tc>
        <w:tc>
          <w:tcPr>
            <w:tcW w:type="dxa" w:w="2880"/>
          </w:tcPr>
          <w:p>
            <w:r>
              <w:t>Return apps with the corresponding rich link preview layouts. Example values include limited_details, no_preview.</w:t>
            </w:r>
          </w:p>
        </w:tc>
      </w:tr>
    </w:tbl>
    <w:p/>
    <w:p>
      <w:pPr>
        <w:pStyle w:val="Heading3"/>
      </w:pPr>
      <w:r>
        <w:t>Notes</w:t>
      </w:r>
    </w:p>
    <w:p>
      <w:pPr>
        <w:pStyle w:val="ListBullet"/>
      </w:pPr>
      <w:r>
        <w:t>At least one of app_ids or rich_link_preview_types must be provided; otherwise Slack returns the missing_args error.</w:t>
      </w:r>
    </w:p>
    <w:p>
      <w:pPr>
        <w:pStyle w:val="ListBullet"/>
      </w:pPr>
      <w:r>
        <w:t>The documentation lists supported request content types as application/x-www-form-urlencoded and application/json. This knowledge file uses JSON (application/json) for examples.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"configs": [</w:t>
        <w:br/>
        <w:t xml:space="preserve"> {</w:t>
        <w:br/>
        <w:t xml:space="preserve"> "app_id": "A123",</w:t>
        <w:br/>
        <w:t xml:space="preserve"> "workflow_auth_strategy": "end_user_only",</w:t>
        <w:br/>
        <w:t xml:space="preserve"> "rich_link_preview_type": "limited_details",</w:t>
        <w:br/>
        <w:t xml:space="preserve"> "domain_restrictions": {</w:t>
        <w:br/>
        <w:t xml:space="preserve"> "emails": ["my-corp.com", "yourcorp.com"],</w:t>
        <w:br/>
        <w:t xml:space="preserve"> "urls": ["mycorp.company.com", "mycorp2.company.com"]</w:t>
        <w:br/>
        <w:t xml:space="preserve"> }</w:t>
        <w:br/>
        <w:t xml:space="preserve"> },</w:t>
        <w:br/>
        <w:t xml:space="preserve"> {</w:t>
        <w:br/>
        <w:t xml:space="preserve"> "app_id": "A456",</w:t>
        <w:br/>
        <w:t xml:space="preserve"> "workflow_auth_strategy": "builder_choice",</w:t>
        <w:br/>
        <w:t xml:space="preserve"> "rich_link_preview_type": "no_preview",</w:t>
        <w:br/>
        <w:t xml:space="preserve"> "domain_restrictions": {</w:t>
        <w:br/>
        <w:t xml:space="preserve"> "emails": [],</w:t>
        <w:br/>
        <w:t xml:space="preserve"> "urls": []</w:t>
        <w:br/>
        <w:t xml:space="preserve"> }</w:t>
        <w:br/>
        <w:t xml:space="preserve"> }</w:t>
        <w:br/>
        <w:t xml:space="preserve"> ]</w:t>
        <w:br/>
        <w:t>}</w:t>
      </w:r>
    </w:p>
    <w:p>
      <w:pPr>
        <w:pStyle w:val="Heading3"/>
      </w:pPr>
      <w:r>
        <w:t>Error Responses</w:t>
      </w:r>
    </w:p>
    <w:p>
      <w:r>
        <w:t>Slack Web API errors are typically returned with HTTP 200 and ok: false plus an error string.</w:t>
      </w:r>
    </w:p>
    <w:p>
      <w:pPr>
        <w:pStyle w:val="Heading4"/>
      </w:pPr>
      <w:r>
        <w:t>Example Error Shape</w:t>
      </w:r>
    </w:p>
    <w:p>
      <w:r>
        <w:rPr>
          <w:b/>
          <w:color w:val="666666"/>
          <w:sz w:val="16"/>
        </w:rPr>
        <w:t>[json]</w:t>
      </w:r>
    </w:p>
    <w:p>
      <w:pPr>
        <w:shd w:fill="F2F2F2" w:val="clear"/>
      </w:pPr>
      <w:r>
        <w:rPr>
          <w:rFonts w:ascii="Courier New" w:hAnsi="Courier New"/>
          <w:sz w:val="17"/>
        </w:rPr>
        <w:t>{</w:t>
        <w:br/>
        <w:t xml:space="preserve"> "ok": false,</w:t>
        <w:br/>
        <w:t xml:space="preserve"> "error": "missing_args"</w:t>
        <w:br/>
        <w:t>}</w:t>
      </w:r>
    </w:p>
    <w:p>
      <w:pPr>
        <w:pStyle w:val="Heading4"/>
      </w:pPr>
      <w:r>
        <w:t>Documented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(when using a bot token).</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may have occurred.</w:t>
      </w:r>
    </w:p>
    <w:p>
      <w:pPr>
        <w:pStyle w:val="ListBullet"/>
      </w:pPr>
      <w:r>
        <w:t>internal_error — Transient server error; partial success may have occurred.</w:t>
      </w:r>
    </w:p>
    <w:p>
      <w:pPr>
        <w:pStyle w:val="ListBullet"/>
      </w:pPr>
      <w:r>
        <w:t>invalid_arg_name — Invalid argument name.</w:t>
      </w:r>
    </w:p>
    <w:p>
      <w:pPr>
        <w:pStyle w:val="ListBullet"/>
      </w:pPr>
      <w:r>
        <w:t>invalid_arguments — Invalid arguments.</w:t>
      </w:r>
    </w:p>
    <w:p>
      <w:pPr>
        <w:pStyle w:val="ListBullet"/>
      </w:pPr>
      <w:r>
        <w:t>invalid_array_arg — An array argument was invalid; only input valid strings.</w:t>
      </w:r>
    </w:p>
    <w:p>
      <w:pPr>
        <w:pStyle w:val="ListBullet"/>
      </w:pPr>
      <w:r>
        <w:t>invalid_auth — Authentication cannot be validated (invalid token or disallowed IP).</w:t>
      </w:r>
    </w:p>
    <w:p>
      <w:pPr>
        <w:pStyle w:val="ListBullet"/>
      </w:pPr>
      <w:r>
        <w:t>invalid_charset — Invalid charset in Content-Type header (valid: utf-8, iso-8859-1).</w:t>
      </w:r>
    </w:p>
    <w:p>
      <w:pPr>
        <w:pStyle w:val="ListBullet"/>
      </w:pPr>
      <w:r>
        <w:t>invalid_form_data — Invalid or missing form data for form-encoded/multipart requests.</w:t>
      </w:r>
    </w:p>
    <w:p>
      <w:pPr>
        <w:pStyle w:val="ListBullet"/>
      </w:pPr>
      <w:r>
        <w:t>invalid_post_type — Invalid Content-Type (valid: application/json, application/x-www-form-urlencoded, multipart/form-data, text/plain).</w:t>
      </w:r>
    </w:p>
    <w:p>
      <w:pPr>
        <w:pStyle w:val="ListBullet"/>
      </w:pPr>
      <w:r>
        <w:t>method_deprecated — The method has been deprecated.</w:t>
      </w:r>
    </w:p>
    <w:p>
      <w:pPr>
        <w:pStyle w:val="ListBullet"/>
      </w:pPr>
      <w:r>
        <w:t>missing_args — Either app_ids or rich_link_preview_types must be provided.</w:t>
      </w:r>
    </w:p>
    <w:p>
      <w:pPr>
        <w:pStyle w:val="ListBullet"/>
      </w:pPr>
      <w:r>
        <w:t>missing_post_type — Missing Content-Type header when a payload is included.</w:t>
      </w:r>
    </w:p>
    <w:p>
      <w:pPr>
        <w:pStyle w:val="ListBullet"/>
      </w:pPr>
      <w:r>
        <w:t>missing_scope — Token is missing required scopes.</w:t>
      </w:r>
    </w:p>
    <w:p>
      <w:pPr>
        <w:pStyle w:val="ListBullet"/>
      </w:pPr>
      <w:r>
        <w:t>no_permission — Token lacks required permissions.</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 unavailable until complete.</w:t>
      </w:r>
    </w:p>
    <w:p>
      <w:pPr>
        <w:pStyle w:val="ListBullet"/>
      </w:pPr>
      <w:r>
        <w:t>ratelimited — Ratelimited;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an Enterprise Org; intermittent unavailability.</w:t>
      </w:r>
    </w:p>
    <w:p>
      <w:pPr>
        <w:pStyle w:val="ListBullet"/>
      </w:pPr>
      <w:r>
        <w:t>token_expired — Authentication token expired.</w:t>
      </w:r>
    </w:p>
    <w:p>
      <w:pPr>
        <w:pStyle w:val="ListBullet"/>
      </w:pPr>
      <w:r>
        <w:t>token_revoked — Token revoked/deleted user/workspace/app removed.</w:t>
      </w:r>
    </w:p>
    <w:p>
      <w:pPr>
        <w:pStyle w:val="ListBullet"/>
      </w:pPr>
      <w:r>
        <w:t>two_factor_setup_required — Two factor setup required.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configs</w:t>
            </w:r>
          </w:p>
        </w:tc>
        <w:tc>
          <w:tcPr>
            <w:tcW w:type="dxa" w:w="2880"/>
          </w:tcPr>
          <w:p>
            <w:r>
              <w:t>array</w:t>
            </w:r>
          </w:p>
        </w:tc>
        <w:tc>
          <w:tcPr>
            <w:tcW w:type="dxa" w:w="2880"/>
          </w:tcPr>
          <w:p>
            <w:r>
              <w:t>List of app configs. Present on success.</w:t>
            </w:r>
          </w:p>
        </w:tc>
      </w:tr>
      <w:tr>
        <w:tc>
          <w:tcPr>
            <w:tcW w:type="dxa" w:w="2880"/>
          </w:tcPr>
          <w:p>
            <w:r>
              <w:t>configs[].app_id</w:t>
            </w:r>
          </w:p>
        </w:tc>
        <w:tc>
          <w:tcPr>
            <w:tcW w:type="dxa" w:w="2880"/>
          </w:tcPr>
          <w:p>
            <w:r>
              <w:t>string</w:t>
            </w:r>
          </w:p>
        </w:tc>
        <w:tc>
          <w:tcPr>
            <w:tcW w:type="dxa" w:w="2880"/>
          </w:tcPr>
          <w:p>
            <w:r>
              <w:t>The app ID of the particular config.</w:t>
            </w:r>
          </w:p>
        </w:tc>
      </w:tr>
      <w:tr>
        <w:tc>
          <w:tcPr>
            <w:tcW w:type="dxa" w:w="2880"/>
          </w:tcPr>
          <w:p>
            <w:r>
              <w:t>configs[].workflow_auth_strategy</w:t>
            </w:r>
          </w:p>
        </w:tc>
        <w:tc>
          <w:tcPr>
            <w:tcW w:type="dxa" w:w="2880"/>
          </w:tcPr>
          <w:p>
            <w:r>
              <w:t>string (enum)</w:t>
            </w:r>
          </w:p>
        </w:tc>
        <w:tc>
          <w:tcPr>
            <w:tcW w:type="dxa" w:w="2880"/>
          </w:tcPr>
          <w:p>
            <w:r>
              <w:t>Workflow auth permission. Documented values: builder_choice, end_user_only.</w:t>
            </w:r>
          </w:p>
        </w:tc>
      </w:tr>
      <w:tr>
        <w:tc>
          <w:tcPr>
            <w:tcW w:type="dxa" w:w="2880"/>
          </w:tcPr>
          <w:p>
            <w:r>
              <w:t>configs[].domain_restrictions</w:t>
            </w:r>
          </w:p>
        </w:tc>
        <w:tc>
          <w:tcPr>
            <w:tcW w:type="dxa" w:w="2880"/>
          </w:tcPr>
          <w:p>
            <w:r>
              <w:t>object</w:t>
            </w:r>
          </w:p>
        </w:tc>
        <w:tc>
          <w:tcPr>
            <w:tcW w:type="dxa" w:w="2880"/>
          </w:tcPr>
          <w:p>
            <w:r>
              <w:t>Domain restrictions for the app, if set.</w:t>
            </w:r>
          </w:p>
        </w:tc>
      </w:tr>
      <w:tr>
        <w:tc>
          <w:tcPr>
            <w:tcW w:type="dxa" w:w="2880"/>
          </w:tcPr>
          <w:p>
            <w:r>
              <w:t>configs[].domain_restrictions.emails</w:t>
            </w:r>
          </w:p>
        </w:tc>
        <w:tc>
          <w:tcPr>
            <w:tcW w:type="dxa" w:w="2880"/>
          </w:tcPr>
          <w:p>
            <w:r>
              <w:t>array</w:t>
            </w:r>
          </w:p>
        </w:tc>
        <w:tc>
          <w:tcPr>
            <w:tcW w:type="dxa" w:w="2880"/>
          </w:tcPr>
          <w:p>
            <w:r>
              <w:t>Allowed email domains (strings).</w:t>
            </w:r>
          </w:p>
        </w:tc>
      </w:tr>
      <w:tr>
        <w:tc>
          <w:tcPr>
            <w:tcW w:type="dxa" w:w="2880"/>
          </w:tcPr>
          <w:p>
            <w:r>
              <w:t>configs[].domain_restrictions.urls</w:t>
            </w:r>
          </w:p>
        </w:tc>
        <w:tc>
          <w:tcPr>
            <w:tcW w:type="dxa" w:w="2880"/>
          </w:tcPr>
          <w:p>
            <w:r>
              <w:t>array</w:t>
            </w:r>
          </w:p>
        </w:tc>
        <w:tc>
          <w:tcPr>
            <w:tcW w:type="dxa" w:w="2880"/>
          </w:tcPr>
          <w:p>
            <w:r>
              <w:t>Allowed instance URLs/domains (strings).</w:t>
            </w:r>
          </w:p>
        </w:tc>
      </w:tr>
      <w:tr>
        <w:tc>
          <w:tcPr>
            <w:tcW w:type="dxa" w:w="2880"/>
          </w:tcPr>
          <w:p>
            <w:r>
              <w:t>configs[].rich_link_preview_type</w:t>
            </w:r>
          </w:p>
        </w:tc>
        <w:tc>
          <w:tcPr>
            <w:tcW w:type="dxa" w:w="2880"/>
          </w:tcPr>
          <w:p>
            <w:r>
              <w:t>string (enum|null)</w:t>
            </w:r>
          </w:p>
        </w:tc>
        <w:tc>
          <w:tcPr>
            <w:tcW w:type="dxa" w:w="2880"/>
          </w:tcPr>
          <w:p>
            <w:r>
              <w:t>App-level override for rich link preview. Documented values: all_details, limited_details, no_preview, default_to_global_setting. null if not set.</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'https://slack.com/api/admin.apps.config.lookup' \</w:t>
        <w:br/>
        <w:t xml:space="preserve"> --header 'Accept: application/json' \</w:t>
        <w:br/>
        <w:t xml:space="preserve"> --header 'Content-Type: application/json' \</w:t>
        <w:br/>
        <w:t xml:space="preserve"> --data '{</w:t>
        <w:br/>
        <w:t xml:space="preserve"> "app_ids": ["A0A2R51A5", "A0A2R51A6"]</w:t>
        <w:br/>
        <w:t xml:space="preserve">  }'</w:t>
      </w:r>
    </w:p>
    <w:p>
      <w:pPr>
        <w:pStyle w:val="Heading3"/>
      </w:pPr>
      <w:r>
        <w:t>Example Usage</w:t>
      </w:r>
    </w:p>
    <w:p>
      <w:pPr>
        <w:pStyle w:val="Heading3"/>
      </w:pPr>
      <w:r>
        <w:t>Example 1: Lookup by App IDs</w:t>
      </w:r>
    </w:p>
    <w:p>
      <w:r>
        <w:rPr>
          <w:b/>
          <w:color w:val="666666"/>
          <w:sz w:val="16"/>
        </w:rPr>
        <w:t>[bash]</w:t>
      </w:r>
    </w:p>
    <w:p>
      <w:pPr>
        <w:shd w:fill="F2F2F2" w:val="clear"/>
      </w:pPr>
      <w:r>
        <w:rPr>
          <w:rFonts w:ascii="Courier New" w:hAnsi="Courier New"/>
          <w:sz w:val="17"/>
        </w:rPr>
        <w:t>curl --location 'https://slack.com/api/admin.apps.config.lookup' \</w:t>
        <w:br/>
        <w:t xml:space="preserve"> -H 'Accept: application/json' \</w:t>
        <w:br/>
        <w:t xml:space="preserve"> -H 'Content-Type: application/json' \</w:t>
        <w:br/>
        <w:t xml:space="preserve"> --data '{</w:t>
        <w:br/>
        <w:t xml:space="preserve"> "app_ids": ["A123", "A456"]</w:t>
        <w:br/>
        <w:t xml:space="preserve">  }'</w:t>
      </w:r>
    </w:p>
    <w:p>
      <w:pPr>
        <w:pStyle w:val="Heading3"/>
      </w:pPr>
      <w:r>
        <w:t>Example 2: Lookup by Rich Link Preview Type</w:t>
      </w:r>
    </w:p>
    <w:p>
      <w:r>
        <w:rPr>
          <w:b/>
          <w:color w:val="666666"/>
          <w:sz w:val="16"/>
        </w:rPr>
        <w:t>[bash]</w:t>
      </w:r>
    </w:p>
    <w:p>
      <w:pPr>
        <w:shd w:fill="F2F2F2" w:val="clear"/>
      </w:pPr>
      <w:r>
        <w:rPr>
          <w:rFonts w:ascii="Courier New" w:hAnsi="Courier New"/>
          <w:sz w:val="17"/>
        </w:rPr>
        <w:t>curl --location 'https://slack.com/api/admin.apps.config.lookup' \</w:t>
        <w:br/>
        <w:t xml:space="preserve"> -H 'Accept: application/json' \</w:t>
        <w:br/>
        <w:t xml:space="preserve"> -H 'Content-Type: application/json' \</w:t>
        <w:br/>
        <w:t xml:space="preserve"> --data '{</w:t>
        <w:br/>
        <w:t xml:space="preserve"> "rich_link_preview_types": ["limited_details", "no_preview"]</w:t>
        <w:br/>
        <w:t xml:space="preserve">  }'</w:t>
      </w:r>
    </w:p>
    <w:p>
      <w:pPr>
        <w:pStyle w:val="Heading3"/>
      </w:pPr>
      <w:r>
        <w:t>Example 3: Lookup by Both Filters</w:t>
      </w:r>
    </w:p>
    <w:p>
      <w:r>
        <w:rPr>
          <w:b/>
          <w:color w:val="666666"/>
          <w:sz w:val="16"/>
        </w:rPr>
        <w:t>[bash]</w:t>
      </w:r>
    </w:p>
    <w:p>
      <w:pPr>
        <w:shd w:fill="F2F2F2" w:val="clear"/>
      </w:pPr>
      <w:r>
        <w:rPr>
          <w:rFonts w:ascii="Courier New" w:hAnsi="Courier New"/>
          <w:sz w:val="17"/>
        </w:rPr>
        <w:t>curl --location 'https://slack.com/api/admin.apps.config.lookup' \</w:t>
        <w:br/>
        <w:t xml:space="preserve"> -H 'Accept: application/json' \</w:t>
        <w:br/>
        <w:t xml:space="preserve"> -H 'Content-Type: application/json' \</w:t>
        <w:br/>
        <w:t xml:space="preserve"> --data '{</w:t>
        <w:br/>
        <w:t xml:space="preserve"> "app_ids": ["A123"],</w:t>
        <w:br/>
        <w:t xml:space="preserve"> "rich_link_preview_types": ["limited_details"]</w:t>
        <w:br/>
        <w:t xml:space="preserve">  }'</w:t>
      </w:r>
    </w:p>
    <w:p>
      <w:pPr>
        <w:pStyle w:val="Heading3"/>
      </w:pPr>
      <w:r>
        <w:t>Behavior</w:t>
      </w:r>
    </w:p>
    <w:p>
      <w:pPr>
        <w:pStyle w:val="ListBullet"/>
      </w:pPr>
      <w:r>
        <w:t>Validates the request payload (must include app_ids and/or rich_link_preview_types).</w:t>
      </w:r>
    </w:p>
    <w:p>
      <w:pPr>
        <w:pStyle w:val="ListBullet"/>
      </w:pPr>
      <w:r>
        <w:t>Fetches connector app configuration records matching the provided filters.</w:t>
      </w:r>
    </w:p>
    <w:p>
      <w:pPr>
        <w:pStyle w:val="ListBullet"/>
      </w:pPr>
      <w:r>
        <w:t>Returns configs containing workflow auth strategy, domain restrictions, and rich link preview settings for each matched app.</w:t>
      </w:r>
    </w:p>
    <w:p>
      <w:pPr>
        <w:pStyle w:val="Heading3"/>
      </w:pPr>
      <w:r>
        <w:t>Gotchas</w:t>
      </w:r>
    </w:p>
    <w:p>
      <w:pPr>
        <w:pStyle w:val="ListBullet"/>
      </w:pPr>
      <w:r>
        <w:t>If you send a payload but omit Content-Type, Slack can return missing_post_type.</w:t>
      </w:r>
    </w:p>
    <w:p>
      <w:pPr>
        <w:pStyle w:val="ListBullet"/>
      </w:pPr>
      <w:r>
        <w:t>If you provide neither app_ids nor rich_link_preview_types, Slack returns missing_args.</w:t>
      </w:r>
    </w:p>
    <w:p>
      <w:pPr>
        <w:pStyle w:val="ListBullet"/>
      </w:pPr>
      <w:r>
        <w:t>Always check ok in the response; error details are provided via the error field.</w:t>
      </w:r>
    </w:p>
    <w:p>
      <w:pPr>
        <w:pStyle w:val="Heading3"/>
      </w:pPr>
      <w:r>
        <w:t>Error Handling</w:t>
      </w:r>
    </w:p>
    <w:p>
      <w:pPr>
        <w:pStyle w:val="ListBullet"/>
      </w:pPr>
      <w:r>
        <w:t>If ok is false, inspect the error string and handle accordingly.</w:t>
      </w:r>
    </w:p>
    <w:p>
      <w:pPr>
        <w:pStyle w:val="ListBullet"/>
      </w:pPr>
      <w:r>
        <w:t>For ratelimited, retry after the number of seconds indicated by the Retry-After response header.</w:t>
      </w:r>
    </w:p>
    <w:p>
      <w:pPr>
        <w:pStyle w:val="Heading3"/>
      </w:pPr>
      <w:r>
        <w:t>Related adminAppsConfig actions</w:t>
      </w:r>
    </w:p>
    <w:p>
      <w:pPr>
        <w:pStyle w:val="ListBullet"/>
      </w:pPr>
      <w:r>
        <w:t>[POST] Set a Connector App’s Config (Admin) — /admin.apps.config.set</w:t>
      </w:r>
    </w:p>
    <w:p>
      <w:r>
        <w:br w:type="page"/>
      </w:r>
    </w:p>
    <w:p>
      <w:pPr>
        <w:pStyle w:val="Heading2"/>
      </w:pPr>
      <w:r>
        <w:t>4. [POST] Get Enterprise Audit Anomaly Allow List</w:t>
      </w:r>
    </w:p>
    <w:p>
      <w:r>
        <w:rPr>
          <w:b/>
        </w:rPr>
        <w:t xml:space="preserve">Endpoint: </w:t>
      </w:r>
      <w:r>
        <w:rPr>
          <w:rFonts w:ascii="Courier New" w:hAnsi="Courier New"/>
          <w:sz w:val="18"/>
        </w:rPr>
        <w:t>/admin.audit.anomaly.allow.getItem</w:t>
      </w:r>
    </w:p>
    <w:p>
      <w:pPr>
        <w:pStyle w:val="Heading3"/>
      </w:pPr>
      <w:r>
        <w:t>Prerequisites</w:t>
      </w:r>
    </w:p>
    <w:p>
      <w:pPr>
        <w:pStyle w:val="ListBullet"/>
      </w:pPr>
      <w:r>
        <w:t>Must be an Enterprise organization admin</w:t>
      </w:r>
    </w:p>
    <w:p>
      <w:pPr>
        <w:pStyle w:val="ListBullet"/>
      </w:pPr>
      <w:r>
        <w:t>The app using the token must be installed at the org level</w:t>
      </w:r>
    </w:p>
    <w:p>
      <w:pPr>
        <w:pStyle w:val="ListBullet"/>
      </w:pPr>
      <w:r>
        <w:t>Must have the admin user token scope</w:t>
      </w:r>
    </w:p>
    <w:p>
      <w:pPr>
        <w:pStyle w:val="Heading3"/>
      </w:pPr>
      <w:r>
        <w:t>Method</w:t>
      </w:r>
    </w:p>
    <w:p>
      <w:r>
        <w:t>POST</w:t>
      </w:r>
    </w:p>
    <w:p>
      <w:pPr>
        <w:pStyle w:val="Heading3"/>
      </w:pPr>
      <w:r>
        <w:t>URL</w:t>
      </w:r>
    </w:p>
    <w:p>
      <w:r>
        <w:t>https://slack.com/api/admin.audit.anomaly.allow.getItem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Reads the Enterprise configuration allow list containing trusted IP CIDR blocks and trusted ASNs. Intended for Enterprise org admins to review which network sources are allowed.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Session token (xoxc- or xoxp-). The xoxp- token must be created by an org admin and have the admin scope.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"trusted_cidr": ["8.8.8.8/24", "8.8.4.4/22"],</w:t>
        <w:br/>
        <w:t xml:space="preserve"> "trusted_asns": [12345, 12344]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trusted_cidr</w:t>
            </w:r>
          </w:p>
        </w:tc>
        <w:tc>
          <w:tcPr>
            <w:tcW w:type="dxa" w:w="2880"/>
          </w:tcPr>
          <w:p>
            <w:r>
              <w:t>array</w:t>
            </w:r>
          </w:p>
        </w:tc>
        <w:tc>
          <w:tcPr>
            <w:tcW w:type="dxa" w:w="2880"/>
          </w:tcPr>
          <w:p>
            <w:r>
              <w:t>List of trusted IP blocks in CIDR notation.</w:t>
            </w:r>
          </w:p>
        </w:tc>
      </w:tr>
      <w:tr>
        <w:tc>
          <w:tcPr>
            <w:tcW w:type="dxa" w:w="2880"/>
          </w:tcPr>
          <w:p>
            <w:r>
              <w:t>trusted_asns</w:t>
            </w:r>
          </w:p>
        </w:tc>
        <w:tc>
          <w:tcPr>
            <w:tcW w:type="dxa" w:w="2880"/>
          </w:tcPr>
          <w:p>
            <w:r>
              <w:t>array</w:t>
            </w:r>
          </w:p>
        </w:tc>
        <w:tc>
          <w:tcPr>
            <w:tcW w:type="dxa" w:w="2880"/>
          </w:tcPr>
          <w:p>
            <w:r>
              <w:t>List of trusted autonomous system numbers (ASNs).</w:t>
            </w:r>
          </w:p>
        </w:tc>
      </w:tr>
    </w:tbl>
    <w:p/>
    <w:p>
      <w:pPr>
        <w:pStyle w:val="Heading3"/>
      </w:pPr>
      <w:r>
        <w:t>Error Handling</w:t>
      </w:r>
    </w:p>
    <w:p>
      <w:r>
        <w:t>Slack returns ok: false for many failures and includes an error code. The documentation lists these possible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when using a bot token.</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endpoint_unavailable — The requested endpoint is currently unavailable.</w:t>
      </w:r>
    </w:p>
    <w:p>
      <w:pPr>
        <w:pStyle w:val="ListBullet"/>
      </w:pPr>
      <w:r>
        <w:t>enterprise_is_restricted — The method cannot be called from an Enterprise.</w:t>
      </w:r>
    </w:p>
    <w:p>
      <w:pPr>
        <w:pStyle w:val="ListBullet"/>
      </w:pPr>
      <w:r>
        <w:t>fatal_error — Catastrophic server error; partial success may have occurred.</w:t>
      </w:r>
    </w:p>
    <w:p>
      <w:pPr>
        <w:pStyle w:val="ListBullet"/>
      </w:pPr>
      <w:r>
        <w:t>internal_error — Transient server error; partial success may have occurred.</w:t>
      </w:r>
    </w:p>
    <w:p>
      <w:pPr>
        <w:pStyle w:val="ListBullet"/>
      </w:pPr>
      <w:r>
        <w:t>invalid_arg_name — Malformed argument name.</w:t>
      </w:r>
    </w:p>
    <w:p>
      <w:pPr>
        <w:pStyle w:val="ListBullet"/>
      </w:pPr>
      <w:r>
        <w:t>invalid_arguments — Invalid arguments.</w:t>
      </w:r>
    </w:p>
    <w:p>
      <w:pPr>
        <w:pStyle w:val="ListBullet"/>
      </w:pPr>
      <w:r>
        <w:t>invalid_array_arg — An array argument was provided where strings were expected.</w:t>
      </w:r>
    </w:p>
    <w:p>
      <w:pPr>
        <w:pStyle w:val="ListBullet"/>
      </w:pPr>
      <w:r>
        <w:t>invalid_auth — Authentication could not be validated or request originates from a disallowed IP.</w:t>
      </w:r>
    </w:p>
    <w:p>
      <w:pPr>
        <w:pStyle w:val="ListBullet"/>
      </w:pPr>
      <w:r>
        <w:t>invalid_charset — Invalid charset in Content-Type for POST.</w:t>
      </w:r>
    </w:p>
    <w:p>
      <w:pPr>
        <w:pStyle w:val="ListBullet"/>
      </w:pPr>
      <w:r>
        <w:t>invalid_form_data — Invalid or missing form data for application/x-www-form-urlencoded or multipart/form-data.</w:t>
      </w:r>
    </w:p>
    <w:p>
      <w:pPr>
        <w:pStyle w:val="ListBullet"/>
      </w:pPr>
      <w:r>
        <w:t>invalid_post_type — Invalid Content-Type.</w:t>
      </w:r>
    </w:p>
    <w:p>
      <w:pPr>
        <w:pStyle w:val="ListBullet"/>
      </w:pPr>
      <w:r>
        <w:t>method_deprecated — The method has been deprecated.</w:t>
      </w:r>
    </w:p>
    <w:p>
      <w:pPr>
        <w:pStyle w:val="ListBullet"/>
      </w:pPr>
      <w:r>
        <w:t>missing_post_type — Missing Content-Type header when sending a payload.</w:t>
      </w:r>
    </w:p>
    <w:p>
      <w:pPr>
        <w:pStyle w:val="ListBullet"/>
      </w:pPr>
      <w:r>
        <w:t>missing_scope — Token missing required scope.</w:t>
      </w:r>
    </w:p>
    <w:p>
      <w:pPr>
        <w:pStyle w:val="ListBullet"/>
      </w:pPr>
      <w:r>
        <w:t>no_permission — Token lacks permissions.</w:t>
      </w:r>
    </w:p>
    <w:p>
      <w:pPr>
        <w:pStyle w:val="ListBullet"/>
      </w:pPr>
      <w:r>
        <w:t>not_allowed_token_type — Token type not allowed.</w:t>
      </w:r>
    </w:p>
    <w:p>
      <w:pPr>
        <w:pStyle w:val="ListBullet"/>
      </w:pPr>
      <w:r>
        <w:t>not_an_enterprise — User is not an enterprise admin.</w:t>
      </w:r>
    </w:p>
    <w:p>
      <w:pPr>
        <w:pStyle w:val="ListBullet"/>
      </w:pPr>
      <w:r>
        <w:t>not_authed — Auth token is not valid.</w:t>
      </w:r>
    </w:p>
    <w:p>
      <w:pPr>
        <w:pStyle w:val="ListBullet"/>
      </w:pPr>
      <w:r>
        <w:t>not_authed — No authentication token provided.</w:t>
      </w:r>
    </w:p>
    <w:p>
      <w:pPr>
        <w:pStyle w:val="ListBullet"/>
      </w:pPr>
      <w:r>
        <w:t>org_login_required — Workspace undergoing enterprise migration.</w:t>
      </w:r>
    </w:p>
    <w:p>
      <w:pPr>
        <w:pStyle w:val="ListBullet"/>
      </w:pPr>
      <w:r>
        <w:t>ratelimited — Request was rate limited; use Retry-After header to retry.</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Organization; intermittent unavailability.</w:t>
      </w:r>
    </w:p>
    <w:p>
      <w:pPr>
        <w:pStyle w:val="ListBullet"/>
      </w:pPr>
      <w:r>
        <w:t>token_expired — Authentication token expired.</w:t>
      </w:r>
    </w:p>
    <w:p>
      <w:pPr>
        <w:pStyle w:val="ListBullet"/>
      </w:pPr>
      <w:r>
        <w:t>token_revoked — Token revoked/deleted or app removed.</w:t>
      </w:r>
    </w:p>
    <w:p>
      <w:pPr>
        <w:pStyle w:val="ListBullet"/>
      </w:pPr>
      <w:r>
        <w:t>two_factor_setup_required — Two factor setup required.</w:t>
      </w:r>
    </w:p>
    <w:p>
      <w:pPr>
        <w:pStyle w:val="ListBullet"/>
      </w:pPr>
      <w:r>
        <w:t>unsupported_action_describe — Unsupported action specified.</w:t>
      </w:r>
    </w:p>
    <w:p>
      <w:pPr>
        <w:pStyle w:val="ListBullet"/>
      </w:pPr>
      <w:r>
        <w:t>unsupported_action_put — Unsupported action specified.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'https://slack.com/api/admin.audit.anomaly.allow.getItem' \</w:t>
        <w:br/>
        <w:t xml:space="preserve"> --header 'Accept: application/json' \</w:t>
        <w:br/>
        <w:t xml:space="preserve"> --header 'Content-Type: application/json' \</w:t>
        <w:br/>
        <w:t xml:space="preserve"> --data '{</w:t>
        <w:br/>
        <w:t xml:space="preserve"> "token": "xoxp-REDACTED"</w:t>
        <w:br/>
        <w:t xml:space="preserve">  }'</w:t>
      </w:r>
    </w:p>
    <w:p>
      <w:pPr>
        <w:pStyle w:val="Heading3"/>
      </w:pPr>
      <w:r>
        <w:t>Example Usage</w:t>
      </w:r>
    </w:p>
    <w:p>
      <w:pPr>
        <w:pStyle w:val="Heading3"/>
      </w:pPr>
      <w:r>
        <w:t>Example 1: Fetch the current trusted CIDRs and ASNs</w:t>
      </w:r>
    </w:p>
    <w:p>
      <w:r>
        <w:rPr>
          <w:b/>
          <w:color w:val="666666"/>
          <w:sz w:val="16"/>
        </w:rPr>
        <w:t>[bash]</w:t>
      </w:r>
    </w:p>
    <w:p>
      <w:pPr>
        <w:shd w:fill="F2F2F2" w:val="clear"/>
      </w:pPr>
      <w:r>
        <w:rPr>
          <w:rFonts w:ascii="Courier New" w:hAnsi="Courier New"/>
          <w:sz w:val="17"/>
        </w:rPr>
        <w:t>curl --location 'https://slack.com/api/admin.audit.anomaly.allow.getItem' \</w:t>
        <w:br/>
        <w:t xml:space="preserve"> -H 'Accept: application/json' \</w:t>
        <w:br/>
        <w:t xml:space="preserve"> -H 'Content-Type: application/json' \</w:t>
        <w:br/>
        <w:t xml:space="preserve"> --data '{"token":"xoxp-REDACTED"}'</w:t>
      </w:r>
    </w:p>
    <w:p>
      <w:pPr>
        <w:pStyle w:val="Heading3"/>
      </w:pPr>
      <w:r>
        <w:t>Notes</w:t>
      </w:r>
    </w:p>
    <w:p>
      <w:pPr>
        <w:pStyle w:val="ListBullet"/>
      </w:pPr>
      <w:r>
        <w:t>The documentation indicates supported content types include application/json and application/x-www-form-urlencoded. This file documents JSON; if you use form encoding, send token as form data instead of JSON.</w:t>
      </w:r>
    </w:p>
    <w:p>
      <w:pPr>
        <w:pStyle w:val="ListBullet"/>
      </w:pPr>
      <w:r>
        <w:t>The token is described as a session token (xoxc- or xoxp-) and is required by the method documentation.</w:t>
      </w:r>
    </w:p>
    <w:p>
      <w:pPr>
        <w:pStyle w:val="ListBullet"/>
      </w:pPr>
      <w:r>
        <w:t>Callers should always check the ok field in the response.</w:t>
      </w:r>
    </w:p>
    <w:p>
      <w:pPr>
        <w:pStyle w:val="Heading3"/>
      </w:pPr>
      <w:r>
        <w:t>Gotchas</w:t>
      </w:r>
    </w:p>
    <w:p>
      <w:pPr>
        <w:pStyle w:val="ListBullet"/>
      </w:pPr>
      <w:r>
        <w:t>Using a token without the admin scope (or not created by an org admin) can result in missing_scope, no_permission, or not_an_enterprise.</w:t>
      </w:r>
    </w:p>
    <w:p>
      <w:pPr>
        <w:pStyle w:val="ListBullet"/>
      </w:pPr>
      <w:r>
        <w:t>Requests may be blocked based on network/IP restrictions (invalid_auth, accesslimited).</w:t>
      </w:r>
    </w:p>
    <w:p>
      <w:pPr>
        <w:pStyle w:val="ListBullet"/>
      </w:pPr>
      <w:r>
        <w:t>If rate limited, handle ratelimited and retry after the Retry-After header duration.</w:t>
      </w:r>
    </w:p>
    <w:p>
      <w:r>
        <w:br w:type="page"/>
      </w:r>
    </w:p>
    <w:p>
      <w:pPr>
        <w:pStyle w:val="Heading2"/>
      </w:pPr>
      <w:r>
        <w:t>5. [POST] Rename an Enterprise Channel (Admin)</w:t>
      </w:r>
    </w:p>
    <w:p>
      <w:r>
        <w:rPr>
          <w:b/>
        </w:rPr>
        <w:t xml:space="preserve">Endpoint: </w:t>
      </w:r>
      <w:r>
        <w:rPr>
          <w:rFonts w:ascii="Courier New" w:hAnsi="Courier New"/>
          <w:sz w:val="18"/>
        </w:rPr>
        <w:t>/admin.conversations.rename</w:t>
      </w:r>
    </w:p>
    <w:p>
      <w:pPr>
        <w:pStyle w:val="Heading3"/>
      </w:pPr>
      <w:r>
        <w:t>Prerequisites</w:t>
      </w:r>
    </w:p>
    <w:p>
      <w:pPr>
        <w:pStyle w:val="ListBullet"/>
      </w:pPr>
      <w:r>
        <w:t>Slack workspace must be on an Enterprise plan (Admin API feature).</w:t>
      </w:r>
    </w:p>
    <w:p>
      <w:pPr>
        <w:pStyle w:val="ListBullet"/>
      </w:pPr>
      <w:r>
        <w:t>App must be installed at the Enterprise organization level (not just a single workspace).</w:t>
      </w:r>
    </w:p>
    <w:p>
      <w:pPr>
        <w:pStyle w:val="ListBullet"/>
      </w:pPr>
      <w:r>
        <w:t>Installing admin/owner must have the Channel Management role with access to Public channels and Private channels.</w:t>
      </w:r>
    </w:p>
    <w:p>
      <w:pPr>
        <w:pStyle w:val="ListBullet"/>
      </w:pPr>
      <w:r>
        <w:t>Token must include the scope: admin.conversations:write (User token).</w:t>
      </w:r>
    </w:p>
    <w:p>
      <w:pPr>
        <w:pStyle w:val="Heading3"/>
      </w:pPr>
      <w:r>
        <w:t>Method</w:t>
      </w:r>
    </w:p>
    <w:p>
      <w:r>
        <w:t>POST</w:t>
      </w:r>
    </w:p>
    <w:p>
      <w:pPr>
        <w:pStyle w:val="Heading3"/>
      </w:pPr>
      <w:r>
        <w:t>URL</w:t>
      </w:r>
    </w:p>
    <w:p>
      <w:r>
        <w:t>https://slack.com/api/admin.conversations.rename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Renames a public or private channel across an Enterprise organization using Slack’s Admin API.</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rename. Example: C12345.</w:t>
            </w:r>
          </w:p>
        </w:tc>
      </w:tr>
      <w:tr>
        <w:tc>
          <w:tcPr>
            <w:tcW w:type="dxa" w:w="2880"/>
          </w:tcPr>
          <w:p>
            <w:r>
              <w:t>name</w:t>
            </w:r>
          </w:p>
        </w:tc>
        <w:tc>
          <w:tcPr>
            <w:tcW w:type="dxa" w:w="2880"/>
          </w:tcPr>
          <w:p>
            <w:r>
              <w:t>string</w:t>
            </w:r>
          </w:p>
        </w:tc>
        <w:tc>
          <w:tcPr>
            <w:tcW w:type="dxa" w:w="2880"/>
          </w:tcPr>
          <w:p>
            <w:r>
              <w:t>The new channel name.</w:t>
            </w:r>
          </w:p>
        </w:tc>
      </w:tr>
    </w:tbl>
    <w:p/>
    <w:p>
      <w:pPr>
        <w:pStyle w:val="Heading3"/>
      </w:pPr>
      <w:r>
        <w:t>Request Body</w:t>
      </w:r>
    </w:p>
    <w:p>
      <w:r>
        <w:t>This endpoint supports application/json and application/x-www-form-urlencoded. The required fields are the same either way.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rename. Example: C12345.</w:t>
            </w:r>
          </w:p>
        </w:tc>
      </w:tr>
      <w:tr>
        <w:tc>
          <w:tcPr>
            <w:tcW w:type="dxa" w:w="2880"/>
          </w:tcPr>
          <w:p>
            <w:r>
              <w:t>name</w:t>
            </w:r>
          </w:p>
        </w:tc>
        <w:tc>
          <w:tcPr>
            <w:tcW w:type="dxa" w:w="2880"/>
          </w:tcPr>
          <w:p>
            <w:r>
              <w:t>string</w:t>
            </w:r>
          </w:p>
        </w:tc>
        <w:tc>
          <w:tcPr>
            <w:tcW w:type="dxa" w:w="2880"/>
          </w:tcPr>
          <w:p>
            <w:r>
              <w:t>The new channel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Handling</w:t>
      </w:r>
    </w:p>
    <w:p>
      <w:r>
        <w:t>Slack Web API-style errors return ok: false with an error string (error shape not fully specified in the scraped content). Callers should always check the ok field.</w:t>
      </w:r>
    </w:p>
    <w:p>
      <w:pPr>
        <w:pStyle w:val="Heading3"/>
      </w:pPr>
      <w:r>
        <w:t>Documented error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channel_not_found</w:t>
            </w:r>
          </w:p>
        </w:tc>
        <w:tc>
          <w:tcPr>
            <w:tcW w:type="dxa" w:w="4320"/>
          </w:tcPr>
          <w:p>
            <w:r>
              <w:t>The value passed for channel_id was invalid.</w:t>
            </w:r>
          </w:p>
        </w:tc>
      </w:tr>
      <w:tr>
        <w:tc>
          <w:tcPr>
            <w:tcW w:type="dxa" w:w="4320"/>
          </w:tcPr>
          <w:p>
            <w:r>
              <w:t>channel_type_not_supported</w:t>
            </w:r>
          </w:p>
        </w:tc>
        <w:tc>
          <w:tcPr>
            <w:tcW w:type="dxa" w:w="4320"/>
          </w:tcPr>
          <w:p>
            <w:r>
              <w:t>channel_id was a DM, MPDM, or the general channel.</w:t>
            </w:r>
          </w:p>
        </w:tc>
      </w:tr>
      <w:tr>
        <w:tc>
          <w:tcPr>
            <w:tcW w:type="dxa" w:w="4320"/>
          </w:tcPr>
          <w:p>
            <w:r>
              <w:t>could_not_rename_channel</w:t>
            </w:r>
          </w:p>
        </w:tc>
        <w:tc>
          <w:tcPr>
            <w:tcW w:type="dxa" w:w="4320"/>
          </w:tcPr>
          <w:p>
            <w:r>
              <w:t>The channel could not be renamed.</w:t>
            </w:r>
          </w:p>
        </w:tc>
      </w:tr>
      <w:tr>
        <w:tc>
          <w:tcPr>
            <w:tcW w:type="dxa" w:w="4320"/>
          </w:tcPr>
          <w:p>
            <w:r>
              <w:t>default_org_wide_channel</w:t>
            </w:r>
          </w:p>
        </w:tc>
        <w:tc>
          <w:tcPr>
            <w:tcW w:type="dxa" w:w="4320"/>
          </w:tcPr>
          <w:p>
            <w:r>
              <w:t>The default org-wide channel can't be renamed.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operation may have partially succeeded.</w:t>
            </w:r>
          </w:p>
        </w:tc>
      </w:tr>
      <w:tr>
        <w:tc>
          <w:tcPr>
            <w:tcW w:type="dxa" w:w="4320"/>
          </w:tcPr>
          <w:p>
            <w:r>
              <w:t>feature_not_enabled</w:t>
            </w:r>
          </w:p>
        </w:tc>
        <w:tc>
          <w:tcPr>
            <w:tcW w:type="dxa" w:w="4320"/>
          </w:tcPr>
          <w:p>
            <w:r>
              <w:t>Token doesn’t have access to this method.</w:t>
            </w:r>
          </w:p>
        </w:tc>
      </w:tr>
      <w:tr>
        <w:tc>
          <w:tcPr>
            <w:tcW w:type="dxa" w:w="4320"/>
          </w:tcPr>
          <w:p>
            <w:r>
              <w:t>internal_error</w:t>
            </w:r>
          </w:p>
        </w:tc>
        <w:tc>
          <w:tcPr>
            <w:tcW w:type="dxa" w:w="4320"/>
          </w:tcPr>
          <w:p>
            <w:r>
              <w:t>Transient server error; operation may have partially succeeded.</w:t>
            </w:r>
          </w:p>
        </w:tc>
      </w:tr>
      <w:tr>
        <w:tc>
          <w:tcPr>
            <w:tcW w:type="dxa" w:w="4320"/>
          </w:tcPr>
          <w:p>
            <w:r>
              <w:t>invalid_arg_name</w:t>
            </w:r>
          </w:p>
        </w:tc>
        <w:tc>
          <w:tcPr>
            <w:tcW w:type="dxa" w:w="4320"/>
          </w:tcPr>
          <w:p>
            <w:r>
              <w:t>Malformed argument name (too long or invalid characters).</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data payload.</w:t>
            </w:r>
          </w:p>
        </w:tc>
      </w:tr>
      <w:tr>
        <w:tc>
          <w:tcPr>
            <w:tcW w:type="dxa" w:w="4320"/>
          </w:tcPr>
          <w:p>
            <w:r>
              <w:t>missing_scope</w:t>
            </w:r>
          </w:p>
        </w:tc>
        <w:tc>
          <w:tcPr>
            <w:tcW w:type="dxa" w:w="4320"/>
          </w:tcPr>
          <w:p>
            <w:r>
              <w:t>Token missing required scope.</w:t>
            </w:r>
          </w:p>
        </w:tc>
      </w:tr>
      <w:tr>
        <w:tc>
          <w:tcPr>
            <w:tcW w:type="dxa" w:w="4320"/>
          </w:tcPr>
          <w:p>
            <w:r>
              <w:t>name_taken</w:t>
            </w:r>
          </w:p>
        </w:tc>
        <w:tc>
          <w:tcPr>
            <w:tcW w:type="dxa" w:w="4320"/>
          </w:tcPr>
          <w:p>
            <w:r>
              <w:t>Channel name already in use.</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renaming a channel.</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is migrating to an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'https://slack.com/api/admin.conversations.rename' \</w:t>
        <w:br/>
        <w:t xml:space="preserve"> --header 'Accept: application/json' \</w:t>
        <w:br/>
        <w:t xml:space="preserve"> --header 'Content-Type: application/json' \</w:t>
        <w:br/>
        <w:t xml:space="preserve"> --data '{</w:t>
        <w:br/>
        <w:t xml:space="preserve"> "channel_id": "C12345",</w:t>
        <w:br/>
        <w:t xml:space="preserve"> "name": "new-channel-name"</w:t>
        <w:br/>
        <w:t xml:space="preserve">  }'</w:t>
      </w:r>
    </w:p>
    <w:p>
      <w:pPr>
        <w:pStyle w:val="Heading3"/>
      </w:pPr>
      <w:r>
        <w:t>Example Usage</w:t>
      </w:r>
    </w:p>
    <w:p>
      <w:pPr>
        <w:pStyle w:val="Heading3"/>
      </w:pPr>
      <w:r>
        <w:t>Example 1: Rename a channel (JSON)</w:t>
      </w:r>
    </w:p>
    <w:p>
      <w:r>
        <w:rPr>
          <w:b/>
          <w:color w:val="666666"/>
          <w:sz w:val="16"/>
        </w:rPr>
        <w:t>[bash]</w:t>
      </w:r>
    </w:p>
    <w:p>
      <w:pPr>
        <w:shd w:fill="F2F2F2" w:val="clear"/>
      </w:pPr>
      <w:r>
        <w:rPr>
          <w:rFonts w:ascii="Courier New" w:hAnsi="Courier New"/>
          <w:sz w:val="17"/>
        </w:rPr>
        <w:t>curl --location 'https://slack.com/api/admin.conversations.rename' \</w:t>
        <w:br/>
        <w:t xml:space="preserve"> -H 'Accept: application/json' \</w:t>
        <w:br/>
        <w:t xml:space="preserve"> -H 'Content-Type: application/json' \</w:t>
        <w:br/>
        <w:t xml:space="preserve"> --data '{"channel_id":"C12345","name":"project-ops"}'</w:t>
      </w:r>
    </w:p>
    <w:p>
      <w:pPr>
        <w:pStyle w:val="Heading3"/>
      </w:pPr>
      <w:r>
        <w:t>Example 2: Rename a channel (form-encoded)</w:t>
      </w:r>
    </w:p>
    <w:p>
      <w:r>
        <w:rPr>
          <w:b/>
          <w:color w:val="666666"/>
          <w:sz w:val="16"/>
        </w:rPr>
        <w:t>[bash]</w:t>
      </w:r>
    </w:p>
    <w:p>
      <w:pPr>
        <w:shd w:fill="F2F2F2" w:val="clear"/>
      </w:pPr>
      <w:r>
        <w:rPr>
          <w:rFonts w:ascii="Courier New" w:hAnsi="Courier New"/>
          <w:sz w:val="17"/>
        </w:rPr>
        <w:t>curl --location 'https://slack.com/api/admin.conversations.rename' \</w:t>
        <w:br/>
        <w:t xml:space="preserve"> -H 'Accept: application/json' \</w:t>
        <w:br/>
        <w:t xml:space="preserve"> -H 'Content-Type: application/x-www-form-urlencoded' \</w:t>
        <w:br/>
        <w:t xml:space="preserve"> --data-urlencode 'channel_id=C12345' \</w:t>
        <w:br/>
        <w:t xml:space="preserve"> --data-urlencode 'name=project-ops'</w:t>
      </w:r>
    </w:p>
    <w:p>
      <w:pPr>
        <w:pStyle w:val="Heading3"/>
      </w:pPr>
      <w:r>
        <w:t>Notes</w:t>
      </w:r>
    </w:p>
    <w:p>
      <w:pPr>
        <w:pStyle w:val="ListBullet"/>
      </w:pPr>
      <w:r>
        <w:t>This is an Admin API method and operates across the entire Enterprise organization, not a single workspace.</w:t>
      </w:r>
    </w:p>
    <w:p>
      <w:pPr>
        <w:pStyle w:val="ListBullet"/>
      </w:pPr>
      <w:r>
        <w:t>The documentation states tokens may be passed as a POST parameter, but authentication details are intentionally omitted here; supply auth via your platform’s configured mechanism.</w:t>
      </w:r>
    </w:p>
    <w:p>
      <w:pPr>
        <w:pStyle w:val="ListBullet"/>
      </w:pPr>
      <w:r>
        <w:t>Supported content types (per docs): application/x-www-form-urlencoded, application/json.</w:t>
      </w:r>
    </w:p>
    <w:p>
      <w:pPr>
        <w:pStyle w:val="Heading3"/>
      </w:pPr>
      <w:r>
        <w:t>Related adminConversations actions</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pPr>
        <w:pStyle w:val="ListBullet"/>
      </w:pPr>
      <w:r>
        <w:t>[POST] Bulk Archive Channels (Admin) — /admin.conversations.bulkArchive</w:t>
      </w:r>
    </w:p>
    <w:p>
      <w:r>
        <w:br w:type="page"/>
      </w:r>
    </w:p>
    <w:p>
      <w:pPr>
        <w:pStyle w:val="Heading2"/>
      </w:pPr>
      <w:r>
        <w:t>6. [GET] List an Enterprise Organization’s Custom Emoji (Admin)</w:t>
      </w:r>
    </w:p>
    <w:p>
      <w:r>
        <w:rPr>
          <w:b/>
        </w:rPr>
        <w:t xml:space="preserve">Endpoint: </w:t>
      </w:r>
      <w:r>
        <w:rPr>
          <w:rFonts w:ascii="Courier New" w:hAnsi="Courier New"/>
          <w:sz w:val="18"/>
        </w:rPr>
        <w:t>/admin.emoji.list</w:t>
      </w:r>
    </w:p>
    <w:p>
      <w:pPr>
        <w:pStyle w:val="Heading3"/>
      </w:pPr>
      <w:r>
        <w:t>Prerequisites</w:t>
      </w:r>
    </w:p>
    <w:p>
      <w:pPr>
        <w:pStyle w:val="ListBullet"/>
      </w:pPr>
      <w:r>
        <w:t>Slack workspace must be on an Enterprise plan (Admin APIs).</w:t>
      </w:r>
    </w:p>
    <w:p>
      <w:pPr>
        <w:pStyle w:val="ListBullet"/>
      </w:pPr>
      <w:r>
        <w:t>App must be installed at the Enterprise organization level (not only a single workspace).</w:t>
      </w:r>
    </w:p>
    <w:p>
      <w:pPr>
        <w:pStyle w:val="ListBullet"/>
      </w:pPr>
      <w:r>
        <w:t>Token must include the required scope: admin.teams:read.</w:t>
      </w:r>
    </w:p>
    <w:p>
      <w:pPr>
        <w:pStyle w:val="ListBullet"/>
      </w:pPr>
      <w:r>
        <w:t>The installing Org Admin/Owner must meet Slack’s additional Admin install requirements (e.g., appropriate Channel Management role permissions), otherwise installation may fail with not_allowed.</w:t>
      </w:r>
    </w:p>
    <w:p>
      <w:pPr>
        <w:pStyle w:val="Heading3"/>
      </w:pPr>
      <w:r>
        <w:t>Method</w:t>
      </w:r>
    </w:p>
    <w:p>
      <w:r>
        <w:t>GET</w:t>
      </w:r>
    </w:p>
    <w:p>
      <w:pPr>
        <w:pStyle w:val="Heading3"/>
      </w:pPr>
      <w:r>
        <w:t>URL</w:t>
      </w:r>
    </w:p>
    <w:p>
      <w:r>
        <w:t>https://slack.com/api/admin.emoji.list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custom emoji available across an Enterprise organization. For workspace-only emoji, use Slack’s non-admin emoji.list. This admin method does not include standard emoji.</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Set to the response_metadata.next_cursor value from the previous response to fetch the next page.</w:t>
            </w:r>
          </w:p>
        </w:tc>
      </w:tr>
      <w:tr>
        <w:tc>
          <w:tcPr>
            <w:tcW w:type="dxa" w:w="2880"/>
          </w:tcPr>
          <w:p>
            <w:r>
              <w:t>limit</w:t>
            </w:r>
          </w:p>
        </w:tc>
        <w:tc>
          <w:tcPr>
            <w:tcW w:type="dxa" w:w="2880"/>
          </w:tcPr>
          <w:p>
            <w:r>
              <w:t>integer</w:t>
            </w:r>
          </w:p>
        </w:tc>
        <w:tc>
          <w:tcPr>
            <w:tcW w:type="dxa" w:w="2880"/>
          </w:tcPr>
          <w:p>
            <w:r>
              <w:t>Maximum number of items to return. Must be between 1 and 1000 (inclusive). Default: 100.</w:t>
            </w:r>
          </w:p>
        </w:tc>
      </w:tr>
    </w:tbl>
    <w:p/>
    <w:p>
      <w:pPr>
        <w:pStyle w:val="Heading3"/>
      </w:pPr>
      <w:r>
        <w:t>Request Body</w:t>
      </w:r>
    </w:p>
    <w:p>
      <w:r>
        <w:t>None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"emoji": {</w:t>
        <w:br/>
        <w:t xml:space="preserve"> "workflow": {</w:t>
        <w:br/>
        <w:t xml:space="preserve"> "url": "https://emoji.slack-edge.com/TM315QLU8/workflow/530de66adccc59c5.png",</w:t>
        <w:br/>
        <w:t xml:space="preserve"> "date_created": 1591720632,</w:t>
        <w:br/>
        <w:t xml:space="preserve"> "uploaded_by": "WLWLQDAL9"</w:t>
        <w:br/>
        <w:t xml:space="preserve"> },</w:t>
        <w:br/>
        <w:t xml:space="preserve"> "welcome": {</w:t>
        <w:br/>
        <w:t xml:space="preserve"> "url": "https://emoji.slack-edge.com/TM315QLU8/welcome/763d3659699d2ef7.gif",</w:t>
        <w:br/>
        <w:t xml:space="preserve"> "date_created": 1593383451,</w:t>
        <w:br/>
        <w:t xml:space="preserve"> "uploaded_by": "WPU7MCTFH"</w:t>
        <w:br/>
        <w:t xml:space="preserve"> }</w:t>
        <w:br/>
        <w:t xml:space="preserve"> },</w:t>
        <w:br/>
        <w:t xml:space="preserve"> "response_metadata": {</w:t>
        <w:br/>
        <w:t xml:space="preserve"> "next_cursor": ""</w:t>
        <w:br/>
        <w:t xml:space="preserve"> }</w:t>
        <w:br/>
        <w:t>}</w:t>
      </w:r>
    </w:p>
    <w:p>
      <w:r>
        <w:t>Notes from Slack: the cache_ts field (when present) indicates the last time the emoji set was updated and can be used for caching.</w:t>
      </w:r>
    </w:p>
    <w:p>
      <w:pPr>
        <w:pStyle w:val="Heading3"/>
      </w:pPr>
      <w:r>
        <w:t>Error Response (typical)</w:t>
      </w:r>
    </w:p>
    <w:p>
      <w:r>
        <w:t>Slack errors generally return ok: false and an error string.</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emoji</w:t>
            </w:r>
          </w:p>
        </w:tc>
        <w:tc>
          <w:tcPr>
            <w:tcW w:type="dxa" w:w="2880"/>
          </w:tcPr>
          <w:p>
            <w:r>
              <w:t>object</w:t>
            </w:r>
          </w:p>
        </w:tc>
        <w:tc>
          <w:tcPr>
            <w:tcW w:type="dxa" w:w="2880"/>
          </w:tcPr>
          <w:p>
            <w:r>
              <w:t>Map of custom emoji names to emoji metadata objects.</w:t>
            </w:r>
          </w:p>
        </w:tc>
      </w:tr>
      <w:tr>
        <w:tc>
          <w:tcPr>
            <w:tcW w:type="dxa" w:w="2880"/>
          </w:tcPr>
          <w:p>
            <w:r>
              <w:t>emoji.{emojiName}.url</w:t>
            </w:r>
          </w:p>
        </w:tc>
        <w:tc>
          <w:tcPr>
            <w:tcW w:type="dxa" w:w="2880"/>
          </w:tcPr>
          <w:p>
            <w:r>
              <w:t>string</w:t>
            </w:r>
          </w:p>
        </w:tc>
        <w:tc>
          <w:tcPr>
            <w:tcW w:type="dxa" w:w="2880"/>
          </w:tcPr>
          <w:p>
            <w:r>
              <w:t>URL to the emoji image.</w:t>
            </w:r>
          </w:p>
        </w:tc>
      </w:tr>
      <w:tr>
        <w:tc>
          <w:tcPr>
            <w:tcW w:type="dxa" w:w="2880"/>
          </w:tcPr>
          <w:p>
            <w:r>
              <w:t>emoji.{emojiName}.date_created</w:t>
            </w:r>
          </w:p>
        </w:tc>
        <w:tc>
          <w:tcPr>
            <w:tcW w:type="dxa" w:w="2880"/>
          </w:tcPr>
          <w:p>
            <w:r>
              <w:t>integer</w:t>
            </w:r>
          </w:p>
        </w:tc>
        <w:tc>
          <w:tcPr>
            <w:tcW w:type="dxa" w:w="2880"/>
          </w:tcPr>
          <w:p>
            <w:r>
              <w:t>Creation time (Unix timestamp, seconds).</w:t>
            </w:r>
          </w:p>
        </w:tc>
      </w:tr>
      <w:tr>
        <w:tc>
          <w:tcPr>
            <w:tcW w:type="dxa" w:w="2880"/>
          </w:tcPr>
          <w:p>
            <w:r>
              <w:t>emoji.{emojiName}.uploaded_by</w:t>
            </w:r>
          </w:p>
        </w:tc>
        <w:tc>
          <w:tcPr>
            <w:tcW w:type="dxa" w:w="2880"/>
          </w:tcPr>
          <w:p>
            <w:r>
              <w:t>string</w:t>
            </w:r>
          </w:p>
        </w:tc>
        <w:tc>
          <w:tcPr>
            <w:tcW w:type="dxa" w:w="2880"/>
          </w:tcPr>
          <w:p>
            <w:r>
              <w:t>User ID of the uploader.</w:t>
            </w:r>
          </w:p>
        </w:tc>
      </w:tr>
      <w:tr>
        <w:tc>
          <w:tcPr>
            <w:tcW w:type="dxa" w:w="2880"/>
          </w:tcPr>
          <w:p>
            <w:r>
              <w:t>response_metadata</w:t>
            </w:r>
          </w:p>
        </w:tc>
        <w:tc>
          <w:tcPr>
            <w:tcW w:type="dxa" w:w="2880"/>
          </w:tcPr>
          <w:p>
            <w:r>
              <w:t>object</w:t>
            </w:r>
          </w:p>
        </w:tc>
        <w:tc>
          <w:tcPr>
            <w:tcW w:type="dxa" w:w="2880"/>
          </w:tcPr>
          <w:p>
            <w:r>
              <w:t>Response metadata container.</w:t>
            </w:r>
          </w:p>
        </w:tc>
      </w:tr>
      <w:tr>
        <w:tc>
          <w:tcPr>
            <w:tcW w:type="dxa" w:w="2880"/>
          </w:tcPr>
          <w:p>
            <w:r>
              <w:t>response_metadata.next_cursor</w:t>
            </w:r>
          </w:p>
        </w:tc>
        <w:tc>
          <w:tcPr>
            <w:tcW w:type="dxa" w:w="2880"/>
          </w:tcPr>
          <w:p>
            <w:r>
              <w:t>string</w:t>
            </w:r>
          </w:p>
        </w:tc>
        <w:tc>
          <w:tcPr>
            <w:tcW w:type="dxa" w:w="2880"/>
          </w:tcPr>
          <w:p>
            <w:r>
              <w:t>Cursor for the next page; empty string when no further pages are available.</w:t>
            </w:r>
          </w:p>
        </w:tc>
      </w:tr>
      <w:tr>
        <w:tc>
          <w:tcPr>
            <w:tcW w:type="dxa" w:w="2880"/>
          </w:tcPr>
          <w:p>
            <w:r>
              <w:t>error</w:t>
            </w:r>
          </w:p>
        </w:tc>
        <w:tc>
          <w:tcPr>
            <w:tcW w:type="dxa" w:w="2880"/>
          </w:tcPr>
          <w:p>
            <w:r>
              <w:t>string</w:t>
            </w:r>
          </w:p>
        </w:tc>
        <w:tc>
          <w:tcPr>
            <w:tcW w:type="dxa" w:w="2880"/>
          </w:tcPr>
          <w:p>
            <w:r>
              <w:t>Present on failures (ok: false). Contains an error code (see list below).</w:t>
            </w:r>
          </w:p>
        </w:tc>
      </w:tr>
    </w:tbl>
    <w:p/>
    <w:p>
      <w:pPr>
        <w:pStyle w:val="Heading3"/>
      </w:pPr>
      <w:r>
        <w:t>Rate Limits</w:t>
      </w:r>
    </w:p>
    <w:p>
      <w:pPr>
        <w:pStyle w:val="ListBullet"/>
      </w:pPr>
      <w:r>
        <w:t>Tier 2: 20+ per minute</w:t>
      </w:r>
    </w:p>
    <w:p>
      <w:pPr>
        <w:pStyle w:val="Heading3"/>
      </w:pPr>
      <w:r>
        <w:t>Errors</w:t>
      </w:r>
    </w:p>
    <w:p>
      <w:r>
        <w:t>This method may return (non-exhaustive list from Slack docs):</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not_an_admin</w:t>
      </w:r>
    </w:p>
    <w:p>
      <w:pPr>
        <w:pStyle w:val="ListBullet"/>
      </w:pPr>
      <w:r>
        <w:t>not_authed</w:t>
      </w:r>
    </w:p>
    <w:p>
      <w:pPr>
        <w:pStyle w:val="ListBullet"/>
      </w:pPr>
      <w:r>
        <w:t>org_login_required</w:t>
      </w:r>
    </w:p>
    <w:p>
      <w:pPr>
        <w:pStyle w:val="ListBullet"/>
      </w:pPr>
      <w:r>
        <w:t>ratelimited</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-i --get 'https://slack.com/api/admin.emoji.list' \</w:t>
        <w:br/>
        <w:t xml:space="preserve"> -H 'Accept: application/json' \</w:t>
        <w:br/>
        <w:t xml:space="preserve"> --data-urlencode 'limit=100'</w:t>
      </w:r>
    </w:p>
    <w:p>
      <w:pPr>
        <w:pStyle w:val="Heading3"/>
      </w:pPr>
      <w:r>
        <w:t>Example Usage</w:t>
      </w:r>
    </w:p>
    <w:p>
      <w:pPr>
        <w:pStyle w:val="Heading3"/>
      </w:pPr>
      <w:r>
        <w:t>Example 1: List first page (default limit)</w:t>
      </w:r>
    </w:p>
    <w:p>
      <w:r>
        <w:rPr>
          <w:b/>
          <w:color w:val="666666"/>
          <w:sz w:val="16"/>
        </w:rPr>
        <w:t>[bash]</w:t>
      </w:r>
    </w:p>
    <w:p>
      <w:pPr>
        <w:shd w:fill="F2F2F2" w:val="clear"/>
      </w:pPr>
      <w:r>
        <w:rPr>
          <w:rFonts w:ascii="Courier New" w:hAnsi="Courier New"/>
          <w:sz w:val="17"/>
        </w:rPr>
        <w:t>curl -sS --get 'https://slack.com/api/admin.emoji.list' \</w:t>
        <w:br/>
        <w:t xml:space="preserve"> -H 'Accept: application/json'</w:t>
      </w:r>
    </w:p>
    <w:p>
      <w:pPr>
        <w:pStyle w:val="Heading3"/>
      </w:pPr>
      <w:r>
        <w:t>Example 2: List with a specific limit</w:t>
      </w:r>
    </w:p>
    <w:p>
      <w:r>
        <w:rPr>
          <w:b/>
          <w:color w:val="666666"/>
          <w:sz w:val="16"/>
        </w:rPr>
        <w:t>[bash]</w:t>
      </w:r>
    </w:p>
    <w:p>
      <w:pPr>
        <w:shd w:fill="F2F2F2" w:val="clear"/>
      </w:pPr>
      <w:r>
        <w:rPr>
          <w:rFonts w:ascii="Courier New" w:hAnsi="Courier New"/>
          <w:sz w:val="17"/>
        </w:rPr>
        <w:t>curl -sS --get 'https://slack.com/api/admin.emoji.list' \</w:t>
        <w:br/>
        <w:t xml:space="preserve"> -H 'Accept: application/json' \</w:t>
        <w:br/>
        <w:t xml:space="preserve"> --data-urlencode 'limit=250'</w:t>
      </w:r>
    </w:p>
    <w:p>
      <w:pPr>
        <w:pStyle w:val="Heading3"/>
      </w:pPr>
      <w:r>
        <w:t>Example 3: Paginate using cursor</w:t>
      </w:r>
    </w:p>
    <w:p>
      <w:r>
        <w:rPr>
          <w:b/>
          <w:color w:val="666666"/>
          <w:sz w:val="16"/>
        </w:rPr>
        <w:t>[bash]</w:t>
      </w:r>
    </w:p>
    <w:p>
      <w:pPr>
        <w:shd w:fill="F2F2F2" w:val="clear"/>
      </w:pPr>
      <w:r>
        <w:rPr>
          <w:rFonts w:ascii="Courier New" w:hAnsi="Courier New"/>
          <w:sz w:val="17"/>
        </w:rPr>
        <w:t>curl -sS --get 'https://slack.com/api/admin.emoji.list' \</w:t>
        <w:br/>
        <w:t xml:space="preserve"> -H 'Accept: application/json' \</w:t>
        <w:br/>
        <w:t xml:space="preserve"> --data-urlencode 'limit=100' \</w:t>
        <w:br/>
        <w:t xml:space="preserve"> --data-urlencode 'cursor=dGVhbTpDMDYxRkE1UEI='</w:t>
      </w:r>
    </w:p>
    <w:p>
      <w:pPr>
        <w:pStyle w:val="Heading3"/>
      </w:pPr>
      <w:r>
        <w:t>Behavior</w:t>
      </w:r>
    </w:p>
    <w:p>
      <w:pPr>
        <w:pStyle w:val="ListBullet"/>
      </w:pPr>
      <w:r>
        <w:t>Validates the caller has an appropriate token with Admin scope(s).</w:t>
      </w:r>
    </w:p>
    <w:p>
      <w:pPr>
        <w:pStyle w:val="ListBullet"/>
      </w:pPr>
      <w:r>
        <w:t>Returns a map of custom emoji across the Enterprise organization.</w:t>
      </w:r>
    </w:p>
    <w:p>
      <w:pPr>
        <w:pStyle w:val="ListBullet"/>
      </w:pPr>
      <w:r>
        <w:t>If more results exist, provides response_metadata.next_cursor for pagination.</w:t>
      </w:r>
    </w:p>
    <w:p>
      <w:pPr>
        <w:pStyle w:val="Heading3"/>
      </w:pPr>
      <w:r>
        <w:t>Notes</w:t>
      </w:r>
    </w:p>
    <w:p>
      <w:pPr>
        <w:pStyle w:val="ListBullet"/>
      </w:pPr>
      <w:r>
        <w:t>This endpoint is for Enterprise org-wide emoji. For a single workspace, use emoji.list.</w:t>
      </w:r>
    </w:p>
    <w:p>
      <w:pPr>
        <w:pStyle w:val="ListBullet"/>
      </w:pPr>
      <w:r>
        <w:t>This admin method only lists custom emoji. To include standard emoji, use emoji.list with include_categories (non-admin method).</w:t>
      </w:r>
    </w:p>
    <w:p>
      <w:pPr>
        <w:pStyle w:val="ListBullet"/>
      </w:pPr>
      <w:r>
        <w:t>When paginating, pass cursor as a query parameter.</w:t>
      </w:r>
    </w:p>
    <w:p>
      <w:pPr>
        <w:pStyle w:val="Heading3"/>
      </w:pPr>
      <w:r>
        <w:t>Gotchas</w:t>
      </w:r>
    </w:p>
    <w:p>
      <w:pPr>
        <w:pStyle w:val="ListBullet"/>
      </w:pPr>
      <w:r>
        <w:t>Even though Slack mentions tokens can be passed as POST parameters, this endpoint is documented as GET; pass pagination inputs via the query string.</w:t>
      </w:r>
    </w:p>
    <w:p>
      <w:pPr>
        <w:pStyle w:val="ListBullet"/>
      </w:pPr>
      <w:r>
        <w:t>ratelimited errors require honoring the Retry-After header before retrying.</w:t>
      </w:r>
    </w:p>
    <w:p>
      <w:pPr>
        <w:pStyle w:val="Heading3"/>
      </w:pPr>
      <w:r>
        <w:t>Related adminEmoji actions</w:t>
      </w:r>
    </w:p>
    <w:p>
      <w:pPr>
        <w:pStyle w:val="ListBullet"/>
      </w:pPr>
      <w:r>
        <w:t>[GET] Add an Enterprise Emoji Alias (Admin) — /admin.emoji.addAlias</w:t>
      </w:r>
    </w:p>
    <w:p>
      <w:pPr>
        <w:pStyle w:val="ListBullet"/>
      </w:pPr>
      <w:r>
        <w:t>[GET] Rename a Custom Emoji (Enterprise Admin) — /admin.emoji.rename</w:t>
      </w:r>
    </w:p>
    <w:p>
      <w:pPr>
        <w:pStyle w:val="ListBullet"/>
      </w:pPr>
      <w:r>
        <w:t>[GET] Remove a Custom Emoji (Enterprise Org) — /admin.emoji.remove</w:t>
      </w:r>
    </w:p>
    <w:p>
      <w:pPr>
        <w:pStyle w:val="ListBullet"/>
      </w:pPr>
      <w:r>
        <w:t>[GET] Add an Enterprise Organization Emoji (Admin) — /admin.emoji.add</w:t>
      </w:r>
    </w:p>
    <w:p>
      <w:r>
        <w:br w:type="page"/>
      </w:r>
    </w:p>
    <w:p>
      <w:pPr>
        <w:pStyle w:val="Heading2"/>
      </w:pPr>
      <w:r>
        <w:t>7. [POST] List Approved Workspace Invite Requests</w:t>
      </w:r>
    </w:p>
    <w:p>
      <w:r>
        <w:rPr>
          <w:b/>
        </w:rPr>
        <w:t xml:space="preserve">Endpoint: </w:t>
      </w:r>
      <w:r>
        <w:rPr>
          <w:rFonts w:ascii="Courier New" w:hAnsi="Courier New"/>
          <w:sz w:val="18"/>
        </w:rPr>
        <w:t>/admin.inviteRequests.approved.list</w:t>
      </w:r>
    </w:p>
    <w:p>
      <w:pPr>
        <w:pStyle w:val="Heading3"/>
      </w:pPr>
      <w:r>
        <w:t>Prerequisites</w:t>
      </w:r>
    </w:p>
    <w:p>
      <w:pPr>
        <w:pStyle w:val="ListBullet"/>
      </w:pPr>
      <w:r>
        <w:t>Invite Requests admin APIs feature must be enabled (otherwise feature_not_enabled may be returned).</w:t>
      </w:r>
    </w:p>
    <w:p>
      <w:pPr>
        <w:pStyle w:val="ListBullet"/>
      </w:pPr>
      <w:r>
        <w:t>Must be installed at the Enterprise org level by an Enterprise org admin/owner with the required scope.</w:t>
      </w:r>
    </w:p>
    <w:p>
      <w:pPr>
        <w:pStyle w:val="ListBullet"/>
      </w:pPr>
      <w:r>
        <w:t>team_id is required if the Enterprise org contains more than one workspace.</w:t>
      </w:r>
    </w:p>
    <w:p>
      <w:pPr>
        <w:pStyle w:val="Heading3"/>
      </w:pPr>
      <w:r>
        <w:t>Method</w:t>
      </w:r>
    </w:p>
    <w:p>
      <w:r>
        <w:t>POST</w:t>
      </w:r>
    </w:p>
    <w:p>
      <w:pPr>
        <w:pStyle w:val="Heading3"/>
      </w:pPr>
      <w:r>
        <w:t>URL</w:t>
      </w:r>
    </w:p>
    <w:p>
      <w:r>
        <w:t>https://slack.com/api/admin.inviteRequests.approved.list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all workspace invite requests that have already been approved.</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br/>
        <w:t xml:space="preserve"> (Do not send token in the body; Slack indicates tokens should be passed via an HTTP Authorization header or alternatively as a POST parameter, but auth is omitted from this knowledge file per rules.)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where the invite requests were made. Required if your Enterprise org contains more than one workspace.</w:t>
            </w:r>
          </w:p>
        </w:tc>
      </w:tr>
      <w:tr>
        <w:tc>
          <w:tcPr>
            <w:tcW w:type="dxa" w:w="2880"/>
          </w:tcPr>
          <w:p>
            <w:r>
              <w:t>cursor</w:t>
            </w:r>
          </w:p>
        </w:tc>
        <w:tc>
          <w:tcPr>
            <w:tcW w:type="dxa" w:w="2880"/>
          </w:tcPr>
          <w:p>
            <w:r>
              <w:t>string</w:t>
            </w:r>
          </w:p>
        </w:tc>
        <w:tc>
          <w:tcPr>
            <w:tcW w:type="dxa" w:w="2880"/>
          </w:tcPr>
          <w:p>
            <w:r>
              <w:t>Pagination cursor: value of response_metadata.next_cursor from the previous response. Example: 5cweb43</w:t>
            </w:r>
          </w:p>
        </w:tc>
      </w:tr>
      <w:tr>
        <w:tc>
          <w:tcPr>
            <w:tcW w:type="dxa" w:w="2880"/>
          </w:tcPr>
          <w:p>
            <w:r>
              <w:t>limit</w:t>
            </w:r>
          </w:p>
        </w:tc>
        <w:tc>
          <w:tcPr>
            <w:tcW w:type="dxa" w:w="2880"/>
          </w:tcPr>
          <w:p>
            <w:r>
              <w:t>integer</w:t>
            </w:r>
          </w:p>
        </w:tc>
        <w:tc>
          <w:tcPr>
            <w:tcW w:type="dxa" w:w="2880"/>
          </w:tcPr>
          <w:p>
            <w:r>
              <w:t>Number of results per page. Must be between 1 and 1000 (inclusive). Default: 100.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"approved_requests": [</w:t>
        <w:br/>
        <w:t xml:space="preserve"> {</w:t>
        <w:br/>
        <w:t xml:space="preserve"> "invite_request": {</w:t>
        <w:br/>
        <w:t xml:space="preserve"> "id": "IrNKPK5TK3",</w:t>
        <w:br/>
        <w:t xml:space="preserve"> "email": "foo@example.com",</w:t>
        <w:br/>
        <w:t xml:space="preserve"> "date_created": "1616127454",</w:t>
        <w:br/>
        <w:t xml:space="preserve"> "requester_ids": ["UNKPK5TJM"],</w:t>
        <w:br/>
        <w:t xml:space="preserve"> "channel_ids": ["CNKPK5TJW", "CNKPK5TJH"],</w:t>
        <w:br/>
        <w:t xml:space="preserve"> "invite_type": "full_member",</w:t>
        <w:br/>
        <w:t xml:space="preserve"> "real_name": null,</w:t>
        <w:br/>
        <w:t xml:space="preserve"> "date_expire": null,</w:t>
        <w:br/>
        <w:t xml:space="preserve"> "request_reason": null</w:t>
        <w:br/>
        <w:t xml:space="preserve"> },</w:t>
        <w:br/>
        <w:t xml:space="preserve"> "approved_by": {</w:t>
        <w:br/>
        <w:t xml:space="preserve"> "actor_id": "UNKPK5TJB",</w:t>
        <w:br/>
        <w:t xml:space="preserve"> "actor_type": "user"</w:t>
        <w:br/>
        <w:t xml:space="preserve"> },</w:t>
        <w:br/>
        <w:t xml:space="preserve"> "invite": {</w:t>
        <w:br/>
        <w:t xml:space="preserve"> "id": "INKPK5TK4",</w:t>
        <w:br/>
        <w:t xml:space="preserve"> "inviter_id": "UNKPK5TJM",</w:t>
        <w:br/>
        <w:t xml:space="preserve"> "email": "foo@example.com",</w:t>
        <w:br/>
        <w:t xml:space="preserve"> "date_created": 1616127724,</w:t>
        <w:br/>
        <w:t xml:space="preserve"> "date_resent": null,</w:t>
        <w:br/>
        <w:t xml:space="preserve"> "is_bouncing": false,</w:t>
        <w:br/>
        <w:t xml:space="preserve"> "invite_preferences": {</w:t>
        <w:br/>
        <w:t xml:space="preserve"> "is_restricted": false,</w:t>
        <w:br/>
        <w:t xml:space="preserve"> "is_ultra_restricted": false,</w:t>
        <w:br/>
        <w:t xml:space="preserve"> "date_expire": null,</w:t>
        <w:br/>
        <w:t xml:space="preserve"> "channel_ids": ["CNKPK5TJW", "CNKPK5TJH"],</w:t>
        <w:br/>
        <w:t xml:space="preserve"> "is_domain_matched": false,</w:t>
        <w:br/>
        <w:t xml:space="preserve"> "real_name": null</w:t>
        <w:br/>
        <w:t xml:space="preserve"> }</w:t>
        <w:br/>
        <w:t xml:space="preserve"> }</w:t>
        <w:br/>
        <w:t xml:space="preserve"> },</w:t>
        <w:br/>
        <w:t xml:space="preserve"> {</w:t>
        <w:br/>
        <w:t xml:space="preserve"> "invite_request": {</w:t>
        <w:br/>
        <w:t xml:space="preserve"> "id": "IrNKPK5TG3",</w:t>
        <w:br/>
        <w:t xml:space="preserve"> "email": "foo2@example.com",</w:t>
        <w:br/>
        <w:t xml:space="preserve"> "date_created": "161612723454",</w:t>
        <w:br/>
        <w:t xml:space="preserve"> "requester_ids": ["UNKPK5TJK"],</w:t>
        <w:br/>
        <w:t xml:space="preserve"> "channel_ids": ["CNKEK5TJS", "CNKPK5TJG"],</w:t>
        <w:br/>
        <w:t xml:space="preserve"> "invite_type": "full_member",</w:t>
        <w:br/>
        <w:t xml:space="preserve"> "real_name": null,</w:t>
        <w:br/>
        <w:t xml:space="preserve"> "date_expire": null,</w:t>
        <w:br/>
        <w:t xml:space="preserve"> "request_reason": null</w:t>
        <w:br/>
        <w:t xml:space="preserve"> },</w:t>
        <w:br/>
        <w:t xml:space="preserve"> "approved_by": {</w:t>
        <w:br/>
        <w:t xml:space="preserve"> "actor_id": "UNKPK5TJK",</w:t>
        <w:br/>
        <w:t xml:space="preserve"> "actor_type": "user"</w:t>
        <w:br/>
        <w:t xml:space="preserve"> },</w:t>
        <w:br/>
        <w:t xml:space="preserve"> "invite": {</w:t>
        <w:br/>
        <w:t xml:space="preserve"> "id": "INKPK5TK4",</w:t>
        <w:br/>
        <w:t xml:space="preserve"> "inviter_id": "UNKPK5TJM",</w:t>
        <w:br/>
        <w:t xml:space="preserve"> "email": "foo2@example.com",</w:t>
        <w:br/>
        <w:t xml:space="preserve"> "date_created": 1616127726,</w:t>
        <w:br/>
        <w:t xml:space="preserve"> "date_resent": null,</w:t>
        <w:br/>
        <w:t xml:space="preserve"> "is_bouncing": false,</w:t>
        <w:br/>
        <w:t xml:space="preserve"> "invite_preferences": {</w:t>
        <w:br/>
        <w:t xml:space="preserve"> "is_restricted": false,</w:t>
        <w:br/>
        <w:t xml:space="preserve"> "is_ultra_restricted": false,</w:t>
        <w:br/>
        <w:t xml:space="preserve"> "date_expire": null,</w:t>
        <w:br/>
        <w:t xml:space="preserve"> "channel_ids": ["CNKPK5TJW", "CNKPK5TJH"],</w:t>
        <w:br/>
        <w:t xml:space="preserve"> "is_domain_matched": false,</w:t>
        <w:br/>
        <w:t xml:space="preserve"> "real_name": null</w:t>
        <w:br/>
        <w:t xml:space="preserve"> }</w:t>
        <w:br/>
        <w:t xml:space="preserve"> }</w:t>
        <w:br/>
        <w:t xml:space="preserve"> }</w:t>
        <w:br/>
        <w:t xml:space="preserve"> ]</w:t>
        <w:br/>
        <w:t>}</w:t>
      </w:r>
    </w:p>
    <w:p>
      <w:pPr>
        <w:pStyle w:val="Heading3"/>
      </w:pPr>
      <w:r>
        <w:t>Error Response (200 OK with ok:false)</w:t>
      </w:r>
    </w:p>
    <w:p>
      <w:r>
        <w:t>Slack Web API errors are typically returned with HTTP 200 and ok: false: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approved_requests</w:t>
            </w:r>
          </w:p>
        </w:tc>
        <w:tc>
          <w:tcPr>
            <w:tcW w:type="dxa" w:w="2880"/>
          </w:tcPr>
          <w:p>
            <w:r>
              <w:t>array</w:t>
            </w:r>
          </w:p>
        </w:tc>
        <w:tc>
          <w:tcPr>
            <w:tcW w:type="dxa" w:w="2880"/>
          </w:tcPr>
          <w:p>
            <w:r>
              <w:t>List of approved invite request records.</w:t>
            </w:r>
          </w:p>
        </w:tc>
      </w:tr>
      <w:tr>
        <w:tc>
          <w:tcPr>
            <w:tcW w:type="dxa" w:w="2880"/>
          </w:tcPr>
          <w:p>
            <w:r>
              <w:t>approved_requests[].invite_request</w:t>
            </w:r>
          </w:p>
        </w:tc>
        <w:tc>
          <w:tcPr>
            <w:tcW w:type="dxa" w:w="2880"/>
          </w:tcPr>
          <w:p>
            <w:r>
              <w:t>object</w:t>
            </w:r>
          </w:p>
        </w:tc>
        <w:tc>
          <w:tcPr>
            <w:tcW w:type="dxa" w:w="2880"/>
          </w:tcPr>
          <w:p>
            <w:r>
              <w:t>The original invite request details.</w:t>
            </w:r>
          </w:p>
        </w:tc>
      </w:tr>
      <w:tr>
        <w:tc>
          <w:tcPr>
            <w:tcW w:type="dxa" w:w="2880"/>
          </w:tcPr>
          <w:p>
            <w:r>
              <w:t>approved_requests[].invite_request.id</w:t>
            </w:r>
          </w:p>
        </w:tc>
        <w:tc>
          <w:tcPr>
            <w:tcW w:type="dxa" w:w="2880"/>
          </w:tcPr>
          <w:p>
            <w:r>
              <w:t>string</w:t>
            </w:r>
          </w:p>
        </w:tc>
        <w:tc>
          <w:tcPr>
            <w:tcW w:type="dxa" w:w="2880"/>
          </w:tcPr>
          <w:p>
            <w:r>
              <w:t>Invite request ID.</w:t>
            </w:r>
          </w:p>
        </w:tc>
      </w:tr>
      <w:tr>
        <w:tc>
          <w:tcPr>
            <w:tcW w:type="dxa" w:w="2880"/>
          </w:tcPr>
          <w:p>
            <w:r>
              <w:t>approved_requests[].invite_request.email</w:t>
            </w:r>
          </w:p>
        </w:tc>
        <w:tc>
          <w:tcPr>
            <w:tcW w:type="dxa" w:w="2880"/>
          </w:tcPr>
          <w:p>
            <w:r>
              <w:t>string</w:t>
            </w:r>
          </w:p>
        </w:tc>
        <w:tc>
          <w:tcPr>
            <w:tcW w:type="dxa" w:w="2880"/>
          </w:tcPr>
          <w:p>
            <w:r>
              <w:t>Requested email address.</w:t>
            </w:r>
          </w:p>
        </w:tc>
      </w:tr>
      <w:tr>
        <w:tc>
          <w:tcPr>
            <w:tcW w:type="dxa" w:w="2880"/>
          </w:tcPr>
          <w:p>
            <w:r>
              <w:t>approved_requests[].invite_request.date_created</w:t>
            </w:r>
          </w:p>
        </w:tc>
        <w:tc>
          <w:tcPr>
            <w:tcW w:type="dxa" w:w="2880"/>
          </w:tcPr>
          <w:p>
            <w:r>
              <w:t>string</w:t>
            </w:r>
          </w:p>
        </w:tc>
        <w:tc>
          <w:tcPr>
            <w:tcW w:type="dxa" w:w="2880"/>
          </w:tcPr>
          <w:p>
            <w:r>
              <w:t>Creation time (as provided; appears to be a Unix timestamp string in examples).</w:t>
            </w:r>
          </w:p>
        </w:tc>
      </w:tr>
      <w:tr>
        <w:tc>
          <w:tcPr>
            <w:tcW w:type="dxa" w:w="2880"/>
          </w:tcPr>
          <w:p>
            <w:r>
              <w:t>approved_requests[].invite_request.requester_ids</w:t>
            </w:r>
          </w:p>
        </w:tc>
        <w:tc>
          <w:tcPr>
            <w:tcW w:type="dxa" w:w="2880"/>
          </w:tcPr>
          <w:p>
            <w:r>
              <w:t>array</w:t>
            </w:r>
          </w:p>
        </w:tc>
        <w:tc>
          <w:tcPr>
            <w:tcW w:type="dxa" w:w="2880"/>
          </w:tcPr>
          <w:p>
            <w:r>
              <w:t>IDs of users who requested the invite.</w:t>
            </w:r>
          </w:p>
        </w:tc>
      </w:tr>
      <w:tr>
        <w:tc>
          <w:tcPr>
            <w:tcW w:type="dxa" w:w="2880"/>
          </w:tcPr>
          <w:p>
            <w:r>
              <w:t>approved_requests[].invite_request.channel_ids</w:t>
            </w:r>
          </w:p>
        </w:tc>
        <w:tc>
          <w:tcPr>
            <w:tcW w:type="dxa" w:w="2880"/>
          </w:tcPr>
          <w:p>
            <w:r>
              <w:t>array</w:t>
            </w:r>
          </w:p>
        </w:tc>
        <w:tc>
          <w:tcPr>
            <w:tcW w:type="dxa" w:w="2880"/>
          </w:tcPr>
          <w:p>
            <w:r>
              <w:t>Channel IDs associated with the request.</w:t>
            </w:r>
          </w:p>
        </w:tc>
      </w:tr>
      <w:tr>
        <w:tc>
          <w:tcPr>
            <w:tcW w:type="dxa" w:w="2880"/>
          </w:tcPr>
          <w:p>
            <w:r>
              <w:t>approved_requests[].invite_request.invite_type</w:t>
            </w:r>
          </w:p>
        </w:tc>
        <w:tc>
          <w:tcPr>
            <w:tcW w:type="dxa" w:w="2880"/>
          </w:tcPr>
          <w:p>
            <w:r>
              <w:t>string</w:t>
            </w:r>
          </w:p>
        </w:tc>
        <w:tc>
          <w:tcPr>
            <w:tcW w:type="dxa" w:w="2880"/>
          </w:tcPr>
          <w:p>
            <w:r>
              <w:t>Type of invite (example: full_member).</w:t>
            </w:r>
          </w:p>
        </w:tc>
      </w:tr>
      <w:tr>
        <w:tc>
          <w:tcPr>
            <w:tcW w:type="dxa" w:w="2880"/>
          </w:tcPr>
          <w:p>
            <w:r>
              <w:t>approved_requests[].invite_request.real_name</w:t>
            </w:r>
          </w:p>
        </w:tc>
        <w:tc>
          <w:tcPr>
            <w:tcW w:type="dxa" w:w="2880"/>
          </w:tcPr>
          <w:p>
            <w:r>
              <w:t>string | null</w:t>
            </w:r>
          </w:p>
        </w:tc>
        <w:tc>
          <w:tcPr>
            <w:tcW w:type="dxa" w:w="2880"/>
          </w:tcPr>
          <w:p>
            <w:r>
              <w:t>Real name (may be null).</w:t>
            </w:r>
          </w:p>
        </w:tc>
      </w:tr>
      <w:tr>
        <w:tc>
          <w:tcPr>
            <w:tcW w:type="dxa" w:w="2880"/>
          </w:tcPr>
          <w:p>
            <w:r>
              <w:t>approved_requests[].invite_request.date_expire</w:t>
            </w:r>
          </w:p>
        </w:tc>
        <w:tc>
          <w:tcPr>
            <w:tcW w:type="dxa" w:w="2880"/>
          </w:tcPr>
          <w:p>
            <w:r>
              <w:t>string | null</w:t>
            </w:r>
          </w:p>
        </w:tc>
        <w:tc>
          <w:tcPr>
            <w:tcW w:type="dxa" w:w="2880"/>
          </w:tcPr>
          <w:p>
            <w:r>
              <w:t>Expiration time (may be null).</w:t>
            </w:r>
          </w:p>
        </w:tc>
      </w:tr>
      <w:tr>
        <w:tc>
          <w:tcPr>
            <w:tcW w:type="dxa" w:w="2880"/>
          </w:tcPr>
          <w:p>
            <w:r>
              <w:t>approved_requests[].invite_request.request_reason</w:t>
            </w:r>
          </w:p>
        </w:tc>
        <w:tc>
          <w:tcPr>
            <w:tcW w:type="dxa" w:w="2880"/>
          </w:tcPr>
          <w:p>
            <w:r>
              <w:t>string | null</w:t>
            </w:r>
          </w:p>
        </w:tc>
        <w:tc>
          <w:tcPr>
            <w:tcW w:type="dxa" w:w="2880"/>
          </w:tcPr>
          <w:p>
            <w:r>
              <w:t>Request reason (may be null).</w:t>
            </w:r>
          </w:p>
        </w:tc>
      </w:tr>
      <w:tr>
        <w:tc>
          <w:tcPr>
            <w:tcW w:type="dxa" w:w="2880"/>
          </w:tcPr>
          <w:p>
            <w:r>
              <w:t>approved_requests[].approved_by</w:t>
            </w:r>
          </w:p>
        </w:tc>
        <w:tc>
          <w:tcPr>
            <w:tcW w:type="dxa" w:w="2880"/>
          </w:tcPr>
          <w:p>
            <w:r>
              <w:t>object</w:t>
            </w:r>
          </w:p>
        </w:tc>
        <w:tc>
          <w:tcPr>
            <w:tcW w:type="dxa" w:w="2880"/>
          </w:tcPr>
          <w:p>
            <w:r>
              <w:t>Actor who approved the request.</w:t>
            </w:r>
          </w:p>
        </w:tc>
      </w:tr>
      <w:tr>
        <w:tc>
          <w:tcPr>
            <w:tcW w:type="dxa" w:w="2880"/>
          </w:tcPr>
          <w:p>
            <w:r>
              <w:t>approved_requests[].approved_by.actor_id</w:t>
            </w:r>
          </w:p>
        </w:tc>
        <w:tc>
          <w:tcPr>
            <w:tcW w:type="dxa" w:w="2880"/>
          </w:tcPr>
          <w:p>
            <w:r>
              <w:t>string</w:t>
            </w:r>
          </w:p>
        </w:tc>
        <w:tc>
          <w:tcPr>
            <w:tcW w:type="dxa" w:w="2880"/>
          </w:tcPr>
          <w:p>
            <w:r>
              <w:t>Approver ID.</w:t>
            </w:r>
          </w:p>
        </w:tc>
      </w:tr>
      <w:tr>
        <w:tc>
          <w:tcPr>
            <w:tcW w:type="dxa" w:w="2880"/>
          </w:tcPr>
          <w:p>
            <w:r>
              <w:t>approved_requests[].approved_by.actor_type</w:t>
            </w:r>
          </w:p>
        </w:tc>
        <w:tc>
          <w:tcPr>
            <w:tcW w:type="dxa" w:w="2880"/>
          </w:tcPr>
          <w:p>
            <w:r>
              <w:t>string</w:t>
            </w:r>
          </w:p>
        </w:tc>
        <w:tc>
          <w:tcPr>
            <w:tcW w:type="dxa" w:w="2880"/>
          </w:tcPr>
          <w:p>
            <w:r>
              <w:t>Approver type (example: user).</w:t>
            </w:r>
          </w:p>
        </w:tc>
      </w:tr>
      <w:tr>
        <w:tc>
          <w:tcPr>
            <w:tcW w:type="dxa" w:w="2880"/>
          </w:tcPr>
          <w:p>
            <w:r>
              <w:t>approved_requests[].invite</w:t>
            </w:r>
          </w:p>
        </w:tc>
        <w:tc>
          <w:tcPr>
            <w:tcW w:type="dxa" w:w="2880"/>
          </w:tcPr>
          <w:p>
            <w:r>
              <w:t>object</w:t>
            </w:r>
          </w:p>
        </w:tc>
        <w:tc>
          <w:tcPr>
            <w:tcW w:type="dxa" w:w="2880"/>
          </w:tcPr>
          <w:p>
            <w:r>
              <w:t>Invite created from the approved request.</w:t>
            </w:r>
          </w:p>
        </w:tc>
      </w:tr>
      <w:tr>
        <w:tc>
          <w:tcPr>
            <w:tcW w:type="dxa" w:w="2880"/>
          </w:tcPr>
          <w:p>
            <w:r>
              <w:t>approved_requests[].invite.id</w:t>
            </w:r>
          </w:p>
        </w:tc>
        <w:tc>
          <w:tcPr>
            <w:tcW w:type="dxa" w:w="2880"/>
          </w:tcPr>
          <w:p>
            <w:r>
              <w:t>string</w:t>
            </w:r>
          </w:p>
        </w:tc>
        <w:tc>
          <w:tcPr>
            <w:tcW w:type="dxa" w:w="2880"/>
          </w:tcPr>
          <w:p>
            <w:r>
              <w:t>Invite ID.</w:t>
            </w:r>
          </w:p>
        </w:tc>
      </w:tr>
      <w:tr>
        <w:tc>
          <w:tcPr>
            <w:tcW w:type="dxa" w:w="2880"/>
          </w:tcPr>
          <w:p>
            <w:r>
              <w:t>approved_requests[].invite.inviter_id</w:t>
            </w:r>
          </w:p>
        </w:tc>
        <w:tc>
          <w:tcPr>
            <w:tcW w:type="dxa" w:w="2880"/>
          </w:tcPr>
          <w:p>
            <w:r>
              <w:t>string</w:t>
            </w:r>
          </w:p>
        </w:tc>
        <w:tc>
          <w:tcPr>
            <w:tcW w:type="dxa" w:w="2880"/>
          </w:tcPr>
          <w:p>
            <w:r>
              <w:t>ID of user who invited.</w:t>
            </w:r>
          </w:p>
        </w:tc>
      </w:tr>
      <w:tr>
        <w:tc>
          <w:tcPr>
            <w:tcW w:type="dxa" w:w="2880"/>
          </w:tcPr>
          <w:p>
            <w:r>
              <w:t>approved_requests[].invite.email</w:t>
            </w:r>
          </w:p>
        </w:tc>
        <w:tc>
          <w:tcPr>
            <w:tcW w:type="dxa" w:w="2880"/>
          </w:tcPr>
          <w:p>
            <w:r>
              <w:t>string</w:t>
            </w:r>
          </w:p>
        </w:tc>
        <w:tc>
          <w:tcPr>
            <w:tcW w:type="dxa" w:w="2880"/>
          </w:tcPr>
          <w:p>
            <w:r>
              <w:t>Invite email address.</w:t>
            </w:r>
          </w:p>
        </w:tc>
      </w:tr>
      <w:tr>
        <w:tc>
          <w:tcPr>
            <w:tcW w:type="dxa" w:w="2880"/>
          </w:tcPr>
          <w:p>
            <w:r>
              <w:t>approved_requests[].invite.date_created</w:t>
            </w:r>
          </w:p>
        </w:tc>
        <w:tc>
          <w:tcPr>
            <w:tcW w:type="dxa" w:w="2880"/>
          </w:tcPr>
          <w:p>
            <w:r>
              <w:t>integer</w:t>
            </w:r>
          </w:p>
        </w:tc>
        <w:tc>
          <w:tcPr>
            <w:tcW w:type="dxa" w:w="2880"/>
          </w:tcPr>
          <w:p>
            <w:r>
              <w:t>Invite creation time (as provided in example).</w:t>
            </w:r>
          </w:p>
        </w:tc>
      </w:tr>
      <w:tr>
        <w:tc>
          <w:tcPr>
            <w:tcW w:type="dxa" w:w="2880"/>
          </w:tcPr>
          <w:p>
            <w:r>
              <w:t>approved_requests[].invite.date_resent</w:t>
            </w:r>
          </w:p>
        </w:tc>
        <w:tc>
          <w:tcPr>
            <w:tcW w:type="dxa" w:w="2880"/>
          </w:tcPr>
          <w:p>
            <w:r>
              <w:t>string | null</w:t>
            </w:r>
          </w:p>
        </w:tc>
        <w:tc>
          <w:tcPr>
            <w:tcW w:type="dxa" w:w="2880"/>
          </w:tcPr>
          <w:p>
            <w:r>
              <w:t>When the invite was resent (may be null).</w:t>
            </w:r>
          </w:p>
        </w:tc>
      </w:tr>
      <w:tr>
        <w:tc>
          <w:tcPr>
            <w:tcW w:type="dxa" w:w="2880"/>
          </w:tcPr>
          <w:p>
            <w:r>
              <w:t>approved_requests[].invite.is_bouncing</w:t>
            </w:r>
          </w:p>
        </w:tc>
        <w:tc>
          <w:tcPr>
            <w:tcW w:type="dxa" w:w="2880"/>
          </w:tcPr>
          <w:p>
            <w:r>
              <w:t>boolean</w:t>
            </w:r>
          </w:p>
        </w:tc>
        <w:tc>
          <w:tcPr>
            <w:tcW w:type="dxa" w:w="2880"/>
          </w:tcPr>
          <w:p>
            <w:r>
              <w:t>Whether invite email is bouncing.</w:t>
            </w:r>
          </w:p>
        </w:tc>
      </w:tr>
      <w:tr>
        <w:tc>
          <w:tcPr>
            <w:tcW w:type="dxa" w:w="2880"/>
          </w:tcPr>
          <w:p>
            <w:r>
              <w:t>approved_requests[].invite.invite_preferences</w:t>
            </w:r>
          </w:p>
        </w:tc>
        <w:tc>
          <w:tcPr>
            <w:tcW w:type="dxa" w:w="2880"/>
          </w:tcPr>
          <w:p>
            <w:r>
              <w:t>object</w:t>
            </w:r>
          </w:p>
        </w:tc>
        <w:tc>
          <w:tcPr>
            <w:tcW w:type="dxa" w:w="2880"/>
          </w:tcPr>
          <w:p>
            <w:r>
              <w:t>Invite preference flags and channels.</w:t>
            </w:r>
          </w:p>
        </w:tc>
      </w:tr>
      <w:tr>
        <w:tc>
          <w:tcPr>
            <w:tcW w:type="dxa" w:w="2880"/>
          </w:tcPr>
          <w:p>
            <w:r>
              <w:t>approved_requests[].invite.invite_preferences.is_restricted</w:t>
            </w:r>
          </w:p>
        </w:tc>
        <w:tc>
          <w:tcPr>
            <w:tcW w:type="dxa" w:w="2880"/>
          </w:tcPr>
          <w:p>
            <w:r>
              <w:t>boolean</w:t>
            </w:r>
          </w:p>
        </w:tc>
        <w:tc>
          <w:tcPr>
            <w:tcW w:type="dxa" w:w="2880"/>
          </w:tcPr>
          <w:p>
            <w:r>
              <w:t>Restricted member flag.</w:t>
            </w:r>
          </w:p>
        </w:tc>
      </w:tr>
      <w:tr>
        <w:tc>
          <w:tcPr>
            <w:tcW w:type="dxa" w:w="2880"/>
          </w:tcPr>
          <w:p>
            <w:r>
              <w:t>approved_requests[].invite.invite_preferences.is_ultra_restricted</w:t>
            </w:r>
          </w:p>
        </w:tc>
        <w:tc>
          <w:tcPr>
            <w:tcW w:type="dxa" w:w="2880"/>
          </w:tcPr>
          <w:p>
            <w:r>
              <w:t>boolean</w:t>
            </w:r>
          </w:p>
        </w:tc>
        <w:tc>
          <w:tcPr>
            <w:tcW w:type="dxa" w:w="2880"/>
          </w:tcPr>
          <w:p>
            <w:r>
              <w:t>Ultra restricted member flag.</w:t>
            </w:r>
          </w:p>
        </w:tc>
      </w:tr>
      <w:tr>
        <w:tc>
          <w:tcPr>
            <w:tcW w:type="dxa" w:w="2880"/>
          </w:tcPr>
          <w:p>
            <w:r>
              <w:t>approved_requests[].invite.invite_preferences.date_expire</w:t>
            </w:r>
          </w:p>
        </w:tc>
        <w:tc>
          <w:tcPr>
            <w:tcW w:type="dxa" w:w="2880"/>
          </w:tcPr>
          <w:p>
            <w:r>
              <w:t>string | null</w:t>
            </w:r>
          </w:p>
        </w:tc>
        <w:tc>
          <w:tcPr>
            <w:tcW w:type="dxa" w:w="2880"/>
          </w:tcPr>
          <w:p>
            <w:r>
              <w:t>Expiration time (may be null).</w:t>
            </w:r>
          </w:p>
        </w:tc>
      </w:tr>
      <w:tr>
        <w:tc>
          <w:tcPr>
            <w:tcW w:type="dxa" w:w="2880"/>
          </w:tcPr>
          <w:p>
            <w:r>
              <w:t>approved_requests[].invite.invite_preferences.channel_ids</w:t>
            </w:r>
          </w:p>
        </w:tc>
        <w:tc>
          <w:tcPr>
            <w:tcW w:type="dxa" w:w="2880"/>
          </w:tcPr>
          <w:p>
            <w:r>
              <w:t>array</w:t>
            </w:r>
          </w:p>
        </w:tc>
        <w:tc>
          <w:tcPr>
            <w:tcW w:type="dxa" w:w="2880"/>
          </w:tcPr>
          <w:p>
            <w:r>
              <w:t>Channel IDs for the invite.</w:t>
            </w:r>
          </w:p>
        </w:tc>
      </w:tr>
      <w:tr>
        <w:tc>
          <w:tcPr>
            <w:tcW w:type="dxa" w:w="2880"/>
          </w:tcPr>
          <w:p>
            <w:r>
              <w:t>approved_requests[].invite.invite_preferences.is_domain_matched</w:t>
            </w:r>
          </w:p>
        </w:tc>
        <w:tc>
          <w:tcPr>
            <w:tcW w:type="dxa" w:w="2880"/>
          </w:tcPr>
          <w:p>
            <w:r>
              <w:t>boolean</w:t>
            </w:r>
          </w:p>
        </w:tc>
        <w:tc>
          <w:tcPr>
            <w:tcW w:type="dxa" w:w="2880"/>
          </w:tcPr>
          <w:p>
            <w:r>
              <w:t>Whether domain matching was applied.</w:t>
            </w:r>
          </w:p>
        </w:tc>
      </w:tr>
      <w:tr>
        <w:tc>
          <w:tcPr>
            <w:tcW w:type="dxa" w:w="2880"/>
          </w:tcPr>
          <w:p>
            <w:r>
              <w:t>approved_requests[].invite.invite_preferences.real_name</w:t>
            </w:r>
          </w:p>
        </w:tc>
        <w:tc>
          <w:tcPr>
            <w:tcW w:type="dxa" w:w="2880"/>
          </w:tcPr>
          <w:p>
            <w:r>
              <w:t>string | null</w:t>
            </w:r>
          </w:p>
        </w:tc>
        <w:tc>
          <w:tcPr>
            <w:tcW w:type="dxa" w:w="2880"/>
          </w:tcPr>
          <w:p>
            <w:r>
              <w:t>Real name (may be null).</w:t>
            </w:r>
          </w:p>
        </w:tc>
      </w:tr>
    </w:tbl>
    <w:p/>
    <w:p>
      <w:pPr>
        <w:pStyle w:val="Heading3"/>
      </w:pPr>
      <w:r>
        <w:t>Rate Limits</w:t>
      </w:r>
    </w:p>
    <w:p>
      <w:pPr>
        <w:pStyle w:val="ListBullet"/>
      </w:pPr>
      <w:r>
        <w:t>Tier 2: 20+ per minute</w:t>
      </w:r>
    </w:p>
    <w:p>
      <w:pPr>
        <w:pStyle w:val="Heading3"/>
      </w:pPr>
      <w:r>
        <w:t>Errors</w:t>
      </w:r>
    </w:p>
    <w:p>
      <w:r>
        <w:t>This method can return (non-exhaustive, as documented):</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not_an_admin</w:t>
      </w:r>
    </w:p>
    <w:p>
      <w:pPr>
        <w:pStyle w:val="ListBullet"/>
      </w:pPr>
      <w:r>
        <w:t>not_authed</w:t>
      </w:r>
    </w:p>
    <w:p>
      <w:pPr>
        <w:pStyle w:val="ListBullet"/>
      </w:pPr>
      <w:r>
        <w:t>org_login_required</w:t>
      </w:r>
    </w:p>
    <w:p>
      <w:pPr>
        <w:pStyle w:val="ListBullet"/>
      </w:pPr>
      <w:r>
        <w:t>ratelimited</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'https://slack.com/api/admin.inviteRequests.approved.list' \</w:t>
        <w:br/>
        <w:t xml:space="preserve"> --header 'Accept: application/json' \</w:t>
        <w:br/>
        <w:t xml:space="preserve"> --header 'Content-Type: application/json' \</w:t>
        <w:br/>
        <w:t xml:space="preserve"> --data '{</w:t>
        <w:br/>
        <w:t xml:space="preserve"> "limit": 100,</w:t>
        <w:br/>
        <w:t xml:space="preserve"> "team_id": "T12345678"</w:t>
        <w:br/>
        <w:t xml:space="preserve">  }'</w:t>
      </w:r>
    </w:p>
    <w:p>
      <w:pPr>
        <w:pStyle w:val="Heading3"/>
      </w:pPr>
      <w:r>
        <w:t>Example Usage</w:t>
      </w:r>
    </w:p>
    <w:p>
      <w:pPr>
        <w:pStyle w:val="Heading3"/>
      </w:pPr>
      <w:r>
        <w:t>Example 1: Default page (server default limit)</w:t>
      </w:r>
    </w:p>
    <w:p>
      <w:r>
        <w:rPr>
          <w:b/>
          <w:color w:val="666666"/>
          <w:sz w:val="16"/>
        </w:rPr>
        <w:t>[bash]</w:t>
      </w:r>
    </w:p>
    <w:p>
      <w:pPr>
        <w:shd w:fill="F2F2F2" w:val="clear"/>
      </w:pPr>
      <w:r>
        <w:rPr>
          <w:rFonts w:ascii="Courier New" w:hAnsi="Courier New"/>
          <w:sz w:val="17"/>
        </w:rPr>
        <w:t>curl -sS 'https://slack.com/api/admin.inviteRequests.approved.list' \</w:t>
        <w:br/>
        <w:t xml:space="preserve"> -H 'Accept: application/json' \</w:t>
        <w:br/>
        <w:t xml:space="preserve"> -H 'Content-Type: application/json' \</w:t>
        <w:br/>
        <w:t xml:space="preserve"> --data '{}'</w:t>
      </w:r>
    </w:p>
    <w:p>
      <w:pPr>
        <w:pStyle w:val="Heading3"/>
      </w:pPr>
      <w:r>
        <w:t>Example 2: Paginate with cursor</w:t>
      </w:r>
    </w:p>
    <w:p>
      <w:r>
        <w:rPr>
          <w:b/>
          <w:color w:val="666666"/>
          <w:sz w:val="16"/>
        </w:rPr>
        <w:t>[bash]</w:t>
      </w:r>
    </w:p>
    <w:p>
      <w:pPr>
        <w:shd w:fill="F2F2F2" w:val="clear"/>
      </w:pPr>
      <w:r>
        <w:rPr>
          <w:rFonts w:ascii="Courier New" w:hAnsi="Courier New"/>
          <w:sz w:val="17"/>
        </w:rPr>
        <w:t>curl -sS 'https://slack.com/api/admin.inviteRequests.approved.list' \</w:t>
        <w:br/>
        <w:t xml:space="preserve"> -H 'Accept: application/json' \</w:t>
        <w:br/>
        <w:t xml:space="preserve"> -H 'Content-Type: application/json' \</w:t>
        <w:br/>
        <w:t xml:space="preserve"> --data '{</w:t>
        <w:br/>
        <w:t xml:space="preserve"> "cursor": "5cweb43",</w:t>
        <w:br/>
        <w:t xml:space="preserve"> "limit": 200</w:t>
        <w:br/>
        <w:t xml:space="preserve">  }'</w:t>
      </w:r>
    </w:p>
    <w:p>
      <w:pPr>
        <w:pStyle w:val="Heading3"/>
      </w:pPr>
      <w:r>
        <w:t>Example 3: Specify a workspace with team_id</w:t>
      </w:r>
    </w:p>
    <w:p>
      <w:r>
        <w:rPr>
          <w:b/>
          <w:color w:val="666666"/>
          <w:sz w:val="16"/>
        </w:rPr>
        <w:t>[bash]</w:t>
      </w:r>
    </w:p>
    <w:p>
      <w:pPr>
        <w:shd w:fill="F2F2F2" w:val="clear"/>
      </w:pPr>
      <w:r>
        <w:rPr>
          <w:rFonts w:ascii="Courier New" w:hAnsi="Courier New"/>
          <w:sz w:val="17"/>
        </w:rPr>
        <w:t>curl -sS 'https://slack.com/api/admin.inviteRequests.approved.list' \</w:t>
        <w:br/>
        <w:t xml:space="preserve"> -H 'Accept: application/json' \</w:t>
        <w:br/>
        <w:t xml:space="preserve"> -H 'Content-Type: application/json' \</w:t>
        <w:br/>
        <w:t xml:space="preserve"> --data '{</w:t>
        <w:br/>
        <w:t xml:space="preserve"> "team_id": "T12345678",</w:t>
        <w:br/>
        <w:t xml:space="preserve"> "limit": 100</w:t>
        <w:br/>
        <w:t xml:space="preserve">  }'</w:t>
      </w:r>
    </w:p>
    <w:p>
      <w:pPr>
        <w:pStyle w:val="Heading3"/>
      </w:pPr>
      <w:r>
        <w:t>Behavior</w:t>
      </w:r>
    </w:p>
    <w:p>
      <w:pPr>
        <w:pStyle w:val="ListBullet"/>
      </w:pPr>
      <w:r>
        <w:t>Validates the caller has the required admin scope (documented: admin.invites:read).</w:t>
      </w:r>
    </w:p>
    <w:p>
      <w:pPr>
        <w:pStyle w:val="ListBullet"/>
      </w:pPr>
      <w:r>
        <w:t>Returns approved invite requests, optionally scoped to a workspace via team_id.</w:t>
      </w:r>
    </w:p>
    <w:p>
      <w:pPr>
        <w:pStyle w:val="ListBullet"/>
      </w:pPr>
      <w:r>
        <w:t>Supports pagination using cursor and limit.</w:t>
      </w:r>
    </w:p>
    <w:p>
      <w:pPr>
        <w:pStyle w:val="Heading3"/>
      </w:pPr>
      <w:r>
        <w:t>Notes</w:t>
      </w:r>
    </w:p>
    <w:p>
      <w:pPr>
        <w:pStyle w:val="ListBullet"/>
      </w:pPr>
      <w:r>
        <w:t>Content types supported by the method: application/x-www-form-urlencoded and application/json (this knowledge file uses JSON by default).</w:t>
      </w:r>
    </w:p>
    <w:p>
      <w:pPr>
        <w:pStyle w:val="ListBullet"/>
      </w:pPr>
      <w:r>
        <w:t>Always check ok in the response; errors are communicated via the error field.</w:t>
      </w:r>
    </w:p>
    <w:p>
      <w:pPr>
        <w:pStyle w:val="Heading3"/>
      </w:pPr>
      <w:r>
        <w:t>Gotchas</w:t>
      </w:r>
    </w:p>
    <w:p>
      <w:pPr>
        <w:pStyle w:val="ListBullet"/>
      </w:pPr>
      <w:r>
        <w:t>If your Enterprise org has multiple workspaces, omitting team_id may fail or be rejected (documentation states it is required in that case).</w:t>
      </w:r>
    </w:p>
    <w:p>
      <w:pPr>
        <w:pStyle w:val="ListBullet"/>
      </w:pPr>
      <w:r>
        <w:t>If you are rate limited, Slack returns ratelimited; retry after the Retry-After header value (as documented).</w:t>
      </w:r>
    </w:p>
    <w:p>
      <w:pPr>
        <w:pStyle w:val="Heading3"/>
      </w:pPr>
      <w:r>
        <w:t>Error Handling</w:t>
      </w:r>
    </w:p>
    <w:p>
      <w:pPr>
        <w:pStyle w:val="ListBullet"/>
      </w:pPr>
      <w:r>
        <w:t>not_authed, invalid_auth, token_expired, token_revoked: token/auth problems.</w:t>
      </w:r>
    </w:p>
    <w:p>
      <w:pPr>
        <w:pStyle w:val="ListBullet"/>
      </w:pPr>
      <w:r>
        <w:t>missing_scope, not_an_admin, not_allowed_token_type, team_access_not_granted: permission/scope issues.</w:t>
      </w:r>
    </w:p>
    <w:p>
      <w:pPr>
        <w:pStyle w:val="ListBullet"/>
      </w:pPr>
      <w:r>
        <w:t>ratelimited: too many requests; respect Retry-After.</w:t>
      </w:r>
    </w:p>
    <w:p>
      <w:pPr>
        <w:pStyle w:val="ListBullet"/>
      </w:pPr>
      <w:r>
        <w:t>internal_error, service_unavailable, fatal_error: transient/server-side failures; retry may be appropriate.</w:t>
      </w:r>
    </w:p>
    <w:p>
      <w:r>
        <w:br w:type="page"/>
      </w:r>
    </w:p>
    <w:p>
      <w:pPr>
        <w:pStyle w:val="Heading2"/>
      </w:pPr>
      <w:r>
        <w:t>8. [POST] Remove a User from a Workspace (Admin)</w:t>
      </w:r>
    </w:p>
    <w:p>
      <w:r>
        <w:rPr>
          <w:b/>
        </w:rPr>
        <w:t xml:space="preserve">Endpoint: </w:t>
      </w:r>
      <w:r>
        <w:rPr>
          <w:rFonts w:ascii="Courier New" w:hAnsi="Courier New"/>
          <w:sz w:val="18"/>
        </w:rPr>
        <w:t>/admin.users.remove</w:t>
      </w:r>
    </w:p>
    <w:p>
      <w:pPr>
        <w:pStyle w:val="Heading3"/>
      </w:pPr>
      <w:r>
        <w:t>Prerequisites</w:t>
      </w:r>
    </w:p>
    <w:p>
      <w:pPr>
        <w:pStyle w:val="ListBullet"/>
      </w:pPr>
      <w:r>
        <w:t>Slack workspace must be on an Enterprise plan (Admin API feature availability).</w:t>
      </w:r>
    </w:p>
    <w:p>
      <w:pPr>
        <w:pStyle w:val="ListBullet"/>
      </w:pPr>
      <w:r>
        <w:t>Caller must be an org owner/admin with the required scope.</w:t>
      </w:r>
    </w:p>
    <w:p>
      <w:pPr>
        <w:pStyle w:val="Heading3"/>
      </w:pPr>
      <w:r>
        <w:t>Method</w:t>
      </w:r>
    </w:p>
    <w:p>
      <w:r>
        <w:t>POST</w:t>
      </w:r>
    </w:p>
    <w:p>
      <w:pPr>
        <w:pStyle w:val="Heading3"/>
      </w:pPr>
      <w:r>
        <w:t>URL</w:t>
      </w:r>
    </w:p>
    <w:p>
      <w:r>
        <w:t>https://slack.com/api/admin.users.remove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Removes a specified user from a Slack workspace using the Admin API.</w:t>
      </w:r>
    </w:p>
    <w:p>
      <w:pPr>
        <w:pStyle w:val="Heading3"/>
      </w:pPr>
      <w:r>
        <w:t>Enforcement Rules</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has no query parameters.)</w:t>
      </w:r>
    </w:p>
    <w:p>
      <w:pPr>
        <w:pStyle w:val="ListBullet"/>
      </w:pPr>
      <w:r>
        <w:t>Send required inputs as POST body parameters.</w:t>
      </w:r>
    </w:p>
    <w:p>
      <w:pPr>
        <w:pStyle w:val="ListBullet"/>
      </w:pPr>
      <w:r>
        <w:t>Do not send authentication tokens in the request body; pass them via the platform’s authentication mechanism (Slack docs note Authorization header or POST parameter, but auth parameters are excluded from this knowledge 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workspace. Example: T1234.</w:t>
            </w:r>
          </w:p>
        </w:tc>
      </w:tr>
      <w:tr>
        <w:tc>
          <w:tcPr>
            <w:tcW w:type="dxa" w:w="2880"/>
          </w:tcPr>
          <w:p>
            <w:r>
              <w:t>user_id</w:t>
            </w:r>
          </w:p>
        </w:tc>
        <w:tc>
          <w:tcPr>
            <w:tcW w:type="dxa" w:w="2880"/>
          </w:tcPr>
          <w:p>
            <w:r>
              <w:t>string</w:t>
            </w:r>
          </w:p>
        </w:tc>
        <w:tc>
          <w:tcPr>
            <w:tcW w:type="dxa" w:w="2880"/>
          </w:tcPr>
          <w:p>
            <w:r>
              <w:t>The ID of the user to remove. Example: W12345678.</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Slack-style error responses typically include ok: false and an error string.</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"team_not_found"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operation succeeds;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when using a bot token).</w:t>
            </w:r>
          </w:p>
        </w:tc>
      </w:tr>
      <w:tr>
        <w:tc>
          <w:tcPr>
            <w:tcW w:type="dxa" w:w="4320"/>
          </w:tcPr>
          <w:p>
            <w:r>
              <w:t>cannot_modify_primary_owner</w:t>
            </w:r>
          </w:p>
        </w:tc>
        <w:tc>
          <w:tcPr>
            <w:tcW w:type="dxa" w:w="4320"/>
          </w:tcPr>
          <w:p>
            <w:r>
              <w:t>The primary owner cannot be modified.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failed_to_remove_user_from_workspace</w:t>
            </w:r>
          </w:p>
        </w:tc>
        <w:tc>
          <w:tcPr>
            <w:tcW w:type="dxa" w:w="4320"/>
          </w:tcPr>
          <w:p>
            <w:r>
              <w:t>Removing this user from the workspace failed.</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argument was provided; only strings allowed.</w:t>
            </w:r>
          </w:p>
        </w:tc>
      </w:tr>
      <w:tr>
        <w:tc>
          <w:tcPr>
            <w:tcW w:type="dxa" w:w="4320"/>
          </w:tcPr>
          <w:p>
            <w:r>
              <w:t>invalid_auth</w:t>
            </w:r>
          </w:p>
        </w:tc>
        <w:tc>
          <w:tcPr>
            <w:tcW w:type="dxa" w:w="4320"/>
          </w:tcPr>
          <w:p>
            <w:r>
              <w:t>The request could not be authorized / auth cannot be validated.</w:t>
            </w:r>
          </w:p>
        </w:tc>
      </w:tr>
      <w:tr>
        <w:tc>
          <w:tcPr>
            <w:tcW w:type="dxa" w:w="4320"/>
          </w:tcPr>
          <w:p>
            <w:r>
              <w:t>invalid_charset</w:t>
            </w:r>
          </w:p>
        </w:tc>
        <w:tc>
          <w:tcPr>
            <w:tcW w:type="dxa" w:w="4320"/>
          </w:tcPr>
          <w:p>
            <w:r>
              <w:t>Invalid charset in Content-Type header.</w:t>
            </w:r>
          </w:p>
        </w:tc>
      </w:tr>
      <w:tr>
        <w:tc>
          <w:tcPr>
            <w:tcW w:type="dxa" w:w="4320"/>
          </w:tcPr>
          <w:p>
            <w:r>
              <w:t>invalid_form_data</w:t>
            </w:r>
          </w:p>
        </w:tc>
        <w:tc>
          <w:tcPr>
            <w:tcW w:type="dxa" w:w="4320"/>
          </w:tcPr>
          <w:p>
            <w:r>
              <w:t>Missing/invalid form payload for form-encoded/multipart request.</w:t>
            </w:r>
          </w:p>
        </w:tc>
      </w:tr>
      <w:tr>
        <w:tc>
          <w:tcPr>
            <w:tcW w:type="dxa" w:w="4320"/>
          </w:tcPr>
          <w:p>
            <w:r>
              <w:t>invalid_permissions</w:t>
            </w:r>
          </w:p>
        </w:tc>
        <w:tc>
          <w:tcPr>
            <w:tcW w:type="dxa" w:w="4320"/>
          </w:tcPr>
          <w:p>
            <w:r>
              <w:t>Only accessible by org owners/admins.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present.</w:t>
            </w:r>
          </w:p>
        </w:tc>
      </w:tr>
      <w:tr>
        <w:tc>
          <w:tcPr>
            <w:tcW w:type="dxa" w:w="4320"/>
          </w:tcPr>
          <w:p>
            <w:r>
              <w:t>missing_scope</w:t>
            </w:r>
          </w:p>
        </w:tc>
        <w:tc>
          <w:tcPr>
            <w:tcW w:type="dxa" w:w="4320"/>
          </w:tcPr>
          <w:p>
            <w:r>
              <w:t>Token missing required scope.</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access to the specified workspace.</w:t>
            </w:r>
          </w:p>
        </w:tc>
      </w:tr>
      <w:tr>
        <w:tc>
          <w:tcPr>
            <w:tcW w:type="dxa" w:w="4320"/>
          </w:tcPr>
          <w:p>
            <w:r>
              <w:t>team_added_to_org</w:t>
            </w:r>
          </w:p>
        </w:tc>
        <w:tc>
          <w:tcPr>
            <w:tcW w:type="dxa" w:w="4320"/>
          </w:tcPr>
          <w:p>
            <w:r>
              <w:t>Workspace migrating to Enterprise Org; intermittent unavailability.</w:t>
            </w:r>
          </w:p>
        </w:tc>
      </w:tr>
      <w:tr>
        <w:tc>
          <w:tcPr>
            <w:tcW w:type="dxa" w:w="4320"/>
          </w:tcPr>
          <w:p>
            <w:r>
              <w:t>team_not_found</w:t>
            </w:r>
          </w:p>
        </w:tc>
        <w:tc>
          <w:tcPr>
            <w:tcW w:type="dxa" w:w="4320"/>
          </w:tcPr>
          <w:p>
            <w:r>
              <w:t>team_id was not found.</w:t>
            </w:r>
          </w:p>
        </w:tc>
      </w:tr>
      <w:tr>
        <w:tc>
          <w:tcPr>
            <w:tcW w:type="dxa" w:w="4320"/>
          </w:tcPr>
          <w:p>
            <w:r>
              <w:t>token_expired</w:t>
            </w:r>
          </w:p>
        </w:tc>
        <w:tc>
          <w:tcPr>
            <w:tcW w:type="dxa" w:w="4320"/>
          </w:tcPr>
          <w:p>
            <w:r>
              <w:t>Token has expired.</w:t>
            </w:r>
          </w:p>
        </w:tc>
      </w:tr>
      <w:tr>
        <w:tc>
          <w:tcPr>
            <w:tcW w:type="dxa" w:w="4320"/>
          </w:tcPr>
          <w:p>
            <w:r>
              <w:t>token_revoked</w:t>
            </w:r>
          </w:p>
        </w:tc>
        <w:tc>
          <w:tcPr>
            <w:tcW w:type="dxa" w:w="4320"/>
          </w:tcPr>
          <w:p>
            <w:r>
              <w:t>Token is revoked / app removed / deleted user/workspace.</w:t>
            </w:r>
          </w:p>
        </w:tc>
      </w:tr>
      <w:tr>
        <w:tc>
          <w:tcPr>
            <w:tcW w:type="dxa" w:w="4320"/>
          </w:tcPr>
          <w:p>
            <w:r>
              <w:t>two_factor_setup_required</w:t>
            </w:r>
          </w:p>
        </w:tc>
        <w:tc>
          <w:tcPr>
            <w:tcW w:type="dxa" w:w="4320"/>
          </w:tcPr>
          <w:p>
            <w:r>
              <w:t>Two factor setup is required.</w:t>
            </w:r>
          </w:p>
        </w:tc>
      </w:tr>
      <w:tr>
        <w:tc>
          <w:tcPr>
            <w:tcW w:type="dxa" w:w="4320"/>
          </w:tcPr>
          <w:p>
            <w:r>
              <w:t>user_already_deleted</w:t>
            </w:r>
          </w:p>
        </w:tc>
        <w:tc>
          <w:tcPr>
            <w:tcW w:type="dxa" w:w="4320"/>
          </w:tcPr>
          <w:p>
            <w:r>
              <w:t>User already marked as deleted.</w:t>
            </w:r>
          </w:p>
        </w:tc>
      </w:tr>
      <w:tr>
        <w:tc>
          <w:tcPr>
            <w:tcW w:type="dxa" w:w="4320"/>
          </w:tcPr>
          <w:p>
            <w:r>
              <w:t>user_not_found</w:t>
            </w:r>
          </w:p>
        </w:tc>
        <w:tc>
          <w:tcPr>
            <w:tcW w:type="dxa" w:w="4320"/>
          </w:tcPr>
          <w:p>
            <w:r>
              <w:t>User not found.</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'https://slack.com/api/admin.users.remove' \</w:t>
        <w:br/>
        <w:t xml:space="preserve"> --header 'Accept: application/json' \</w:t>
        <w:br/>
        <w:t xml:space="preserve"> --header 'Content-Type: application/x-www-form-urlencoded' \</w:t>
        <w:br/>
        <w:t xml:space="preserve"> --data-urlencode 'team_id=T1234' \</w:t>
        <w:br/>
        <w:t xml:space="preserve"> --data-urlencode 'user_id=W12345678'</w:t>
      </w:r>
    </w:p>
    <w:p>
      <w:pPr>
        <w:pStyle w:val="Heading3"/>
      </w:pPr>
      <w:r>
        <w:t>Example Usage</w:t>
      </w:r>
    </w:p>
    <w:p>
      <w:pPr>
        <w:pStyle w:val="Heading3"/>
      </w:pPr>
      <w:r>
        <w:t>Example 1: Remove a user from a workspace</w:t>
      </w:r>
    </w:p>
    <w:p>
      <w:r>
        <w:rPr>
          <w:b/>
          <w:color w:val="666666"/>
          <w:sz w:val="16"/>
        </w:rPr>
        <w:t>[bash]</w:t>
      </w:r>
    </w:p>
    <w:p>
      <w:pPr>
        <w:shd w:fill="F2F2F2" w:val="clear"/>
      </w:pPr>
      <w:r>
        <w:rPr>
          <w:rFonts w:ascii="Courier New" w:hAnsi="Courier New"/>
          <w:sz w:val="17"/>
        </w:rPr>
        <w:t>curl --location --request POST 'https://slack.com/api/admin.users.remove' \</w:t>
        <w:br/>
        <w:t xml:space="preserve"> --header 'Accept: application/json' \</w:t>
        <w:br/>
        <w:t xml:space="preserve"> --header 'Content-Type: application/x-www-form-urlencoded' \</w:t>
        <w:br/>
        <w:t xml:space="preserve"> --data-urlencode 'team_id=T1234' \</w:t>
        <w:br/>
        <w:t xml:space="preserve"> --data-urlencode 'user_id=W12345678'</w:t>
      </w:r>
    </w:p>
    <w:p>
      <w:pPr>
        <w:pStyle w:val="Heading3"/>
      </w:pPr>
      <w:r>
        <w:t>Example 2: Send JSON body instead of form-encoded (supported)</w:t>
      </w:r>
    </w:p>
    <w:p>
      <w:r>
        <w:rPr>
          <w:b/>
          <w:color w:val="666666"/>
          <w:sz w:val="16"/>
        </w:rPr>
        <w:t>[bash]</w:t>
      </w:r>
    </w:p>
    <w:p>
      <w:pPr>
        <w:shd w:fill="F2F2F2" w:val="clear"/>
      </w:pPr>
      <w:r>
        <w:rPr>
          <w:rFonts w:ascii="Courier New" w:hAnsi="Courier New"/>
          <w:sz w:val="17"/>
        </w:rPr>
        <w:t>curl --location --request POST 'https://slack.com/api/admin.users.remove' \</w:t>
        <w:br/>
        <w:t xml:space="preserve"> --header 'Accept: application/json' \</w:t>
        <w:br/>
        <w:t xml:space="preserve"> --header 'Content-Type: application/json' \</w:t>
        <w:br/>
        <w:t xml:space="preserve"> --data '{</w:t>
        <w:br/>
        <w:t xml:space="preserve"> "team_id": "T1234",</w:t>
        <w:br/>
        <w:t xml:space="preserve"> "user_id": "W12345678"</w:t>
        <w:br/>
        <w:t xml:space="preserve">  }'</w:t>
      </w:r>
    </w:p>
    <w:p>
      <w:pPr>
        <w:pStyle w:val="Heading3"/>
      </w:pPr>
      <w:r>
        <w:t>Behavior</w:t>
      </w:r>
    </w:p>
    <w:p>
      <w:pPr>
        <w:pStyle w:val="ListBullet"/>
      </w:pPr>
      <w:r>
        <w:t>Validates the caller’s permission/scope for Admin API access.</w:t>
      </w:r>
    </w:p>
    <w:p>
      <w:pPr>
        <w:pStyle w:val="ListBullet"/>
      </w:pPr>
      <w:r>
        <w:t>Attempts to remove user_id from the workspace identified by team_id.</w:t>
      </w:r>
    </w:p>
    <w:p>
      <w:pPr>
        <w:pStyle w:val="ListBullet"/>
      </w:pPr>
      <w:r>
        <w:t>Returns { "ok": true } on success; otherwise returns { "ok": false, "error": "..." }.</w:t>
      </w:r>
    </w:p>
    <w:p>
      <w:pPr>
        <w:pStyle w:val="Heading3"/>
      </w:pPr>
      <w:r>
        <w:t>Notes</w:t>
      </w:r>
    </w:p>
    <w:p>
      <w:pPr>
        <w:pStyle w:val="ListBullet"/>
      </w:pPr>
      <w:r>
        <w:t>Slack documentation indicates tokens can be sent via Authorization header or POST parameter; this knowledge file omits auth parameters/headers by design.</w:t>
      </w:r>
    </w:p>
    <w:p>
      <w:pPr>
        <w:pStyle w:val="ListBullet"/>
      </w:pPr>
      <w:r>
        <w:t>Always check the ok field in the response to determine success.</w:t>
      </w:r>
    </w:p>
    <w:p>
      <w:pPr>
        <w:pStyle w:val="Heading3"/>
      </w:pPr>
      <w:r>
        <w:t>Related adminUsers actions</w:t>
      </w:r>
    </w:p>
    <w:p>
      <w:pPr>
        <w:pStyle w:val="ListBullet"/>
      </w:pPr>
      <w:r>
        <w:t>[POST] Set a Workspace or Org Admin for a User — /admin.users.setAdmin</w:t>
      </w:r>
    </w:p>
    <w:p>
      <w:pPr>
        <w:pStyle w:val="ListBullet"/>
      </w:pPr>
      <w:r>
        <w:t>[POST] Invite a User to a Workspace (Admin) — /admin.users.invite</w:t>
      </w:r>
    </w:p>
    <w:p>
      <w:pPr>
        <w:pStyle w:val="ListBullet"/>
      </w:pPr>
      <w:r>
        <w:t>[POST] List Workspace Users (Admin) — /admin.users.list</w:t>
      </w:r>
    </w:p>
    <w:p>
      <w:pPr>
        <w:pStyle w:val="ListBullet"/>
      </w:pPr>
      <w:r>
        <w:t>[POST] Set a Guest User’s Expiration (Admin) — /admin.users.setExpiration</w:t>
      </w:r>
    </w:p>
    <w:p>
      <w:pPr>
        <w:pStyle w:val="ListBullet"/>
      </w:pPr>
      <w:r>
        <w:t>[POST] Set a User to Regular (Admin) — /admin.users.setRegular</w:t>
      </w:r>
    </w:p>
    <w:p>
      <w:pPr>
        <w:pStyle w:val="ListBullet"/>
      </w:pPr>
      <w:r>
        <w:t>[GET] Get a Guest User’s Expiration (Admin) — /admin.users.getExpiration</w:t>
      </w:r>
    </w:p>
    <w:p>
      <w:r>
        <w:br w:type="page"/>
      </w:r>
    </w:p>
    <w:p>
      <w:pPr>
        <w:pStyle w:val="Heading2"/>
      </w:pPr>
      <w:r>
        <w:t>9. [POST] Set a Workspace or Org Admin for a User</w:t>
      </w:r>
    </w:p>
    <w:p>
      <w:r>
        <w:rPr>
          <w:b/>
        </w:rPr>
        <w:t xml:space="preserve">Endpoint: </w:t>
      </w:r>
      <w:r>
        <w:rPr>
          <w:rFonts w:ascii="Courier New" w:hAnsi="Courier New"/>
          <w:sz w:val="18"/>
        </w:rPr>
        <w:t>/admin.users.setAdmin</w:t>
      </w:r>
    </w:p>
    <w:p>
      <w:pPr>
        <w:pStyle w:val="Heading3"/>
      </w:pPr>
      <w:r>
        <w:t>Set a Workspace or Org Admin for a User (admin.users.setAdmin)</w:t>
      </w:r>
    </w:p>
    <w:p>
      <w:pPr>
        <w:pStyle w:val="Heading3"/>
      </w:pPr>
      <w:r>
        <w:t>Prerequisites</w:t>
      </w:r>
    </w:p>
    <w:p>
      <w:pPr>
        <w:pStyle w:val="ListBullet"/>
      </w:pPr>
      <w:r>
        <w:t>Slack workspace must be on an Enterprise plan (Admin API feature).</w:t>
      </w:r>
    </w:p>
    <w:p>
      <w:pPr>
        <w:pStyle w:val="ListBullet"/>
      </w:pPr>
      <w:r>
        <w:t>Caller must be an org owner/admin with the required scope available to a user token.</w:t>
      </w:r>
    </w:p>
    <w:p>
      <w:pPr>
        <w:pStyle w:val="Heading3"/>
      </w:pPr>
      <w:r>
        <w:t>Method</w:t>
      </w:r>
    </w:p>
    <w:p>
      <w:r>
        <w:t>POST</w:t>
      </w:r>
    </w:p>
    <w:p>
      <w:pPr>
        <w:pStyle w:val="Heading3"/>
      </w:pPr>
      <w:r>
        <w:t>URL</w:t>
      </w:r>
    </w:p>
    <w:p>
      <w:r>
        <w:t>https://slack.com/api/admin.users.setAdmin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docs list supported content types as application/x-www-form-urlencoded and application/json. Use application/json unless you specifically need form-encoding.</w:t>
      </w:r>
    </w:p>
    <w:p>
      <w:pPr>
        <w:pStyle w:val="Heading3"/>
      </w:pPr>
      <w:r>
        <w:t>Description</w:t>
      </w:r>
    </w:p>
    <w:p>
      <w:r>
        <w:t>Sets an existing regular user or owner to be a workspace admin or an org admin. Use the appropriate ID type (workspace vs org) to control whether the admin change applies at the workspace level or the org level.</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Note: This method is typically called with POST body parameters in Slack; however, the scraped content only lists “Arguments” and does not explicitly separate query vs body. Prefer sending these as body fields for POST in practice, but do not place any parameters into the URL path.</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Required. The ID of the workspace or organization. Example: T12345678.</w:t>
            </w:r>
          </w:p>
        </w:tc>
      </w:tr>
      <w:tr>
        <w:tc>
          <w:tcPr>
            <w:tcW w:type="dxa" w:w="2880"/>
          </w:tcPr>
          <w:p>
            <w:r>
              <w:t>user_id</w:t>
            </w:r>
          </w:p>
        </w:tc>
        <w:tc>
          <w:tcPr>
            <w:tcW w:type="dxa" w:w="2880"/>
          </w:tcPr>
          <w:p>
            <w:r>
              <w:t>string</w:t>
            </w:r>
          </w:p>
        </w:tc>
        <w:tc>
          <w:tcPr>
            <w:tcW w:type="dxa" w:w="2880"/>
          </w:tcPr>
          <w:p>
            <w:r>
              <w:t>Required. The ID of the user to designate as an admin. Example: W12345678.</w:t>
            </w:r>
          </w:p>
        </w:tc>
      </w:tr>
    </w:tbl>
    <w:p/>
    <w:p>
      <w:r>
        <w:rPr>
          <w:b/>
        </w:rPr>
        <w:t>Note: The documentation also lists token as a required argument, but it is an authentication token and should be provided via the platform’s auth mechanism (and is therefore not documented here as a request field/header).</w:t>
      </w:r>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Rate Limits</w:t>
      </w:r>
    </w:p>
    <w:p>
      <w:pPr>
        <w:pStyle w:val="ListBullet"/>
      </w:pPr>
      <w:r>
        <w:t>Tier 2: 20+ requests per minute</w:t>
      </w:r>
    </w:p>
    <w:p>
      <w:pPr>
        <w:pStyle w:val="Heading3"/>
      </w:pPr>
      <w:r>
        <w:t>Errors</w:t>
      </w:r>
    </w:p>
    <w:p>
      <w:r>
        <w:t>Slack may return other errors; always inspect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in docs).</w:t>
            </w:r>
          </w:p>
        </w:tc>
      </w:tr>
      <w:tr>
        <w:tc>
          <w:tcPr>
            <w:tcW w:type="dxa" w:w="4320"/>
          </w:tcPr>
          <w:p>
            <w:r>
              <w:t>cannot_modify_primary_owner</w:t>
            </w:r>
          </w:p>
        </w:tc>
        <w:tc>
          <w:tcPr>
            <w:tcW w:type="dxa" w:w="4320"/>
          </w:tcPr>
          <w:p>
            <w:r>
              <w:t>The primary owner cannot be modified.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failed_to_set_admin_on_workspaces</w:t>
            </w:r>
          </w:p>
        </w:tc>
        <w:tc>
          <w:tcPr>
            <w:tcW w:type="dxa" w:w="4320"/>
          </w:tcPr>
          <w:p>
            <w:r>
              <w:t>Failed to set the user as an admin on all workspaces.</w:t>
            </w:r>
          </w:p>
        </w:tc>
      </w:tr>
      <w:tr>
        <w:tc>
          <w:tcPr>
            <w:tcW w:type="dxa" w:w="4320"/>
          </w:tcPr>
          <w:p>
            <w:r>
              <w:t>failed_to_set_user_to_admin</w:t>
            </w:r>
          </w:p>
        </w:tc>
        <w:tc>
          <w:tcPr>
            <w:tcW w:type="dxa" w:w="4320"/>
          </w:tcPr>
          <w:p>
            <w:r>
              <w:t>Designating this user as an admin failed.</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Transient/internal server error; some operations may have succeeded.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form/multipart requests.</w:t>
            </w:r>
          </w:p>
        </w:tc>
      </w:tr>
      <w:tr>
        <w:tc>
          <w:tcPr>
            <w:tcW w:type="dxa" w:w="4320"/>
          </w:tcPr>
          <w:p>
            <w:r>
              <w:t>invalid_permissions</w:t>
            </w:r>
          </w:p>
        </w:tc>
        <w:tc>
          <w:tcPr>
            <w:tcW w:type="dxa" w:w="4320"/>
          </w:tcPr>
          <w:p>
            <w:r>
              <w:t>Only accessible by org owners and admins.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invalid_role_for_user</w:t>
            </w:r>
          </w:p>
        </w:tc>
        <w:tc>
          <w:tcPr>
            <w:tcW w:type="dxa" w:w="4320"/>
          </w:tcPr>
          <w:p>
            <w:r>
              <w:t>The user cannot be made into an admin.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POST body is included.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Only accessible by org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team_not_found</w:t>
            </w:r>
          </w:p>
        </w:tc>
        <w:tc>
          <w:tcPr>
            <w:tcW w:type="dxa" w:w="4320"/>
          </w:tcPr>
          <w:p>
            <w:r>
              <w:t>team_id was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 factor setup is required.</w:t>
            </w:r>
          </w:p>
        </w:tc>
      </w:tr>
      <w:tr>
        <w:tc>
          <w:tcPr>
            <w:tcW w:type="dxa" w:w="4320"/>
          </w:tcPr>
          <w:p>
            <w:r>
              <w:t>user_not_found</w:t>
            </w:r>
          </w:p>
        </w:tc>
        <w:tc>
          <w:tcPr>
            <w:tcW w:type="dxa" w:w="4320"/>
          </w:tcPr>
          <w:p>
            <w:r>
              <w:t>The user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'https://slack.com/api/admin.users.setAdmin' \</w:t>
        <w:br/>
        <w:t xml:space="preserve"> --header 'Accept: application/json' \</w:t>
        <w:br/>
        <w:t xml:space="preserve"> --header 'Content-Type: application/json' \</w:t>
        <w:br/>
        <w:t xml:space="preserve"> --data '{</w:t>
        <w:br/>
        <w:t xml:space="preserve"> "team_id": "T12345678",</w:t>
        <w:br/>
        <w:t xml:space="preserve"> "user_id": "W12345678"</w:t>
        <w:br/>
        <w:t xml:space="preserve">  }'</w:t>
      </w:r>
    </w:p>
    <w:p>
      <w:pPr>
        <w:pStyle w:val="Heading3"/>
      </w:pPr>
      <w:r>
        <w:t>Example Usage</w:t>
      </w:r>
    </w:p>
    <w:p>
      <w:pPr>
        <w:pStyle w:val="Heading3"/>
      </w:pPr>
      <w:r>
        <w:t>Example 1: Make a user a workspace admin</w:t>
      </w:r>
    </w:p>
    <w:p>
      <w:r>
        <w:rPr>
          <w:b/>
          <w:color w:val="666666"/>
          <w:sz w:val="16"/>
        </w:rPr>
        <w:t>[bash]</w:t>
      </w:r>
    </w:p>
    <w:p>
      <w:pPr>
        <w:shd w:fill="F2F2F2" w:val="clear"/>
      </w:pPr>
      <w:r>
        <w:rPr>
          <w:rFonts w:ascii="Courier New" w:hAnsi="Courier New"/>
          <w:sz w:val="17"/>
        </w:rPr>
        <w:t>curl -sS --request POST 'https://slack.com/api/admin.users.setAdmin' \</w:t>
        <w:br/>
        <w:t xml:space="preserve"> -H 'Accept: application/json' \</w:t>
        <w:br/>
        <w:t xml:space="preserve"> -H 'Content-Type: application/json' \</w:t>
        <w:br/>
        <w:t xml:space="preserve"> --data '{"team_id":"T12345678","user_id":"W12345678"}'</w:t>
      </w:r>
    </w:p>
    <w:p>
      <w:pPr>
        <w:pStyle w:val="Heading3"/>
      </w:pPr>
      <w:r>
        <w:t>Example 2: Make a user an org admin (use org-level ID)</w:t>
      </w:r>
    </w:p>
    <w:p>
      <w:r>
        <w:rPr>
          <w:b/>
          <w:color w:val="666666"/>
          <w:sz w:val="16"/>
        </w:rPr>
        <w:t>[bash]</w:t>
      </w:r>
    </w:p>
    <w:p>
      <w:pPr>
        <w:shd w:fill="F2F2F2" w:val="clear"/>
      </w:pPr>
      <w:r>
        <w:rPr>
          <w:rFonts w:ascii="Courier New" w:hAnsi="Courier New"/>
          <w:sz w:val="17"/>
        </w:rPr>
        <w:t>curl -sS --request POST 'https://slack.com/api/admin.users.setAdmin' \</w:t>
        <w:br/>
        <w:t xml:space="preserve"> -H 'Accept: application/json' \</w:t>
        <w:br/>
        <w:t xml:space="preserve"> -H 'Content-Type: application/json' \</w:t>
        <w:br/>
        <w:t xml:space="preserve"> --data '{"team_id":"T12345678","user_id":"W23456789"}'</w:t>
      </w:r>
    </w:p>
    <w:p>
      <w:pPr>
        <w:pStyle w:val="Heading3"/>
      </w:pPr>
      <w:r>
        <w:t>Behavior</w:t>
      </w:r>
    </w:p>
    <w:p>
      <w:pPr>
        <w:pStyle w:val="ListBullet"/>
      </w:pPr>
      <w:r>
        <w:t>Validates that the caller has the necessary Admin API permissions and scopes.</w:t>
      </w:r>
    </w:p>
    <w:p>
      <w:pPr>
        <w:pStyle w:val="ListBullet"/>
      </w:pPr>
      <w:r>
        <w:t>Converts the specified user to an admin at the workspace or org level depending on the ID used.</w:t>
      </w:r>
    </w:p>
    <w:p>
      <w:pPr>
        <w:pStyle w:val="ListBullet"/>
      </w:pPr>
      <w:r>
        <w:t>Returns { "ok": true } on success; otherwise returns an error with ok: false (not shown in scraped success/error bodies).</w:t>
      </w:r>
    </w:p>
    <w:p>
      <w:pPr>
        <w:pStyle w:val="Heading3"/>
      </w:pPr>
      <w:r>
        <w:t>Notes</w:t>
      </w:r>
    </w:p>
    <w:p>
      <w:pPr>
        <w:pStyle w:val="ListBullet"/>
      </w:pPr>
      <w:r>
        <w:t>Use a user’s workspace ID to convert them at the workspace level; use a user’s org ID to convert them at the org level.</w:t>
      </w:r>
    </w:p>
    <w:p>
      <w:pPr>
        <w:pStyle w:val="ListBullet"/>
      </w:pPr>
      <w:r>
        <w:t>Tokens are referenced in the docs as an argument, but should be supplied via the authorization mechanism rather than included in this documentation output.</w:t>
      </w:r>
    </w:p>
    <w:p>
      <w:pPr>
        <w:pStyle w:val="Heading3"/>
      </w:pPr>
      <w:r>
        <w:t>Related adminUsers actions</w:t>
      </w:r>
    </w:p>
    <w:p>
      <w:pPr>
        <w:pStyle w:val="ListBullet"/>
      </w:pPr>
      <w:r>
        <w:t>[POST] Remove a User from a Workspace (Admin) — /admin.users.remove</w:t>
      </w:r>
    </w:p>
    <w:p>
      <w:pPr>
        <w:pStyle w:val="ListBullet"/>
      </w:pPr>
      <w:r>
        <w:t>[POST] Invite a User to a Workspace (Admin) — /admin.users.invite</w:t>
      </w:r>
    </w:p>
    <w:p>
      <w:pPr>
        <w:pStyle w:val="ListBullet"/>
      </w:pPr>
      <w:r>
        <w:t>[POST] List Workspace Users (Admin) — /admin.users.list</w:t>
      </w:r>
    </w:p>
    <w:p>
      <w:pPr>
        <w:pStyle w:val="ListBullet"/>
      </w:pPr>
      <w:r>
        <w:t>[POST] Set a Guest User’s Expiration (Admin) — /admin.users.setExpiration</w:t>
      </w:r>
    </w:p>
    <w:p>
      <w:pPr>
        <w:pStyle w:val="ListBullet"/>
      </w:pPr>
      <w:r>
        <w:t>[POST] Set a User to Regular (Admin) — /admin.users.setRegular</w:t>
      </w:r>
    </w:p>
    <w:p>
      <w:pPr>
        <w:pStyle w:val="ListBullet"/>
      </w:pPr>
      <w:r>
        <w:t>[GET] Get a Guest User’s Expiration (Admin) — /admin.users.getExpiration</w:t>
      </w:r>
    </w:p>
    <w:p>
      <w:r>
        <w:br w:type="page"/>
      </w:r>
    </w:p>
    <w:p>
      <w:pPr>
        <w:pStyle w:val="Heading2"/>
      </w:pPr>
      <w:r>
        <w:t>10. [POST] Reset a User’s Slack Sessions (Admin)</w:t>
      </w:r>
    </w:p>
    <w:p>
      <w:r>
        <w:rPr>
          <w:b/>
        </w:rPr>
        <w:t xml:space="preserve">Endpoint: </w:t>
      </w:r>
      <w:r>
        <w:rPr>
          <w:rFonts w:ascii="Courier New" w:hAnsi="Courier New"/>
          <w:sz w:val="18"/>
        </w:rPr>
        <w:t>/admin.users.session.reset</w:t>
      </w:r>
    </w:p>
    <w:p>
      <w:pPr>
        <w:pStyle w:val="Heading3"/>
      </w:pPr>
      <w:r>
        <w:t>Prerequisites</w:t>
      </w:r>
    </w:p>
    <w:p>
      <w:pPr>
        <w:pStyle w:val="ListBullet"/>
      </w:pPr>
      <w:r>
        <w:t>Slack workspace must be on an Enterprise plan (or use a Developer Program sandbox with Enterprise features).</w:t>
      </w:r>
    </w:p>
    <w:p>
      <w:pPr>
        <w:pStyle w:val="ListBullet"/>
      </w:pPr>
      <w:r>
        <w:t>Caller must be an org/compliance team owner or admin (implied by not_an_admin error).</w:t>
      </w:r>
    </w:p>
    <w:p>
      <w:pPr>
        <w:pStyle w:val="ListBullet"/>
      </w:pPr>
      <w:r>
        <w:t>Token must have the required scope: admin.users:write (user token).</w:t>
      </w:r>
    </w:p>
    <w:p>
      <w:pPr>
        <w:pStyle w:val="Heading3"/>
      </w:pPr>
      <w:r>
        <w:t>Method</w:t>
      </w:r>
    </w:p>
    <w:p>
      <w:r>
        <w:t>POST</w:t>
      </w:r>
    </w:p>
    <w:p>
      <w:pPr>
        <w:pStyle w:val="Heading3"/>
      </w:pPr>
      <w:r>
        <w:t>URL</w:t>
      </w:r>
    </w:p>
    <w:p>
      <w:r>
        <w:t>https://slack.com/api/admin.users.session.reset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docs also allow application/x-www-form-urlencoded for the request body.</w:t>
      </w:r>
    </w:p>
    <w:p>
      <w:pPr>
        <w:pStyle w:val="Heading3"/>
      </w:pPr>
      <w:r>
        <w:t>Description</w:t>
      </w:r>
    </w:p>
    <w:p>
      <w:r>
        <w:t>Wipes (expires) all valid sessions on all devices for a given user, leaving the user unauthenticated and causing Slack clients to reset local cache. By default, this resets all sessions; you can target only web or only mobile sessions.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parameters in the request body (JSON or form-encoded), not in the URL.</w:t>
      </w:r>
    </w:p>
    <w:p>
      <w:pPr>
        <w:pStyle w:val="ListBullet"/>
      </w:pPr>
      <w:r>
        <w:t>Do not include authentication tokens in documentation headers. (Slack mentions token can be sent in the body, but authentication is typically handled via Authorization header; omit auth details here per rules.)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to wipe sessions for (example: W12345678).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mobile_only</w:t>
            </w:r>
          </w:p>
        </w:tc>
        <w:tc>
          <w:tcPr>
            <w:tcW w:type="dxa" w:w="2880"/>
          </w:tcPr>
          <w:p>
            <w:r>
              <w:t>boolean</w:t>
            </w:r>
          </w:p>
        </w:tc>
        <w:tc>
          <w:tcPr>
            <w:tcW w:type="dxa" w:w="2880"/>
          </w:tcPr>
          <w:p>
            <w:r>
              <w:t>Only expire mobile sessions. Default: false.</w:t>
            </w:r>
          </w:p>
        </w:tc>
      </w:tr>
      <w:tr>
        <w:tc>
          <w:tcPr>
            <w:tcW w:type="dxa" w:w="2880"/>
          </w:tcPr>
          <w:p>
            <w:r>
              <w:t>web_only</w:t>
            </w:r>
          </w:p>
        </w:tc>
        <w:tc>
          <w:tcPr>
            <w:tcW w:type="dxa" w:w="2880"/>
          </w:tcPr>
          <w:p>
            <w:r>
              <w:t>boolean</w:t>
            </w:r>
          </w:p>
        </w:tc>
        <w:tc>
          <w:tcPr>
            <w:tcW w:type="dxa" w:w="2880"/>
          </w:tcPr>
          <w:p>
            <w:r>
              <w:t>Only expire web sessions. Default: false.</w:t>
            </w:r>
          </w:p>
        </w:tc>
      </w:tr>
    </w:tbl>
    <w:p/>
    <w:p>
      <w:pPr>
        <w:pStyle w:val="Heading3"/>
      </w:pPr>
      <w:r>
        <w:t>Response</w:t>
      </w:r>
    </w:p>
    <w:p>
      <w:r>
        <w:t>Slack Web API methods conventionally return an ok boolean and may include an error string when ok is false.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"user_not_found"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per minute</w:t>
      </w:r>
    </w:p>
    <w:p>
      <w:pPr>
        <w:pStyle w:val="Heading3"/>
      </w:pPr>
      <w:r>
        <w:t>Errors</w:t>
      </w:r>
    </w:p>
    <w:p>
      <w:r>
        <w:t>The following error values may be returned (callers should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cannot_reset_bot</w:t>
            </w:r>
          </w:p>
        </w:tc>
        <w:tc>
          <w:tcPr>
            <w:tcW w:type="dxa" w:w="4320"/>
          </w:tcPr>
          <w:p>
            <w:r>
              <w:t>Cannot reset bot users.</w:t>
            </w:r>
          </w:p>
        </w:tc>
      </w:tr>
      <w:tr>
        <w:tc>
          <w:tcPr>
            <w:tcW w:type="dxa" w:w="4320"/>
          </w:tcPr>
          <w:p>
            <w:r>
              <w:t>cannot_reset_primary_owner</w:t>
            </w:r>
          </w:p>
        </w:tc>
        <w:tc>
          <w:tcPr>
            <w:tcW w:type="dxa" w:w="4320"/>
          </w:tcPr>
          <w:p>
            <w:r>
              <w:t>Only primary owner can reset primary owner's sessions.</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feature_not_enabled</w:t>
            </w:r>
          </w:p>
        </w:tc>
        <w:tc>
          <w:tcPr>
            <w:tcW w:type="dxa" w:w="4320"/>
          </w:tcPr>
          <w:p>
            <w:r>
              <w:t>Method not available for this product level.</w:t>
            </w:r>
          </w:p>
        </w:tc>
      </w:tr>
      <w:tr>
        <w:tc>
          <w:tcPr>
            <w:tcW w:type="dxa" w:w="4320"/>
          </w:tcPr>
          <w:p>
            <w:r>
              <w:t>internal_error</w:t>
            </w:r>
          </w:p>
        </w:tc>
        <w:tc>
          <w:tcPr>
            <w:tcW w:type="dxa" w:w="4320"/>
          </w:tcPr>
          <w:p>
            <w:r>
              <w:t>Internal error processing request; try again.</w:t>
            </w:r>
          </w:p>
        </w:tc>
      </w:tr>
      <w:tr>
        <w:tc>
          <w:tcPr>
            <w:tcW w:type="dxa" w:w="4320"/>
          </w:tcPr>
          <w:p>
            <w:r>
              <w:t>invalid_arg_name</w:t>
            </w:r>
          </w:p>
        </w:tc>
        <w:tc>
          <w:tcPr>
            <w:tcW w:type="dxa" w:w="4320"/>
          </w:tcPr>
          <w:p>
            <w:r>
              <w:t>Invalid argument name (malformed call).</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as an argument; only valid strings allowed.</w:t>
            </w:r>
          </w:p>
        </w:tc>
      </w:tr>
      <w:tr>
        <w:tc>
          <w:tcPr>
            <w:tcW w:type="dxa" w:w="4320"/>
          </w:tcPr>
          <w:p>
            <w:r>
              <w:t>invalid_auth</w:t>
            </w:r>
          </w:p>
        </w:tc>
        <w:tc>
          <w:tcPr>
            <w:tcW w:type="dxa" w:w="4320"/>
          </w:tcPr>
          <w:p>
            <w:r>
              <w:t>Token doesn't have access / cannot be validated / IP disallowed.</w:t>
            </w:r>
          </w:p>
        </w:tc>
      </w:tr>
      <w:tr>
        <w:tc>
          <w:tcPr>
            <w:tcW w:type="dxa" w:w="4320"/>
          </w:tcPr>
          <w:p>
            <w:r>
              <w:t>invalid_charset</w:t>
            </w:r>
          </w:p>
        </w:tc>
        <w:tc>
          <w:tcPr>
            <w:tcW w:type="dxa" w:w="4320"/>
          </w:tcPr>
          <w:p>
            <w:r>
              <w:t>Invalid charset in Content-Type for POST.</w:t>
            </w:r>
          </w:p>
        </w:tc>
      </w:tr>
      <w:tr>
        <w:tc>
          <w:tcPr>
            <w:tcW w:type="dxa" w:w="4320"/>
          </w:tcPr>
          <w:p>
            <w:r>
              <w:t>invalid_form_data</w:t>
            </w:r>
          </w:p>
        </w:tc>
        <w:tc>
          <w:tcPr>
            <w:tcW w:type="dxa" w:w="4320"/>
          </w:tcPr>
          <w:p>
            <w:r>
              <w:t>Missing/invalid form data for form-encoded/multipart requests.</w:t>
            </w:r>
          </w:p>
        </w:tc>
      </w:tr>
      <w:tr>
        <w:tc>
          <w:tcPr>
            <w:tcW w:type="dxa" w:w="4320"/>
          </w:tcPr>
          <w:p>
            <w:r>
              <w:t>invalid_post_type</w:t>
            </w:r>
          </w:p>
        </w:tc>
        <w:tc>
          <w:tcPr>
            <w:tcW w:type="dxa" w:w="4320"/>
          </w:tcPr>
          <w:p>
            <w:r>
              <w:t>Invalid Content-Type for POST.</w:t>
            </w:r>
          </w:p>
        </w:tc>
      </w:tr>
      <w:tr>
        <w:tc>
          <w:tcPr>
            <w:tcW w:type="dxa" w:w="4320"/>
          </w:tcPr>
          <w:p>
            <w:r>
              <w:t>method_deprecated</w:t>
            </w:r>
          </w:p>
        </w:tc>
        <w:tc>
          <w:tcPr>
            <w:tcW w:type="dxa" w:w="4320"/>
          </w:tcPr>
          <w:p>
            <w:r>
              <w:t>Method has been deprecated.</w:t>
            </w:r>
          </w:p>
        </w:tc>
      </w:tr>
      <w:tr>
        <w:tc>
          <w:tcPr>
            <w:tcW w:type="dxa" w:w="4320"/>
          </w:tcPr>
          <w:p>
            <w:r>
              <w:t>missing_post_type</w:t>
            </w:r>
          </w:p>
        </w:tc>
        <w:tc>
          <w:tcPr>
            <w:tcW w:type="dxa" w:w="4320"/>
          </w:tcPr>
          <w:p>
            <w:r>
              <w:t>Missing Content-Type header when POST body is present.</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permissions necessary.</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Only accessible by org/compliance team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Method currently not available.</w:t>
            </w:r>
          </w:p>
        </w:tc>
      </w:tr>
      <w:tr>
        <w:tc>
          <w:tcPr>
            <w:tcW w:type="dxa" w:w="4320"/>
          </w:tcPr>
          <w:p>
            <w:r>
              <w:t>user_not_found</w:t>
            </w:r>
          </w:p>
        </w:tc>
        <w:tc>
          <w:tcPr>
            <w:tcW w:type="dxa" w:w="4320"/>
          </w:tcPr>
          <w:p>
            <w:r>
              <w:t>Error fetching user.</w:t>
            </w:r>
          </w:p>
        </w:tc>
      </w:tr>
      <w:tr>
        <w:tc>
          <w:tcPr>
            <w:tcW w:type="dxa" w:w="4320"/>
          </w:tcPr>
          <w:p>
            <w:r>
              <w:t>user_session_reset_failed</w:t>
            </w:r>
          </w:p>
        </w:tc>
        <w:tc>
          <w:tcPr>
            <w:tcW w:type="dxa" w:w="4320"/>
          </w:tcPr>
          <w:p>
            <w:r>
              <w:t>Error starting session reset; try again.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'https://slack.com/api/admin.users.session.reset' \</w:t>
        <w:br/>
        <w:t xml:space="preserve"> --header 'Accept: application/json' \</w:t>
        <w:br/>
        <w:t xml:space="preserve"> --header 'Content-Type: application/json' \</w:t>
        <w:br/>
        <w:t xml:space="preserve"> --data '{</w:t>
        <w:br/>
        <w:t xml:space="preserve"> "user_id": "W12345678",</w:t>
        <w:br/>
        <w:t xml:space="preserve"> "mobile_only": true</w:t>
        <w:br/>
        <w:t xml:space="preserve">  }'</w:t>
      </w:r>
    </w:p>
    <w:p>
      <w:pPr>
        <w:pStyle w:val="Heading3"/>
      </w:pPr>
      <w:r>
        <w:t>Example Usage</w:t>
      </w:r>
    </w:p>
    <w:p>
      <w:pPr>
        <w:pStyle w:val="Heading3"/>
      </w:pPr>
      <w:r>
        <w:t>Example 1: Reset all sessions for a user (default behavior)</w:t>
      </w:r>
    </w:p>
    <w:p>
      <w:r>
        <w:rPr>
          <w:b/>
          <w:color w:val="666666"/>
          <w:sz w:val="16"/>
        </w:rPr>
        <w:t>[bash]</w:t>
      </w:r>
    </w:p>
    <w:p>
      <w:pPr>
        <w:shd w:fill="F2F2F2" w:val="clear"/>
      </w:pPr>
      <w:r>
        <w:rPr>
          <w:rFonts w:ascii="Courier New" w:hAnsi="Courier New"/>
          <w:sz w:val="17"/>
        </w:rPr>
        <w:t>curl -sS --location --request POST 'https://slack.com/api/admin.users.session.reset' \</w:t>
        <w:br/>
        <w:t xml:space="preserve"> -H 'Accept: application/json' \</w:t>
        <w:br/>
        <w:t xml:space="preserve"> -H 'Content-Type: application/json' \</w:t>
        <w:br/>
        <w:t xml:space="preserve"> --data '{"user_id":"W12345678"}'</w:t>
      </w:r>
    </w:p>
    <w:p>
      <w:pPr>
        <w:pStyle w:val="Heading3"/>
      </w:pPr>
      <w:r>
        <w:t>Example 2: Reset only web sessions</w:t>
      </w:r>
    </w:p>
    <w:p>
      <w:r>
        <w:rPr>
          <w:b/>
          <w:color w:val="666666"/>
          <w:sz w:val="16"/>
        </w:rPr>
        <w:t>[bash]</w:t>
      </w:r>
    </w:p>
    <w:p>
      <w:pPr>
        <w:shd w:fill="F2F2F2" w:val="clear"/>
      </w:pPr>
      <w:r>
        <w:rPr>
          <w:rFonts w:ascii="Courier New" w:hAnsi="Courier New"/>
          <w:sz w:val="17"/>
        </w:rPr>
        <w:t>curl -sS --location --request POST 'https://slack.com/api/admin.users.session.reset' \</w:t>
        <w:br/>
        <w:t xml:space="preserve"> -H 'Accept: application/json' \</w:t>
        <w:br/>
        <w:t xml:space="preserve"> -H 'Content-Type: application/json' \</w:t>
        <w:br/>
        <w:t xml:space="preserve"> --data '{"user_id":"W12345678","web_only":true}'</w:t>
      </w:r>
    </w:p>
    <w:p>
      <w:pPr>
        <w:pStyle w:val="Heading3"/>
      </w:pPr>
      <w:r>
        <w:t>Example 3: Reset only mobile sessions</w:t>
      </w:r>
    </w:p>
    <w:p>
      <w:r>
        <w:rPr>
          <w:b/>
          <w:color w:val="666666"/>
          <w:sz w:val="16"/>
        </w:rPr>
        <w:t>[bash]</w:t>
      </w:r>
    </w:p>
    <w:p>
      <w:pPr>
        <w:shd w:fill="F2F2F2" w:val="clear"/>
      </w:pPr>
      <w:r>
        <w:rPr>
          <w:rFonts w:ascii="Courier New" w:hAnsi="Courier New"/>
          <w:sz w:val="17"/>
        </w:rPr>
        <w:t>curl -sS --location --request POST 'https://slack.com/api/admin.users.session.reset' \</w:t>
        <w:br/>
        <w:t xml:space="preserve"> -H 'Accept: application/json' \</w:t>
        <w:br/>
        <w:t xml:space="preserve"> -H 'Content-Type: application/json' \</w:t>
        <w:br/>
        <w:t xml:space="preserve"> --data '{"user_id":"W12345678","mobile_only":true}'</w:t>
      </w:r>
    </w:p>
    <w:p>
      <w:pPr>
        <w:pStyle w:val="Heading3"/>
      </w:pPr>
      <w:r>
        <w:t>Behavior</w:t>
      </w:r>
    </w:p>
    <w:p>
      <w:pPr>
        <w:pStyle w:val="ListBullet"/>
      </w:pPr>
      <w:r>
        <w:t>Validates the caller’s admin privileges and scope.</w:t>
      </w:r>
    </w:p>
    <w:p>
      <w:pPr>
        <w:pStyle w:val="ListBullet"/>
      </w:pPr>
      <w:r>
        <w:t>Expires sessions according to mobile_only / web_only flags (or all sessions by default).</w:t>
      </w:r>
    </w:p>
    <w:p>
      <w:pPr>
        <w:pStyle w:val="ListBullet"/>
      </w:pPr>
      <w:r>
        <w:t>User becomes unauthenticated; Slack clients reset local cache.</w:t>
      </w:r>
    </w:p>
    <w:p>
      <w:pPr>
        <w:pStyle w:val="ListBullet"/>
      </w:pPr>
      <w:r>
        <w:t>Returns ok: true on success, otherwise ok: false with an error code.</w:t>
      </w:r>
    </w:p>
    <w:p>
      <w:pPr>
        <w:pStyle w:val="Heading3"/>
      </w:pPr>
      <w:r>
        <w:t>Notes</w:t>
      </w:r>
    </w:p>
    <w:p>
      <w:pPr>
        <w:pStyle w:val="ListBullet"/>
      </w:pPr>
      <w:r>
        <w:t>Default behavior wipes all sessions unless web_only or mobile_only is set.</w:t>
      </w:r>
    </w:p>
    <w:p>
      <w:pPr>
        <w:pStyle w:val="ListBullet"/>
      </w:pPr>
      <w:r>
        <w:t>The docs list both application/json and application/x-www-form-urlencoded as supported content types.</w:t>
      </w:r>
    </w:p>
    <w:p>
      <w:pPr>
        <w:pStyle w:val="Heading3"/>
      </w:pPr>
      <w:r>
        <w:t>Gotchas</w:t>
      </w:r>
    </w:p>
    <w:p>
      <w:pPr>
        <w:pStyle w:val="ListBullet"/>
      </w:pPr>
      <w:r>
        <w:t>Passing both web_only=true and mobile_only=true is not clarified in the scraped docs; avoid doing so unless you confirm Slack’s behavior.</w:t>
      </w:r>
    </w:p>
    <w:p>
      <w:pPr>
        <w:pStyle w:val="ListBullet"/>
      </w:pPr>
      <w:r>
        <w:t>Even HTTP 200 responses can represent failures; always check the ok field.</w:t>
      </w:r>
    </w:p>
    <w:p>
      <w:pPr>
        <w:pStyle w:val="ListBullet"/>
      </w:pPr>
      <w:r>
        <w:t>This method is Enterprise-only (feature_not_enabled may occur otherwise).</w:t>
      </w:r>
    </w:p>
    <w:p>
      <w:pPr>
        <w:pStyle w:val="Heading3"/>
      </w:pPr>
      <w:r>
        <w:t>Error Handling</w:t>
      </w:r>
    </w:p>
    <w:p>
      <w:pPr>
        <w:pStyle w:val="ListBullet"/>
      </w:pPr>
      <w:r>
        <w:t>On rate limits (ratelimited), retry after the time indicated in the Retry-After header.</w:t>
      </w:r>
    </w:p>
    <w:p>
      <w:pPr>
        <w:pStyle w:val="ListBullet"/>
      </w:pPr>
      <w:r>
        <w:t>For permission issues (missing_scope, not_an_admin, no_permission), ensure the token is a user token with admin.users:write and the caller is an appropriate admin.</w:t>
      </w:r>
    </w:p>
    <w:p>
      <w:pPr>
        <w:pStyle w:val="Heading3"/>
      </w:pPr>
      <w:r>
        <w:t>Related adminUsersSession actions</w:t>
      </w:r>
    </w:p>
    <w:p>
      <w:pPr>
        <w:pStyle w:val="ListBullet"/>
      </w:pPr>
      <w:r>
        <w:t>[POST] Clear Session Settings for Users (Admin) — /admin.users.session.clearSettings</w:t>
      </w:r>
    </w:p>
    <w:p>
      <w:pPr>
        <w:pStyle w:val="ListBullet"/>
      </w:pPr>
      <w:r>
        <w:t>[POST] Invalidate a User Session (Admin) — /admin.users.session.invalidate</w:t>
      </w:r>
    </w:p>
    <w:p>
      <w:pPr>
        <w:pStyle w:val="ListBullet"/>
      </w:pPr>
      <w:r>
        <w:t>[POST] Reset Sessions for Multiple Users (Bulk) — /admin.users.session.resetBulk</w:t>
      </w:r>
    </w:p>
    <w:p>
      <w:r>
        <w:br w:type="page"/>
      </w:r>
    </w:p>
    <w:p>
      <w:pPr>
        <w:pStyle w:val="Heading2"/>
      </w:pPr>
      <w:r>
        <w:t>11. [POST] List an Organization’s Active User Sessions</w:t>
      </w:r>
    </w:p>
    <w:p>
      <w:r>
        <w:rPr>
          <w:b/>
        </w:rPr>
        <w:t xml:space="preserve">Endpoint: </w:t>
      </w:r>
      <w:r>
        <w:rPr>
          <w:rFonts w:ascii="Courier New" w:hAnsi="Courier New"/>
          <w:sz w:val="18"/>
        </w:rPr>
        <w:t>/admin.users.session.list</w:t>
      </w:r>
    </w:p>
    <w:p>
      <w:pPr>
        <w:pStyle w:val="Heading3"/>
      </w:pPr>
      <w:r>
        <w:t>Prerequisites</w:t>
      </w:r>
    </w:p>
    <w:p>
      <w:pPr>
        <w:pStyle w:val="ListBullet"/>
      </w:pPr>
      <w:r>
        <w:t>Slack workspace on an Enterprise plan (Admin API feature)</w:t>
      </w:r>
    </w:p>
    <w:p>
      <w:pPr>
        <w:pStyle w:val="ListBullet"/>
      </w:pPr>
      <w:r>
        <w:t>A user token with the required scope: admin.users:read</w:t>
      </w:r>
    </w:p>
    <w:p>
      <w:pPr>
        <w:pStyle w:val="ListBullet"/>
      </w:pPr>
      <w:r>
        <w:t>The caller must be an Org Owner or Admin authorized to list sessions</w:t>
      </w:r>
    </w:p>
    <w:p>
      <w:pPr>
        <w:pStyle w:val="Heading3"/>
      </w:pPr>
      <w:r>
        <w:t>Method</w:t>
      </w:r>
    </w:p>
    <w:p>
      <w:r>
        <w:t>POST</w:t>
      </w:r>
    </w:p>
    <w:p>
      <w:pPr>
        <w:pStyle w:val="Heading3"/>
      </w:pPr>
      <w:r>
        <w:t>URL</w:t>
      </w:r>
    </w:p>
    <w:p>
      <w:r>
        <w:t>https://slack.com/api/admin.users.session.list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active login sessions for your Slack organization. If you provide both team_id and user_id, the response is limited to that user’s sessions in the specified workspace. Otherwise, it returns a paginated list of all active sessions in the organization.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POST even though it is a “list” operation.</w:t>
      </w:r>
    </w:p>
    <w:p>
      <w:pPr>
        <w:pStyle w:val="ListBullet"/>
      </w:pPr>
      <w:r>
        <w:t xml:space="preserve">team_id and user_id are coupled: </w:t>
        <w:br/>
        <w:br/>
        <w:t>If you pass team_id, you must also pass user_id.</w:t>
        <w:br/>
        <w:t>If you pass user_id, you must also pass team_id.</w:t>
      </w:r>
    </w:p>
    <w:p>
      <w:pPr>
        <w:pStyle w:val="Heading3"/>
      </w:pPr>
      <w:r>
        <w:t>Valid Examples</w:t>
      </w:r>
    </w:p>
    <w:p>
      <w:r>
        <w:rPr>
          <w:b/>
          <w:color w:val="666666"/>
          <w:sz w:val="16"/>
        </w:rPr>
        <w:t>[http]</w:t>
      </w:r>
    </w:p>
    <w:p>
      <w:pPr>
        <w:shd w:fill="F2F2F2" w:val="clear"/>
      </w:pPr>
      <w:r>
        <w:rPr>
          <w:rFonts w:ascii="Courier New" w:hAnsi="Courier New"/>
          <w:sz w:val="17"/>
        </w:rPr>
        <w:t>POST /api/admin.users.session.list</w:t>
        <w:br/>
        <w:t>POST /api/admin.users.session.list?limit=200</w:t>
        <w:br/>
        <w:t>POST /api/admin.users.session.list?team_id=T1234&amp;user_id=U1234</w:t>
      </w:r>
    </w:p>
    <w:p>
      <w:pPr>
        <w:pStyle w:val="Heading3"/>
      </w:pPr>
      <w:r>
        <w:t>Invalid Examples</w:t>
      </w:r>
    </w:p>
    <w:p>
      <w:r>
        <w:rPr>
          <w:b/>
          <w:color w:val="666666"/>
          <w:sz w:val="16"/>
        </w:rPr>
        <w:t>[http]</w:t>
      </w:r>
    </w:p>
    <w:p>
      <w:pPr>
        <w:shd w:fill="F2F2F2" w:val="clear"/>
      </w:pPr>
      <w:r>
        <w:rPr>
          <w:rFonts w:ascii="Courier New" w:hAnsi="Courier New"/>
          <w:sz w:val="17"/>
        </w:rPr>
        <w:t>POST /api/admin.users.session.list?team_id=T1234</w:t>
        <w:br/>
        <w:t>POST /api/admin.users.session.list?user_id=U1234</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Workspace ID to list sessions for. Must be provided יחד with user_id. Example: T1234.</w:t>
            </w:r>
          </w:p>
        </w:tc>
      </w:tr>
      <w:tr>
        <w:tc>
          <w:tcPr>
            <w:tcW w:type="dxa" w:w="2880"/>
          </w:tcPr>
          <w:p>
            <w:r>
              <w:t>user_id</w:t>
            </w:r>
          </w:p>
        </w:tc>
        <w:tc>
          <w:tcPr>
            <w:tcW w:type="dxa" w:w="2880"/>
          </w:tcPr>
          <w:p>
            <w:r>
              <w:t>string</w:t>
            </w:r>
          </w:p>
        </w:tc>
        <w:tc>
          <w:tcPr>
            <w:tcW w:type="dxa" w:w="2880"/>
          </w:tcPr>
          <w:p>
            <w:r>
              <w:t>User ID to list sessions for. Must be provided יחד with team_id. Example: U1234.</w:t>
            </w:r>
          </w:p>
        </w:tc>
      </w:tr>
      <w:tr>
        <w:tc>
          <w:tcPr>
            <w:tcW w:type="dxa" w:w="2880"/>
          </w:tcPr>
          <w:p>
            <w:r>
              <w:t>limit</w:t>
            </w:r>
          </w:p>
        </w:tc>
        <w:tc>
          <w:tcPr>
            <w:tcW w:type="dxa" w:w="2880"/>
          </w:tcPr>
          <w:p>
            <w:r>
              <w:t>integer</w:t>
            </w:r>
          </w:p>
        </w:tc>
        <w:tc>
          <w:tcPr>
            <w:tcW w:type="dxa" w:w="2880"/>
          </w:tcPr>
          <w:p>
            <w:r>
              <w:t>Maximum number of items to return. Range: 1–1000 (inclusive). Default: 1000.</w:t>
            </w:r>
          </w:p>
        </w:tc>
      </w:tr>
      <w:tr>
        <w:tc>
          <w:tcPr>
            <w:tcW w:type="dxa" w:w="2880"/>
          </w:tcPr>
          <w:p>
            <w:r>
              <w:t>cursor</w:t>
            </w:r>
          </w:p>
        </w:tc>
        <w:tc>
          <w:tcPr>
            <w:tcW w:type="dxa" w:w="2880"/>
          </w:tcPr>
          <w:p>
            <w:r>
              <w:t>string</w:t>
            </w:r>
          </w:p>
        </w:tc>
        <w:tc>
          <w:tcPr>
            <w:tcW w:type="dxa" w:w="2880"/>
          </w:tcPr>
          <w:p>
            <w:r>
              <w:t>Pagination cursor. Set to next_cursor returned by a previous call to fetch the next page. Example: 5c3e53d5.</w:t>
            </w:r>
          </w:p>
        </w:tc>
      </w:tr>
    </w:tbl>
    <w:p/>
    <w:p>
      <w:pPr>
        <w:pStyle w:val="Heading3"/>
      </w:pPr>
      <w:r>
        <w:t>Request Body</w:t>
      </w:r>
    </w:p>
    <w:p>
      <w:r>
        <w:t>No request body is required or documented for this 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"active_sessions": [</w:t>
        <w:br/>
        <w:t xml:space="preserve"> {</w:t>
        <w:br/>
        <w:t xml:space="preserve"> "user_id": "U012S9M77JP",</w:t>
        <w:br/>
        <w:t xml:space="preserve"> "team_id": "E011E2SBBFC",</w:t>
        <w:br/>
        <w:t xml:space="preserve"> "session_id": 1112275520242,</w:t>
        <w:br/>
        <w:t xml:space="preserve"> "recent": {</w:t>
        <w:br/>
        <w:t xml:space="preserve"> "device_hardware": "Intel",</w:t>
        <w:br/>
        <w:t xml:space="preserve"> "os": "OS X",</w:t>
        <w:br/>
        <w:t xml:space="preserve"> "os_version": "10.15.7",</w:t>
        <w:br/>
        <w:t xml:space="preserve"> "slack_client_version": "91.0.4472.77",</w:t>
        <w:br/>
        <w:t xml:space="preserve"> "ip": "24.6.145.138"</w:t>
        <w:br/>
        <w:t xml:space="preserve"> },</w:t>
        <w:br/>
        <w:t xml:space="preserve"> "created": {</w:t>
        <w:br/>
        <w:t xml:space="preserve"> "device_hardware": "Intel",</w:t>
        <w:br/>
        <w:t xml:space="preserve"> "os": "OS X",</w:t>
        <w:br/>
        <w:t xml:space="preserve"> "os_version": "10.15.7",</w:t>
        <w:br/>
        <w:t xml:space="preserve"> "slack_client_version": "91.0.4472.77",</w:t>
        <w:br/>
        <w:t xml:space="preserve"> "ip": "24.6.145.138"</w:t>
        <w:br/>
        <w:t xml:space="preserve"> }</w:t>
        <w:br/>
        <w:t xml:space="preserve"> }</w:t>
        <w:br/>
        <w:t xml:space="preserve"> ]</w:t>
        <w:br/>
        <w:t>}</w:t>
      </w:r>
    </w:p>
    <w:p>
      <w:pPr>
        <w:pStyle w:val="Heading3"/>
      </w:pPr>
      <w:r>
        <w:t>Error Responses</w:t>
      </w:r>
    </w:p>
    <w:p>
      <w:r>
        <w:t>Slack Web API-style errors generally return ok: false with an error string.</w:t>
      </w:r>
    </w:p>
    <w:p>
      <w:pPr>
        <w:pStyle w:val="Heading4"/>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active_sessions</w:t>
            </w:r>
          </w:p>
        </w:tc>
        <w:tc>
          <w:tcPr>
            <w:tcW w:type="dxa" w:w="2880"/>
          </w:tcPr>
          <w:p>
            <w:r>
              <w:t>array</w:t>
            </w:r>
          </w:p>
        </w:tc>
        <w:tc>
          <w:tcPr>
            <w:tcW w:type="dxa" w:w="2880"/>
          </w:tcPr>
          <w:p>
            <w:r>
              <w:t>List of active session objects (present on success).</w:t>
            </w:r>
          </w:p>
        </w:tc>
      </w:tr>
      <w:tr>
        <w:tc>
          <w:tcPr>
            <w:tcW w:type="dxa" w:w="2880"/>
          </w:tcPr>
          <w:p>
            <w:r>
              <w:t>active_sessions[].user_id</w:t>
            </w:r>
          </w:p>
        </w:tc>
        <w:tc>
          <w:tcPr>
            <w:tcW w:type="dxa" w:w="2880"/>
          </w:tcPr>
          <w:p>
            <w:r>
              <w:t>string</w:t>
            </w:r>
          </w:p>
        </w:tc>
        <w:tc>
          <w:tcPr>
            <w:tcW w:type="dxa" w:w="2880"/>
          </w:tcPr>
          <w:p>
            <w:r>
              <w:t>User ID for the session.</w:t>
            </w:r>
          </w:p>
        </w:tc>
      </w:tr>
      <w:tr>
        <w:tc>
          <w:tcPr>
            <w:tcW w:type="dxa" w:w="2880"/>
          </w:tcPr>
          <w:p>
            <w:r>
              <w:t>active_sessions[].team_id</w:t>
            </w:r>
          </w:p>
        </w:tc>
        <w:tc>
          <w:tcPr>
            <w:tcW w:type="dxa" w:w="2880"/>
          </w:tcPr>
          <w:p>
            <w:r>
              <w:t>string</w:t>
            </w:r>
          </w:p>
        </w:tc>
        <w:tc>
          <w:tcPr>
            <w:tcW w:type="dxa" w:w="2880"/>
          </w:tcPr>
          <w:p>
            <w:r>
              <w:t>Workspace/enterprise-related ID associated with the session (as returned by Slack).</w:t>
            </w:r>
          </w:p>
        </w:tc>
      </w:tr>
      <w:tr>
        <w:tc>
          <w:tcPr>
            <w:tcW w:type="dxa" w:w="2880"/>
          </w:tcPr>
          <w:p>
            <w:r>
              <w:t>active_sessions[].session_id</w:t>
            </w:r>
          </w:p>
        </w:tc>
        <w:tc>
          <w:tcPr>
            <w:tcW w:type="dxa" w:w="2880"/>
          </w:tcPr>
          <w:p>
            <w:r>
              <w:t>integer</w:t>
            </w:r>
          </w:p>
        </w:tc>
        <w:tc>
          <w:tcPr>
            <w:tcW w:type="dxa" w:w="2880"/>
          </w:tcPr>
          <w:p>
            <w:r>
              <w:t>Unique identifier for the session.</w:t>
            </w:r>
          </w:p>
        </w:tc>
      </w:tr>
      <w:tr>
        <w:tc>
          <w:tcPr>
            <w:tcW w:type="dxa" w:w="2880"/>
          </w:tcPr>
          <w:p>
            <w:r>
              <w:t>active_sessions[].recent</w:t>
            </w:r>
          </w:p>
        </w:tc>
        <w:tc>
          <w:tcPr>
            <w:tcW w:type="dxa" w:w="2880"/>
          </w:tcPr>
          <w:p>
            <w:r>
              <w:t>object</w:t>
            </w:r>
          </w:p>
        </w:tc>
        <w:tc>
          <w:tcPr>
            <w:tcW w:type="dxa" w:w="2880"/>
          </w:tcPr>
          <w:p>
            <w:r>
              <w:t>Most recent observed details for the session (may be omitted if unchanged since creation).</w:t>
            </w:r>
          </w:p>
        </w:tc>
      </w:tr>
      <w:tr>
        <w:tc>
          <w:tcPr>
            <w:tcW w:type="dxa" w:w="2880"/>
          </w:tcPr>
          <w:p>
            <w:r>
              <w:t>active_sessions[].created</w:t>
            </w:r>
          </w:p>
        </w:tc>
        <w:tc>
          <w:tcPr>
            <w:tcW w:type="dxa" w:w="2880"/>
          </w:tcPr>
          <w:p>
            <w:r>
              <w:t>object</w:t>
            </w:r>
          </w:p>
        </w:tc>
        <w:tc>
          <w:tcPr>
            <w:tcW w:type="dxa" w:w="2880"/>
          </w:tcPr>
          <w:p>
            <w:r>
              <w:t>Original details recorded when the session was created.</w:t>
            </w:r>
          </w:p>
        </w:tc>
      </w:tr>
      <w:tr>
        <w:tc>
          <w:tcPr>
            <w:tcW w:type="dxa" w:w="2880"/>
          </w:tcPr>
          <w:p>
            <w:r>
              <w:t>active_sessions[].recent.device_hardware</w:t>
            </w:r>
          </w:p>
        </w:tc>
        <w:tc>
          <w:tcPr>
            <w:tcW w:type="dxa" w:w="2880"/>
          </w:tcPr>
          <w:p>
            <w:r>
              <w:t>string</w:t>
            </w:r>
          </w:p>
        </w:tc>
        <w:tc>
          <w:tcPr>
            <w:tcW w:type="dxa" w:w="2880"/>
          </w:tcPr>
          <w:p>
            <w:r>
              <w:t>Device hardware type.</w:t>
            </w:r>
          </w:p>
        </w:tc>
      </w:tr>
      <w:tr>
        <w:tc>
          <w:tcPr>
            <w:tcW w:type="dxa" w:w="2880"/>
          </w:tcPr>
          <w:p>
            <w:r>
              <w:t>active_sessions[].recent.os</w:t>
            </w:r>
          </w:p>
        </w:tc>
        <w:tc>
          <w:tcPr>
            <w:tcW w:type="dxa" w:w="2880"/>
          </w:tcPr>
          <w:p>
            <w:r>
              <w:t>string</w:t>
            </w:r>
          </w:p>
        </w:tc>
        <w:tc>
          <w:tcPr>
            <w:tcW w:type="dxa" w:w="2880"/>
          </w:tcPr>
          <w:p>
            <w:r>
              <w:t>Operating system name.</w:t>
            </w:r>
          </w:p>
        </w:tc>
      </w:tr>
      <w:tr>
        <w:tc>
          <w:tcPr>
            <w:tcW w:type="dxa" w:w="2880"/>
          </w:tcPr>
          <w:p>
            <w:r>
              <w:t>active_sessions[].recent.os_version</w:t>
            </w:r>
          </w:p>
        </w:tc>
        <w:tc>
          <w:tcPr>
            <w:tcW w:type="dxa" w:w="2880"/>
          </w:tcPr>
          <w:p>
            <w:r>
              <w:t>string</w:t>
            </w:r>
          </w:p>
        </w:tc>
        <w:tc>
          <w:tcPr>
            <w:tcW w:type="dxa" w:w="2880"/>
          </w:tcPr>
          <w:p>
            <w:r>
              <w:t>Operating system version.</w:t>
            </w:r>
          </w:p>
        </w:tc>
      </w:tr>
      <w:tr>
        <w:tc>
          <w:tcPr>
            <w:tcW w:type="dxa" w:w="2880"/>
          </w:tcPr>
          <w:p>
            <w:r>
              <w:t>active_sessions[].recent.slack_client_version</w:t>
            </w:r>
          </w:p>
        </w:tc>
        <w:tc>
          <w:tcPr>
            <w:tcW w:type="dxa" w:w="2880"/>
          </w:tcPr>
          <w:p>
            <w:r>
              <w:t>string</w:t>
            </w:r>
          </w:p>
        </w:tc>
        <w:tc>
          <w:tcPr>
            <w:tcW w:type="dxa" w:w="2880"/>
          </w:tcPr>
          <w:p>
            <w:r>
              <w:t>Slack client version (if available).</w:t>
            </w:r>
          </w:p>
        </w:tc>
      </w:tr>
      <w:tr>
        <w:tc>
          <w:tcPr>
            <w:tcW w:type="dxa" w:w="2880"/>
          </w:tcPr>
          <w:p>
            <w:r>
              <w:t>active_sessions[].recent.ip</w:t>
            </w:r>
          </w:p>
        </w:tc>
        <w:tc>
          <w:tcPr>
            <w:tcW w:type="dxa" w:w="2880"/>
          </w:tcPr>
          <w:p>
            <w:r>
              <w:t>string</w:t>
            </w:r>
          </w:p>
        </w:tc>
        <w:tc>
          <w:tcPr>
            <w:tcW w:type="dxa" w:w="2880"/>
          </w:tcPr>
          <w:p>
            <w:r>
              <w:t>IP address for the session.</w:t>
            </w:r>
          </w:p>
        </w:tc>
      </w:tr>
      <w:tr>
        <w:tc>
          <w:tcPr>
            <w:tcW w:type="dxa" w:w="2880"/>
          </w:tcPr>
          <w:p>
            <w:r>
              <w:t>active_sessions[].created.device_hardware</w:t>
            </w:r>
          </w:p>
        </w:tc>
        <w:tc>
          <w:tcPr>
            <w:tcW w:type="dxa" w:w="2880"/>
          </w:tcPr>
          <w:p>
            <w:r>
              <w:t>string</w:t>
            </w:r>
          </w:p>
        </w:tc>
        <w:tc>
          <w:tcPr>
            <w:tcW w:type="dxa" w:w="2880"/>
          </w:tcPr>
          <w:p>
            <w:r>
              <w:t>Device hardware type at creation.</w:t>
            </w:r>
          </w:p>
        </w:tc>
      </w:tr>
      <w:tr>
        <w:tc>
          <w:tcPr>
            <w:tcW w:type="dxa" w:w="2880"/>
          </w:tcPr>
          <w:p>
            <w:r>
              <w:t>active_sessions[].created.os</w:t>
            </w:r>
          </w:p>
        </w:tc>
        <w:tc>
          <w:tcPr>
            <w:tcW w:type="dxa" w:w="2880"/>
          </w:tcPr>
          <w:p>
            <w:r>
              <w:t>string</w:t>
            </w:r>
          </w:p>
        </w:tc>
        <w:tc>
          <w:tcPr>
            <w:tcW w:type="dxa" w:w="2880"/>
          </w:tcPr>
          <w:p>
            <w:r>
              <w:t>Operating system name at creation.</w:t>
            </w:r>
          </w:p>
        </w:tc>
      </w:tr>
      <w:tr>
        <w:tc>
          <w:tcPr>
            <w:tcW w:type="dxa" w:w="2880"/>
          </w:tcPr>
          <w:p>
            <w:r>
              <w:t>active_sessions[].created.os_version</w:t>
            </w:r>
          </w:p>
        </w:tc>
        <w:tc>
          <w:tcPr>
            <w:tcW w:type="dxa" w:w="2880"/>
          </w:tcPr>
          <w:p>
            <w:r>
              <w:t>string</w:t>
            </w:r>
          </w:p>
        </w:tc>
        <w:tc>
          <w:tcPr>
            <w:tcW w:type="dxa" w:w="2880"/>
          </w:tcPr>
          <w:p>
            <w:r>
              <w:t>Operating system version at creation.</w:t>
            </w:r>
          </w:p>
        </w:tc>
      </w:tr>
      <w:tr>
        <w:tc>
          <w:tcPr>
            <w:tcW w:type="dxa" w:w="2880"/>
          </w:tcPr>
          <w:p>
            <w:r>
              <w:t>active_sessions[].created.slack_client_version</w:t>
            </w:r>
          </w:p>
        </w:tc>
        <w:tc>
          <w:tcPr>
            <w:tcW w:type="dxa" w:w="2880"/>
          </w:tcPr>
          <w:p>
            <w:r>
              <w:t>string</w:t>
            </w:r>
          </w:p>
        </w:tc>
        <w:tc>
          <w:tcPr>
            <w:tcW w:type="dxa" w:w="2880"/>
          </w:tcPr>
          <w:p>
            <w:r>
              <w:t>Slack client version at creation (if available).</w:t>
            </w:r>
          </w:p>
        </w:tc>
      </w:tr>
      <w:tr>
        <w:tc>
          <w:tcPr>
            <w:tcW w:type="dxa" w:w="2880"/>
          </w:tcPr>
          <w:p>
            <w:r>
              <w:t>active_sessions[].created.ip</w:t>
            </w:r>
          </w:p>
        </w:tc>
        <w:tc>
          <w:tcPr>
            <w:tcW w:type="dxa" w:w="2880"/>
          </w:tcPr>
          <w:p>
            <w:r>
              <w:t>string</w:t>
            </w:r>
          </w:p>
        </w:tc>
        <w:tc>
          <w:tcPr>
            <w:tcW w:type="dxa" w:w="2880"/>
          </w:tcPr>
          <w:p>
            <w:r>
              <w:t>IP address at creation.</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'https://slack.com/api/admin.users.session.list?limit=200' \</w:t>
        <w:br/>
        <w:t xml:space="preserve"> --header 'Accept: application/json' \</w:t>
        <w:br/>
        <w:t xml:space="preserve"> --header 'Content-Type: application/json'</w:t>
      </w:r>
    </w:p>
    <w:p>
      <w:pPr>
        <w:pStyle w:val="Heading3"/>
      </w:pPr>
      <w:r>
        <w:t>Example Usage</w:t>
      </w:r>
    </w:p>
    <w:p>
      <w:pPr>
        <w:pStyle w:val="Heading3"/>
      </w:pPr>
      <w:r>
        <w:t>Example 1: List all active sessions (paginated)</w:t>
      </w:r>
    </w:p>
    <w:p>
      <w:r>
        <w:rPr>
          <w:b/>
          <w:color w:val="666666"/>
          <w:sz w:val="16"/>
        </w:rPr>
        <w:t>[bash]</w:t>
      </w:r>
    </w:p>
    <w:p>
      <w:pPr>
        <w:shd w:fill="F2F2F2" w:val="clear"/>
      </w:pPr>
      <w:r>
        <w:rPr>
          <w:rFonts w:ascii="Courier New" w:hAnsi="Courier New"/>
          <w:sz w:val="17"/>
        </w:rPr>
        <w:t>curl -sS --location --request POST 'https://slack.com/api/admin.users.session.list?limit=1000' \</w:t>
        <w:br/>
        <w:t xml:space="preserve"> --header 'Accept: application/json' \</w:t>
        <w:br/>
        <w:t xml:space="preserve"> --header 'Content-Type: application/json'</w:t>
      </w:r>
    </w:p>
    <w:p>
      <w:pPr>
        <w:pStyle w:val="Heading3"/>
      </w:pPr>
      <w:r>
        <w:t>Example 2: List active sessions for a specific user in a specific workspace</w:t>
      </w:r>
    </w:p>
    <w:p>
      <w:r>
        <w:rPr>
          <w:b/>
          <w:color w:val="666666"/>
          <w:sz w:val="16"/>
        </w:rPr>
        <w:t>[bash]</w:t>
      </w:r>
    </w:p>
    <w:p>
      <w:pPr>
        <w:shd w:fill="F2F2F2" w:val="clear"/>
      </w:pPr>
      <w:r>
        <w:rPr>
          <w:rFonts w:ascii="Courier New" w:hAnsi="Courier New"/>
          <w:sz w:val="17"/>
        </w:rPr>
        <w:t>curl -sS --location --request POST 'https://slack.com/api/admin.users.session.list?team_id=T1234&amp;user_id=U1234&amp;limit=200' \</w:t>
        <w:br/>
        <w:t xml:space="preserve"> --header 'Accept: application/json' \</w:t>
        <w:br/>
        <w:t xml:space="preserve"> --header 'Content-Type: application/json'</w:t>
      </w:r>
    </w:p>
    <w:p>
      <w:pPr>
        <w:pStyle w:val="Heading3"/>
      </w:pPr>
      <w:r>
        <w:t>Example 3: Retrieve the next page using a cursor</w:t>
      </w:r>
    </w:p>
    <w:p>
      <w:r>
        <w:rPr>
          <w:b/>
          <w:color w:val="666666"/>
          <w:sz w:val="16"/>
        </w:rPr>
        <w:t>[bash]</w:t>
      </w:r>
    </w:p>
    <w:p>
      <w:pPr>
        <w:shd w:fill="F2F2F2" w:val="clear"/>
      </w:pPr>
      <w:r>
        <w:rPr>
          <w:rFonts w:ascii="Courier New" w:hAnsi="Courier New"/>
          <w:sz w:val="17"/>
        </w:rPr>
        <w:t>curl -sS --location --request POST 'https://slack.com/api/admin.users.session.list?limit=200&amp;cursor=5c3e53d5' \</w:t>
        <w:br/>
        <w:t xml:space="preserve"> --header 'Accept: application/json' \</w:t>
        <w:br/>
        <w:t xml:space="preserve"> --header 'Content-Type: application/json'</w:t>
      </w:r>
    </w:p>
    <w:p>
      <w:pPr>
        <w:pStyle w:val="Heading3"/>
      </w:pPr>
      <w:r>
        <w:t>Behavior</w:t>
      </w:r>
    </w:p>
    <w:p>
      <w:pPr>
        <w:pStyle w:val="ListBullet"/>
      </w:pPr>
      <w:r>
        <w:t>If no team_id and user_id are provided, Slack returns a paginated list of all active sessions in the organization.</w:t>
      </w:r>
    </w:p>
    <w:p>
      <w:pPr>
        <w:pStyle w:val="ListBullet"/>
      </w:pPr>
      <w:r>
        <w:t>If both team_id and user_id are provided, Slack returns sessions for that user on that workspace.</w:t>
      </w:r>
    </w:p>
    <w:p>
      <w:pPr>
        <w:pStyle w:val="ListBullet"/>
      </w:pPr>
      <w:r>
        <w:t xml:space="preserve">Each session may include: </w:t>
        <w:br/>
        <w:br/>
        <w:t>created: the original session details</w:t>
        <w:br/>
        <w:t>recent: the most recent session details (may be omitted if unchanged)</w:t>
      </w:r>
    </w:p>
    <w:p>
      <w:pPr>
        <w:pStyle w:val="Heading3"/>
      </w:pPr>
      <w:r>
        <w:t>Notes</w:t>
      </w:r>
    </w:p>
    <w:p>
      <w:pPr>
        <w:pStyle w:val="ListBullet"/>
      </w:pPr>
      <w:r>
        <w:t>Sessions returned by this method can be invalidated using admin.users.session.invalidate (logs the user out of that session).</w:t>
      </w:r>
    </w:p>
    <w:p>
      <w:pPr>
        <w:pStyle w:val="ListBullet"/>
      </w:pPr>
      <w:r>
        <w:t>To reset all sessions for a user, use admin.users.session.reset.</w:t>
      </w:r>
    </w:p>
    <w:p>
      <w:pPr>
        <w:pStyle w:val="ListBullet"/>
      </w:pPr>
      <w:r>
        <w:t>If the same session persists across client/OS/IP changes, Slack may include both created and recent.</w:t>
      </w:r>
    </w:p>
    <w:p>
      <w:pPr>
        <w:pStyle w:val="Heading3"/>
      </w:pPr>
      <w:r>
        <w:t>Gotchas</w:t>
      </w:r>
    </w:p>
    <w:p>
      <w:pPr>
        <w:pStyle w:val="ListBullet"/>
      </w:pPr>
      <w:r>
        <w:t>team_id and user_id must be supplied together; otherwise Slack may return missing_team or missing_user.</w:t>
      </w:r>
    </w:p>
    <w:p>
      <w:pPr>
        <w:pStyle w:val="ListBullet"/>
      </w:pPr>
      <w:r>
        <w:t>Bot sessions are not listed (bots_not_allowed).</w:t>
      </w:r>
    </w:p>
    <w:p>
      <w:pPr>
        <w:pStyle w:val="ListBullet"/>
      </w:pPr>
      <w:r>
        <w:t>Even with correct scope, the token owner may need to be an Org Admin/Owner (admin_unauthorized, not_an_admin).</w:t>
      </w:r>
    </w:p>
    <w:p>
      <w:pPr>
        <w:pStyle w:val="Heading3"/>
      </w:pPr>
      <w:r>
        <w:t>Error Handling</w:t>
      </w:r>
    </w:p>
    <w:p>
      <w:r>
        <w:t>This method may return (non-exhaustive list from docs):</w:t>
      </w:r>
    </w:p>
    <w:p>
      <w:pPr>
        <w:pStyle w:val="ListBullet"/>
      </w:pPr>
      <w:r>
        <w:t>access_denied, accesslimited</w:t>
      </w:r>
    </w:p>
    <w:p>
      <w:pPr>
        <w:pStyle w:val="ListBullet"/>
      </w:pPr>
      <w:r>
        <w:t>account_inactive</w:t>
      </w:r>
    </w:p>
    <w:p>
      <w:pPr>
        <w:pStyle w:val="ListBullet"/>
      </w:pPr>
      <w:r>
        <w:t>admin_unauthorized, not_an_admin, no_permission, team_access_not_granted</w:t>
      </w:r>
    </w:p>
    <w:p>
      <w:pPr>
        <w:pStyle w:val="ListBullet"/>
      </w:pPr>
      <w:r>
        <w:t>feature_not_enabled (Enterprise-only), enterprise_is_restricted</w:t>
      </w:r>
    </w:p>
    <w:p>
      <w:pPr>
        <w:pStyle w:val="ListBullet"/>
      </w:pPr>
      <w:r>
        <w:t>invalid_arguments, invalid_arg_name, invalid_cursor, invalid_post_type, missing_post_type, invalid_form_data, request_timeout</w:t>
      </w:r>
    </w:p>
    <w:p>
      <w:pPr>
        <w:pStyle w:val="ListBullet"/>
      </w:pPr>
      <w:r>
        <w:t>missing_scope, not_authed, invalid_auth, token_expired, token_revoked, not_allowed_token_type, two_factor_setup_required</w:t>
      </w:r>
    </w:p>
    <w:p>
      <w:pPr>
        <w:pStyle w:val="ListBullet"/>
      </w:pPr>
      <w:r>
        <w:t>team_not_found, user_not_found, missing_team, missing_user</w:t>
      </w:r>
    </w:p>
    <w:p>
      <w:pPr>
        <w:pStyle w:val="ListBullet"/>
      </w:pPr>
      <w:r>
        <w:t>no_active_sessions</w:t>
      </w:r>
    </w:p>
    <w:p>
      <w:pPr>
        <w:pStyle w:val="ListBullet"/>
      </w:pPr>
      <w:r>
        <w:t>ratelimited (check Retry-After header)</w:t>
      </w:r>
    </w:p>
    <w:p>
      <w:pPr>
        <w:pStyle w:val="ListBullet"/>
      </w:pPr>
      <w:r>
        <w:t>service_unavailable, internal_error, fatal_error, unknown_method, deprecated_endpoint, method_deprecated, org_login_required, team_added_to_org</w:t>
      </w:r>
    </w:p>
    <w:p>
      <w:r>
        <w:br w:type="page"/>
      </w:r>
    </w:p>
    <w:p>
      <w:pPr>
        <w:pStyle w:val="Heading2"/>
      </w:pPr>
      <w:r>
        <w:t>12. [POST] Set Session Settings for Users (Admin)</w:t>
      </w:r>
    </w:p>
    <w:p>
      <w:r>
        <w:rPr>
          <w:b/>
        </w:rPr>
        <w:t xml:space="preserve">Endpoint: </w:t>
      </w:r>
      <w:r>
        <w:rPr>
          <w:rFonts w:ascii="Courier New" w:hAnsi="Courier New"/>
          <w:sz w:val="18"/>
        </w:rPr>
        <w:t>/admin.users.session.setSettings</w:t>
      </w:r>
    </w:p>
    <w:p>
      <w:pPr>
        <w:pStyle w:val="Heading3"/>
      </w:pPr>
      <w:r>
        <w:t>Prerequisites</w:t>
      </w:r>
    </w:p>
    <w:p>
      <w:pPr>
        <w:pStyle w:val="ListBullet"/>
      </w:pPr>
      <w:r>
        <w:t>Slack workspace on an Enterprise plan (method is only available for Enterprise organizations)</w:t>
      </w:r>
    </w:p>
    <w:p>
      <w:pPr>
        <w:pStyle w:val="ListBullet"/>
      </w:pPr>
      <w:r>
        <w:t>Caller must be an Org Owner or Admin</w:t>
      </w:r>
    </w:p>
    <w:p>
      <w:pPr>
        <w:pStyle w:val="ListBullet"/>
      </w:pPr>
      <w:r>
        <w:t>App/token must have the required scope: admin.users:write</w:t>
      </w:r>
    </w:p>
    <w:p>
      <w:pPr>
        <w:pStyle w:val="ListBullet"/>
      </w:pPr>
      <w:r>
        <w:t>You must have one or more Slack user IDs to update (up to 1,000)</w:t>
      </w:r>
    </w:p>
    <w:p>
      <w:pPr>
        <w:pStyle w:val="Heading3"/>
      </w:pPr>
      <w:r>
        <w:t>Method</w:t>
      </w:r>
    </w:p>
    <w:p>
      <w:r>
        <w:t>POST</w:t>
      </w:r>
    </w:p>
    <w:p>
      <w:pPr>
        <w:pStyle w:val="Heading3"/>
      </w:pPr>
      <w:r>
        <w:t>URL</w:t>
      </w:r>
    </w:p>
    <w:p>
      <w:r>
        <w:t>https://slack.com/api/admin.users.session.setSettings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docs also allow application/x-www-form-urlencoded requests.</w:t>
      </w:r>
    </w:p>
    <w:p>
      <w:pPr>
        <w:pStyle w:val="Heading3"/>
      </w:pPr>
      <w:r>
        <w:t>Description</w:t>
      </w:r>
    </w:p>
    <w:p>
      <w:r>
        <w:t>Configures user-level session settings for up to 1,000 users at a time, including session duration and whether to terminate sessions when the desktop app or browser is closed.</w:t>
      </w:r>
    </w:p>
    <w:p>
      <w:pPr>
        <w:pStyle w:val="Heading3"/>
      </w:pPr>
      <w:r>
        <w:t>Enforcement Rules</w:t>
      </w:r>
    </w:p>
    <w:p>
      <w:pPr>
        <w:pStyle w:val="ListBullet"/>
      </w:pPr>
      <w:r>
        <w:t>This endpoint has no path parameters.</w:t>
      </w:r>
    </w:p>
    <w:p>
      <w:pPr>
        <w:pStyle w:val="ListBullet"/>
      </w:pPr>
      <w:r>
        <w:t>When executing the action, send body fields in the request body (JSON or form-encoded as supported).</w:t>
      </w:r>
    </w:p>
    <w:p>
      <w:pPr>
        <w:pStyle w:val="ListBullet"/>
      </w:pPr>
      <w:r>
        <w:t>At least one of these optional settings must be provided: duration and/or desktop_app_browser_quit. Otherwise, expect at_least_one_session_setting_required.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Required. List of up to 1,000 user IDs to apply settings for. Example: ["U12345","U67890"]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integer</w:t>
            </w:r>
          </w:p>
        </w:tc>
        <w:tc>
          <w:tcPr>
            <w:tcW w:type="dxa" w:w="2880"/>
          </w:tcPr>
          <w:p>
            <w:r>
              <w:t>Session duration in seconds. Min: 28800 (8 hours). Max: 315569520 (10 years). Example: 86400.</w:t>
            </w:r>
          </w:p>
        </w:tc>
      </w:tr>
      <w:tr>
        <w:tc>
          <w:tcPr>
            <w:tcW w:type="dxa" w:w="2880"/>
          </w:tcPr>
          <w:p>
            <w:r>
              <w:t>desktop_app_browser_quit</w:t>
            </w:r>
          </w:p>
        </w:tc>
        <w:tc>
          <w:tcPr>
            <w:tcW w:type="dxa" w:w="2880"/>
          </w:tcPr>
          <w:p>
            <w:r>
              <w:t>boolean</w:t>
            </w:r>
          </w:p>
        </w:tc>
        <w:tc>
          <w:tcPr>
            <w:tcW w:type="dxa" w:w="2880"/>
          </w:tcPr>
          <w:p>
            <w:r>
              <w:t>If true, terminates the session when the client (desktop app or browser window) is closed.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errors are typically returned with HTTP 200 and ok: 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call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4: 100+ per minute</w:t>
      </w:r>
    </w:p>
    <w:p>
      <w:pPr>
        <w:pStyle w:val="Heading3"/>
      </w:pPr>
      <w:r>
        <w:t>Error Handling</w:t>
      </w:r>
    </w:p>
    <w:p>
      <w:r>
        <w:t>Common/expected error values include (not exhaustive):</w:t>
      </w:r>
    </w:p>
    <w:p>
      <w:pPr>
        <w:pStyle w:val="ListBullet"/>
      </w:pPr>
      <w:r>
        <w:t>at_least_one_session_setting_required — Neither duration nor desktop_app_browser_quit was provided</w:t>
      </w:r>
    </w:p>
    <w:p>
      <w:pPr>
        <w:pStyle w:val="ListBullet"/>
      </w:pPr>
      <w:r>
        <w:t>invalid_arguments, invalid_arg_name, invalid_array_arg — Invalid/malformed input</w:t>
      </w:r>
    </w:p>
    <w:p>
      <w:pPr>
        <w:pStyle w:val="ListBullet"/>
      </w:pPr>
      <w:r>
        <w:t>user_not_found — At least one user ID does not exist</w:t>
      </w:r>
    </w:p>
    <w:p>
      <w:pPr>
        <w:pStyle w:val="ListBullet"/>
      </w:pPr>
      <w:r>
        <w:t>not_an_admin, admin_unauthorized, access_denied, no_permission, missing_scope, team_access_not_granted — Permission/scope/access issues</w:t>
      </w:r>
    </w:p>
    <w:p>
      <w:pPr>
        <w:pStyle w:val="ListBullet"/>
      </w:pPr>
      <w:r>
        <w:t>feature_not_enabled — Only available for Enterprise organizations</w:t>
      </w:r>
    </w:p>
    <w:p>
      <w:pPr>
        <w:pStyle w:val="ListBullet"/>
      </w:pPr>
      <w:r>
        <w:t>ratelimited — Rate limit exceeded (check Retry-After header)</w:t>
      </w:r>
    </w:p>
    <w:p>
      <w:pPr>
        <w:pStyle w:val="ListBullet"/>
      </w:pPr>
      <w:r>
        <w:t>token_expired, token_revoked, account_inactive, invalid_auth, not_authed, not_allowed_token_type — Token/auth problems</w:t>
      </w:r>
    </w:p>
    <w:p>
      <w:pPr>
        <w:pStyle w:val="ListBullet"/>
      </w:pPr>
      <w:r>
        <w:t>internal_error, fatal_error, service_unavailable, request_timeout — Transient/server-side issues</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'https://slack.com/api/admin.users.session.setSettings' \</w:t>
        <w:br/>
        <w:t xml:space="preserve"> --header 'Accept: application/json' \</w:t>
        <w:br/>
        <w:t xml:space="preserve"> --header 'Content-Type: application/json' \</w:t>
        <w:br/>
        <w:t xml:space="preserve"> --data '{</w:t>
        <w:br/>
        <w:t xml:space="preserve"> "user_ids": ["U12345", "U67890"],</w:t>
        <w:br/>
        <w:t xml:space="preserve"> "duration": 86400,</w:t>
        <w:br/>
        <w:t xml:space="preserve"> "desktop_app_browser_quit": true</w:t>
        <w:br/>
        <w:t xml:space="preserve">  }'</w:t>
      </w:r>
    </w:p>
    <w:p>
      <w:pPr>
        <w:pStyle w:val="Heading3"/>
      </w:pPr>
      <w:r>
        <w:t>Example Usage</w:t>
      </w:r>
    </w:p>
    <w:p>
      <w:pPr>
        <w:pStyle w:val="Heading3"/>
      </w:pPr>
      <w:r>
        <w:t>Example 1: Set session duration only</w:t>
      </w:r>
    </w:p>
    <w:p>
      <w:r>
        <w:rPr>
          <w:b/>
          <w:color w:val="666666"/>
          <w:sz w:val="16"/>
        </w:rPr>
        <w:t>[bash]</w:t>
      </w:r>
    </w:p>
    <w:p>
      <w:pPr>
        <w:shd w:fill="F2F2F2" w:val="clear"/>
      </w:pPr>
      <w:r>
        <w:rPr>
          <w:rFonts w:ascii="Courier New" w:hAnsi="Courier New"/>
          <w:sz w:val="17"/>
        </w:rPr>
        <w:t>curl -sS --location --request POST 'https://slack.com/api/admin.users.session.setSettings' \</w:t>
        <w:br/>
        <w:t xml:space="preserve"> -H 'Accept: application/json' \</w:t>
        <w:br/>
        <w:t xml:space="preserve"> -H 'Content-Type: application/json' \</w:t>
        <w:br/>
        <w:t xml:space="preserve"> --data '{</w:t>
        <w:br/>
        <w:t xml:space="preserve"> "user_ids": ["U12345"],</w:t>
        <w:br/>
        <w:t xml:space="preserve"> "duration": 28800</w:t>
        <w:br/>
        <w:t xml:space="preserve">  }'</w:t>
      </w:r>
    </w:p>
    <w:p>
      <w:pPr>
        <w:pStyle w:val="Heading3"/>
      </w:pPr>
      <w:r>
        <w:t>Example 2: Terminate session when client closes (no duration change)</w:t>
      </w:r>
    </w:p>
    <w:p>
      <w:r>
        <w:rPr>
          <w:b/>
          <w:color w:val="666666"/>
          <w:sz w:val="16"/>
        </w:rPr>
        <w:t>[bash]</w:t>
      </w:r>
    </w:p>
    <w:p>
      <w:pPr>
        <w:shd w:fill="F2F2F2" w:val="clear"/>
      </w:pPr>
      <w:r>
        <w:rPr>
          <w:rFonts w:ascii="Courier New" w:hAnsi="Courier New"/>
          <w:sz w:val="17"/>
        </w:rPr>
        <w:t>curl -sS --location --request POST 'https://slack.com/api/admin.users.session.setSettings' \</w:t>
        <w:br/>
        <w:t xml:space="preserve"> -H 'Accept: application/json' \</w:t>
        <w:br/>
        <w:t xml:space="preserve"> -H 'Content-Type: application/json' \</w:t>
        <w:br/>
        <w:t xml:space="preserve"> --data '{</w:t>
        <w:br/>
        <w:t xml:space="preserve"> "user_ids": ["U12345","U67890"],</w:t>
        <w:br/>
        <w:t xml:space="preserve"> "desktop_app_browser_quit": true</w:t>
        <w:br/>
        <w:t xml:space="preserve">  }'</w:t>
      </w:r>
    </w:p>
    <w:p>
      <w:pPr>
        <w:pStyle w:val="Heading3"/>
      </w:pPr>
      <w:r>
        <w:t>Example 3: Update up to 1,000 users at once</w:t>
      </w:r>
    </w:p>
    <w:p>
      <w:r>
        <w:rPr>
          <w:b/>
          <w:color w:val="666666"/>
          <w:sz w:val="16"/>
        </w:rPr>
        <w:t>[bash]</w:t>
      </w:r>
    </w:p>
    <w:p>
      <w:pPr>
        <w:shd w:fill="F2F2F2" w:val="clear"/>
      </w:pPr>
      <w:r>
        <w:rPr>
          <w:rFonts w:ascii="Courier New" w:hAnsi="Courier New"/>
          <w:sz w:val="17"/>
        </w:rPr>
        <w:t>curl -sS --location --request POST 'https://slack.com/api/admin.users.session.setSettings' \</w:t>
        <w:br/>
        <w:t xml:space="preserve"> -H 'Accept: application/json' \</w:t>
        <w:br/>
        <w:t xml:space="preserve"> -H 'Content-Type: application/json' \</w:t>
        <w:br/>
        <w:t xml:space="preserve"> --data '{</w:t>
        <w:br/>
        <w:t xml:space="preserve"> "user_ids": ["U11111","U22222","U33333"],</w:t>
        <w:br/>
        <w:t xml:space="preserve"> "duration": 86400</w:t>
        <w:br/>
        <w:t xml:space="preserve">  }'</w:t>
      </w:r>
    </w:p>
    <w:p>
      <w:pPr>
        <w:pStyle w:val="Heading3"/>
      </w:pPr>
      <w:r>
        <w:t>Behavior</w:t>
      </w:r>
    </w:p>
    <w:p>
      <w:pPr>
        <w:pStyle w:val="ListBullet"/>
      </w:pPr>
      <w:r>
        <w:t>Validates user_ids and checks admin permissions/scope.</w:t>
      </w:r>
    </w:p>
    <w:p>
      <w:pPr>
        <w:pStyle w:val="ListBullet"/>
      </w:pPr>
      <w:r>
        <w:t>Applies provided session settings (duration and/or desktop_app_browser_quit) to the specified users.</w:t>
      </w:r>
    </w:p>
    <w:p>
      <w:pPr>
        <w:pStyle w:val="ListBullet"/>
      </w:pPr>
      <w:r>
        <w:t>Returns { "ok": true } on success; otherwise returns { "ok": false, "error": "..." }.</w:t>
      </w:r>
    </w:p>
    <w:p>
      <w:pPr>
        <w:pStyle w:val="Heading3"/>
      </w:pPr>
      <w:r>
        <w:t>Notes</w:t>
      </w:r>
    </w:p>
    <w:p>
      <w:pPr>
        <w:pStyle w:val="ListBullet"/>
      </w:pPr>
      <w:r>
        <w:t>You can update settings for up to 1,000 users per request.</w:t>
      </w:r>
    </w:p>
    <w:p>
      <w:pPr>
        <w:pStyle w:val="ListBullet"/>
      </w:pPr>
      <w:r>
        <w:t>Provide at least one session setting (duration and/or desktop_app_browser_quit) or the call will fail.</w:t>
      </w:r>
    </w:p>
    <w:p>
      <w:pPr>
        <w:pStyle w:val="ListBullet"/>
      </w:pPr>
      <w:r>
        <w:t>Although the docs mention sending token as a body parameter, authentication details are omitted here per guidelines; use your system’s auth mechanism.</w:t>
      </w:r>
    </w:p>
    <w:p>
      <w:pPr>
        <w:pStyle w:val="Heading3"/>
      </w:pPr>
      <w:r>
        <w:t>Gotchas</w:t>
      </w:r>
    </w:p>
    <w:p>
      <w:pPr>
        <w:pStyle w:val="ListBullet"/>
      </w:pPr>
      <w:r>
        <w:t>Slack commonly returns HTTP 200 even on errors—always check the ok field.</w:t>
      </w:r>
    </w:p>
    <w:p>
      <w:pPr>
        <w:pStyle w:val="ListBullet"/>
      </w:pPr>
      <w:r>
        <w:t>If you hit ratelimited, retry after the time indicated by Retry-After.</w:t>
      </w:r>
    </w:p>
    <w:p>
      <w:pPr>
        <w:pStyle w:val="ListBullet"/>
      </w:pPr>
      <w:r>
        <w:t>duration must be within the documented min/max bounds; out-of-range values will fail.</w:t>
      </w:r>
    </w:p>
    <w:p>
      <w:pPr>
        <w:pStyle w:val="Heading3"/>
      </w:pPr>
      <w:r>
        <w:t>Related adminUsersSessionSettings actions</w:t>
      </w:r>
    </w:p>
    <w:p>
      <w:pPr>
        <w:pStyle w:val="ListBullet"/>
      </w:pPr>
      <w:r>
        <w:t>[POST] Get Session Settings for Enterprise Users — /admin.users.session.getSettings</w:t>
      </w:r>
    </w:p>
    <w:p>
      <w:r>
        <w:br w:type="page"/>
      </w:r>
    </w:p>
    <w:p>
      <w:pPr>
        <w:pStyle w:val="Heading2"/>
      </w:pPr>
      <w:r>
        <w:t>13. [POST] Search Workflows (Admin)</w:t>
      </w:r>
    </w:p>
    <w:p>
      <w:r>
        <w:rPr>
          <w:b/>
        </w:rPr>
        <w:t xml:space="preserve">Endpoint: </w:t>
      </w:r>
      <w:r>
        <w:rPr>
          <w:rFonts w:ascii="Courier New" w:hAnsi="Courier New"/>
          <w:sz w:val="18"/>
        </w:rPr>
        <w:t>/admin.workflows.search</w:t>
      </w:r>
    </w:p>
    <w:p>
      <w:pPr>
        <w:pStyle w:val="Heading3"/>
      </w:pPr>
      <w:r>
        <w:t>Prerequisites</w:t>
      </w:r>
    </w:p>
    <w:p>
      <w:pPr>
        <w:pStyle w:val="ListBullet"/>
      </w:pPr>
      <w:r>
        <w:t>Caller must have permission to manage apps for the workspace or enterprise.</w:t>
      </w:r>
    </w:p>
    <w:p>
      <w:pPr>
        <w:pStyle w:val="ListBullet"/>
      </w:pPr>
      <w:r>
        <w:t>Token must have the required scope: admin.workflows:read.</w:t>
      </w:r>
    </w:p>
    <w:p>
      <w:pPr>
        <w:pStyle w:val="Heading3"/>
      </w:pPr>
      <w:r>
        <w:t>Method</w:t>
      </w:r>
    </w:p>
    <w:p>
      <w:r>
        <w:t>POST</w:t>
      </w:r>
    </w:p>
    <w:p>
      <w:pPr>
        <w:pStyle w:val="Heading3"/>
      </w:pPr>
      <w:r>
        <w:t>URL</w:t>
      </w:r>
    </w:p>
    <w:p>
      <w:r>
        <w:t>https://slack.com/api/admin.workflows.search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workflows across all workflows in the caller’s top-level team (workspace) or enterprise org. Supports filtering by workflow name/description, app, collaborators, trigger type, publish status, and more, with cursor-based pagination.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is documented to accept application/json and application/x-www-form-urlencoded. This knowledge file uses JSON by default.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to filter by workflow name or description. Example: Time off</w:t>
            </w:r>
          </w:p>
        </w:tc>
      </w:tr>
      <w:tr>
        <w:tc>
          <w:tcPr>
            <w:tcW w:type="dxa" w:w="2880"/>
          </w:tcPr>
          <w:p>
            <w:r>
              <w:t>app_id</w:t>
            </w:r>
          </w:p>
        </w:tc>
        <w:tc>
          <w:tcPr>
            <w:tcW w:type="dxa" w:w="2880"/>
          </w:tcPr>
          <w:p>
            <w:r>
              <w:t>string</w:t>
            </w:r>
          </w:p>
        </w:tc>
        <w:tc>
          <w:tcPr>
            <w:tcW w:type="dxa" w:w="2880"/>
          </w:tcPr>
          <w:p>
            <w:r>
              <w:t>Parent app ID for which to return workflows. Example: A12345</w:t>
            </w:r>
          </w:p>
        </w:tc>
      </w:tr>
      <w:tr>
        <w:tc>
          <w:tcPr>
            <w:tcW w:type="dxa" w:w="2880"/>
          </w:tcPr>
          <w:p>
            <w:r>
              <w:t>cursor</w:t>
            </w:r>
          </w:p>
        </w:tc>
        <w:tc>
          <w:tcPr>
            <w:tcW w:type="dxa" w:w="2880"/>
          </w:tcPr>
          <w:p>
            <w:r>
              <w:t>string</w:t>
            </w:r>
          </w:p>
        </w:tc>
        <w:tc>
          <w:tcPr>
            <w:tcW w:type="dxa" w:w="2880"/>
          </w:tcPr>
          <w:p>
            <w:r>
              <w:t>Pagination cursor. Set to response_metadata.next_cursor from the previous response to fetch the next page. Example: dXNlcjpVMDYxTkZUVDI=</w:t>
            </w:r>
          </w:p>
        </w:tc>
      </w:tr>
      <w:tr>
        <w:tc>
          <w:tcPr>
            <w:tcW w:type="dxa" w:w="2880"/>
          </w:tcPr>
          <w:p>
            <w:r>
              <w:t>limit</w:t>
            </w:r>
          </w:p>
        </w:tc>
        <w:tc>
          <w:tcPr>
            <w:tcW w:type="dxa" w:w="2880"/>
          </w:tcPr>
          <w:p>
            <w:r>
              <w:t>integer</w:t>
            </w:r>
          </w:p>
        </w:tc>
        <w:tc>
          <w:tcPr>
            <w:tcW w:type="dxa" w:w="2880"/>
          </w:tcPr>
          <w:p>
            <w:r>
              <w:t>Number of results returned per call. Default: 20. Example: 20</w:t>
            </w:r>
          </w:p>
        </w:tc>
      </w:tr>
      <w:tr>
        <w:tc>
          <w:tcPr>
            <w:tcW w:type="dxa" w:w="2880"/>
          </w:tcPr>
          <w:p>
            <w:r>
              <w:t>no_collaborators</w:t>
            </w:r>
          </w:p>
        </w:tc>
        <w:tc>
          <w:tcPr>
            <w:tcW w:type="dxa" w:w="2880"/>
          </w:tcPr>
          <w:p>
            <w:r>
              <w:t>boolean</w:t>
            </w:r>
          </w:p>
        </w:tc>
        <w:tc>
          <w:tcPr>
            <w:tcW w:type="dxa" w:w="2880"/>
          </w:tcPr>
          <w:p>
            <w:r>
              <w:t>If true, only include workflows with no collaborators. Default: false.</w:t>
            </w:r>
          </w:p>
        </w:tc>
      </w:tr>
      <w:tr>
        <w:tc>
          <w:tcPr>
            <w:tcW w:type="dxa" w:w="2880"/>
          </w:tcPr>
          <w:p>
            <w:r>
              <w:t>collaborator_ids</w:t>
            </w:r>
          </w:p>
        </w:tc>
        <w:tc>
          <w:tcPr>
            <w:tcW w:type="dxa" w:w="2880"/>
          </w:tcPr>
          <w:p>
            <w:r>
              <w:t>array</w:t>
            </w:r>
          </w:p>
        </w:tc>
        <w:tc>
          <w:tcPr>
            <w:tcW w:type="dxa" w:w="2880"/>
          </w:tcPr>
          <w:p>
            <w:r>
              <w:t>Only include workflows where all provided user IDs are a manager/collaborator of that workflow.</w:t>
            </w:r>
          </w:p>
        </w:tc>
      </w:tr>
      <w:tr>
        <w:tc>
          <w:tcPr>
            <w:tcW w:type="dxa" w:w="2880"/>
          </w:tcPr>
          <w:p>
            <w:r>
              <w:t>num_trigger_ids</w:t>
            </w:r>
          </w:p>
        </w:tc>
        <w:tc>
          <w:tcPr>
            <w:tcW w:type="dxa" w:w="2880"/>
          </w:tcPr>
          <w:p>
            <w:r>
              <w:t>integer</w:t>
            </w:r>
          </w:p>
        </w:tc>
        <w:tc>
          <w:tcPr>
            <w:tcW w:type="dxa" w:w="2880"/>
          </w:tcPr>
          <w:p>
            <w:r>
              <w:t>Number of trigger IDs to fetch for each workflow. Default: 10. (Limited to a maximum value for performance reasons; max not specified.)</w:t>
            </w:r>
          </w:p>
        </w:tc>
      </w:tr>
      <w:tr>
        <w:tc>
          <w:tcPr>
            <w:tcW w:type="dxa" w:w="2880"/>
          </w:tcPr>
          <w:p>
            <w:r>
              <w:t>is_sales_elevate</w:t>
            </w:r>
          </w:p>
        </w:tc>
        <w:tc>
          <w:tcPr>
            <w:tcW w:type="dxa" w:w="2880"/>
          </w:tcPr>
          <w:p>
            <w:r>
              <w:t>boolean</w:t>
            </w:r>
          </w:p>
        </w:tc>
        <w:tc>
          <w:tcPr>
            <w:tcW w:type="dxa" w:w="2880"/>
          </w:tcPr>
          <w:p>
            <w:r>
              <w:t>Filter workflows by their Sales Elevate status.</w:t>
            </w:r>
          </w:p>
        </w:tc>
      </w:tr>
      <w:tr>
        <w:tc>
          <w:tcPr>
            <w:tcW w:type="dxa" w:w="2880"/>
          </w:tcPr>
          <w:p>
            <w:r>
              <w:t>source</w:t>
            </w:r>
          </w:p>
        </w:tc>
        <w:tc>
          <w:tcPr>
            <w:tcW w:type="dxa" w:w="2880"/>
          </w:tcPr>
          <w:p>
            <w:r>
              <w:t>string</w:t>
            </w:r>
          </w:p>
        </w:tc>
        <w:tc>
          <w:tcPr>
            <w:tcW w:type="dxa" w:w="2880"/>
          </w:tcPr>
          <w:p>
            <w:r>
              <w:t>Source of workflow creation. Acceptable values: code, workflow_builder, sales_home.</w:t>
            </w:r>
          </w:p>
        </w:tc>
      </w:tr>
      <w:tr>
        <w:tc>
          <w:tcPr>
            <w:tcW w:type="dxa" w:w="2880"/>
          </w:tcPr>
          <w:p>
            <w:r>
              <w:t>sort</w:t>
            </w:r>
          </w:p>
        </w:tc>
        <w:tc>
          <w:tcPr>
            <w:tcW w:type="dxa" w:w="2880"/>
          </w:tcPr>
          <w:p>
            <w:r>
              <w:t>string</w:t>
            </w:r>
          </w:p>
        </w:tc>
        <w:tc>
          <w:tcPr>
            <w:tcW w:type="dxa" w:w="2880"/>
          </w:tcPr>
          <w:p>
            <w:r>
              <w:t>Field used to sort returned workflows. Default: name. Acceptable values: name.</w:t>
            </w:r>
          </w:p>
        </w:tc>
      </w:tr>
      <w:tr>
        <w:tc>
          <w:tcPr>
            <w:tcW w:type="dxa" w:w="2880"/>
          </w:tcPr>
          <w:p>
            <w:r>
              <w:t>sort_dir</w:t>
            </w:r>
          </w:p>
        </w:tc>
        <w:tc>
          <w:tcPr>
            <w:tcW w:type="dxa" w:w="2880"/>
          </w:tcPr>
          <w:p>
            <w:r>
              <w:t>string</w:t>
            </w:r>
          </w:p>
        </w:tc>
        <w:tc>
          <w:tcPr>
            <w:tcW w:type="dxa" w:w="2880"/>
          </w:tcPr>
          <w:p>
            <w:r>
              <w:t>Sort direction. Default: desc. Acceptable values: asc, desc.</w:t>
            </w:r>
          </w:p>
        </w:tc>
      </w:tr>
      <w:tr>
        <w:tc>
          <w:tcPr>
            <w:tcW w:type="dxa" w:w="2880"/>
          </w:tcPr>
          <w:p>
            <w:r>
              <w:t>trigger_type_id</w:t>
            </w:r>
          </w:p>
        </w:tc>
        <w:tc>
          <w:tcPr>
            <w:tcW w:type="dxa" w:w="2880"/>
          </w:tcPr>
          <w:p>
            <w:r>
              <w:t>string</w:t>
            </w:r>
          </w:p>
        </w:tc>
        <w:tc>
          <w:tcPr>
            <w:tcW w:type="dxa" w:w="2880"/>
          </w:tcPr>
          <w:p>
            <w:r>
              <w:t>Only include workflows with this trigger type.</w:t>
            </w:r>
          </w:p>
        </w:tc>
      </w:tr>
      <w:tr>
        <w:tc>
          <w:tcPr>
            <w:tcW w:type="dxa" w:w="2880"/>
          </w:tcPr>
          <w:p>
            <w:r>
              <w:t>publish_status</w:t>
            </w:r>
          </w:p>
        </w:tc>
        <w:tc>
          <w:tcPr>
            <w:tcW w:type="dxa" w:w="2880"/>
          </w:tcPr>
          <w:p>
            <w:r>
              <w:t>string</w:t>
            </w:r>
          </w:p>
        </w:tc>
        <w:tc>
          <w:tcPr>
            <w:tcW w:type="dxa" w:w="2880"/>
          </w:tcPr>
          <w:p>
            <w:r>
              <w:t>Filter by published status. Default: published. Acceptable values: all, published, unpublished.</w:t>
            </w:r>
          </w:p>
        </w:tc>
      </w:tr>
      <w:tr>
        <w:tc>
          <w:tcPr>
            <w:tcW w:type="dxa" w:w="2880"/>
          </w:tcPr>
          <w:p>
            <w:r>
              <w:t>step_function_ids</w:t>
            </w:r>
          </w:p>
        </w:tc>
        <w:tc>
          <w:tcPr>
            <w:tcW w:type="dxa" w:w="2880"/>
          </w:tcPr>
          <w:p>
            <w:r>
              <w:t>array</w:t>
            </w:r>
          </w:p>
        </w:tc>
        <w:tc>
          <w:tcPr>
            <w:tcW w:type="dxa" w:w="2880"/>
          </w:tcPr>
          <w:p>
            <w:r>
              <w:t>Only include workflows that use all of the provided step function IDs.</w:t>
            </w:r>
          </w:p>
        </w:tc>
      </w:tr>
    </w:tbl>
    <w:p/>
    <w:p>
      <w:pPr>
        <w:pStyle w:val="Heading3"/>
      </w:pPr>
      <w:r>
        <w:t>Request Body</w:t>
      </w:r>
    </w:p>
    <w:p>
      <w:r>
        <w:t>This method can be called using either JSON or form-encoded inputs. When using JSON, send a JSON object containing any of the optional parameters (same names as above).</w:t>
      </w:r>
    </w:p>
    <w:p>
      <w:pPr>
        <w:pStyle w:val="Heading3"/>
      </w:pPr>
      <w:r>
        <w:t>Example JSON Body</w:t>
      </w:r>
    </w:p>
    <w:p>
      <w:r>
        <w:rPr>
          <w:b/>
          <w:color w:val="666666"/>
          <w:sz w:val="16"/>
        </w:rPr>
        <w:t>[json]</w:t>
      </w:r>
    </w:p>
    <w:p>
      <w:pPr>
        <w:shd w:fill="F2F2F2" w:val="clear"/>
      </w:pPr>
      <w:r>
        <w:rPr>
          <w:rFonts w:ascii="Courier New" w:hAnsi="Courier New"/>
          <w:sz w:val="17"/>
        </w:rPr>
        <w:t>{</w:t>
        <w:br/>
        <w:t xml:space="preserve"> "query": "Time off",</w:t>
        <w:br/>
        <w:t xml:space="preserve"> "limit": 20,</w:t>
        <w:br/>
        <w:t xml:space="preserve"> "sort": "name",</w:t>
        <w:br/>
        <w:t xml:space="preserve"> "sort_dir": "desc"</w:t>
        <w:br/>
        <w:t>}</w:t>
      </w:r>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 xml:space="preserve"> "total_found": 2,</w:t>
        <w:br/>
        <w:t xml:space="preserve"> "workflows": [</w:t>
        <w:br/>
        <w:t xml:space="preserve"> {</w:t>
        <w:br/>
        <w:t xml:space="preserve"> "id": "Wf014FQ97ZT5",</w:t>
        <w:br/>
        <w:t xml:space="preserve"> "workflow_function_id": "Fn014EPW7SBU",</w:t>
        <w:br/>
        <w:t xml:space="preserve"> "callback_id": "untitled_workflow",</w:t>
        <w:br/>
        <w:t xml:space="preserve"> "title": "Hello there",</w:t>
        <w:br/>
        <w:t xml:space="preserve"> "description": "A brand new workflow",</w:t>
        <w:br/>
        <w:t xml:space="preserve"> "input_parameters": {</w:t>
        <w:br/>
        <w:t xml:space="preserve"> "Ft014FQ980RZ__user_id": {</w:t>
        <w:br/>
        <w:t xml:space="preserve"> "type": "slack#/reference/objects/user-object_id",</w:t>
        <w:br/>
        <w:t xml:space="preserve"> "name": "Ft014FQ980RZ__user_id",</w:t>
        <w:br/>
        <w:t xml:space="preserve"> "description": "User who reacted to the message",</w:t>
        <w:br/>
        <w:t xml:space="preserve"> "title": "User who reacted to the message",</w:t>
        <w:br/>
        <w:t xml:space="preserve"> "is_required": false</w:t>
        <w:br/>
        <w:t xml:space="preserve"> },</w:t>
        <w:br/>
        <w:t xml:space="preserve"> "Ft014FQ980RZ__message_context": {</w:t>
        <w:br/>
        <w:t xml:space="preserve"> "type": "slack#/types/message_context",</w:t>
        <w:br/>
        <w:t xml:space="preserve"> "name": "Ft014FQ980RZ__message_context",</w:t>
        <w:br/>
        <w:t xml:space="preserve"> "description": "Reference to the message that was reacted to",</w:t>
        <w:br/>
        <w:t xml:space="preserve"> "title": "Reference to the message that was reacted to",</w:t>
        <w:br/>
        <w:t xml:space="preserve"> "is_required": true</w:t>
        <w:br/>
        <w:t xml:space="preserve"> }</w:t>
        <w:br/>
        <w:t xml:space="preserve"> },</w:t>
        <w:br/>
        <w:t xml:space="preserve"> "steps": [</w:t>
        <w:br/>
        <w:t xml:space="preserve"> {</w:t>
        <w:br/>
        <w:t xml:space="preserve"> "id": "a1468ed7-82a2-4d3a-8598-d67194a10148",</w:t>
        <w:br/>
        <w:t xml:space="preserve"> "function_id": "Fn010P",</w:t>
        <w:br/>
        <w:t xml:space="preserve"> "inputs": {</w:t>
        <w:br/>
        <w:t xml:space="preserve"> "message": {</w:t>
        <w:br/>
        <w:t xml:space="preserve"> "value": [</w:t>
        <w:br/>
        <w:t xml:space="preserve"> {</w:t>
        <w:br/>
        <w:t xml:space="preserve"> "type": "rich_text",</w:t>
        <w:br/>
        <w:t xml:space="preserve"> "elements": [</w:t>
        <w:br/>
        <w:t xml:space="preserve"> {</w:t>
        <w:br/>
        <w:t xml:space="preserve"> "type": "rich_text_section",</w:t>
        <w:br/>
        <w:t xml:space="preserve"> "elements": [</w:t>
        <w:br/>
        <w:t xml:space="preserve"> { "text": "Hello ", "type": "text" },</w:t>
        <w:br/>
        <w:t xml:space="preserve"> {</w:t>
        <w:br/>
        <w:t xml:space="preserve"> "id": "{{inputs.Ft014FQ980RZ__user_id}}",</w:t>
        <w:br/>
        <w:t xml:space="preserve"> "type": "workflowtoken",</w:t>
        <w:br/>
        <w:t xml:space="preserve"> "property": "",</w:t>
        <w:br/>
        <w:t xml:space="preserve"> "data_type": "slack#/reference/objects/user-object_id"</w:t>
        <w:br/>
        <w:t xml:space="preserve"> }</w:t>
        <w:br/>
        <w:t xml:space="preserve"> ]</w:t>
        <w:br/>
        <w:t xml:space="preserve"> }</w:t>
        <w:br/>
        <w:t xml:space="preserve"> ]</w:t>
        <w:br/>
        <w:t xml:space="preserve"> }</w:t>
        <w:br/>
        <w:t xml:space="preserve"> ],</w:t>
        <w:br/>
        <w:t xml:space="preserve"> "locked": false</w:t>
        <w:br/>
        <w:t xml:space="preserve"> },</w:t>
        <w:br/>
        <w:t xml:space="preserve"> "message_context": {</w:t>
        <w:br/>
        <w:t xml:space="preserve"> "value": "{{inputs.Ft014FQ980RZ__message_context}}",</w:t>
        <w:br/>
        <w:t xml:space="preserve"> "locked": false</w:t>
        <w:br/>
        <w:t xml:space="preserve"> },</w:t>
        <w:br/>
        <w:t xml:space="preserve"> "reply_broadcast": { "value": "false", "locked": false }</w:t>
        <w:br/>
        <w:t xml:space="preserve"> }</w:t>
        <w:br/>
        <w:t xml:space="preserve"> }</w:t>
        <w:br/>
        <w:t xml:space="preserve"> ],</w:t>
        <w:br/>
        <w:t xml:space="preserve"> "collaborators": ["U014FM2DQF5"],</w:t>
        <w:br/>
        <w:t xml:space="preserve"> "icons": {</w:t>
        <w:br/>
        <w:t xml:space="preserve"> "image_96": "https://slack-pantry.dev.slack.com/11d89af/img/apps/workflows_96.png",</w:t>
        <w:br/>
        <w:t xml:space="preserve"> "image_192": "https://slack-pantry.dev.slack.com/11d89af/img/apps/workflows_192.png"</w:t>
        <w:br/>
        <w:t xml:space="preserve"> },</w:t>
        <w:br/>
        <w:t xml:space="preserve"> "is_published": true,</w:t>
        <w:br/>
        <w:t xml:space="preserve"> "last_updated_by": "U014FM2DQF5",</w:t>
        <w:br/>
        <w:t xml:space="preserve"> "unpublished_change_count": 0,</w:t>
        <w:br/>
        <w:t xml:space="preserve"> "app_id": "A014EPW7S3U",</w:t>
        <w:br/>
        <w:t xml:space="preserve"> "source": "workflow_builder",</w:t>
        <w:br/>
        <w:t xml:space="preserve"> "billing_type": "simple",</w:t>
        <w:br/>
        <w:t xml:space="preserve"> "date_updated": 1715661162,</w:t>
        <w:br/>
        <w:t xml:space="preserve"> "is_billable": false,</w:t>
        <w:br/>
        <w:t xml:space="preserve"> "creation_source_type": 1,</w:t>
        <w:br/>
        <w:t xml:space="preserve"> "creation_source_id": "Wt06DWT50W57",</w:t>
        <w:br/>
        <w:t xml:space="preserve"> "last_published_version_id": "Wfv014FQ9NHCK",</w:t>
        <w:br/>
        <w:t xml:space="preserve"> "last_published_date": "1674675746",</w:t>
        <w:br/>
        <w:t xml:space="preserve"> "trigger_ids": ["Ft050QQ638NS"],</w:t>
        <w:br/>
        <w:t xml:space="preserve"> "is_sales_home_workflow": false,</w:t>
        <w:br/>
        <w:t xml:space="preserve"> "is_sales_elevate": false,</w:t>
        <w:br/>
        <w:t xml:space="preserve"> "trigger_types": [</w:t>
        <w:br/>
        <w:t xml:space="preserve"> { "id": "Ftt0102", "type": "event", "subtype": "slack#/events/reaction_added" }</w:t>
        <w:br/>
        <w:t xml:space="preserve"> ]</w:t>
        <w:br/>
        <w:t xml:space="preserve"> },</w:t>
        <w:br/>
        <w:t xml:space="preserve"> {</w:t>
        <w:br/>
        <w:t xml:space="preserve"> "id": "Wf014HH0GN9G",</w:t>
        <w:br/>
        <w:t xml:space="preserve"> "workflow_function_id": "Fn014HH0GN82",</w:t>
        <w:br/>
        <w:t xml:space="preserve"> "callback_id": "give_kudos_workflow",</w:t>
        <w:br/>
        <w:t xml:space="preserve"> "title": "Give kudos",</w:t>
        <w:br/>
        <w:t xml:space="preserve"> "description": "Acknowledge the impact someone had on you",</w:t>
        <w:br/>
        <w:t xml:space="preserve"> "input_parameters": {</w:t>
        <w:br/>
        <w:t xml:space="preserve"> "interactivity": {</w:t>
        <w:br/>
        <w:t xml:space="preserve"> "type": "slack#/types/interactivity",</w:t>
        <w:br/>
        <w:t xml:space="preserve"> "name": "interactivity",</w:t>
        <w:br/>
        <w:t xml:space="preserve"> "title": "Interactivity",</w:t>
        <w:br/>
        <w:t xml:space="preserve"> "is_required": true</w:t>
        <w:br/>
        <w:t xml:space="preserve"> }</w:t>
        <w:br/>
        <w:t xml:space="preserve"> },</w:t>
        <w:br/>
        <w:t xml:space="preserve"> "steps": [</w:t>
        <w:br/>
        <w:t xml:space="preserve"> {</w:t>
        <w:br/>
        <w:t xml:space="preserve"> "id": "0",</w:t>
        <w:br/>
        <w:t xml:space="preserve"> "function_id": "Fn010N",</w:t>
        <w:br/>
        <w:t xml:space="preserve"> "inputs": {</w:t>
        <w:br/>
        <w:t xml:space="preserve"> "title": { "value": "Give someone kudos", "locked": false },</w:t>
        <w:br/>
        <w:t xml:space="preserve"> "fields": {</w:t>
        <w:br/>
        <w:t xml:space="preserve"> "value": {</w:t>
        <w:br/>
        <w:t xml:space="preserve"> "elements": [</w:t>
        <w:br/>
        <w:t xml:space="preserve"> {</w:t>
        <w:br/>
        <w:t xml:space="preserve"> "name": "doer_of_good_deeds",</w:t>
        <w:br/>
        <w:t xml:space="preserve"> "type": "slack#/reference/objects/user-object_id",</w:t>
        <w:br/>
        <w:t xml:space="preserve"> "title": "Whose deeds are deemed worthy of a kudo?",</w:t>
        <w:br/>
        <w:t xml:space="preserve"> "description": "Recognizing such deeds is dazzlingly desirable of you!"</w:t>
        <w:br/>
        <w:t xml:space="preserve"> },</w:t>
        <w:br/>
        <w:t xml:space="preserve"> {</w:t>
        <w:br/>
        <w:t xml:space="preserve"> "name": "kudo_channel",</w:t>
        <w:br/>
        <w:t xml:space="preserve"> "type": "slack#/reference/objects/channel-object_id",</w:t>
        <w:br/>
        <w:t xml:space="preserve"> "title": "Where should this message be shared?"</w:t>
        <w:br/>
        <w:t xml:space="preserve"> },</w:t>
        <w:br/>
        <w:t xml:space="preserve"> {</w:t>
        <w:br/>
        <w:t xml:space="preserve"> "long": true,</w:t>
        <w:br/>
        <w:t xml:space="preserve"> "name": "kudo_message",</w:t>
        <w:br/>
        <w:t xml:space="preserve"> "type": "string",</w:t>
        <w:br/>
        <w:t xml:space="preserve"> "title": "What would you like to say?"</w:t>
        <w:br/>
        <w:t xml:space="preserve"> },</w:t>
        <w:br/>
        <w:t xml:space="preserve"> {</w:t>
        <w:br/>
        <w:t xml:space="preserve"> "enum": [</w:t>
        <w:br/>
        <w:t xml:space="preserve"> "Appreciation for someone 🫂",</w:t>
        <w:br/>
        <w:t xml:space="preserve"> "Celebrating a victory 🏆",</w:t>
        <w:br/>
        <w:t xml:space="preserve"> "Thankful for great teamwork ⚽️",</w:t>
        <w:br/>
        <w:t xml:space="preserve"> "Amazed at awesome work ☄️",</w:t>
        <w:br/>
        <w:t xml:space="preserve"> "Excited for the future 🎉",</w:t>
        <w:br/>
        <w:t xml:space="preserve"> "No vibes, just plants 🪴"</w:t>
        <w:br/>
        <w:t xml:space="preserve"> ],</w:t>
        <w:br/>
        <w:t xml:space="preserve"> "name": "kudo_vibe",</w:t>
        <w:br/>
        <w:t xml:space="preserve"> "type": "string",</w:t>
        <w:br/>
        <w:t xml:space="preserve"> "title": "What is this kudo's \"vibe\"?",</w:t>
        <w:br/>
        <w:t xml:space="preserve"> "description": "What sorts of energy is given off?"</w:t>
        <w:br/>
        <w:t xml:space="preserve"> }</w:t>
        <w:br/>
        <w:t xml:space="preserve"> ],</w:t>
        <w:br/>
        <w:t xml:space="preserve"> "required": ["doer_of_good_deeds", "kudo_channel", "kudo_message"]</w:t>
        <w:br/>
        <w:t xml:space="preserve"> },</w:t>
        <w:br/>
        <w:t xml:space="preserve"> "locked": false</w:t>
        <w:br/>
        <w:t xml:space="preserve"> },</w:t>
        <w:br/>
        <w:t xml:space="preserve"> "description": { "value": "Continue the positive energy through your written word", "locked": false },</w:t>
        <w:br/>
        <w:t xml:space="preserve"> "submit_label": { "value": "Share", "locked": false },</w:t>
        <w:br/>
        <w:t xml:space="preserve"> "interactivity": { "value": "{{inputs.interactivity}}", "locked": false }</w:t>
        <w:br/>
        <w:t xml:space="preserve"> }</w:t>
        <w:br/>
        <w:t xml:space="preserve"> }</w:t>
        <w:br/>
        <w:t xml:space="preserve"> ],</w:t>
        <w:br/>
        <w:t xml:space="preserve"> "collaborators": ["U014ELP4Z9Q"],</w:t>
        <w:br/>
        <w:t xml:space="preserve"> "icons": {</w:t>
        <w:br/>
        <w:t xml:space="preserve"> "image_96": "https://example.com/avatars/2023-03-01/1153578567186_dd65b1ee58919c5d8665_96.png",</w:t>
        <w:br/>
        <w:t xml:space="preserve"> "image_192": "https://example.com/avatars/2023-03-01/1153578567186_dd65b1ee58919c5d8665_192.png"</w:t>
        <w:br/>
        <w:t xml:space="preserve"> },</w:t>
        <w:br/>
        <w:t xml:space="preserve"> "is_published": true,</w:t>
        <w:br/>
        <w:t xml:space="preserve"> "last_updated_by": "U014ELP4Z9Q",</w:t>
        <w:br/>
        <w:t xml:space="preserve"> "unpublished_change_count": 0,</w:t>
        <w:br/>
        <w:t xml:space="preserve"> "app_id": "A014HH0GN7L",</w:t>
        <w:br/>
        <w:t xml:space="preserve"> "source": "app",</w:t>
        <w:br/>
        <w:t xml:space="preserve"> "billing_type": "complex",</w:t>
        <w:br/>
        <w:t xml:space="preserve"> "date_updated": 1715661162,</w:t>
        <w:br/>
        <w:t xml:space="preserve"> "is_billable": true,</w:t>
        <w:br/>
        <w:t xml:space="preserve"> "creation_source_type": 1,</w:t>
        <w:br/>
        <w:t xml:space="preserve"> "creation_source_id": "Wt06DWT50W57",</w:t>
        <w:br/>
        <w:t xml:space="preserve"> "last_published_version_id": "Wfv014JHDUP4K",</w:t>
        <w:br/>
        <w:t xml:space="preserve"> "last_published_date": "1677682235",</w:t>
        <w:br/>
        <w:t xml:space="preserve"> "trigger_ids": ["Ft0481M8V85R"],</w:t>
        <w:br/>
        <w:t xml:space="preserve"> "is_sales_home_workflow": false,</w:t>
        <w:br/>
        <w:t xml:space="preserve"> "is_sales_elevate": false,</w:t>
        <w:br/>
        <w:t xml:space="preserve"> "trigger_types": [{ "id": "Ftt0101", "type": "shortcut" }]</w:t>
        <w:br/>
        <w:t xml:space="preserve"> }</w:t>
        <w:br/>
        <w:t xml:space="preserve"> ],</w:t>
        <w:br/>
        <w:t xml:space="preserve"> "response_metadata": {</w:t>
        <w:br/>
        <w:t xml:space="preserve"> "next_cursor": "aWQ6MTE1MzU3ODU2NjMyMg=="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check this value.</w:t>
            </w:r>
          </w:p>
        </w:tc>
      </w:tr>
      <w:tr>
        <w:tc>
          <w:tcPr>
            <w:tcW w:type="dxa" w:w="2880"/>
          </w:tcPr>
          <w:p>
            <w:r>
              <w:t>total_found</w:t>
            </w:r>
          </w:p>
        </w:tc>
        <w:tc>
          <w:tcPr>
            <w:tcW w:type="dxa" w:w="2880"/>
          </w:tcPr>
          <w:p>
            <w:r>
              <w:t>integer</w:t>
            </w:r>
          </w:p>
        </w:tc>
        <w:tc>
          <w:tcPr>
            <w:tcW w:type="dxa" w:w="2880"/>
          </w:tcPr>
          <w:p>
            <w:r>
              <w:t>Total number of workflows found matching the filters.</w:t>
            </w:r>
          </w:p>
        </w:tc>
      </w:tr>
      <w:tr>
        <w:tc>
          <w:tcPr>
            <w:tcW w:type="dxa" w:w="2880"/>
          </w:tcPr>
          <w:p>
            <w:r>
              <w:t>workflows</w:t>
            </w:r>
          </w:p>
        </w:tc>
        <w:tc>
          <w:tcPr>
            <w:tcW w:type="dxa" w:w="2880"/>
          </w:tcPr>
          <w:p>
            <w:r>
              <w:t>array</w:t>
            </w:r>
          </w:p>
        </w:tc>
        <w:tc>
          <w:tcPr>
            <w:tcW w:type="dxa" w:w="2880"/>
          </w:tcPr>
          <w:p>
            <w:r>
              <w:t>Array of workflow objects.</w:t>
            </w:r>
          </w:p>
        </w:tc>
      </w:tr>
      <w:tr>
        <w:tc>
          <w:tcPr>
            <w:tcW w:type="dxa" w:w="2880"/>
          </w:tcPr>
          <w:p>
            <w:r>
              <w:t>workflows[].id</w:t>
            </w:r>
          </w:p>
        </w:tc>
        <w:tc>
          <w:tcPr>
            <w:tcW w:type="dxa" w:w="2880"/>
          </w:tcPr>
          <w:p>
            <w:r>
              <w:t>string</w:t>
            </w:r>
          </w:p>
        </w:tc>
        <w:tc>
          <w:tcPr>
            <w:tcW w:type="dxa" w:w="2880"/>
          </w:tcPr>
          <w:p>
            <w:r>
              <w:t>Workflow ID.</w:t>
            </w:r>
          </w:p>
        </w:tc>
      </w:tr>
      <w:tr>
        <w:tc>
          <w:tcPr>
            <w:tcW w:type="dxa" w:w="2880"/>
          </w:tcPr>
          <w:p>
            <w:r>
              <w:t>workflows[].workflow_function_id</w:t>
            </w:r>
          </w:p>
        </w:tc>
        <w:tc>
          <w:tcPr>
            <w:tcW w:type="dxa" w:w="2880"/>
          </w:tcPr>
          <w:p>
            <w:r>
              <w:t>string</w:t>
            </w:r>
          </w:p>
        </w:tc>
        <w:tc>
          <w:tcPr>
            <w:tcW w:type="dxa" w:w="2880"/>
          </w:tcPr>
          <w:p>
            <w:r>
              <w:t>Workflow function ID.</w:t>
            </w:r>
          </w:p>
        </w:tc>
      </w:tr>
      <w:tr>
        <w:tc>
          <w:tcPr>
            <w:tcW w:type="dxa" w:w="2880"/>
          </w:tcPr>
          <w:p>
            <w:r>
              <w:t>workflows[].callback_id</w:t>
            </w:r>
          </w:p>
        </w:tc>
        <w:tc>
          <w:tcPr>
            <w:tcW w:type="dxa" w:w="2880"/>
          </w:tcPr>
          <w:p>
            <w:r>
              <w:t>string</w:t>
            </w:r>
          </w:p>
        </w:tc>
        <w:tc>
          <w:tcPr>
            <w:tcW w:type="dxa" w:w="2880"/>
          </w:tcPr>
          <w:p>
            <w:r>
              <w:t>Workflow callback identifier.</w:t>
            </w:r>
          </w:p>
        </w:tc>
      </w:tr>
      <w:tr>
        <w:tc>
          <w:tcPr>
            <w:tcW w:type="dxa" w:w="2880"/>
          </w:tcPr>
          <w:p>
            <w:r>
              <w:t>workflows[].title</w:t>
            </w:r>
          </w:p>
        </w:tc>
        <w:tc>
          <w:tcPr>
            <w:tcW w:type="dxa" w:w="2880"/>
          </w:tcPr>
          <w:p>
            <w:r>
              <w:t>string</w:t>
            </w:r>
          </w:p>
        </w:tc>
        <w:tc>
          <w:tcPr>
            <w:tcW w:type="dxa" w:w="2880"/>
          </w:tcPr>
          <w:p>
            <w:r>
              <w:t>Workflow title/name.</w:t>
            </w:r>
          </w:p>
        </w:tc>
      </w:tr>
      <w:tr>
        <w:tc>
          <w:tcPr>
            <w:tcW w:type="dxa" w:w="2880"/>
          </w:tcPr>
          <w:p>
            <w:r>
              <w:t>workflows[].description</w:t>
            </w:r>
          </w:p>
        </w:tc>
        <w:tc>
          <w:tcPr>
            <w:tcW w:type="dxa" w:w="2880"/>
          </w:tcPr>
          <w:p>
            <w:r>
              <w:t>string</w:t>
            </w:r>
          </w:p>
        </w:tc>
        <w:tc>
          <w:tcPr>
            <w:tcW w:type="dxa" w:w="2880"/>
          </w:tcPr>
          <w:p>
            <w:r>
              <w:t>Workflow description.</w:t>
            </w:r>
          </w:p>
        </w:tc>
      </w:tr>
      <w:tr>
        <w:tc>
          <w:tcPr>
            <w:tcW w:type="dxa" w:w="2880"/>
          </w:tcPr>
          <w:p>
            <w:r>
              <w:t>workflows[].input_parameters</w:t>
            </w:r>
          </w:p>
        </w:tc>
        <w:tc>
          <w:tcPr>
            <w:tcW w:type="dxa" w:w="2880"/>
          </w:tcPr>
          <w:p>
            <w:r>
              <w:t>object</w:t>
            </w:r>
          </w:p>
        </w:tc>
        <w:tc>
          <w:tcPr>
            <w:tcW w:type="dxa" w:w="2880"/>
          </w:tcPr>
          <w:p>
            <w:r>
              <w:t>Map of input parameter definitions for the workflow. Keys are parameter identifiers.</w:t>
            </w:r>
          </w:p>
        </w:tc>
      </w:tr>
      <w:tr>
        <w:tc>
          <w:tcPr>
            <w:tcW w:type="dxa" w:w="2880"/>
          </w:tcPr>
          <w:p>
            <w:r>
              <w:t>workflows[].input_parameters.&lt;param&gt;.type</w:t>
            </w:r>
          </w:p>
        </w:tc>
        <w:tc>
          <w:tcPr>
            <w:tcW w:type="dxa" w:w="2880"/>
          </w:tcPr>
          <w:p>
            <w:r>
              <w:t>string</w:t>
            </w:r>
          </w:p>
        </w:tc>
        <w:tc>
          <w:tcPr>
            <w:tcW w:type="dxa" w:w="2880"/>
          </w:tcPr>
          <w:p>
            <w:r>
              <w:t>Parameter type (Slack schema reference).</w:t>
            </w:r>
          </w:p>
        </w:tc>
      </w:tr>
      <w:tr>
        <w:tc>
          <w:tcPr>
            <w:tcW w:type="dxa" w:w="2880"/>
          </w:tcPr>
          <w:p>
            <w:r>
              <w:t>workflows[].input_parameters.&lt;param&gt;.name</w:t>
            </w:r>
          </w:p>
        </w:tc>
        <w:tc>
          <w:tcPr>
            <w:tcW w:type="dxa" w:w="2880"/>
          </w:tcPr>
          <w:p>
            <w:r>
              <w:t>string</w:t>
            </w:r>
          </w:p>
        </w:tc>
        <w:tc>
          <w:tcPr>
            <w:tcW w:type="dxa" w:w="2880"/>
          </w:tcPr>
          <w:p>
            <w:r>
              <w:t>Parameter name.</w:t>
            </w:r>
          </w:p>
        </w:tc>
      </w:tr>
      <w:tr>
        <w:tc>
          <w:tcPr>
            <w:tcW w:type="dxa" w:w="2880"/>
          </w:tcPr>
          <w:p>
            <w:r>
              <w:t>workflows[].input_parameters.&lt;param&gt;.description</w:t>
            </w:r>
          </w:p>
        </w:tc>
        <w:tc>
          <w:tcPr>
            <w:tcW w:type="dxa" w:w="2880"/>
          </w:tcPr>
          <w:p>
            <w:r>
              <w:t>string</w:t>
            </w:r>
          </w:p>
        </w:tc>
        <w:tc>
          <w:tcPr>
            <w:tcW w:type="dxa" w:w="2880"/>
          </w:tcPr>
          <w:p>
            <w:r>
              <w:t>Parameter description.</w:t>
            </w:r>
          </w:p>
        </w:tc>
      </w:tr>
      <w:tr>
        <w:tc>
          <w:tcPr>
            <w:tcW w:type="dxa" w:w="2880"/>
          </w:tcPr>
          <w:p>
            <w:r>
              <w:t>workflows[].input_parameters.&lt;param&gt;.title</w:t>
            </w:r>
          </w:p>
        </w:tc>
        <w:tc>
          <w:tcPr>
            <w:tcW w:type="dxa" w:w="2880"/>
          </w:tcPr>
          <w:p>
            <w:r>
              <w:t>string</w:t>
            </w:r>
          </w:p>
        </w:tc>
        <w:tc>
          <w:tcPr>
            <w:tcW w:type="dxa" w:w="2880"/>
          </w:tcPr>
          <w:p>
            <w:r>
              <w:t>Parameter title.</w:t>
            </w:r>
          </w:p>
        </w:tc>
      </w:tr>
      <w:tr>
        <w:tc>
          <w:tcPr>
            <w:tcW w:type="dxa" w:w="2880"/>
          </w:tcPr>
          <w:p>
            <w:r>
              <w:t>workflows[].input_parameters.&lt;param&gt;.is_required</w:t>
            </w:r>
          </w:p>
        </w:tc>
        <w:tc>
          <w:tcPr>
            <w:tcW w:type="dxa" w:w="2880"/>
          </w:tcPr>
          <w:p>
            <w:r>
              <w:t>boolean</w:t>
            </w:r>
          </w:p>
        </w:tc>
        <w:tc>
          <w:tcPr>
            <w:tcW w:type="dxa" w:w="2880"/>
          </w:tcPr>
          <w:p>
            <w:r>
              <w:t>Whether parameter is required.</w:t>
            </w:r>
          </w:p>
        </w:tc>
      </w:tr>
      <w:tr>
        <w:tc>
          <w:tcPr>
            <w:tcW w:type="dxa" w:w="2880"/>
          </w:tcPr>
          <w:p>
            <w:r>
              <w:t>workflows[].steps</w:t>
            </w:r>
          </w:p>
        </w:tc>
        <w:tc>
          <w:tcPr>
            <w:tcW w:type="dxa" w:w="2880"/>
          </w:tcPr>
          <w:p>
            <w:r>
              <w:t>array</w:t>
            </w:r>
          </w:p>
        </w:tc>
        <w:tc>
          <w:tcPr>
            <w:tcW w:type="dxa" w:w="2880"/>
          </w:tcPr>
          <w:p>
            <w:r>
              <w:t>Steps in the workflow.</w:t>
            </w:r>
          </w:p>
        </w:tc>
      </w:tr>
      <w:tr>
        <w:tc>
          <w:tcPr>
            <w:tcW w:type="dxa" w:w="2880"/>
          </w:tcPr>
          <w:p>
            <w:r>
              <w:t>workflows[].steps[].id</w:t>
            </w:r>
          </w:p>
        </w:tc>
        <w:tc>
          <w:tcPr>
            <w:tcW w:type="dxa" w:w="2880"/>
          </w:tcPr>
          <w:p>
            <w:r>
              <w:t>string</w:t>
            </w:r>
          </w:p>
        </w:tc>
        <w:tc>
          <w:tcPr>
            <w:tcW w:type="dxa" w:w="2880"/>
          </w:tcPr>
          <w:p>
            <w:r>
              <w:t>Step ID.</w:t>
            </w:r>
          </w:p>
        </w:tc>
      </w:tr>
      <w:tr>
        <w:tc>
          <w:tcPr>
            <w:tcW w:type="dxa" w:w="2880"/>
          </w:tcPr>
          <w:p>
            <w:r>
              <w:t>workflows[].steps[].function_id</w:t>
            </w:r>
          </w:p>
        </w:tc>
        <w:tc>
          <w:tcPr>
            <w:tcW w:type="dxa" w:w="2880"/>
          </w:tcPr>
          <w:p>
            <w:r>
              <w:t>string</w:t>
            </w:r>
          </w:p>
        </w:tc>
        <w:tc>
          <w:tcPr>
            <w:tcW w:type="dxa" w:w="2880"/>
          </w:tcPr>
          <w:p>
            <w:r>
              <w:t>Function ID used by the step.</w:t>
            </w:r>
          </w:p>
        </w:tc>
      </w:tr>
      <w:tr>
        <w:tc>
          <w:tcPr>
            <w:tcW w:type="dxa" w:w="2880"/>
          </w:tcPr>
          <w:p>
            <w:r>
              <w:t>workflows[].steps[].inputs</w:t>
            </w:r>
          </w:p>
        </w:tc>
        <w:tc>
          <w:tcPr>
            <w:tcW w:type="dxa" w:w="2880"/>
          </w:tcPr>
          <w:p>
            <w:r>
              <w:t>object</w:t>
            </w:r>
          </w:p>
        </w:tc>
        <w:tc>
          <w:tcPr>
            <w:tcW w:type="dxa" w:w="2880"/>
          </w:tcPr>
          <w:p>
            <w:r>
              <w:t>Step inputs. Structure varies by function.</w:t>
            </w:r>
          </w:p>
        </w:tc>
      </w:tr>
      <w:tr>
        <w:tc>
          <w:tcPr>
            <w:tcW w:type="dxa" w:w="2880"/>
          </w:tcPr>
          <w:p>
            <w:r>
              <w:t>workflows[].collaborators</w:t>
            </w:r>
          </w:p>
        </w:tc>
        <w:tc>
          <w:tcPr>
            <w:tcW w:type="dxa" w:w="2880"/>
          </w:tcPr>
          <w:p>
            <w:r>
              <w:t>array</w:t>
            </w:r>
          </w:p>
        </w:tc>
        <w:tc>
          <w:tcPr>
            <w:tcW w:type="dxa" w:w="2880"/>
          </w:tcPr>
          <w:p>
            <w:r>
              <w:t>User IDs of collaborators/managers.</w:t>
            </w:r>
          </w:p>
        </w:tc>
      </w:tr>
      <w:tr>
        <w:tc>
          <w:tcPr>
            <w:tcW w:type="dxa" w:w="2880"/>
          </w:tcPr>
          <w:p>
            <w:r>
              <w:t>workflows[].icons</w:t>
            </w:r>
          </w:p>
        </w:tc>
        <w:tc>
          <w:tcPr>
            <w:tcW w:type="dxa" w:w="2880"/>
          </w:tcPr>
          <w:p>
            <w:r>
              <w:t>object</w:t>
            </w:r>
          </w:p>
        </w:tc>
        <w:tc>
          <w:tcPr>
            <w:tcW w:type="dxa" w:w="2880"/>
          </w:tcPr>
          <w:p>
            <w:r>
              <w:t>Icon URLs for the workflow/app.</w:t>
            </w:r>
          </w:p>
        </w:tc>
      </w:tr>
      <w:tr>
        <w:tc>
          <w:tcPr>
            <w:tcW w:type="dxa" w:w="2880"/>
          </w:tcPr>
          <w:p>
            <w:r>
              <w:t>workflows[].icons.image_96</w:t>
            </w:r>
          </w:p>
        </w:tc>
        <w:tc>
          <w:tcPr>
            <w:tcW w:type="dxa" w:w="2880"/>
          </w:tcPr>
          <w:p>
            <w:r>
              <w:t>string</w:t>
            </w:r>
          </w:p>
        </w:tc>
        <w:tc>
          <w:tcPr>
            <w:tcW w:type="dxa" w:w="2880"/>
          </w:tcPr>
          <w:p>
            <w:r>
              <w:t>96px icon URL.</w:t>
            </w:r>
          </w:p>
        </w:tc>
      </w:tr>
      <w:tr>
        <w:tc>
          <w:tcPr>
            <w:tcW w:type="dxa" w:w="2880"/>
          </w:tcPr>
          <w:p>
            <w:r>
              <w:t>workflows[].icons.image_192</w:t>
            </w:r>
          </w:p>
        </w:tc>
        <w:tc>
          <w:tcPr>
            <w:tcW w:type="dxa" w:w="2880"/>
          </w:tcPr>
          <w:p>
            <w:r>
              <w:t>string</w:t>
            </w:r>
          </w:p>
        </w:tc>
        <w:tc>
          <w:tcPr>
            <w:tcW w:type="dxa" w:w="2880"/>
          </w:tcPr>
          <w:p>
            <w:r>
              <w:t>192px icon URL.</w:t>
            </w:r>
          </w:p>
        </w:tc>
      </w:tr>
      <w:tr>
        <w:tc>
          <w:tcPr>
            <w:tcW w:type="dxa" w:w="2880"/>
          </w:tcPr>
          <w:p>
            <w:r>
              <w:t>workflows[].is_published</w:t>
            </w:r>
          </w:p>
        </w:tc>
        <w:tc>
          <w:tcPr>
            <w:tcW w:type="dxa" w:w="2880"/>
          </w:tcPr>
          <w:p>
            <w:r>
              <w:t>boolean</w:t>
            </w:r>
          </w:p>
        </w:tc>
        <w:tc>
          <w:tcPr>
            <w:tcW w:type="dxa" w:w="2880"/>
          </w:tcPr>
          <w:p>
            <w:r>
              <w:t>Whether the workflow is published.</w:t>
            </w:r>
          </w:p>
        </w:tc>
      </w:tr>
      <w:tr>
        <w:tc>
          <w:tcPr>
            <w:tcW w:type="dxa" w:w="2880"/>
          </w:tcPr>
          <w:p>
            <w:r>
              <w:t>workflows[].last_updated_by</w:t>
            </w:r>
          </w:p>
        </w:tc>
        <w:tc>
          <w:tcPr>
            <w:tcW w:type="dxa" w:w="2880"/>
          </w:tcPr>
          <w:p>
            <w:r>
              <w:t>string</w:t>
            </w:r>
          </w:p>
        </w:tc>
        <w:tc>
          <w:tcPr>
            <w:tcW w:type="dxa" w:w="2880"/>
          </w:tcPr>
          <w:p>
            <w:r>
              <w:t>User ID who last updated the workflow.</w:t>
            </w:r>
          </w:p>
        </w:tc>
      </w:tr>
      <w:tr>
        <w:tc>
          <w:tcPr>
            <w:tcW w:type="dxa" w:w="2880"/>
          </w:tcPr>
          <w:p>
            <w:r>
              <w:t>workflows[].unpublished_change_count</w:t>
            </w:r>
          </w:p>
        </w:tc>
        <w:tc>
          <w:tcPr>
            <w:tcW w:type="dxa" w:w="2880"/>
          </w:tcPr>
          <w:p>
            <w:r>
              <w:t>integer</w:t>
            </w:r>
          </w:p>
        </w:tc>
        <w:tc>
          <w:tcPr>
            <w:tcW w:type="dxa" w:w="2880"/>
          </w:tcPr>
          <w:p>
            <w:r>
              <w:t>Count of unpublished changes.</w:t>
            </w:r>
          </w:p>
        </w:tc>
      </w:tr>
      <w:tr>
        <w:tc>
          <w:tcPr>
            <w:tcW w:type="dxa" w:w="2880"/>
          </w:tcPr>
          <w:p>
            <w:r>
              <w:t>workflows[].app_id</w:t>
            </w:r>
          </w:p>
        </w:tc>
        <w:tc>
          <w:tcPr>
            <w:tcW w:type="dxa" w:w="2880"/>
          </w:tcPr>
          <w:p>
            <w:r>
              <w:t>string</w:t>
            </w:r>
          </w:p>
        </w:tc>
        <w:tc>
          <w:tcPr>
            <w:tcW w:type="dxa" w:w="2880"/>
          </w:tcPr>
          <w:p>
            <w:r>
              <w:t>App ID associated with the workflow.</w:t>
            </w:r>
          </w:p>
        </w:tc>
      </w:tr>
      <w:tr>
        <w:tc>
          <w:tcPr>
            <w:tcW w:type="dxa" w:w="2880"/>
          </w:tcPr>
          <w:p>
            <w:r>
              <w:t>workflows[].source</w:t>
            </w:r>
          </w:p>
        </w:tc>
        <w:tc>
          <w:tcPr>
            <w:tcW w:type="dxa" w:w="2880"/>
          </w:tcPr>
          <w:p>
            <w:r>
              <w:t>string</w:t>
            </w:r>
          </w:p>
        </w:tc>
        <w:tc>
          <w:tcPr>
            <w:tcW w:type="dxa" w:w="2880"/>
          </w:tcPr>
          <w:p>
            <w:r>
              <w:t>Source of workflow creation (e.g., workflow_builder, app).</w:t>
            </w:r>
          </w:p>
        </w:tc>
      </w:tr>
      <w:tr>
        <w:tc>
          <w:tcPr>
            <w:tcW w:type="dxa" w:w="2880"/>
          </w:tcPr>
          <w:p>
            <w:r>
              <w:t>workflows[].billing_type</w:t>
            </w:r>
          </w:p>
        </w:tc>
        <w:tc>
          <w:tcPr>
            <w:tcW w:type="dxa" w:w="2880"/>
          </w:tcPr>
          <w:p>
            <w:r>
              <w:t>string</w:t>
            </w:r>
          </w:p>
        </w:tc>
        <w:tc>
          <w:tcPr>
            <w:tcW w:type="dxa" w:w="2880"/>
          </w:tcPr>
          <w:p>
            <w:r>
              <w:t>Billing type (e.g., simple, complex).</w:t>
            </w:r>
          </w:p>
        </w:tc>
      </w:tr>
      <w:tr>
        <w:tc>
          <w:tcPr>
            <w:tcW w:type="dxa" w:w="2880"/>
          </w:tcPr>
          <w:p>
            <w:r>
              <w:t>workflows[].date_updated</w:t>
            </w:r>
          </w:p>
        </w:tc>
        <w:tc>
          <w:tcPr>
            <w:tcW w:type="dxa" w:w="2880"/>
          </w:tcPr>
          <w:p>
            <w:r>
              <w:t>integer</w:t>
            </w:r>
          </w:p>
        </w:tc>
        <w:tc>
          <w:tcPr>
            <w:tcW w:type="dxa" w:w="2880"/>
          </w:tcPr>
          <w:p>
            <w:r>
              <w:t>Last update timestamp (Unix epoch seconds).</w:t>
            </w:r>
          </w:p>
        </w:tc>
      </w:tr>
      <w:tr>
        <w:tc>
          <w:tcPr>
            <w:tcW w:type="dxa" w:w="2880"/>
          </w:tcPr>
          <w:p>
            <w:r>
              <w:t>workflows[].is_billable</w:t>
            </w:r>
          </w:p>
        </w:tc>
        <w:tc>
          <w:tcPr>
            <w:tcW w:type="dxa" w:w="2880"/>
          </w:tcPr>
          <w:p>
            <w:r>
              <w:t>boolean</w:t>
            </w:r>
          </w:p>
        </w:tc>
        <w:tc>
          <w:tcPr>
            <w:tcW w:type="dxa" w:w="2880"/>
          </w:tcPr>
          <w:p>
            <w:r>
              <w:t>Whether the workflow is billable.</w:t>
            </w:r>
          </w:p>
        </w:tc>
      </w:tr>
      <w:tr>
        <w:tc>
          <w:tcPr>
            <w:tcW w:type="dxa" w:w="2880"/>
          </w:tcPr>
          <w:p>
            <w:r>
              <w:t>workflows[].creation_source_type</w:t>
            </w:r>
          </w:p>
        </w:tc>
        <w:tc>
          <w:tcPr>
            <w:tcW w:type="dxa" w:w="2880"/>
          </w:tcPr>
          <w:p>
            <w:r>
              <w:t>integer</w:t>
            </w:r>
          </w:p>
        </w:tc>
        <w:tc>
          <w:tcPr>
            <w:tcW w:type="dxa" w:w="2880"/>
          </w:tcPr>
          <w:p>
            <w:r>
              <w:t>Creation source type (numeric).</w:t>
            </w:r>
          </w:p>
        </w:tc>
      </w:tr>
      <w:tr>
        <w:tc>
          <w:tcPr>
            <w:tcW w:type="dxa" w:w="2880"/>
          </w:tcPr>
          <w:p>
            <w:r>
              <w:t>workflows[].creation_source_id</w:t>
            </w:r>
          </w:p>
        </w:tc>
        <w:tc>
          <w:tcPr>
            <w:tcW w:type="dxa" w:w="2880"/>
          </w:tcPr>
          <w:p>
            <w:r>
              <w:t>string</w:t>
            </w:r>
          </w:p>
        </w:tc>
        <w:tc>
          <w:tcPr>
            <w:tcW w:type="dxa" w:w="2880"/>
          </w:tcPr>
          <w:p>
            <w:r>
              <w:t>Creation source ID.</w:t>
            </w:r>
          </w:p>
        </w:tc>
      </w:tr>
      <w:tr>
        <w:tc>
          <w:tcPr>
            <w:tcW w:type="dxa" w:w="2880"/>
          </w:tcPr>
          <w:p>
            <w:r>
              <w:t>workflows[].last_published_version_id</w:t>
            </w:r>
          </w:p>
        </w:tc>
        <w:tc>
          <w:tcPr>
            <w:tcW w:type="dxa" w:w="2880"/>
          </w:tcPr>
          <w:p>
            <w:r>
              <w:t>string</w:t>
            </w:r>
          </w:p>
        </w:tc>
        <w:tc>
          <w:tcPr>
            <w:tcW w:type="dxa" w:w="2880"/>
          </w:tcPr>
          <w:p>
            <w:r>
              <w:t>Last published version ID.</w:t>
            </w:r>
          </w:p>
        </w:tc>
      </w:tr>
      <w:tr>
        <w:tc>
          <w:tcPr>
            <w:tcW w:type="dxa" w:w="2880"/>
          </w:tcPr>
          <w:p>
            <w:r>
              <w:t>workflows[].last_published_date</w:t>
            </w:r>
          </w:p>
        </w:tc>
        <w:tc>
          <w:tcPr>
            <w:tcW w:type="dxa" w:w="2880"/>
          </w:tcPr>
          <w:p>
            <w:r>
              <w:t>string</w:t>
            </w:r>
          </w:p>
        </w:tc>
        <w:tc>
          <w:tcPr>
            <w:tcW w:type="dxa" w:w="2880"/>
          </w:tcPr>
          <w:p>
            <w:r>
              <w:t>Last published date (as returned by API; example shows a string containing epoch seconds).</w:t>
            </w:r>
          </w:p>
        </w:tc>
      </w:tr>
      <w:tr>
        <w:tc>
          <w:tcPr>
            <w:tcW w:type="dxa" w:w="2880"/>
          </w:tcPr>
          <w:p>
            <w:r>
              <w:t>workflows[].trigger_ids</w:t>
            </w:r>
          </w:p>
        </w:tc>
        <w:tc>
          <w:tcPr>
            <w:tcW w:type="dxa" w:w="2880"/>
          </w:tcPr>
          <w:p>
            <w:r>
              <w:t>array</w:t>
            </w:r>
          </w:p>
        </w:tc>
        <w:tc>
          <w:tcPr>
            <w:tcW w:type="dxa" w:w="2880"/>
          </w:tcPr>
          <w:p>
            <w:r>
              <w:t>Trigger IDs (may be partial if workflow has many triggers).</w:t>
            </w:r>
          </w:p>
        </w:tc>
      </w:tr>
      <w:tr>
        <w:tc>
          <w:tcPr>
            <w:tcW w:type="dxa" w:w="2880"/>
          </w:tcPr>
          <w:p>
            <w:r>
              <w:t>workflows[].is_sales_home_workflow</w:t>
            </w:r>
          </w:p>
        </w:tc>
        <w:tc>
          <w:tcPr>
            <w:tcW w:type="dxa" w:w="2880"/>
          </w:tcPr>
          <w:p>
            <w:r>
              <w:t>boolean</w:t>
            </w:r>
          </w:p>
        </w:tc>
        <w:tc>
          <w:tcPr>
            <w:tcW w:type="dxa" w:w="2880"/>
          </w:tcPr>
          <w:p>
            <w:r>
              <w:t>Whether it’s a Sales Home workflow.</w:t>
            </w:r>
          </w:p>
        </w:tc>
      </w:tr>
      <w:tr>
        <w:tc>
          <w:tcPr>
            <w:tcW w:type="dxa" w:w="2880"/>
          </w:tcPr>
          <w:p>
            <w:r>
              <w:t>workflows[].is_sales_elevate</w:t>
            </w:r>
          </w:p>
        </w:tc>
        <w:tc>
          <w:tcPr>
            <w:tcW w:type="dxa" w:w="2880"/>
          </w:tcPr>
          <w:p>
            <w:r>
              <w:t>boolean</w:t>
            </w:r>
          </w:p>
        </w:tc>
        <w:tc>
          <w:tcPr>
            <w:tcW w:type="dxa" w:w="2880"/>
          </w:tcPr>
          <w:p>
            <w:r>
              <w:t>Whether it’s Sales Elevate.</w:t>
            </w:r>
          </w:p>
        </w:tc>
      </w:tr>
      <w:tr>
        <w:tc>
          <w:tcPr>
            <w:tcW w:type="dxa" w:w="2880"/>
          </w:tcPr>
          <w:p>
            <w:r>
              <w:t>workflows[].trigger_types</w:t>
            </w:r>
          </w:p>
        </w:tc>
        <w:tc>
          <w:tcPr>
            <w:tcW w:type="dxa" w:w="2880"/>
          </w:tcPr>
          <w:p>
            <w:r>
              <w:t>array</w:t>
            </w:r>
          </w:p>
        </w:tc>
        <w:tc>
          <w:tcPr>
            <w:tcW w:type="dxa" w:w="2880"/>
          </w:tcPr>
          <w:p>
            <w:r>
              <w:t>Trigger type objects (may be partial if workflow has many triggers).</w:t>
            </w:r>
          </w:p>
        </w:tc>
      </w:tr>
      <w:tr>
        <w:tc>
          <w:tcPr>
            <w:tcW w:type="dxa" w:w="2880"/>
          </w:tcPr>
          <w:p>
            <w:r>
              <w:t>workflows[].trigger_types[].id</w:t>
            </w:r>
          </w:p>
        </w:tc>
        <w:tc>
          <w:tcPr>
            <w:tcW w:type="dxa" w:w="2880"/>
          </w:tcPr>
          <w:p>
            <w:r>
              <w:t>string</w:t>
            </w:r>
          </w:p>
        </w:tc>
        <w:tc>
          <w:tcPr>
            <w:tcW w:type="dxa" w:w="2880"/>
          </w:tcPr>
          <w:p>
            <w:r>
              <w:t>Trigger type ID.</w:t>
            </w:r>
          </w:p>
        </w:tc>
      </w:tr>
      <w:tr>
        <w:tc>
          <w:tcPr>
            <w:tcW w:type="dxa" w:w="2880"/>
          </w:tcPr>
          <w:p>
            <w:r>
              <w:t>workflows[].trigger_types[].type</w:t>
            </w:r>
          </w:p>
        </w:tc>
        <w:tc>
          <w:tcPr>
            <w:tcW w:type="dxa" w:w="2880"/>
          </w:tcPr>
          <w:p>
            <w:r>
              <w:t>string</w:t>
            </w:r>
          </w:p>
        </w:tc>
        <w:tc>
          <w:tcPr>
            <w:tcW w:type="dxa" w:w="2880"/>
          </w:tcPr>
          <w:p>
            <w:r>
              <w:t>Trigger type (e.g., event, shortcut).</w:t>
            </w:r>
          </w:p>
        </w:tc>
      </w:tr>
      <w:tr>
        <w:tc>
          <w:tcPr>
            <w:tcW w:type="dxa" w:w="2880"/>
          </w:tcPr>
          <w:p>
            <w:r>
              <w:t>workflows[].trigger_types[].subtype</w:t>
            </w:r>
          </w:p>
        </w:tc>
        <w:tc>
          <w:tcPr>
            <w:tcW w:type="dxa" w:w="2880"/>
          </w:tcPr>
          <w:p>
            <w:r>
              <w:t>string</w:t>
            </w:r>
          </w:p>
        </w:tc>
        <w:tc>
          <w:tcPr>
            <w:tcW w:type="dxa" w:w="2880"/>
          </w:tcPr>
          <w:p>
            <w:r>
              <w:t>Trigger subtype (when present).</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for the next page (empty or absent when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'https://slack.com/api/admin.workflows.search' \</w:t>
        <w:br/>
        <w:t xml:space="preserve"> --header 'Accept: application/json' \</w:t>
        <w:br/>
        <w:t xml:space="preserve"> --header 'Content-Type: application/json' \</w:t>
        <w:br/>
        <w:t xml:space="preserve"> --data '{</w:t>
        <w:br/>
        <w:t xml:space="preserve"> "query": "Time off",</w:t>
        <w:br/>
        <w:t xml:space="preserve"> "limit": 20,</w:t>
        <w:br/>
        <w:t xml:space="preserve"> "sort": "name",</w:t>
        <w:br/>
        <w:t xml:space="preserve"> "sort_dir": "desc"</w:t>
        <w:br/>
        <w:t xml:space="preserve">  }'</w:t>
      </w:r>
    </w:p>
    <w:p>
      <w:pPr>
        <w:pStyle w:val="Heading3"/>
      </w:pPr>
      <w:r>
        <w:t>Example Usage</w:t>
      </w:r>
    </w:p>
    <w:p>
      <w:pPr>
        <w:pStyle w:val="Heading3"/>
      </w:pPr>
      <w:r>
        <w:t>Example 1: Search by text query</w:t>
      </w:r>
    </w:p>
    <w:p>
      <w:r>
        <w:rPr>
          <w:b/>
          <w:color w:val="666666"/>
          <w:sz w:val="16"/>
        </w:rPr>
        <w:t>[bash]</w:t>
      </w:r>
    </w:p>
    <w:p>
      <w:pPr>
        <w:shd w:fill="F2F2F2" w:val="clear"/>
      </w:pPr>
      <w:r>
        <w:rPr>
          <w:rFonts w:ascii="Courier New" w:hAnsi="Courier New"/>
          <w:sz w:val="17"/>
        </w:rPr>
        <w:t>curl -sS --request POST 'https://slack.com/api/admin.workflows.search' \</w:t>
        <w:br/>
        <w:t xml:space="preserve"> -H 'Accept: application/json' \</w:t>
        <w:br/>
        <w:t xml:space="preserve"> -H 'Content-Type: application/json' \</w:t>
        <w:br/>
        <w:t xml:space="preserve"> --data '{"query":"Time off"}'</w:t>
      </w:r>
    </w:p>
    <w:p>
      <w:pPr>
        <w:pStyle w:val="Heading3"/>
      </w:pPr>
      <w:r>
        <w:t>Example 2: Filter by app and paginate</w:t>
      </w:r>
    </w:p>
    <w:p>
      <w:r>
        <w:rPr>
          <w:b/>
          <w:color w:val="666666"/>
          <w:sz w:val="16"/>
        </w:rPr>
        <w:t>[bash]</w:t>
      </w:r>
    </w:p>
    <w:p>
      <w:pPr>
        <w:shd w:fill="F2F2F2" w:val="clear"/>
      </w:pPr>
      <w:r>
        <w:rPr>
          <w:rFonts w:ascii="Courier New" w:hAnsi="Courier New"/>
          <w:sz w:val="17"/>
        </w:rPr>
        <w:t>curl -sS --request POST 'https://slack.com/api/admin.workflows.search' \</w:t>
        <w:br/>
        <w:t xml:space="preserve"> -H 'Accept: application/json' \</w:t>
        <w:br/>
        <w:t xml:space="preserve"> -H 'Content-Type: application/json' \</w:t>
        <w:br/>
        <w:t xml:space="preserve"> --data '{</w:t>
        <w:br/>
        <w:t xml:space="preserve"> "app_id": "A12345",</w:t>
        <w:br/>
        <w:t xml:space="preserve"> "limit": 20,</w:t>
        <w:br/>
        <w:t xml:space="preserve"> "cursor": "aWQ6MTE1MzU3ODU2NjMyMg=="</w:t>
        <w:br/>
        <w:t xml:space="preserve">  }'</w:t>
      </w:r>
    </w:p>
    <w:p>
      <w:pPr>
        <w:pStyle w:val="Heading3"/>
      </w:pPr>
      <w:r>
        <w:t>Example 3: Only workflows with no collaborators, include more trigger IDs per workflow</w:t>
      </w:r>
    </w:p>
    <w:p>
      <w:r>
        <w:rPr>
          <w:b/>
          <w:color w:val="666666"/>
          <w:sz w:val="16"/>
        </w:rPr>
        <w:t>[bash]</w:t>
      </w:r>
    </w:p>
    <w:p>
      <w:pPr>
        <w:shd w:fill="F2F2F2" w:val="clear"/>
      </w:pPr>
      <w:r>
        <w:rPr>
          <w:rFonts w:ascii="Courier New" w:hAnsi="Courier New"/>
          <w:sz w:val="17"/>
        </w:rPr>
        <w:t>curl -sS --request POST 'https://slack.com/api/admin.workflows.search' \</w:t>
        <w:br/>
        <w:t xml:space="preserve"> -H 'Accept: application/json' \</w:t>
        <w:br/>
        <w:t xml:space="preserve"> -H 'Content-Type: application/json' \</w:t>
        <w:br/>
        <w:t xml:space="preserve"> --data '{</w:t>
        <w:br/>
        <w:t xml:space="preserve"> "no_collaborators": true,</w:t>
        <w:br/>
        <w:t xml:space="preserve"> "num_trigger_ids": 10</w:t>
        <w:br/>
        <w:t xml:space="preserve">  }'</w:t>
      </w:r>
    </w:p>
    <w:p>
      <w:pPr>
        <w:pStyle w:val="Heading3"/>
      </w:pPr>
      <w:r>
        <w:t>Behavior</w:t>
      </w:r>
    </w:p>
    <w:p>
      <w:pPr>
        <w:pStyle w:val="ListBullet"/>
      </w:pPr>
      <w:r>
        <w:t>Searches across workflows in the caller’s top-level team/org.</w:t>
      </w:r>
    </w:p>
    <w:p>
      <w:pPr>
        <w:pStyle w:val="ListBullet"/>
      </w:pPr>
      <w:r>
        <w:t>Applies filters (query, app, collaborators, publish status, etc.) and sorting.</w:t>
      </w:r>
    </w:p>
    <w:p>
      <w:pPr>
        <w:pStyle w:val="ListBullet"/>
      </w:pPr>
      <w:r>
        <w:t>Returns matching workflows and pagination cursor (when more results exist).</w:t>
      </w:r>
    </w:p>
    <w:p>
      <w:pPr>
        <w:pStyle w:val="ListBullet"/>
      </w:pPr>
      <w:r>
        <w:t>Trigger information may be partially populated for workflows with many triggers; num_trigger_ids can request more, within performance limits.</w:t>
      </w:r>
    </w:p>
    <w:p>
      <w:pPr>
        <w:pStyle w:val="Heading3"/>
      </w:pPr>
      <w:r>
        <w:t>Notes</w:t>
      </w:r>
    </w:p>
    <w:p>
      <w:pPr>
        <w:pStyle w:val="ListBullet"/>
      </w:pPr>
      <w:r>
        <w:t>Rate limit: Tier 2 (20+ requests per minute).</w:t>
      </w:r>
    </w:p>
    <w:p>
      <w:pPr>
        <w:pStyle w:val="ListBullet"/>
      </w:pPr>
      <w:r>
        <w:t>For workflows with many triggers, fields like trigger_types/trigger_ids may be incomplete; this is expected per documentation.</w:t>
      </w:r>
    </w:p>
    <w:p>
      <w:pPr>
        <w:pStyle w:val="ListBullet"/>
      </w:pPr>
      <w:r>
        <w:t>Content types supported by the API: application/x-www-form-urlencoded, application/json.</w:t>
      </w:r>
    </w:p>
    <w:p>
      <w:pPr>
        <w:pStyle w:val="Heading3"/>
      </w:pPr>
      <w:r>
        <w:t>Error Handling</w:t>
      </w:r>
    </w:p>
    <w:p>
      <w:r>
        <w:t>Slack Web API returns ok: false on errors (and callers should always check ok). Expected error values include:</w:t>
      </w:r>
    </w:p>
    <w:p>
      <w:pPr>
        <w:pStyle w:val="ListBullet"/>
      </w:pPr>
      <w:r>
        <w:t>access_denied: Access to a resource specified in the request is denied.</w:t>
      </w:r>
    </w:p>
    <w:p>
      <w:pPr>
        <w:pStyle w:val="ListBullet"/>
      </w:pPr>
      <w:r>
        <w:t>accesslimited: Access is limited on the current network.</w:t>
      </w:r>
    </w:p>
    <w:p>
      <w:pPr>
        <w:pStyle w:val="ListBullet"/>
      </w:pPr>
      <w:r>
        <w:t>account_inactive: Token is for a deleted user/workspace (when using a bot token).</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Method cannot be called from an Enterprise.</w:t>
      </w:r>
    </w:p>
    <w:p>
      <w:pPr>
        <w:pStyle w:val="ListBullet"/>
      </w:pPr>
      <w:r>
        <w:t>fatal_error: Catastrophic server error; partial success is possible.</w:t>
      </w:r>
    </w:p>
    <w:p>
      <w:pPr>
        <w:pStyle w:val="ListBullet"/>
      </w:pPr>
      <w:r>
        <w:t>internal_error: Transient server-side error; partial success is possible.</w:t>
      </w:r>
    </w:p>
    <w:p>
      <w:pPr>
        <w:pStyle w:val="ListBullet"/>
      </w:pPr>
      <w:r>
        <w:t>invalid_arg_name: Malformed argument name.</w:t>
      </w:r>
    </w:p>
    <w:p>
      <w:pPr>
        <w:pStyle w:val="ListBullet"/>
      </w:pPr>
      <w:r>
        <w:t>invalid_arguments: Invalid arguments.</w:t>
      </w:r>
    </w:p>
    <w:p>
      <w:pPr>
        <w:pStyle w:val="ListBullet"/>
      </w:pPr>
      <w:r>
        <w:t>invalid_array_arg: An array argument contained invalid strings.</w:t>
      </w:r>
    </w:p>
    <w:p>
      <w:pPr>
        <w:pStyle w:val="ListBullet"/>
      </w:pPr>
      <w:r>
        <w:t>invalid_auth: Authentication cannot be validated (token invalid or IP disallowed).</w:t>
      </w:r>
    </w:p>
    <w:p>
      <w:pPr>
        <w:pStyle w:val="ListBullet"/>
      </w:pPr>
      <w:r>
        <w:t>invalid_charset: Invalid charset in Content-Type (valid: utf-8, iso-8859-1).</w:t>
      </w:r>
    </w:p>
    <w:p>
      <w:pPr>
        <w:pStyle w:val="ListBullet"/>
      </w:pPr>
      <w:r>
        <w:t>invalid_cursor: Cursor is invalid or expired.</w:t>
      </w:r>
    </w:p>
    <w:p>
      <w:pPr>
        <w:pStyle w:val="ListBullet"/>
      </w:pPr>
      <w:r>
        <w:t>invalid_form_data: Invalid/missing form-encoded data.</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missing_post_type: Missing Content-Type header when a body is sent.</w:t>
      </w:r>
    </w:p>
    <w:p>
      <w:pPr>
        <w:pStyle w:val="ListBullet"/>
      </w:pPr>
      <w:r>
        <w:t>missing_scope: Token missing required scope.</w:t>
      </w:r>
    </w:p>
    <w:p>
      <w:pPr>
        <w:pStyle w:val="ListBullet"/>
      </w:pPr>
      <w:r>
        <w:t>no_permission: Token lacks permissions necessary.</w:t>
      </w:r>
    </w:p>
    <w:p>
      <w:pPr>
        <w:pStyle w:val="ListBullet"/>
      </w:pPr>
      <w:r>
        <w:t>not_allowed: User is not allowed to access this method.</w:t>
      </w:r>
    </w:p>
    <w:p>
      <w:pPr>
        <w:pStyle w:val="ListBullet"/>
      </w:pPr>
      <w:r>
        <w:t>not_allowed_token_type: Token type is not allowed.</w:t>
      </w:r>
    </w:p>
    <w:p>
      <w:pPr>
        <w:pStyle w:val="ListBullet"/>
      </w:pPr>
      <w:r>
        <w:t>not_authed: No authentication token provided.</w:t>
      </w:r>
    </w:p>
    <w:p>
      <w:pPr>
        <w:pStyle w:val="ListBullet"/>
      </w:pPr>
      <w:r>
        <w:t>org_login_required: Workspace undergoing enterprise migration.</w:t>
      </w:r>
    </w:p>
    <w:p>
      <w:pPr>
        <w:pStyle w:val="ListBullet"/>
      </w:pPr>
      <w:r>
        <w:t>ratelimited: Rate limited; use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Enterprise Organization; intermittent unavailability.</w:t>
      </w:r>
    </w:p>
    <w:p>
      <w:pPr>
        <w:pStyle w:val="ListBullet"/>
      </w:pPr>
      <w:r>
        <w:t>token_expired: Token expired.</w:t>
      </w:r>
    </w:p>
    <w:p>
      <w:pPr>
        <w:pStyle w:val="ListBullet"/>
      </w:pPr>
      <w:r>
        <w:t>token_revoked: Token revoked/deleted user/workspace/app removed (user token).</w:t>
      </w:r>
    </w:p>
    <w:p>
      <w:pPr>
        <w:pStyle w:val="ListBullet"/>
      </w:pPr>
      <w:r>
        <w:t>two_factor_setup_required: Two-factor setup required.</w:t>
      </w:r>
    </w:p>
    <w:p>
      <w:pPr>
        <w:pStyle w:val="Heading3"/>
      </w:pPr>
      <w:r>
        <w:t>Related adminWorkflows actions</w:t>
      </w:r>
    </w:p>
    <w:p>
      <w:pPr>
        <w:pStyle w:val="ListBullet"/>
      </w:pPr>
      <w:r>
        <w:t>[POST] Unpublish Workflows (Admin) — /admin.workflows.unpublish</w:t>
      </w:r>
    </w:p>
    <w:p>
      <w:r>
        <w:br w:type="page"/>
      </w:r>
    </w:p>
    <w:p>
      <w:pPr>
        <w:pStyle w:val="Heading2"/>
      </w:pPr>
      <w:r>
        <w:t>14. [POST] Query Workflow App Datastore Items</w:t>
      </w:r>
    </w:p>
    <w:p>
      <w:r>
        <w:rPr>
          <w:b/>
        </w:rPr>
        <w:t xml:space="preserve">Endpoint: </w:t>
      </w:r>
      <w:r>
        <w:rPr>
          <w:rFonts w:ascii="Courier New" w:hAnsi="Courier New"/>
          <w:sz w:val="18"/>
        </w:rPr>
        <w:t>/apps.datastore.query</w:t>
      </w:r>
    </w:p>
    <w:p>
      <w:pPr>
        <w:pStyle w:val="Heading3"/>
      </w:pPr>
      <w:r>
        <w:t>Query a Workflow App Datastore for Items</w:t>
      </w:r>
    </w:p>
    <w:p>
      <w:pPr>
        <w:pStyle w:val="Heading3"/>
      </w:pPr>
      <w:r>
        <w:t>Prerequisites</w:t>
      </w:r>
    </w:p>
    <w:p>
      <w:pPr>
        <w:pStyle w:val="ListBullet"/>
      </w:pPr>
      <w:r>
        <w:t>Your Slack app must be a workflow app (this method is only available for workflow apps).</w:t>
      </w:r>
    </w:p>
    <w:p>
      <w:pPr>
        <w:pStyle w:val="ListBullet"/>
      </w:pPr>
      <w:r>
        <w:t>The calling token must have the datastore:read scope.</w:t>
      </w:r>
    </w:p>
    <w:p>
      <w:pPr>
        <w:pStyle w:val="Heading3"/>
      </w:pPr>
      <w:r>
        <w:t>Method</w:t>
      </w:r>
    </w:p>
    <w:p>
      <w:r>
        <w:t>POST</w:t>
      </w:r>
    </w:p>
    <w:p>
      <w:pPr>
        <w:pStyle w:val="Heading3"/>
      </w:pPr>
      <w:r>
        <w:t>URL</w:t>
      </w:r>
    </w:p>
    <w:p>
      <w:r>
        <w:t>https://slack.com/api/apps.datastore.query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a Slack app datastore for items using a DynamoDB-style expression syntax. Supports filtering via expressions and pagination via cursors.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 to query.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A query filter expression. Example: #artist = :artist_name</w:t>
            </w:r>
          </w:p>
        </w:tc>
      </w:tr>
      <w:tr>
        <w:tc>
          <w:tcPr>
            <w:tcW w:type="dxa" w:w="2880"/>
          </w:tcPr>
          <w:p>
            <w:r>
              <w:t>expression_attributes</w:t>
            </w:r>
          </w:p>
        </w:tc>
        <w:tc>
          <w:tcPr>
            <w:tcW w:type="dxa" w:w="2880"/>
          </w:tcPr>
          <w:p>
            <w:r>
              <w:t>object</w:t>
            </w:r>
          </w:p>
        </w:tc>
        <w:tc>
          <w:tcPr>
            <w:tcW w:type="dxa" w:w="2880"/>
          </w:tcPr>
          <w:p>
            <w:r>
              <w:t>Map of attribute name placeholders referenced in expression. Example: { "#artist": "artist" }</w:t>
            </w:r>
          </w:p>
        </w:tc>
      </w:tr>
      <w:tr>
        <w:tc>
          <w:tcPr>
            <w:tcW w:type="dxa" w:w="2880"/>
          </w:tcPr>
          <w:p>
            <w:r>
              <w:t>expression_values</w:t>
            </w:r>
          </w:p>
        </w:tc>
        <w:tc>
          <w:tcPr>
            <w:tcW w:type="dxa" w:w="2880"/>
          </w:tcPr>
          <w:p>
            <w:r>
              <w:t>object</w:t>
            </w:r>
          </w:p>
        </w:tc>
        <w:tc>
          <w:tcPr>
            <w:tcW w:type="dxa" w:w="2880"/>
          </w:tcPr>
          <w:p>
            <w:r>
              <w:t>Map of value placeholders referenced in expression. Example: { ":artist_name": "Fred Rogers" }</w:t>
            </w:r>
          </w:p>
        </w:tc>
      </w:tr>
      <w:tr>
        <w:tc>
          <w:tcPr>
            <w:tcW w:type="dxa" w:w="2880"/>
          </w:tcPr>
          <w:p>
            <w:r>
              <w:t>app_id</w:t>
            </w:r>
          </w:p>
        </w:tc>
        <w:tc>
          <w:tcPr>
            <w:tcW w:type="dxa" w:w="2880"/>
          </w:tcPr>
          <w:p>
            <w:r>
              <w:t>string</w:t>
            </w:r>
          </w:p>
        </w:tc>
        <w:tc>
          <w:tcPr>
            <w:tcW w:type="dxa" w:w="2880"/>
          </w:tcPr>
          <w:p>
            <w:r>
              <w:t>Required if calling with a user token.</w:t>
            </w:r>
          </w:p>
        </w:tc>
      </w:tr>
      <w:tr>
        <w:tc>
          <w:tcPr>
            <w:tcW w:type="dxa" w:w="2880"/>
          </w:tcPr>
          <w:p>
            <w:r>
              <w:t>cursor</w:t>
            </w:r>
          </w:p>
        </w:tc>
        <w:tc>
          <w:tcPr>
            <w:tcW w:type="dxa" w:w="2880"/>
          </w:tcPr>
          <w:p>
            <w:r>
              <w:t>string</w:t>
            </w:r>
          </w:p>
        </w:tc>
        <w:tc>
          <w:tcPr>
            <w:tcW w:type="dxa" w:w="2880"/>
          </w:tcPr>
          <w:p>
            <w:r>
              <w:t>Set to next_cursor returned by a previous call to fetch the next page. Example: 5c3e53d5</w:t>
            </w:r>
          </w:p>
        </w:tc>
      </w:tr>
      <w:tr>
        <w:tc>
          <w:tcPr>
            <w:tcW w:type="dxa" w:w="2880"/>
          </w:tcPr>
          <w:p>
            <w:r>
              <w:t>limit</w:t>
            </w:r>
          </w:p>
        </w:tc>
        <w:tc>
          <w:tcPr>
            <w:tcW w:type="dxa" w:w="2880"/>
          </w:tcPr>
          <w:p>
            <w:r>
              <w:t>integer</w:t>
            </w:r>
          </w:p>
        </w:tc>
        <w:tc>
          <w:tcPr>
            <w:tcW w:type="dxa" w:w="2880"/>
          </w:tcPr>
          <w:p>
            <w:r>
              <w:t>Maximum number of items to evaluate for the request (not necessarily the number of matches). Default: 100. Example: 100. If the dataset exceeds 1 MB before reaching limit, fewer items may be returned; if more items are available, a next_cursor will be provided.</w:t>
            </w:r>
          </w:p>
        </w:tc>
      </w:tr>
    </w:tbl>
    <w:p/>
    <w:p>
      <w:pPr>
        <w:pStyle w:val="Heading3"/>
      </w:pPr>
      <w:r>
        <w:t>Notes</w:t>
      </w:r>
    </w:p>
    <w:p>
      <w:pPr>
        <w:pStyle w:val="ListBullet"/>
      </w:pPr>
      <w:r>
        <w:t>Tokens should be passed as an HTTP Authorization header or alternatively as a POST parameter named token. (Authentication details are omitted from headers here per documentation rules.)</w:t>
      </w:r>
    </w:p>
    <w:p>
      <w:pPr>
        <w:pStyle w:val="ListBullet"/>
      </w:pPr>
      <w:r>
        <w:t>The query syntax is DynamoDB-style; see Slack “Datastores” docs for deeper coverage.</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"datastore": "good_tunes",</w:t>
        <w:br/>
        <w:t xml:space="preserve"> "items": [</w:t>
        <w:br/>
        <w:t xml:space="preserve"> {</w:t>
        <w:br/>
        <w:t xml:space="preserve"> "artist": "Whitney Houston",</w:t>
        <w:br/>
        <w:t xml:space="preserve"> "song": "I Will Always Love You",</w:t>
        <w:br/>
        <w:t xml:space="preserve"> "id": "4"</w:t>
        <w:br/>
        <w:t xml:space="preserve"> },</w:t>
        <w:br/>
        <w:t xml:space="preserve"> {</w:t>
        <w:br/>
        <w:t xml:space="preserve"> "artist": "Fred Rogers",</w:t>
        <w:br/>
        <w:t xml:space="preserve"> "song": "Won't You Be My Neighbor?",</w:t>
        <w:br/>
        <w:t xml:space="preserve"> "id": "5"</w:t>
        <w:br/>
        <w:t xml:space="preserve"> }</w:t>
        <w:br/>
        <w:t xml:space="preserve"> ]</w:t>
        <w:br/>
        <w:t>}</w:t>
      </w:r>
    </w:p>
    <w:p>
      <w:pPr>
        <w:pStyle w:val="Heading3"/>
      </w:pPr>
      <w:r>
        <w:t>Error Response (invalid datastore parameter)</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datastore</w:t>
            </w:r>
          </w:p>
        </w:tc>
        <w:tc>
          <w:tcPr>
            <w:tcW w:type="dxa" w:w="2880"/>
          </w:tcPr>
          <w:p>
            <w:r>
              <w:t>string</w:t>
            </w:r>
          </w:p>
        </w:tc>
        <w:tc>
          <w:tcPr>
            <w:tcW w:type="dxa" w:w="2880"/>
          </w:tcPr>
          <w:p>
            <w:r>
              <w:t>The datastore queried. Present on success.</w:t>
            </w:r>
          </w:p>
        </w:tc>
      </w:tr>
      <w:tr>
        <w:tc>
          <w:tcPr>
            <w:tcW w:type="dxa" w:w="2880"/>
          </w:tcPr>
          <w:p>
            <w:r>
              <w:t>items</w:t>
            </w:r>
          </w:p>
        </w:tc>
        <w:tc>
          <w:tcPr>
            <w:tcW w:type="dxa" w:w="2880"/>
          </w:tcPr>
          <w:p>
            <w:r>
              <w:t>array</w:t>
            </w:r>
          </w:p>
        </w:tc>
        <w:tc>
          <w:tcPr>
            <w:tcW w:type="dxa" w:w="2880"/>
          </w:tcPr>
          <w:p>
            <w:r>
              <w:t>Matching items returned by the query. Present on success.</w:t>
            </w:r>
          </w:p>
        </w:tc>
      </w:tr>
      <w:tr>
        <w:tc>
          <w:tcPr>
            <w:tcW w:type="dxa" w:w="2880"/>
          </w:tcPr>
          <w:p>
            <w:r>
              <w:t>error</w:t>
            </w:r>
          </w:p>
        </w:tc>
        <w:tc>
          <w:tcPr>
            <w:tcW w:type="dxa" w:w="2880"/>
          </w:tcPr>
          <w:p>
            <w:r>
              <w:t>string</w:t>
            </w:r>
          </w:p>
        </w:tc>
        <w:tc>
          <w:tcPr>
            <w:tcW w:type="dxa" w:w="2880"/>
          </w:tcPr>
          <w:p>
            <w:r>
              <w:t>Top-level error identifier. Present on failure.</w:t>
            </w:r>
          </w:p>
        </w:tc>
      </w:tr>
      <w:tr>
        <w:tc>
          <w:tcPr>
            <w:tcW w:type="dxa" w:w="2880"/>
          </w:tcPr>
          <w:p>
            <w:r>
              <w:t>errors</w:t>
            </w:r>
          </w:p>
        </w:tc>
        <w:tc>
          <w:tcPr>
            <w:tcW w:type="dxa" w:w="2880"/>
          </w:tcPr>
          <w:p>
            <w:r>
              <w:t>array</w:t>
            </w:r>
          </w:p>
        </w:tc>
        <w:tc>
          <w:tcPr>
            <w:tcW w:type="dxa" w:w="2880"/>
          </w:tcPr>
          <w:p>
            <w:r>
              <w:t>List of detailed errors. Present on some failures.</w:t>
            </w:r>
          </w:p>
        </w:tc>
      </w:tr>
      <w:tr>
        <w:tc>
          <w:tcPr>
            <w:tcW w:type="dxa" w:w="2880"/>
          </w:tcPr>
          <w:p>
            <w:r>
              <w:t>errors[].code</w:t>
            </w:r>
          </w:p>
        </w:tc>
        <w:tc>
          <w:tcPr>
            <w:tcW w:type="dxa" w:w="2880"/>
          </w:tcPr>
          <w:p>
            <w:r>
              <w:t>string</w:t>
            </w:r>
          </w:p>
        </w:tc>
        <w:tc>
          <w:tcPr>
            <w:tcW w:type="dxa" w:w="2880"/>
          </w:tcPr>
          <w:p>
            <w:r>
              <w:t>Machine-readable error code (e.g., datastore_config_not_found).</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JSON pointer indicating the error location (example: /datastores).</w:t>
            </w:r>
          </w:p>
        </w:tc>
      </w:tr>
    </w:tbl>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'https://slack.com/api/apps.datastore.query' \</w:t>
        <w:br/>
        <w:t xml:space="preserve"> --header 'Accept: application/json' \</w:t>
        <w:br/>
        <w:t xml:space="preserve"> --header 'Content-Type: application/json' \</w:t>
        <w:br/>
        <w:t xml:space="preserve"> --data '{</w:t>
        <w:br/>
        <w:t xml:space="preserve"> "datastore": "good_tunes",</w:t>
        <w:br/>
        <w:t xml:space="preserve"> "expression": "contains (#song, :keyword)",</w:t>
        <w:br/>
        <w:t xml:space="preserve"> "expression_attributes": { "#song": "song" },</w:t>
        <w:br/>
        <w:t xml:space="preserve"> "expression_values": { ":keyword": "You" }</w:t>
        <w:br/>
        <w:t xml:space="preserve">  }'</w:t>
      </w:r>
    </w:p>
    <w:p>
      <w:pPr>
        <w:pStyle w:val="Heading3"/>
      </w:pPr>
      <w:r>
        <w:t>Example Usage</w:t>
      </w:r>
    </w:p>
    <w:p>
      <w:pPr>
        <w:pStyle w:val="Heading3"/>
      </w:pPr>
      <w:r>
        <w:t>Example 1: Query by exact match</w:t>
      </w:r>
    </w:p>
    <w:p>
      <w:r>
        <w:rPr>
          <w:b/>
          <w:color w:val="666666"/>
          <w:sz w:val="16"/>
        </w:rPr>
        <w:t>[bash]</w:t>
      </w:r>
    </w:p>
    <w:p>
      <w:pPr>
        <w:shd w:fill="F2F2F2" w:val="clear"/>
      </w:pPr>
      <w:r>
        <w:rPr>
          <w:rFonts w:ascii="Courier New" w:hAnsi="Courier New"/>
          <w:sz w:val="17"/>
        </w:rPr>
        <w:t>curl -sS 'https://slack.com/api/apps.datastore.query' \</w:t>
        <w:br/>
        <w:t xml:space="preserve"> -H 'Accept: application/json' \</w:t>
        <w:br/>
        <w:t xml:space="preserve"> -H 'Content-Type: application/json' \</w:t>
        <w:br/>
        <w:t xml:space="preserve"> -d '{</w:t>
        <w:br/>
        <w:t xml:space="preserve"> "datastore": "good_tunes",</w:t>
        <w:br/>
        <w:t xml:space="preserve"> "expression": "#artist = :artist_name",</w:t>
        <w:br/>
        <w:t xml:space="preserve"> "expression_attributes": { "#artist": "artist" },</w:t>
        <w:br/>
        <w:t xml:space="preserve"> "expression_values": { ":artist_name": "Fred Rogers" }</w:t>
        <w:br/>
        <w:t xml:space="preserve">  }'</w:t>
      </w:r>
    </w:p>
    <w:p>
      <w:pPr>
        <w:pStyle w:val="Heading3"/>
      </w:pPr>
      <w:r>
        <w:t>Example 2: Paginate results using cursor</w:t>
      </w:r>
    </w:p>
    <w:p>
      <w:r>
        <w:rPr>
          <w:b/>
          <w:color w:val="666666"/>
          <w:sz w:val="16"/>
        </w:rPr>
        <w:t>[bash]</w:t>
      </w:r>
    </w:p>
    <w:p>
      <w:pPr>
        <w:shd w:fill="F2F2F2" w:val="clear"/>
      </w:pPr>
      <w:r>
        <w:rPr>
          <w:rFonts w:ascii="Courier New" w:hAnsi="Courier New"/>
          <w:sz w:val="17"/>
        </w:rPr>
        <w:t>curl -sS 'https://slack.com/api/apps.datastore.query' \</w:t>
        <w:br/>
        <w:t xml:space="preserve"> -H 'Accept: application/json' \</w:t>
        <w:br/>
        <w:t xml:space="preserve"> -H 'Content-Type: application/json' \</w:t>
        <w:br/>
        <w:t xml:space="preserve"> -d '{</w:t>
        <w:br/>
        <w:t xml:space="preserve"> "datastore": "good_tunes",</w:t>
        <w:br/>
        <w:t xml:space="preserve"> "cursor": "5c3e53d5",</w:t>
        <w:br/>
        <w:t xml:space="preserve"> "limit": 100</w:t>
        <w:br/>
        <w:t xml:space="preserve">  }'</w:t>
      </w:r>
    </w:p>
    <w:p>
      <w:pPr>
        <w:pStyle w:val="Heading3"/>
      </w:pPr>
      <w:r>
        <w:t>Behavior</w:t>
      </w:r>
    </w:p>
    <w:p>
      <w:pPr>
        <w:pStyle w:val="ListBullet"/>
      </w:pPr>
      <w:r>
        <w:t>Validates required inputs (notably datastore).</w:t>
      </w:r>
    </w:p>
    <w:p>
      <w:pPr>
        <w:pStyle w:val="ListBullet"/>
      </w:pPr>
      <w:r>
        <w:t>Evaluates the query, applying expression (if provided) using the supplied attribute/value maps.</w:t>
      </w:r>
    </w:p>
    <w:p>
      <w:pPr>
        <w:pStyle w:val="ListBullet"/>
      </w:pPr>
      <w:r>
        <w:t>Returns matching items and may include a pagination cursor for subsequent requests.</w:t>
      </w:r>
    </w:p>
    <w:p>
      <w:pPr>
        <w:pStyle w:val="Heading3"/>
      </w:pPr>
      <w:r>
        <w:t>Error Handling</w:t>
      </w:r>
    </w:p>
    <w:p>
      <w:r>
        <w:t>This method may return (non-exhaustive list from docs):</w:t>
        <w:br/>
        <w:t>access_denied, accesslimited, account_inactive, app_not_hosted, datastore_error, datastore_migration_in_progress, deprecated_endpoint, ekm_access_denied, enterprise_is_restricted, fatal_error, free_team_not_allowed, internal_error, invalid_app_id, invalid_arg_name, invalid_arguments, invalid_array_arg, invalid_auth, invalid_charset, invalid_datastore, invalid_form_data, invalid_post_type, method_deprecated, missing_post_type, missing_scope, no_permission, not_allowed_token_type, not_authed, org_login_required, ratelimited, request_timeout, restricted_plan_level, service_unavailable, team_access_not_granted, team_added_to_org, team_quota_exceeded, token_expired, token_revoked, two_factor_setup_required.</w:t>
      </w:r>
    </w:p>
    <w:p>
      <w:pPr>
        <w:pStyle w:val="ListBullet"/>
      </w:pPr>
      <w:r>
        <w:t>Rate limiting: On ratelimited, retry after the time indicated by the Retry-After header.</w:t>
      </w:r>
    </w:p>
    <w:p>
      <w:pPr>
        <w:pStyle w:val="ListBullet"/>
      </w:pPr>
      <w:r>
        <w:t>Argument issues: invalid_arguments, invalid_datastore, or datastore_error indicate malformed input or an invalid/misconfigured datastore.</w:t>
      </w:r>
    </w:p>
    <w:p>
      <w:pPr>
        <w:pStyle w:val="ListBullet"/>
      </w:pPr>
      <w:r>
        <w:t>Auth/scope issues: not_authed, invalid_auth, missing_scope, not_allowed_token_type indicate token problems or insufficient permissions.</w:t>
      </w:r>
    </w:p>
    <w:p>
      <w:pPr>
        <w:pStyle w:val="Heading3"/>
      </w:pPr>
      <w:r>
        <w:t>Related appsDatastore actions</w:t>
      </w:r>
    </w:p>
    <w:p>
      <w:pPr>
        <w:pStyle w:val="ListBullet"/>
      </w:pPr>
      <w:r>
        <w:t>[POST] Bulk Delete Items from an App Datastore — /apps.datastore.bulkDelete</w:t>
      </w:r>
    </w:p>
    <w:p>
      <w:pPr>
        <w:pStyle w:val="ListBullet"/>
      </w:pPr>
      <w:r>
        <w:t>[POST] Bulk Get Items from an App Datastore — /apps.datastore.bulkGet</w:t>
      </w:r>
    </w:p>
    <w:p>
      <w:pPr>
        <w:pStyle w:val="ListBullet"/>
      </w:pPr>
      <w:r>
        <w:t>[POST] Delete a Datastore Item — /apps.datastore.delete</w:t>
      </w:r>
    </w:p>
    <w:p>
      <w:pPr>
        <w:pStyle w:val="ListBullet"/>
      </w:pPr>
      <w:r>
        <w:t>[POST] Create or Replace a Workflow App Datastore Item — /apps.datastore.put</w:t>
      </w:r>
    </w:p>
    <w:p>
      <w:pPr>
        <w:pStyle w:val="ListBullet"/>
      </w:pPr>
      <w:r>
        <w:t>[POST] Update (or Create) an App Datastore Item — /apps.datastore.update</w:t>
      </w:r>
    </w:p>
    <w:p>
      <w:pPr>
        <w:pStyle w:val="ListBullet"/>
      </w:pPr>
      <w:r>
        <w:t>[POST] Get a Datastore Item — /apps.datastore.get</w:t>
      </w:r>
    </w:p>
    <w:p>
      <w:r>
        <w:br w:type="page"/>
      </w:r>
    </w:p>
    <w:p>
      <w:pPr>
        <w:pStyle w:val="Heading2"/>
      </w:pPr>
      <w:r>
        <w:t>15. [POST] Export an App Manifest</w:t>
      </w:r>
    </w:p>
    <w:p>
      <w:r>
        <w:rPr>
          <w:b/>
        </w:rPr>
        <w:t xml:space="preserve">Endpoint: </w:t>
      </w:r>
      <w:r>
        <w:rPr>
          <w:rFonts w:ascii="Courier New" w:hAnsi="Courier New"/>
          <w:sz w:val="18"/>
        </w:rPr>
        <w:t>/apps.manifest.export</w:t>
      </w:r>
    </w:p>
    <w:p>
      <w:pPr>
        <w:pStyle w:val="Heading3"/>
      </w:pPr>
      <w:r>
        <w:t>Prerequisites</w:t>
      </w:r>
    </w:p>
    <w:p>
      <w:pPr>
        <w:pStyle w:val="ListBullet"/>
      </w:pPr>
      <w:r>
        <w:t>A valid Slack app ID (app_id) for the app you want to export</w:t>
      </w:r>
    </w:p>
    <w:p>
      <w:pPr>
        <w:pStyle w:val="Heading3"/>
      </w:pPr>
      <w:r>
        <w:t>Method</w:t>
      </w:r>
    </w:p>
    <w:p>
      <w:r>
        <w:t>POST</w:t>
      </w:r>
    </w:p>
    <w:p>
      <w:pPr>
        <w:pStyle w:val="Heading3"/>
      </w:pPr>
      <w:r>
        <w:t>URL</w:t>
      </w:r>
    </w:p>
    <w:p>
      <w:r>
        <w:t>https://slack.com/api/apps.manifest.export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an app manifest from an existing Slack app. On success, the response includes a manifest object describing the app configuration.</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Required. The ID of the app whose configuration you want to export as a manifest.</w:t>
            </w:r>
          </w:p>
        </w:tc>
      </w:tr>
    </w:tbl>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An app configuration access token. Example: xxxx-xxxxxxxxx-xxxx</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"manifest": {</w:t>
        <w:br/>
        <w:t xml:space="preserve"> "_metadata": {</w:t>
        <w:br/>
        <w:t xml:space="preserve"> "major_version": 1,</w:t>
        <w:br/>
        <w:t xml:space="preserve"> "minor_version": 1</w:t>
        <w:br/>
        <w:t xml:space="preserve"> },</w:t>
        <w:br/>
        <w:t xml:space="preserve"> "display_information": {</w:t>
        <w:br/>
        <w:t xml:space="preserve"> "name": "Zork",</w:t>
        <w:br/>
        <w:t xml:space="preserve"> "description": "You are likely to be eaten by a grue.",</w:t>
        <w:br/>
        <w:t xml:space="preserve"> "background_color": "#0000AA",</w:t>
        <w:br/>
        <w:t xml:space="preserve"> "long_description": "Play the Infocom classic text adventure and find your way to the end of the maze. ZORK is a game of adventure, danger, and low cunning. In it you will explore some of the most amazing territory ever seen by mortals. No workspace should be without one!"</w:t>
        <w:br/>
        <w:t xml:space="preserve"> },</w:t>
        <w:br/>
        <w:t xml:space="preserve"> "features": {</w:t>
        <w:br/>
        <w:t xml:space="preserve"> "app_home": {</w:t>
        <w:br/>
        <w:t xml:space="preserve"> "home_tab_enabled": true,</w:t>
        <w:br/>
        <w:t xml:space="preserve"> "messages_tab_enabled": false,</w:t>
        <w:br/>
        <w:t xml:space="preserve"> "messages_tab_read_only_enabled": false</w:t>
        <w:br/>
        <w:t xml:space="preserve"> },</w:t>
        <w:br/>
        <w:t xml:space="preserve"> "bot_user": {</w:t>
        <w:br/>
        <w:t xml:space="preserve"> "display_name": "zork",</w:t>
        <w:br/>
        <w:t xml:space="preserve"> "always_online": true</w:t>
        <w:br/>
        <w:t xml:space="preserve"> },</w:t>
        <w:br/>
        <w:t xml:space="preserve"> "slash_commands": [</w:t>
        <w:br/>
        <w:t xml:space="preserve"> {</w:t>
        <w:br/>
        <w:t xml:space="preserve"> "command": "/zork",</w:t>
        <w:br/>
        <w:t xml:space="preserve"> "description": "You are standing in an open field west of a white house, with a boarded front door. There is a small mailbox here.",</w:t>
        <w:br/>
        <w:t xml:space="preserve"> "usage_hint": "/zork open mailbox",</w:t>
        <w:br/>
        <w:t xml:space="preserve"> "should_escape": false</w:t>
        <w:br/>
        <w:t xml:space="preserve"> }</w:t>
        <w:br/>
        <w:t xml:space="preserve"> ],</w:t>
        <w:br/>
        <w:t xml:space="preserve"> "workflow_steps": [</w:t>
        <w:br/>
        <w:t xml:space="preserve"> {</w:t>
        <w:br/>
        <w:t xml:space="preserve"> "name": "Example step",</w:t>
        <w:br/>
        <w:t xml:space="preserve"> "callback_id": "tutorial_example_step"</w:t>
        <w:br/>
        <w:t xml:space="preserve"> }</w:t>
        <w:br/>
        <w:t xml:space="preserve"> ]</w:t>
        <w:br/>
        <w:t xml:space="preserve"> },</w:t>
        <w:br/>
        <w:t xml:space="preserve"> "oauth_config": {</w:t>
        <w:br/>
        <w:t xml:space="preserve"> "redirect_urls": [</w:t>
        <w:br/>
        <w:t xml:space="preserve"> "https://example.com/slack/auth"</w:t>
        <w:br/>
        <w:t xml:space="preserve"> ],</w:t>
        <w:br/>
        <w:t xml:space="preserve"> "scopes": {</w:t>
        <w:br/>
        <w:t xml:space="preserve"> "bot": [</w:t>
        <w:br/>
        <w:t xml:space="preserve"> "commands",</w:t>
        <w:br/>
        <w:t xml:space="preserve"> "workflow.steps:execute"</w:t>
        <w:br/>
        <w:t xml:space="preserve"> ]</w:t>
        <w:br/>
        <w:t xml:space="preserve"> }</w:t>
        <w:br/>
        <w:t xml:space="preserve"> },</w:t>
        <w:br/>
        <w:t xml:space="preserve"> "settings": {</w:t>
        <w:br/>
        <w:t xml:space="preserve"> "event_subscriptions": {</w:t>
        <w:br/>
        <w:t xml:space="preserve"> "bot_events": [</w:t>
        <w:br/>
        <w:t xml:space="preserve"> "workflow_step_execute"</w:t>
        <w:br/>
        <w:t xml:space="preserve"> ]</w:t>
        <w:br/>
        <w:t xml:space="preserve"> },</w:t>
        <w:br/>
        <w:t xml:space="preserve"> "interactivity": {</w:t>
        <w:br/>
        <w:t xml:space="preserve"> "is_enabled": true</w:t>
        <w:br/>
        <w:t xml:space="preserve"> },</w:t>
        <w:br/>
        <w:t xml:space="preserve"> "org_deploy_enabled": false,</w:t>
        <w:br/>
        <w:t xml:space="preserve"> "socket_mode_enabled": true,</w:t>
        <w:br/>
        <w:t xml:space="preserve"> "is_hosted": false,</w:t>
        <w:br/>
        <w:t xml:space="preserve"> "token_rotation_enabled": false</w:t>
        <w:br/>
        <w:t xml:space="preserve"> }</w:t>
        <w:br/>
        <w:t xml:space="preserve"> }</w:t>
        <w:br/>
        <w:t>}</w:t>
      </w:r>
    </w:p>
    <w:p>
      <w:pPr>
        <w:pStyle w:val="Heading3"/>
      </w:pPr>
      <w:r>
        <w:t>Error Response (200 OK; ok=false)</w:t>
      </w:r>
    </w:p>
    <w:p>
      <w:r>
        <w:t>Typical error response if invalid app ID used:</w:t>
      </w:r>
    </w:p>
    <w:p>
      <w:r>
        <w:rPr>
          <w:b/>
          <w:color w:val="666666"/>
          <w:sz w:val="16"/>
        </w:rPr>
        <w:t>[json]</w:t>
      </w:r>
    </w:p>
    <w:p>
      <w:pPr>
        <w:shd w:fill="F2F2F2" w:val="clear"/>
      </w:pPr>
      <w:r>
        <w:rPr>
          <w:rFonts w:ascii="Courier New" w:hAnsi="Courier New"/>
          <w:sz w:val="17"/>
        </w:rPr>
        <w:t>{</w:t>
        <w:br/>
        <w:t xml:space="preserve"> "ok": false,</w:t>
        <w:br/>
        <w:t xml:space="preserve"> "error": "invalid_app_id"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was successful. Callers should always check this value.</w:t>
            </w:r>
          </w:p>
        </w:tc>
      </w:tr>
      <w:tr>
        <w:tc>
          <w:tcPr>
            <w:tcW w:type="dxa" w:w="2880"/>
          </w:tcPr>
          <w:p>
            <w:r>
              <w:t>manifest</w:t>
            </w:r>
          </w:p>
        </w:tc>
        <w:tc>
          <w:tcPr>
            <w:tcW w:type="dxa" w:w="2880"/>
          </w:tcPr>
          <w:p>
            <w:r>
              <w:t>object</w:t>
            </w:r>
          </w:p>
        </w:tc>
        <w:tc>
          <w:tcPr>
            <w:tcW w:type="dxa" w:w="2880"/>
          </w:tcPr>
          <w:p>
            <w:r>
              <w:t>Present when ok=true. The exported app manifest.</w:t>
            </w:r>
          </w:p>
        </w:tc>
      </w:tr>
      <w:tr>
        <w:tc>
          <w:tcPr>
            <w:tcW w:type="dxa" w:w="2880"/>
          </w:tcPr>
          <w:p>
            <w:r>
              <w:t>manifest._metadata</w:t>
            </w:r>
          </w:p>
        </w:tc>
        <w:tc>
          <w:tcPr>
            <w:tcW w:type="dxa" w:w="2880"/>
          </w:tcPr>
          <w:p>
            <w:r>
              <w:t>object</w:t>
            </w:r>
          </w:p>
        </w:tc>
        <w:tc>
          <w:tcPr>
            <w:tcW w:type="dxa" w:w="2880"/>
          </w:tcPr>
          <w:p>
            <w:r>
              <w:t>Manifest metadata.</w:t>
            </w:r>
          </w:p>
        </w:tc>
      </w:tr>
      <w:tr>
        <w:tc>
          <w:tcPr>
            <w:tcW w:type="dxa" w:w="2880"/>
          </w:tcPr>
          <w:p>
            <w:r>
              <w:t>manifest._metadata.major_version</w:t>
            </w:r>
          </w:p>
        </w:tc>
        <w:tc>
          <w:tcPr>
            <w:tcW w:type="dxa" w:w="2880"/>
          </w:tcPr>
          <w:p>
            <w:r>
              <w:t>number</w:t>
            </w:r>
          </w:p>
        </w:tc>
        <w:tc>
          <w:tcPr>
            <w:tcW w:type="dxa" w:w="2880"/>
          </w:tcPr>
          <w:p>
            <w:r>
              <w:t>Major version of the manifest format.</w:t>
            </w:r>
          </w:p>
        </w:tc>
      </w:tr>
      <w:tr>
        <w:tc>
          <w:tcPr>
            <w:tcW w:type="dxa" w:w="2880"/>
          </w:tcPr>
          <w:p>
            <w:r>
              <w:t>manifest._metadata.minor_version</w:t>
            </w:r>
          </w:p>
        </w:tc>
        <w:tc>
          <w:tcPr>
            <w:tcW w:type="dxa" w:w="2880"/>
          </w:tcPr>
          <w:p>
            <w:r>
              <w:t>number</w:t>
            </w:r>
          </w:p>
        </w:tc>
        <w:tc>
          <w:tcPr>
            <w:tcW w:type="dxa" w:w="2880"/>
          </w:tcPr>
          <w:p>
            <w:r>
              <w:t>Minor version of the manifest format.</w:t>
            </w:r>
          </w:p>
        </w:tc>
      </w:tr>
      <w:tr>
        <w:tc>
          <w:tcPr>
            <w:tcW w:type="dxa" w:w="2880"/>
          </w:tcPr>
          <w:p>
            <w:r>
              <w:t>manifest.display_information</w:t>
            </w:r>
          </w:p>
        </w:tc>
        <w:tc>
          <w:tcPr>
            <w:tcW w:type="dxa" w:w="2880"/>
          </w:tcPr>
          <w:p>
            <w:r>
              <w:t>object</w:t>
            </w:r>
          </w:p>
        </w:tc>
        <w:tc>
          <w:tcPr>
            <w:tcW w:type="dxa" w:w="2880"/>
          </w:tcPr>
          <w:p>
            <w:r>
              <w:t>App display information.</w:t>
            </w:r>
          </w:p>
        </w:tc>
      </w:tr>
      <w:tr>
        <w:tc>
          <w:tcPr>
            <w:tcW w:type="dxa" w:w="2880"/>
          </w:tcPr>
          <w:p>
            <w:r>
              <w:t>manifest.display_information.name</w:t>
            </w:r>
          </w:p>
        </w:tc>
        <w:tc>
          <w:tcPr>
            <w:tcW w:type="dxa" w:w="2880"/>
          </w:tcPr>
          <w:p>
            <w:r>
              <w:t>string</w:t>
            </w:r>
          </w:p>
        </w:tc>
        <w:tc>
          <w:tcPr>
            <w:tcW w:type="dxa" w:w="2880"/>
          </w:tcPr>
          <w:p>
            <w:r>
              <w:t>App name.</w:t>
            </w:r>
          </w:p>
        </w:tc>
      </w:tr>
      <w:tr>
        <w:tc>
          <w:tcPr>
            <w:tcW w:type="dxa" w:w="2880"/>
          </w:tcPr>
          <w:p>
            <w:r>
              <w:t>manifest.display_information.description</w:t>
            </w:r>
          </w:p>
        </w:tc>
        <w:tc>
          <w:tcPr>
            <w:tcW w:type="dxa" w:w="2880"/>
          </w:tcPr>
          <w:p>
            <w:r>
              <w:t>string</w:t>
            </w:r>
          </w:p>
        </w:tc>
        <w:tc>
          <w:tcPr>
            <w:tcW w:type="dxa" w:w="2880"/>
          </w:tcPr>
          <w:p>
            <w:r>
              <w:t>Short description.</w:t>
            </w:r>
          </w:p>
        </w:tc>
      </w:tr>
      <w:tr>
        <w:tc>
          <w:tcPr>
            <w:tcW w:type="dxa" w:w="2880"/>
          </w:tcPr>
          <w:p>
            <w:r>
              <w:t>manifest.display_information.background_color</w:t>
            </w:r>
          </w:p>
        </w:tc>
        <w:tc>
          <w:tcPr>
            <w:tcW w:type="dxa" w:w="2880"/>
          </w:tcPr>
          <w:p>
            <w:r>
              <w:t>string</w:t>
            </w:r>
          </w:p>
        </w:tc>
        <w:tc>
          <w:tcPr>
            <w:tcW w:type="dxa" w:w="2880"/>
          </w:tcPr>
          <w:p>
            <w:r>
              <w:t>Background color (hex).</w:t>
            </w:r>
          </w:p>
        </w:tc>
      </w:tr>
      <w:tr>
        <w:tc>
          <w:tcPr>
            <w:tcW w:type="dxa" w:w="2880"/>
          </w:tcPr>
          <w:p>
            <w:r>
              <w:t>manifest.display_information.long_description</w:t>
            </w:r>
          </w:p>
        </w:tc>
        <w:tc>
          <w:tcPr>
            <w:tcW w:type="dxa" w:w="2880"/>
          </w:tcPr>
          <w:p>
            <w:r>
              <w:t>string</w:t>
            </w:r>
          </w:p>
        </w:tc>
        <w:tc>
          <w:tcPr>
            <w:tcW w:type="dxa" w:w="2880"/>
          </w:tcPr>
          <w:p>
            <w:r>
              <w:t>Long description.</w:t>
            </w:r>
          </w:p>
        </w:tc>
      </w:tr>
      <w:tr>
        <w:tc>
          <w:tcPr>
            <w:tcW w:type="dxa" w:w="2880"/>
          </w:tcPr>
          <w:p>
            <w:r>
              <w:t>manifest.features</w:t>
            </w:r>
          </w:p>
        </w:tc>
        <w:tc>
          <w:tcPr>
            <w:tcW w:type="dxa" w:w="2880"/>
          </w:tcPr>
          <w:p>
            <w:r>
              <w:t>object</w:t>
            </w:r>
          </w:p>
        </w:tc>
        <w:tc>
          <w:tcPr>
            <w:tcW w:type="dxa" w:w="2880"/>
          </w:tcPr>
          <w:p>
            <w:r>
              <w:t>App features configuration.</w:t>
            </w:r>
          </w:p>
        </w:tc>
      </w:tr>
      <w:tr>
        <w:tc>
          <w:tcPr>
            <w:tcW w:type="dxa" w:w="2880"/>
          </w:tcPr>
          <w:p>
            <w:r>
              <w:t>manifest.features.app_home</w:t>
            </w:r>
          </w:p>
        </w:tc>
        <w:tc>
          <w:tcPr>
            <w:tcW w:type="dxa" w:w="2880"/>
          </w:tcPr>
          <w:p>
            <w:r>
              <w:t>object</w:t>
            </w:r>
          </w:p>
        </w:tc>
        <w:tc>
          <w:tcPr>
            <w:tcW w:type="dxa" w:w="2880"/>
          </w:tcPr>
          <w:p>
            <w:r>
              <w:t>App Home configuration.</w:t>
            </w:r>
          </w:p>
        </w:tc>
      </w:tr>
      <w:tr>
        <w:tc>
          <w:tcPr>
            <w:tcW w:type="dxa" w:w="2880"/>
          </w:tcPr>
          <w:p>
            <w:r>
              <w:t>manifest.features.app_home.home_tab_enabled</w:t>
            </w:r>
          </w:p>
        </w:tc>
        <w:tc>
          <w:tcPr>
            <w:tcW w:type="dxa" w:w="2880"/>
          </w:tcPr>
          <w:p>
            <w:r>
              <w:t>boolean</w:t>
            </w:r>
          </w:p>
        </w:tc>
        <w:tc>
          <w:tcPr>
            <w:tcW w:type="dxa" w:w="2880"/>
          </w:tcPr>
          <w:p>
            <w:r>
              <w:t>Whether the Home tab is enabled.</w:t>
            </w:r>
          </w:p>
        </w:tc>
      </w:tr>
      <w:tr>
        <w:tc>
          <w:tcPr>
            <w:tcW w:type="dxa" w:w="2880"/>
          </w:tcPr>
          <w:p>
            <w:r>
              <w:t>manifest.features.app_home.messages_tab_enabled</w:t>
            </w:r>
          </w:p>
        </w:tc>
        <w:tc>
          <w:tcPr>
            <w:tcW w:type="dxa" w:w="2880"/>
          </w:tcPr>
          <w:p>
            <w:r>
              <w:t>boolean</w:t>
            </w:r>
          </w:p>
        </w:tc>
        <w:tc>
          <w:tcPr>
            <w:tcW w:type="dxa" w:w="2880"/>
          </w:tcPr>
          <w:p>
            <w:r>
              <w:t>Whether the Messages tab is enabled.</w:t>
            </w:r>
          </w:p>
        </w:tc>
      </w:tr>
      <w:tr>
        <w:tc>
          <w:tcPr>
            <w:tcW w:type="dxa" w:w="2880"/>
          </w:tcPr>
          <w:p>
            <w:r>
              <w:t>manifest.features.app_home.messages_tab_read_only_enabled</w:t>
            </w:r>
          </w:p>
        </w:tc>
        <w:tc>
          <w:tcPr>
            <w:tcW w:type="dxa" w:w="2880"/>
          </w:tcPr>
          <w:p>
            <w:r>
              <w:t>boolean</w:t>
            </w:r>
          </w:p>
        </w:tc>
        <w:tc>
          <w:tcPr>
            <w:tcW w:type="dxa" w:w="2880"/>
          </w:tcPr>
          <w:p>
            <w:r>
              <w:t>Whether the Messages tab is read-only.</w:t>
            </w:r>
          </w:p>
        </w:tc>
      </w:tr>
      <w:tr>
        <w:tc>
          <w:tcPr>
            <w:tcW w:type="dxa" w:w="2880"/>
          </w:tcPr>
          <w:p>
            <w:r>
              <w:t>manifest.features.bot_user</w:t>
            </w:r>
          </w:p>
        </w:tc>
        <w:tc>
          <w:tcPr>
            <w:tcW w:type="dxa" w:w="2880"/>
          </w:tcPr>
          <w:p>
            <w:r>
              <w:t>object</w:t>
            </w:r>
          </w:p>
        </w:tc>
        <w:tc>
          <w:tcPr>
            <w:tcW w:type="dxa" w:w="2880"/>
          </w:tcPr>
          <w:p>
            <w:r>
              <w:t>Bot user configuration.</w:t>
            </w:r>
          </w:p>
        </w:tc>
      </w:tr>
      <w:tr>
        <w:tc>
          <w:tcPr>
            <w:tcW w:type="dxa" w:w="2880"/>
          </w:tcPr>
          <w:p>
            <w:r>
              <w:t>manifest.features.bot_user.display_name</w:t>
            </w:r>
          </w:p>
        </w:tc>
        <w:tc>
          <w:tcPr>
            <w:tcW w:type="dxa" w:w="2880"/>
          </w:tcPr>
          <w:p>
            <w:r>
              <w:t>string</w:t>
            </w:r>
          </w:p>
        </w:tc>
        <w:tc>
          <w:tcPr>
            <w:tcW w:type="dxa" w:w="2880"/>
          </w:tcPr>
          <w:p>
            <w:r>
              <w:t>Bot display name.</w:t>
            </w:r>
          </w:p>
        </w:tc>
      </w:tr>
      <w:tr>
        <w:tc>
          <w:tcPr>
            <w:tcW w:type="dxa" w:w="2880"/>
          </w:tcPr>
          <w:p>
            <w:r>
              <w:t>manifest.features.bot_user.always_online</w:t>
            </w:r>
          </w:p>
        </w:tc>
        <w:tc>
          <w:tcPr>
            <w:tcW w:type="dxa" w:w="2880"/>
          </w:tcPr>
          <w:p>
            <w:r>
              <w:t>boolean</w:t>
            </w:r>
          </w:p>
        </w:tc>
        <w:tc>
          <w:tcPr>
            <w:tcW w:type="dxa" w:w="2880"/>
          </w:tcPr>
          <w:p>
            <w:r>
              <w:t>Whether the bot is always online.</w:t>
            </w:r>
          </w:p>
        </w:tc>
      </w:tr>
      <w:tr>
        <w:tc>
          <w:tcPr>
            <w:tcW w:type="dxa" w:w="2880"/>
          </w:tcPr>
          <w:p>
            <w:r>
              <w:t>manifest.features.slash_commands</w:t>
            </w:r>
          </w:p>
        </w:tc>
        <w:tc>
          <w:tcPr>
            <w:tcW w:type="dxa" w:w="2880"/>
          </w:tcPr>
          <w:p>
            <w:r>
              <w:t>array</w:t>
            </w:r>
          </w:p>
        </w:tc>
        <w:tc>
          <w:tcPr>
            <w:tcW w:type="dxa" w:w="2880"/>
          </w:tcPr>
          <w:p>
            <w:r>
              <w:t>List of slash commands.</w:t>
            </w:r>
          </w:p>
        </w:tc>
      </w:tr>
      <w:tr>
        <w:tc>
          <w:tcPr>
            <w:tcW w:type="dxa" w:w="2880"/>
          </w:tcPr>
          <w:p>
            <w:r>
              <w:t>manifest.features.slash_commands[].command</w:t>
            </w:r>
          </w:p>
        </w:tc>
        <w:tc>
          <w:tcPr>
            <w:tcW w:type="dxa" w:w="2880"/>
          </w:tcPr>
          <w:p>
            <w:r>
              <w:t>string</w:t>
            </w:r>
          </w:p>
        </w:tc>
        <w:tc>
          <w:tcPr>
            <w:tcW w:type="dxa" w:w="2880"/>
          </w:tcPr>
          <w:p>
            <w:r>
              <w:t>Slash command (e.g., /zork).</w:t>
            </w:r>
          </w:p>
        </w:tc>
      </w:tr>
      <w:tr>
        <w:tc>
          <w:tcPr>
            <w:tcW w:type="dxa" w:w="2880"/>
          </w:tcPr>
          <w:p>
            <w:r>
              <w:t>manifest.features.slash_commands[].description</w:t>
            </w:r>
          </w:p>
        </w:tc>
        <w:tc>
          <w:tcPr>
            <w:tcW w:type="dxa" w:w="2880"/>
          </w:tcPr>
          <w:p>
            <w:r>
              <w:t>string</w:t>
            </w:r>
          </w:p>
        </w:tc>
        <w:tc>
          <w:tcPr>
            <w:tcW w:type="dxa" w:w="2880"/>
          </w:tcPr>
          <w:p>
            <w:r>
              <w:t>Slash command description.</w:t>
            </w:r>
          </w:p>
        </w:tc>
      </w:tr>
      <w:tr>
        <w:tc>
          <w:tcPr>
            <w:tcW w:type="dxa" w:w="2880"/>
          </w:tcPr>
          <w:p>
            <w:r>
              <w:t>manifest.features.slash_commands[].usage_hint</w:t>
            </w:r>
          </w:p>
        </w:tc>
        <w:tc>
          <w:tcPr>
            <w:tcW w:type="dxa" w:w="2880"/>
          </w:tcPr>
          <w:p>
            <w:r>
              <w:t>string</w:t>
            </w:r>
          </w:p>
        </w:tc>
        <w:tc>
          <w:tcPr>
            <w:tcW w:type="dxa" w:w="2880"/>
          </w:tcPr>
          <w:p>
            <w:r>
              <w:t>Usage hint text.</w:t>
            </w:r>
          </w:p>
        </w:tc>
      </w:tr>
      <w:tr>
        <w:tc>
          <w:tcPr>
            <w:tcW w:type="dxa" w:w="2880"/>
          </w:tcPr>
          <w:p>
            <w:r>
              <w:t>manifest.features.slash_commands[].should_escape</w:t>
            </w:r>
          </w:p>
        </w:tc>
        <w:tc>
          <w:tcPr>
            <w:tcW w:type="dxa" w:w="2880"/>
          </w:tcPr>
          <w:p>
            <w:r>
              <w:t>boolean</w:t>
            </w:r>
          </w:p>
        </w:tc>
        <w:tc>
          <w:tcPr>
            <w:tcW w:type="dxa" w:w="2880"/>
          </w:tcPr>
          <w:p>
            <w:r>
              <w:t>Whether to escape command payload.</w:t>
            </w:r>
          </w:p>
        </w:tc>
      </w:tr>
      <w:tr>
        <w:tc>
          <w:tcPr>
            <w:tcW w:type="dxa" w:w="2880"/>
          </w:tcPr>
          <w:p>
            <w:r>
              <w:t>manifest.features.workflow_steps</w:t>
            </w:r>
          </w:p>
        </w:tc>
        <w:tc>
          <w:tcPr>
            <w:tcW w:type="dxa" w:w="2880"/>
          </w:tcPr>
          <w:p>
            <w:r>
              <w:t>array</w:t>
            </w:r>
          </w:p>
        </w:tc>
        <w:tc>
          <w:tcPr>
            <w:tcW w:type="dxa" w:w="2880"/>
          </w:tcPr>
          <w:p>
            <w:r>
              <w:t>List of workflow steps.</w:t>
            </w:r>
          </w:p>
        </w:tc>
      </w:tr>
      <w:tr>
        <w:tc>
          <w:tcPr>
            <w:tcW w:type="dxa" w:w="2880"/>
          </w:tcPr>
          <w:p>
            <w:r>
              <w:t>manifest.features.workflow_steps[].name</w:t>
            </w:r>
          </w:p>
        </w:tc>
        <w:tc>
          <w:tcPr>
            <w:tcW w:type="dxa" w:w="2880"/>
          </w:tcPr>
          <w:p>
            <w:r>
              <w:t>string</w:t>
            </w:r>
          </w:p>
        </w:tc>
        <w:tc>
          <w:tcPr>
            <w:tcW w:type="dxa" w:w="2880"/>
          </w:tcPr>
          <w:p>
            <w:r>
              <w:t>Workflow step name.</w:t>
            </w:r>
          </w:p>
        </w:tc>
      </w:tr>
      <w:tr>
        <w:tc>
          <w:tcPr>
            <w:tcW w:type="dxa" w:w="2880"/>
          </w:tcPr>
          <w:p>
            <w:r>
              <w:t>manifest.features.workflow_steps[].callback_id</w:t>
            </w:r>
          </w:p>
        </w:tc>
        <w:tc>
          <w:tcPr>
            <w:tcW w:type="dxa" w:w="2880"/>
          </w:tcPr>
          <w:p>
            <w:r>
              <w:t>string</w:t>
            </w:r>
          </w:p>
        </w:tc>
        <w:tc>
          <w:tcPr>
            <w:tcW w:type="dxa" w:w="2880"/>
          </w:tcPr>
          <w:p>
            <w:r>
              <w:t>Workflow step callback ID.</w:t>
            </w:r>
          </w:p>
        </w:tc>
      </w:tr>
      <w:tr>
        <w:tc>
          <w:tcPr>
            <w:tcW w:type="dxa" w:w="2880"/>
          </w:tcPr>
          <w:p>
            <w:r>
              <w:t>manifest.oauth_config</w:t>
            </w:r>
          </w:p>
        </w:tc>
        <w:tc>
          <w:tcPr>
            <w:tcW w:type="dxa" w:w="2880"/>
          </w:tcPr>
          <w:p>
            <w:r>
              <w:t>object</w:t>
            </w:r>
          </w:p>
        </w:tc>
        <w:tc>
          <w:tcPr>
            <w:tcW w:type="dxa" w:w="2880"/>
          </w:tcPr>
          <w:p>
            <w:r>
              <w:t>OAuth configuration.</w:t>
            </w:r>
          </w:p>
        </w:tc>
      </w:tr>
      <w:tr>
        <w:tc>
          <w:tcPr>
            <w:tcW w:type="dxa" w:w="2880"/>
          </w:tcPr>
          <w:p>
            <w:r>
              <w:t>manifest.oauth_config.redirect_urls</w:t>
            </w:r>
          </w:p>
        </w:tc>
        <w:tc>
          <w:tcPr>
            <w:tcW w:type="dxa" w:w="2880"/>
          </w:tcPr>
          <w:p>
            <w:r>
              <w:t>array</w:t>
            </w:r>
          </w:p>
        </w:tc>
        <w:tc>
          <w:tcPr>
            <w:tcW w:type="dxa" w:w="2880"/>
          </w:tcPr>
          <w:p>
            <w:r>
              <w:t>Redirect URLs.</w:t>
            </w:r>
          </w:p>
        </w:tc>
      </w:tr>
      <w:tr>
        <w:tc>
          <w:tcPr>
            <w:tcW w:type="dxa" w:w="2880"/>
          </w:tcPr>
          <w:p>
            <w:r>
              <w:t>manifest.oauth_config.scopes</w:t>
            </w:r>
          </w:p>
        </w:tc>
        <w:tc>
          <w:tcPr>
            <w:tcW w:type="dxa" w:w="2880"/>
          </w:tcPr>
          <w:p>
            <w:r>
              <w:t>object</w:t>
            </w:r>
          </w:p>
        </w:tc>
        <w:tc>
          <w:tcPr>
            <w:tcW w:type="dxa" w:w="2880"/>
          </w:tcPr>
          <w:p>
            <w:r>
              <w:t>OAuth scopes configuration.</w:t>
            </w:r>
          </w:p>
        </w:tc>
      </w:tr>
      <w:tr>
        <w:tc>
          <w:tcPr>
            <w:tcW w:type="dxa" w:w="2880"/>
          </w:tcPr>
          <w:p>
            <w:r>
              <w:t>manifest.oauth_config.scopes.bot</w:t>
            </w:r>
          </w:p>
        </w:tc>
        <w:tc>
          <w:tcPr>
            <w:tcW w:type="dxa" w:w="2880"/>
          </w:tcPr>
          <w:p>
            <w:r>
              <w:t>array</w:t>
            </w:r>
          </w:p>
        </w:tc>
        <w:tc>
          <w:tcPr>
            <w:tcW w:type="dxa" w:w="2880"/>
          </w:tcPr>
          <w:p>
            <w:r>
              <w:t>Bot token scopes.</w:t>
            </w:r>
          </w:p>
        </w:tc>
      </w:tr>
      <w:tr>
        <w:tc>
          <w:tcPr>
            <w:tcW w:type="dxa" w:w="2880"/>
          </w:tcPr>
          <w:p>
            <w:r>
              <w:t>manifest.settings</w:t>
            </w:r>
          </w:p>
        </w:tc>
        <w:tc>
          <w:tcPr>
            <w:tcW w:type="dxa" w:w="2880"/>
          </w:tcPr>
          <w:p>
            <w:r>
              <w:t>object</w:t>
            </w:r>
          </w:p>
        </w:tc>
        <w:tc>
          <w:tcPr>
            <w:tcW w:type="dxa" w:w="2880"/>
          </w:tcPr>
          <w:p>
            <w:r>
              <w:t>App settings.</w:t>
            </w:r>
          </w:p>
        </w:tc>
      </w:tr>
      <w:tr>
        <w:tc>
          <w:tcPr>
            <w:tcW w:type="dxa" w:w="2880"/>
          </w:tcPr>
          <w:p>
            <w:r>
              <w:t>manifest.settings.event_subscriptions</w:t>
            </w:r>
          </w:p>
        </w:tc>
        <w:tc>
          <w:tcPr>
            <w:tcW w:type="dxa" w:w="2880"/>
          </w:tcPr>
          <w:p>
            <w:r>
              <w:t>object</w:t>
            </w:r>
          </w:p>
        </w:tc>
        <w:tc>
          <w:tcPr>
            <w:tcW w:type="dxa" w:w="2880"/>
          </w:tcPr>
          <w:p>
            <w:r>
              <w:t>Event subscriptions configuration.</w:t>
            </w:r>
          </w:p>
        </w:tc>
      </w:tr>
      <w:tr>
        <w:tc>
          <w:tcPr>
            <w:tcW w:type="dxa" w:w="2880"/>
          </w:tcPr>
          <w:p>
            <w:r>
              <w:t>manifest.settings.event_subscriptions.bot_events</w:t>
            </w:r>
          </w:p>
        </w:tc>
        <w:tc>
          <w:tcPr>
            <w:tcW w:type="dxa" w:w="2880"/>
          </w:tcPr>
          <w:p>
            <w:r>
              <w:t>array</w:t>
            </w:r>
          </w:p>
        </w:tc>
        <w:tc>
          <w:tcPr>
            <w:tcW w:type="dxa" w:w="2880"/>
          </w:tcPr>
          <w:p>
            <w:r>
              <w:t>Bot events subscribed to.</w:t>
            </w:r>
          </w:p>
        </w:tc>
      </w:tr>
      <w:tr>
        <w:tc>
          <w:tcPr>
            <w:tcW w:type="dxa" w:w="2880"/>
          </w:tcPr>
          <w:p>
            <w:r>
              <w:t>manifest.settings.interactivity</w:t>
            </w:r>
          </w:p>
        </w:tc>
        <w:tc>
          <w:tcPr>
            <w:tcW w:type="dxa" w:w="2880"/>
          </w:tcPr>
          <w:p>
            <w:r>
              <w:t>object</w:t>
            </w:r>
          </w:p>
        </w:tc>
        <w:tc>
          <w:tcPr>
            <w:tcW w:type="dxa" w:w="2880"/>
          </w:tcPr>
          <w:p>
            <w:r>
              <w:t>Interactivity configuration.</w:t>
            </w:r>
          </w:p>
        </w:tc>
      </w:tr>
      <w:tr>
        <w:tc>
          <w:tcPr>
            <w:tcW w:type="dxa" w:w="2880"/>
          </w:tcPr>
          <w:p>
            <w:r>
              <w:t>manifest.settings.interactivity.is_enabled</w:t>
            </w:r>
          </w:p>
        </w:tc>
        <w:tc>
          <w:tcPr>
            <w:tcW w:type="dxa" w:w="2880"/>
          </w:tcPr>
          <w:p>
            <w:r>
              <w:t>boolean</w:t>
            </w:r>
          </w:p>
        </w:tc>
        <w:tc>
          <w:tcPr>
            <w:tcW w:type="dxa" w:w="2880"/>
          </w:tcPr>
          <w:p>
            <w:r>
              <w:t>Whether interactivity is enabled.</w:t>
            </w:r>
          </w:p>
        </w:tc>
      </w:tr>
      <w:tr>
        <w:tc>
          <w:tcPr>
            <w:tcW w:type="dxa" w:w="2880"/>
          </w:tcPr>
          <w:p>
            <w:r>
              <w:t>manifest.settings.org_deploy_enabled</w:t>
            </w:r>
          </w:p>
        </w:tc>
        <w:tc>
          <w:tcPr>
            <w:tcW w:type="dxa" w:w="2880"/>
          </w:tcPr>
          <w:p>
            <w:r>
              <w:t>boolean</w:t>
            </w:r>
          </w:p>
        </w:tc>
        <w:tc>
          <w:tcPr>
            <w:tcW w:type="dxa" w:w="2880"/>
          </w:tcPr>
          <w:p>
            <w:r>
              <w:t>Whether org deploy is enabled.</w:t>
            </w:r>
          </w:p>
        </w:tc>
      </w:tr>
      <w:tr>
        <w:tc>
          <w:tcPr>
            <w:tcW w:type="dxa" w:w="2880"/>
          </w:tcPr>
          <w:p>
            <w:r>
              <w:t>manifest.settings.socket_mode_enabled</w:t>
            </w:r>
          </w:p>
        </w:tc>
        <w:tc>
          <w:tcPr>
            <w:tcW w:type="dxa" w:w="2880"/>
          </w:tcPr>
          <w:p>
            <w:r>
              <w:t>boolean</w:t>
            </w:r>
          </w:p>
        </w:tc>
        <w:tc>
          <w:tcPr>
            <w:tcW w:type="dxa" w:w="2880"/>
          </w:tcPr>
          <w:p>
            <w:r>
              <w:t>Whether Socket Mode is enabled.</w:t>
            </w:r>
          </w:p>
        </w:tc>
      </w:tr>
      <w:tr>
        <w:tc>
          <w:tcPr>
            <w:tcW w:type="dxa" w:w="2880"/>
          </w:tcPr>
          <w:p>
            <w:r>
              <w:t>manifest.settings.is_hosted</w:t>
            </w:r>
          </w:p>
        </w:tc>
        <w:tc>
          <w:tcPr>
            <w:tcW w:type="dxa" w:w="2880"/>
          </w:tcPr>
          <w:p>
            <w:r>
              <w:t>boolean</w:t>
            </w:r>
          </w:p>
        </w:tc>
        <w:tc>
          <w:tcPr>
            <w:tcW w:type="dxa" w:w="2880"/>
          </w:tcPr>
          <w:p>
            <w:r>
              <w:t>Whether the app is hosted.</w:t>
            </w:r>
          </w:p>
        </w:tc>
      </w:tr>
      <w:tr>
        <w:tc>
          <w:tcPr>
            <w:tcW w:type="dxa" w:w="2880"/>
          </w:tcPr>
          <w:p>
            <w:r>
              <w:t>manifest.settings.token_rotation_enabled</w:t>
            </w:r>
          </w:p>
        </w:tc>
        <w:tc>
          <w:tcPr>
            <w:tcW w:type="dxa" w:w="2880"/>
          </w:tcPr>
          <w:p>
            <w:r>
              <w:t>boolean</w:t>
            </w:r>
          </w:p>
        </w:tc>
        <w:tc>
          <w:tcPr>
            <w:tcW w:type="dxa" w:w="2880"/>
          </w:tcPr>
          <w:p>
            <w:r>
              <w:t>Whether token rotation is enabled.</w:t>
            </w:r>
          </w:p>
        </w:tc>
      </w:tr>
      <w:tr>
        <w:tc>
          <w:tcPr>
            <w:tcW w:type="dxa" w:w="2880"/>
          </w:tcPr>
          <w:p>
            <w:r>
              <w:t>error</w:t>
            </w:r>
          </w:p>
        </w:tc>
        <w:tc>
          <w:tcPr>
            <w:tcW w:type="dxa" w:w="2880"/>
          </w:tcPr>
          <w:p>
            <w:r>
              <w:t>string</w:t>
            </w:r>
          </w:p>
        </w:tc>
        <w:tc>
          <w:tcPr>
            <w:tcW w:type="dxa" w:w="2880"/>
          </w:tcPr>
          <w:p>
            <w:r>
              <w:t>Present when ok=false. Machine-readable error code (e.g., invalid_app_id).</w:t>
            </w:r>
          </w:p>
        </w:tc>
      </w:tr>
    </w:tbl>
    <w:p/>
    <w:p>
      <w:pPr>
        <w:pStyle w:val="Heading3"/>
      </w:pPr>
      <w:r>
        <w:t>Rate Limits</w:t>
      </w:r>
    </w:p>
    <w:p>
      <w:pPr>
        <w:pStyle w:val="ListBullet"/>
      </w:pPr>
      <w:r>
        <w:t>Tier 3: 50+ per minute</w:t>
      </w:r>
    </w:p>
    <w:p>
      <w:pPr>
        <w:pStyle w:val="Heading3"/>
      </w:pPr>
      <w:r>
        <w:t>Errors</w:t>
      </w:r>
    </w:p>
    <w:p>
      <w:r>
        <w:t>This method may return these errors (callers should always check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app_not_eligible</w:t>
            </w:r>
          </w:p>
        </w:tc>
        <w:tc>
          <w:tcPr>
            <w:tcW w:type="dxa" w:w="4320"/>
          </w:tcPr>
          <w:p>
            <w:r>
              <w:t>The specified app is not elgible for this API.</w:t>
            </w:r>
          </w:p>
        </w:tc>
      </w:tr>
      <w:tr>
        <w:tc>
          <w:tcPr>
            <w:tcW w:type="dxa" w:w="4320"/>
          </w:tcPr>
          <w:p>
            <w:r>
              <w:t>app_not_found</w:t>
            </w:r>
          </w:p>
        </w:tc>
        <w:tc>
          <w:tcPr>
            <w:tcW w:type="dxa" w:w="4320"/>
          </w:tcPr>
          <w:p>
            <w:r>
              <w:t>The specified app was not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failed_export</w:t>
            </w:r>
          </w:p>
        </w:tc>
        <w:tc>
          <w:tcPr>
            <w:tcW w:type="dxa" w:w="4320"/>
          </w:tcPr>
          <w:p>
            <w:r>
              <w:t>Failed to export manifest for given app ID.</w:t>
            </w:r>
          </w:p>
        </w:tc>
      </w:tr>
      <w:tr>
        <w:tc>
          <w:tcPr>
            <w:tcW w:type="dxa" w:w="4320"/>
          </w:tcPr>
          <w:p>
            <w:r>
              <w:t>fatal_error</w:t>
            </w:r>
          </w:p>
        </w:tc>
        <w:tc>
          <w:tcPr>
            <w:tcW w:type="dxa" w:w="4320"/>
          </w:tcPr>
          <w:p>
            <w:r>
              <w:t>Catastrophic error; operation may have partially succeeded.</w:t>
            </w:r>
          </w:p>
        </w:tc>
      </w:tr>
      <w:tr>
        <w:tc>
          <w:tcPr>
            <w:tcW w:type="dxa" w:w="4320"/>
          </w:tcPr>
          <w:p>
            <w:r>
              <w:t>internal_error</w:t>
            </w:r>
          </w:p>
        </w:tc>
        <w:tc>
          <w:tcPr>
            <w:tcW w:type="dxa" w:w="4320"/>
          </w:tcPr>
          <w:p>
            <w:r>
              <w:t>Internal error; may be transient and operation may have partially succeeded.</w:t>
            </w:r>
          </w:p>
        </w:tc>
      </w:tr>
      <w:tr>
        <w:tc>
          <w:tcPr>
            <w:tcW w:type="dxa" w:w="4320"/>
          </w:tcPr>
          <w:p>
            <w:r>
              <w:t>invalid_app_id</w:t>
            </w:r>
          </w:p>
        </w:tc>
        <w:tc>
          <w:tcPr>
            <w:tcW w:type="dxa" w:w="4320"/>
          </w:tcPr>
          <w:p>
            <w:r>
              <w:t>The app ID passed is invalid.</w:t>
            </w:r>
          </w:p>
        </w:tc>
      </w:tr>
      <w:tr>
        <w:tc>
          <w:tcPr>
            <w:tcW w:type="dxa" w:w="4320"/>
          </w:tcPr>
          <w:p>
            <w:r>
              <w:t>invalid_arg_name</w:t>
            </w:r>
          </w:p>
        </w:tc>
        <w:tc>
          <w:tcPr>
            <w:tcW w:type="dxa" w:w="4320"/>
          </w:tcPr>
          <w:p>
            <w:r>
              <w:t>An argument name is outside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Invalid or 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data payload.</w:t>
            </w:r>
          </w:p>
        </w:tc>
      </w:tr>
      <w:tr>
        <w:tc>
          <w:tcPr>
            <w:tcW w:type="dxa" w:w="4320"/>
          </w:tcPr>
          <w:p>
            <w:r>
              <w:t>missing_scope</w:t>
            </w:r>
          </w:p>
        </w:tc>
        <w:tc>
          <w:tcPr>
            <w:tcW w:type="dxa" w:w="4320"/>
          </w:tcPr>
          <w:p>
            <w:r>
              <w:t>Token is not granted required scope permissions.</w:t>
            </w:r>
          </w:p>
        </w:tc>
      </w:tr>
      <w:tr>
        <w:tc>
          <w:tcPr>
            <w:tcW w:type="dxa" w:w="4320"/>
          </w:tcPr>
          <w:p>
            <w:r>
              <w:t>no_permission</w:t>
            </w:r>
          </w:p>
        </w:tc>
        <w:tc>
          <w:tcPr>
            <w:tcW w:type="dxa" w:w="4320"/>
          </w:tcPr>
          <w:p>
            <w:r>
              <w:t>User/workspace token lacks permissions necessary.</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unavailable until complete.</w:t>
            </w:r>
          </w:p>
        </w:tc>
      </w:tr>
      <w:tr>
        <w:tc>
          <w:tcPr>
            <w:tcW w:type="dxa" w:w="4320"/>
          </w:tcPr>
          <w:p>
            <w:r>
              <w:t>ratelimited</w:t>
            </w:r>
          </w:p>
        </w:tc>
        <w:tc>
          <w:tcPr>
            <w:tcW w:type="dxa" w:w="4320"/>
          </w:tcPr>
          <w:p>
            <w:r>
              <w:t>The request has been ratelimited; retry after Retry-After.</w:t>
            </w:r>
          </w:p>
        </w:tc>
      </w:tr>
      <w:tr>
        <w:tc>
          <w:tcPr>
            <w:tcW w:type="dxa" w:w="4320"/>
          </w:tcPr>
          <w:p>
            <w:r>
              <w:t>request_timeout</w:t>
            </w:r>
          </w:p>
        </w:tc>
        <w:tc>
          <w:tcPr>
            <w:tcW w:type="dxa" w:w="4320"/>
          </w:tcPr>
          <w:p>
            <w:r>
              <w:t>POST data was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specific workspace access required.</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for a deleted user/workspace or app removed.</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This method does not exist.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'https://slack.com/api/apps.manifest.export?app_id=A1234567890' \</w:t>
        <w:br/>
        <w:t xml:space="preserve"> --header 'Accept: application/json' \</w:t>
        <w:br/>
        <w:t xml:space="preserve"> --header 'Content-Type: application/json' \</w:t>
        <w:br/>
        <w:t xml:space="preserve"> --data '{</w:t>
        <w:br/>
        <w:t xml:space="preserve"> "token": "xxxx-xxxxxxxxx-xxxx"</w:t>
        <w:br/>
        <w:t xml:space="preserve">  }'</w:t>
      </w:r>
    </w:p>
    <w:p>
      <w:pPr>
        <w:pStyle w:val="Heading3"/>
      </w:pPr>
      <w:r>
        <w:t>Example Usage</w:t>
      </w:r>
    </w:p>
    <w:p>
      <w:pPr>
        <w:pStyle w:val="Heading3"/>
      </w:pPr>
      <w:r>
        <w:t>Example 1: Export a manifest for a given app</w:t>
      </w:r>
    </w:p>
    <w:p>
      <w:r>
        <w:rPr>
          <w:b/>
          <w:color w:val="666666"/>
          <w:sz w:val="16"/>
        </w:rPr>
        <w:t>[bash]</w:t>
      </w:r>
    </w:p>
    <w:p>
      <w:pPr>
        <w:shd w:fill="F2F2F2" w:val="clear"/>
      </w:pPr>
      <w:r>
        <w:rPr>
          <w:rFonts w:ascii="Courier New" w:hAnsi="Courier New"/>
          <w:sz w:val="17"/>
        </w:rPr>
        <w:t>curl --location --request POST 'https://slack.com/api/apps.manifest.export?app_id=A1234567890' \</w:t>
        <w:br/>
        <w:t xml:space="preserve"> -H 'Accept: application/json' \</w:t>
        <w:br/>
        <w:t xml:space="preserve"> -H 'Content-Type: application/json' \</w:t>
        <w:br/>
        <w:t xml:space="preserve"> --data '{"token":"xxxx-xxxxxxxxx-xxxx"}'</w:t>
      </w:r>
    </w:p>
    <w:p>
      <w:pPr>
        <w:pStyle w:val="Heading3"/>
      </w:pPr>
      <w:r>
        <w:t>Example 2: Handling an invalid app ID (returns ok=false)</w:t>
      </w:r>
    </w:p>
    <w:p>
      <w:r>
        <w:rPr>
          <w:b/>
          <w:color w:val="666666"/>
          <w:sz w:val="16"/>
        </w:rPr>
        <w:t>[bash]</w:t>
      </w:r>
    </w:p>
    <w:p>
      <w:pPr>
        <w:shd w:fill="F2F2F2" w:val="clear"/>
      </w:pPr>
      <w:r>
        <w:rPr>
          <w:rFonts w:ascii="Courier New" w:hAnsi="Courier New"/>
          <w:sz w:val="17"/>
        </w:rPr>
        <w:t>curl --location --request POST 'https://slack.com/api/apps.manifest.export?app_id=INVALID' \</w:t>
        <w:br/>
        <w:t xml:space="preserve"> -H 'Accept: application/json' \</w:t>
        <w:br/>
        <w:t xml:space="preserve"> -H 'Content-Type: application/json' \</w:t>
        <w:br/>
        <w:t xml:space="preserve"> --data '{"token":"xxxx-xxxxxxxxx-xxxx"}'</w:t>
      </w:r>
    </w:p>
    <w:p>
      <w:pPr>
        <w:pStyle w:val="Heading3"/>
      </w:pPr>
      <w:r>
        <w:t>Notes</w:t>
      </w:r>
    </w:p>
    <w:p>
      <w:pPr>
        <w:pStyle w:val="ListBullet"/>
      </w:pPr>
      <w:r>
        <w:t>Documented content types supported: application/x-www-form-urlencoded and application/json.</w:t>
      </w:r>
    </w:p>
    <w:p>
      <w:pPr>
        <w:pStyle w:val="ListBullet"/>
      </w:pPr>
      <w:r>
        <w:t>The documentation states “No scopes required” for this method.</w:t>
      </w:r>
    </w:p>
    <w:p>
      <w:pPr>
        <w:pStyle w:val="ListBullet"/>
      </w:pPr>
      <w:r>
        <w:t>Even for error cases, Slack Web API methods commonly return HTTP 200 with ok: false and an error string; always check ok.</w:t>
      </w:r>
    </w:p>
    <w:p>
      <w:pPr>
        <w:pStyle w:val="Heading3"/>
      </w:pPr>
      <w:r>
        <w:t>Related appsManifest actions</w:t>
      </w:r>
    </w:p>
    <w:p>
      <w:pPr>
        <w:pStyle w:val="ListBullet"/>
      </w:pPr>
      <w:r>
        <w:t>[POST] Create an App from a Manifest — /apps.manifest.create</w:t>
      </w:r>
    </w:p>
    <w:p>
      <w:pPr>
        <w:pStyle w:val="ListBullet"/>
      </w:pPr>
      <w:r>
        <w:t>[POST] Update an App from a Manifest — /apps.manifest.update</w:t>
      </w:r>
    </w:p>
    <w:p>
      <w:pPr>
        <w:pStyle w:val="ListBullet"/>
      </w:pPr>
      <w:r>
        <w:t>[POST] Validate an App Manifest — /apps.manifest.validate</w:t>
      </w:r>
    </w:p>
    <w:p>
      <w:pPr>
        <w:pStyle w:val="ListBullet"/>
      </w:pPr>
      <w:r>
        <w:t>[POST] Permanently Delete an App Created via App Manifests — /apps.manifest.delete</w:t>
      </w:r>
    </w:p>
    <w:p>
      <w:r>
        <w:br w:type="page"/>
      </w:r>
    </w:p>
    <w:p>
      <w:pPr>
        <w:pStyle w:val="Heading2"/>
      </w:pPr>
      <w:r>
        <w:t>16. [POST] Uninstall an App From a Workspace</w:t>
      </w:r>
    </w:p>
    <w:p>
      <w:r>
        <w:rPr>
          <w:b/>
        </w:rPr>
        <w:t xml:space="preserve">Endpoint: </w:t>
      </w:r>
      <w:r>
        <w:rPr>
          <w:rFonts w:ascii="Courier New" w:hAnsi="Courier New"/>
          <w:sz w:val="18"/>
        </w:rPr>
        <w:t>/apps.uninstall</w:t>
      </w:r>
    </w:p>
    <w:p>
      <w:pPr>
        <w:pStyle w:val="Heading3"/>
      </w:pPr>
      <w:r>
        <w:t>Prerequisites</w:t>
      </w:r>
    </w:p>
    <w:p>
      <w:pPr>
        <w:pStyle w:val="ListBullet"/>
      </w:pPr>
      <w:r>
        <w:t>You must have the app’s Client ID and Client Secret from when you created the application.</w:t>
      </w:r>
    </w:p>
    <w:p>
      <w:pPr>
        <w:pStyle w:val="ListBullet"/>
      </w:pPr>
      <w:r>
        <w:t>The caller must provide a valid Slack authentication token (passed via Authorization header or as a POST parameter).</w:t>
      </w:r>
    </w:p>
    <w:p>
      <w:pPr>
        <w:pStyle w:val="Heading3"/>
      </w:pPr>
      <w:r>
        <w:t>Method</w:t>
      </w:r>
    </w:p>
    <w:p>
      <w:r>
        <w:t>POST</w:t>
      </w:r>
    </w:p>
    <w:p>
      <w:pPr>
        <w:pStyle w:val="Heading3"/>
      </w:pPr>
      <w:r>
        <w:t>URL</w:t>
      </w:r>
    </w:p>
    <w:p>
      <w:r>
        <w:t>https://slack.com/api/apps.uninstall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Uninstalls your app from a workspace. Unlike auth.revoke, which revokes a single token, this method revokes all tokens associated with a single installation of an app.</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This endpoint accepts request bodies in either application/x-www-form-urlencoded or application/json. Use application/x-www-form-urlencoded unless you intentionally send JSON.</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Authentication tokens should be passed as an HTTP Authorization header or alternatively as a POST parameter.</w:t>
        <w:br/>
        <w:t xml:space="preserve"> (Authentication fields are listed here for completeness, but auth headers/params should be handled by your auth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Example: xxxx-xxxxxxxxx-xxxx</w:t>
            </w:r>
          </w:p>
        </w:tc>
      </w:tr>
      <w:tr>
        <w:tc>
          <w:tcPr>
            <w:tcW w:type="dxa" w:w="2880"/>
          </w:tcPr>
          <w:p>
            <w:r>
              <w:t>client_id</w:t>
            </w:r>
          </w:p>
        </w:tc>
        <w:tc>
          <w:tcPr>
            <w:tcW w:type="dxa" w:w="2880"/>
          </w:tcPr>
          <w:p>
            <w:r>
              <w:t>string</w:t>
            </w:r>
          </w:p>
        </w:tc>
        <w:tc>
          <w:tcPr>
            <w:tcW w:type="dxa" w:w="2880"/>
          </w:tcPr>
          <w:p>
            <w:r>
              <w:t>Required. Issued when you created your application. Example: 56579136444.26251006572</w:t>
            </w:r>
          </w:p>
        </w:tc>
      </w:tr>
      <w:tr>
        <w:tc>
          <w:tcPr>
            <w:tcW w:type="dxa" w:w="2880"/>
          </w:tcPr>
          <w:p>
            <w:r>
              <w:t>client_secret</w:t>
            </w:r>
          </w:p>
        </w:tc>
        <w:tc>
          <w:tcPr>
            <w:tcW w:type="dxa" w:w="2880"/>
          </w:tcPr>
          <w:p>
            <w:r>
              <w:t>string</w:t>
            </w:r>
          </w:p>
        </w:tc>
        <w:tc>
          <w:tcPr>
            <w:tcW w:type="dxa" w:w="2880"/>
          </w:tcPr>
          <w:p>
            <w:r>
              <w:t>Required. Issued when you created your application. Example: f25b5ceaf8a3c2a2c4f52bb4f0b0499e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 Callers should always check this value.</w:t>
            </w:r>
          </w:p>
        </w:tc>
      </w:tr>
    </w:tbl>
    <w:p/>
    <w:p>
      <w:pPr>
        <w:pStyle w:val="Heading3"/>
      </w:pPr>
      <w:r>
        <w:t>Rate Limits</w:t>
      </w:r>
    </w:p>
    <w:p>
      <w:pPr>
        <w:pStyle w:val="ListBullet"/>
      </w:pPr>
      <w:r>
        <w:t>Tier 1: 1+ per minute</w:t>
      </w:r>
    </w:p>
    <w:p>
      <w:pPr>
        <w:pStyle w:val="Heading3"/>
      </w:pPr>
      <w:r>
        <w:t>Error Handling</w:t>
      </w:r>
    </w:p>
    <w:p>
      <w:r>
        <w:t>Slack returns ok: false with an error value for failures (and other unexpected errors may also occur). Expected error values include: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when using a bot token.</w:t>
      </w:r>
    </w:p>
    <w:p>
      <w:pPr>
        <w:pStyle w:val="ListBullet"/>
      </w:pPr>
      <w:r>
        <w:t>bad_client_secret — client_secret was invalid.</w:t>
      </w:r>
    </w:p>
    <w:p>
      <w:pPr>
        <w:pStyle w:val="ListBullet"/>
      </w:pPr>
      <w:r>
        <w:t>client_id_token_mismatch — Provided client ID and token do not belong to the same app.</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may have occurred.</w:t>
      </w:r>
    </w:p>
    <w:p>
      <w:pPr>
        <w:pStyle w:val="ListBullet"/>
      </w:pPr>
      <w:r>
        <w:t>internal_error / uninstall internal_error — Transient internal error; partial success may have occurred.</w:t>
      </w:r>
    </w:p>
    <w:p>
      <w:pPr>
        <w:pStyle w:val="ListBullet"/>
      </w:pPr>
      <w:r>
        <w:t>invalid_arg_name — Invalid argument name (malformed call).</w:t>
      </w:r>
    </w:p>
    <w:p>
      <w:pPr>
        <w:pStyle w:val="ListBullet"/>
      </w:pPr>
      <w:r>
        <w:t>invalid_arguments — Invalid arguments.</w:t>
      </w:r>
    </w:p>
    <w:p>
      <w:pPr>
        <w:pStyle w:val="ListBullet"/>
      </w:pPr>
      <w:r>
        <w:t>invalid_array_arg — An array was passed; only strings are allowed.</w:t>
      </w:r>
    </w:p>
    <w:p>
      <w:pPr>
        <w:pStyle w:val="ListBullet"/>
      </w:pPr>
      <w:r>
        <w:t>invalid_auth — Token invalid or request from disallowed IP.</w:t>
      </w:r>
    </w:p>
    <w:p>
      <w:pPr>
        <w:pStyle w:val="ListBullet"/>
      </w:pPr>
      <w:r>
        <w:t>invalid_charset — Invalid charset in Content-Type (valid: utf-8, iso-8859-1).</w:t>
      </w:r>
    </w:p>
    <w:p>
      <w:pPr>
        <w:pStyle w:val="ListBullet"/>
      </w:pPr>
      <w:r>
        <w:t>invalid_client_id — client_id was invalid.</w:t>
      </w:r>
    </w:p>
    <w:p>
      <w:pPr>
        <w:pStyle w:val="ListBullet"/>
      </w:pPr>
      <w:r>
        <w:t>invalid_form_data — Form data missing or syntactically invalid.</w:t>
      </w:r>
    </w:p>
    <w:p>
      <w:pPr>
        <w:pStyle w:val="ListBullet"/>
      </w:pPr>
      <w:r>
        <w:t>invalid_post_type — Invalid Content-Type (valid: application/json, application/x-www-form-urlencoded, multipart/form-data, text/plain).</w:t>
      </w:r>
    </w:p>
    <w:p>
      <w:pPr>
        <w:pStyle w:val="ListBullet"/>
      </w:pPr>
      <w:r>
        <w:t>method_deprecated — The method has been deprecated.</w:t>
      </w:r>
    </w:p>
    <w:p>
      <w:pPr>
        <w:pStyle w:val="ListBullet"/>
      </w:pPr>
      <w:r>
        <w:t>missing_post_type — Missing Content-Type header when sending a payload.</w:t>
      </w:r>
    </w:p>
    <w:p>
      <w:pPr>
        <w:pStyle w:val="ListBullet"/>
      </w:pPr>
      <w:r>
        <w:t>missing_scope — Token lacks required scopes.</w:t>
      </w:r>
    </w:p>
    <w:p>
      <w:pPr>
        <w:pStyle w:val="ListBullet"/>
      </w:pPr>
      <w:r>
        <w:t>no_permission — Granular bot not allowed to uninstall; or workspace token lacks required permissions.</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 temporarily unavailable.</w:t>
      </w:r>
    </w:p>
    <w:p>
      <w:pPr>
        <w:pStyle w:val="ListBullet"/>
      </w:pPr>
      <w:r>
        <w:t>ratelimited — Rate limited; use Retry-After header for retry timing.</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an Enterprise Organization; intermittent unavailability.</w:t>
      </w:r>
    </w:p>
    <w:p>
      <w:pPr>
        <w:pStyle w:val="ListBullet"/>
      </w:pPr>
      <w:r>
        <w:t>token_expired — Token expired.</w:t>
      </w:r>
    </w:p>
    <w:p>
      <w:pPr>
        <w:pStyle w:val="ListBullet"/>
      </w:pPr>
      <w:r>
        <w:t>token_revoked — Token revoked / app removed / deleted user or workspace.</w:t>
      </w:r>
    </w:p>
    <w:p>
      <w:pPr>
        <w:pStyle w:val="ListBullet"/>
      </w:pPr>
      <w:r>
        <w:t>two_factor_setup_required — Two-factor setup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'https://slack.com/api/apps.uninstall' \</w:t>
        <w:br/>
        <w:t xml:space="preserve"> --header 'Accept: application/json' \</w:t>
        <w:br/>
        <w:t xml:space="preserve"> --header 'Content-Type: application/x-www-form-urlencoded' \</w:t>
        <w:br/>
        <w:t xml:space="preserve"> --data-urlencode 'client_id=56579136444.26251006572' \</w:t>
        <w:br/>
        <w:t xml:space="preserve"> --data-urlencode 'client_secret=f25b5ceaf8a3c2a2c4f52bb4f0b0499e'</w:t>
      </w:r>
    </w:p>
    <w:p>
      <w:pPr>
        <w:pStyle w:val="Heading3"/>
      </w:pPr>
      <w:r>
        <w:t>Example Usage</w:t>
      </w:r>
    </w:p>
    <w:p>
      <w:pPr>
        <w:pStyle w:val="Heading3"/>
      </w:pPr>
      <w:r>
        <w:t>Example 1: Uninstall using form-encoded body</w:t>
      </w:r>
    </w:p>
    <w:p>
      <w:r>
        <w:rPr>
          <w:b/>
          <w:color w:val="666666"/>
          <w:sz w:val="16"/>
        </w:rPr>
        <w:t>[bash]</w:t>
      </w:r>
    </w:p>
    <w:p>
      <w:pPr>
        <w:shd w:fill="F2F2F2" w:val="clear"/>
      </w:pPr>
      <w:r>
        <w:rPr>
          <w:rFonts w:ascii="Courier New" w:hAnsi="Courier New"/>
          <w:sz w:val="17"/>
        </w:rPr>
        <w:t>curl -sS --request POST 'https://slack.com/api/apps.uninstall' \</w:t>
        <w:br/>
        <w:t xml:space="preserve"> -H 'Accept: application/json' \</w:t>
        <w:br/>
        <w:t xml:space="preserve"> -H 'Content-Type: application/x-www-form-urlencoded' \</w:t>
        <w:br/>
        <w:t xml:space="preserve"> --data-urlencode 'client_id=56579136444.26251006572' \</w:t>
        <w:br/>
        <w:t xml:space="preserve"> --data-urlencode 'client_secret=f25b5ceaf8a3c2a2c4f52bb4f0b0499e'</w:t>
      </w:r>
    </w:p>
    <w:p>
      <w:pPr>
        <w:pStyle w:val="Heading3"/>
      </w:pPr>
      <w:r>
        <w:t>Example 2: Uninstall using JSON body</w:t>
      </w:r>
    </w:p>
    <w:p>
      <w:r>
        <w:rPr>
          <w:b/>
          <w:color w:val="666666"/>
          <w:sz w:val="16"/>
        </w:rPr>
        <w:t>[bash]</w:t>
      </w:r>
    </w:p>
    <w:p>
      <w:pPr>
        <w:shd w:fill="F2F2F2" w:val="clear"/>
      </w:pPr>
      <w:r>
        <w:rPr>
          <w:rFonts w:ascii="Courier New" w:hAnsi="Courier New"/>
          <w:sz w:val="17"/>
        </w:rPr>
        <w:t>curl -sS --request POST 'https://slack.com/api/apps.uninstall' \</w:t>
        <w:br/>
        <w:t xml:space="preserve"> -H 'Accept: application/json' \</w:t>
        <w:br/>
        <w:t xml:space="preserve"> -H 'Content-Type: application/json' \</w:t>
        <w:br/>
        <w:t xml:space="preserve"> --data '{</w:t>
        <w:br/>
        <w:t xml:space="preserve"> "client_id": "56579136444.26251006572",</w:t>
        <w:br/>
        <w:t xml:space="preserve"> "client_secret": "f25b5ceaf8a3c2a2c4f52bb4f0b0499e"</w:t>
        <w:br/>
        <w:t xml:space="preserve">  }'</w:t>
      </w:r>
    </w:p>
    <w:p>
      <w:pPr>
        <w:pStyle w:val="Heading3"/>
      </w:pPr>
      <w:r>
        <w:t>Behavior</w:t>
      </w:r>
    </w:p>
    <w:p>
      <w:pPr>
        <w:pStyle w:val="ListBullet"/>
      </w:pPr>
      <w:r>
        <w:t>Validates the provided authentication token and app credentials (client_id, client_secret).</w:t>
      </w:r>
    </w:p>
    <w:p>
      <w:pPr>
        <w:pStyle w:val="ListBullet"/>
      </w:pPr>
      <w:r>
        <w:t>Revokes all tokens associated with the app’s installation in the workspace.</w:t>
      </w:r>
    </w:p>
    <w:p>
      <w:pPr>
        <w:pStyle w:val="ListBullet"/>
      </w:pPr>
      <w:r>
        <w:t>Returns { "ok": true } on success; otherwise returns ok: false with an error code.</w:t>
      </w:r>
    </w:p>
    <w:p>
      <w:pPr>
        <w:pStyle w:val="Heading3"/>
      </w:pPr>
      <w:r>
        <w:t>Notes</w:t>
      </w:r>
    </w:p>
    <w:p>
      <w:pPr>
        <w:pStyle w:val="ListBullet"/>
      </w:pPr>
      <w:r>
        <w:t>Content types supported: application/x-www-form-urlencoded, application/json.</w:t>
      </w:r>
    </w:p>
    <w:p>
      <w:pPr>
        <w:pStyle w:val="ListBullet"/>
      </w:pPr>
      <w:r>
        <w:t>Tokens can be passed via Authorization header or as a POST parameter (per Slack docs).</w:t>
      </w:r>
    </w:p>
    <w:p>
      <w:pPr>
        <w:pStyle w:val="ListBullet"/>
      </w:pPr>
      <w:r>
        <w:t>Always check the ok field in the response to determine success.</w:t>
      </w:r>
    </w:p>
    <w:p>
      <w:r>
        <w:br w:type="page"/>
      </w:r>
    </w:p>
    <w:p>
      <w:pPr>
        <w:pStyle w:val="Heading2"/>
      </w:pPr>
      <w:r>
        <w:t>17. [POST] Append to a Streaming Message</w:t>
      </w:r>
    </w:p>
    <w:p>
      <w:r>
        <w:rPr>
          <w:b/>
        </w:rPr>
        <w:t xml:space="preserve">Endpoint: </w:t>
      </w:r>
      <w:r>
        <w:rPr>
          <w:rFonts w:ascii="Courier New" w:hAnsi="Courier New"/>
          <w:sz w:val="18"/>
        </w:rPr>
        <w:t>/chat.appendStream</w:t>
      </w:r>
    </w:p>
    <w:p>
      <w:pPr>
        <w:pStyle w:val="Heading3"/>
      </w:pPr>
      <w:r>
        <w:t>Prerequisites</w:t>
      </w:r>
    </w:p>
    <w:p>
      <w:pPr>
        <w:pStyle w:val="ListBullet"/>
      </w:pPr>
      <w:r>
        <w:t>Your Slack app must have permission to post messages with the bot scope chat:write.</w:t>
      </w:r>
    </w:p>
    <w:p>
      <w:pPr>
        <w:pStyle w:val="ListBullet"/>
      </w:pPr>
      <w:r>
        <w:t>You must have an existing streaming message timestamp (ts) created by chat.startStream.</w:t>
      </w:r>
    </w:p>
    <w:p>
      <w:pPr>
        <w:pStyle w:val="Heading3"/>
      </w:pPr>
      <w:r>
        <w:t>Method</w:t>
      </w:r>
    </w:p>
    <w:p>
      <w:r>
        <w:t>POST</w:t>
      </w:r>
    </w:p>
    <w:p>
      <w:pPr>
        <w:pStyle w:val="Heading3"/>
      </w:pPr>
      <w:r>
        <w:t>URL</w:t>
      </w:r>
    </w:p>
    <w:p>
      <w:r>
        <w:t>https://slack.com/api/chat.appendStream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Appends additional markdown-formatted text to an existing streaming conversation message. Use this to incrementally stream content that was started with chat.startStream, and finish the stream with chat.stopStream.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An encoded ID that represents a channel, private group, or DM.</w:t>
            </w:r>
          </w:p>
        </w:tc>
      </w:tr>
      <w:tr>
        <w:tc>
          <w:tcPr>
            <w:tcW w:type="dxa" w:w="2880"/>
          </w:tcPr>
          <w:p>
            <w:r>
              <w:t>ts</w:t>
            </w:r>
          </w:p>
        </w:tc>
        <w:tc>
          <w:tcPr>
            <w:tcW w:type="dxa" w:w="2880"/>
          </w:tcPr>
          <w:p>
            <w:r>
              <w:t>string</w:t>
            </w:r>
          </w:p>
        </w:tc>
        <w:tc>
          <w:tcPr>
            <w:tcW w:type="dxa" w:w="2880"/>
          </w:tcPr>
          <w:p>
            <w:r>
              <w:t>The timestamp of the streaming message to append to.</w:t>
            </w:r>
          </w:p>
        </w:tc>
      </w:tr>
      <w:tr>
        <w:tc>
          <w:tcPr>
            <w:tcW w:type="dxa" w:w="2880"/>
          </w:tcPr>
          <w:p>
            <w:r>
              <w:t>markdown_text</w:t>
            </w:r>
          </w:p>
        </w:tc>
        <w:tc>
          <w:tcPr>
            <w:tcW w:type="dxa" w:w="2880"/>
          </w:tcPr>
          <w:p>
            <w:r>
              <w:t>string</w:t>
            </w:r>
          </w:p>
        </w:tc>
        <w:tc>
          <w:tcPr>
            <w:tcW w:type="dxa" w:w="2880"/>
          </w:tcPr>
          <w:p>
            <w:r>
              <w:t>Markdown-formatted text to append. Limit: 12,000 characters. Example: **This is bold text**</w:t>
            </w:r>
          </w:p>
        </w:tc>
      </w:tr>
    </w:tbl>
    <w:p/>
    <w:p>
      <w:r>
        <w:rPr>
          <w:b/>
        </w:rPr>
        <w:t>Note: Note: The scraped documentation lists token as a required argument, but authentication parameters must not be 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chunks</w:t>
            </w:r>
          </w:p>
        </w:tc>
        <w:tc>
          <w:tcPr>
            <w:tcW w:type="dxa" w:w="2880"/>
          </w:tcPr>
          <w:p>
            <w:r>
              <w:t>array</w:t>
            </w:r>
          </w:p>
        </w:tc>
        <w:tc>
          <w:tcPr>
            <w:tcW w:type="dxa" w:w="2880"/>
          </w:tcPr>
          <w:p>
            <w:r>
              <w:t>An array of streaming chunk objects. Can include markdown text chunks, task update chunks, and plan update chunks.</w:t>
            </w:r>
          </w:p>
        </w:tc>
      </w:tr>
    </w:tbl>
    <w:p/>
    <w:p>
      <w:pPr>
        <w:pStyle w:val="Heading3"/>
      </w:pPr>
      <w:r>
        <w:t>Request Body</w:t>
      </w:r>
    </w:p>
    <w:p>
      <w:r>
        <w:t>This endpoint supports application/json and application/x-www-form-urlencoded. The JSON form is shown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An encoded ID that represents a channel, private group, or DM.</w:t>
            </w:r>
          </w:p>
        </w:tc>
      </w:tr>
      <w:tr>
        <w:tc>
          <w:tcPr>
            <w:tcW w:type="dxa" w:w="2880"/>
          </w:tcPr>
          <w:p>
            <w:r>
              <w:t>ts</w:t>
            </w:r>
          </w:p>
        </w:tc>
        <w:tc>
          <w:tcPr>
            <w:tcW w:type="dxa" w:w="2880"/>
          </w:tcPr>
          <w:p>
            <w:r>
              <w:t>string</w:t>
            </w:r>
          </w:p>
        </w:tc>
        <w:tc>
          <w:tcPr>
            <w:tcW w:type="dxa" w:w="2880"/>
          </w:tcPr>
          <w:p>
            <w:r>
              <w:t>The timestamp of the streaming message to append to.</w:t>
            </w:r>
          </w:p>
        </w:tc>
      </w:tr>
      <w:tr>
        <w:tc>
          <w:tcPr>
            <w:tcW w:type="dxa" w:w="2880"/>
          </w:tcPr>
          <w:p>
            <w:r>
              <w:t>markdown_text</w:t>
            </w:r>
          </w:p>
        </w:tc>
        <w:tc>
          <w:tcPr>
            <w:tcW w:type="dxa" w:w="2880"/>
          </w:tcPr>
          <w:p>
            <w:r>
              <w:t>string</w:t>
            </w:r>
          </w:p>
        </w:tc>
        <w:tc>
          <w:tcPr>
            <w:tcW w:type="dxa" w:w="2880"/>
          </w:tcPr>
          <w:p>
            <w:r>
              <w:t>Markdown-formatted text to append. Limit: 12,000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chunks</w:t>
            </w:r>
          </w:p>
        </w:tc>
        <w:tc>
          <w:tcPr>
            <w:tcW w:type="dxa" w:w="2880"/>
          </w:tcPr>
          <w:p>
            <w:r>
              <w:t>array</w:t>
            </w:r>
          </w:p>
        </w:tc>
        <w:tc>
          <w:tcPr>
            <w:tcW w:type="dxa" w:w="2880"/>
          </w:tcPr>
          <w:p>
            <w:r>
              <w:t>Array of chunk objects. See Chunks below.</w:t>
            </w:r>
          </w:p>
        </w:tc>
      </w:tr>
    </w:tbl>
    <w:p/>
    <w:p>
      <w:pPr>
        <w:pStyle w:val="Heading3"/>
      </w:pPr>
      <w:r>
        <w:t>Chunks</w:t>
      </w:r>
    </w:p>
    <w:p>
      <w:pPr>
        <w:pStyle w:val="Heading4"/>
      </w:pPr>
      <w:r>
        <w:t>markdown_text chunk</w:t>
      </w:r>
    </w:p>
    <w:p>
      <w:r>
        <w:rPr>
          <w:b/>
          <w:color w:val="666666"/>
          <w:sz w:val="16"/>
        </w:rPr>
        <w:t>[json]</w:t>
      </w:r>
    </w:p>
    <w:p>
      <w:pPr>
        <w:shd w:fill="F2F2F2" w:val="clear"/>
      </w:pPr>
      <w:r>
        <w:rPr>
          <w:rFonts w:ascii="Courier New" w:hAnsi="Courier New"/>
          <w:sz w:val="17"/>
        </w:rPr>
        <w:t>{ "type": "markdown_text", "text": "We love Sandra" }</w:t>
      </w:r>
    </w:p>
    <w:p>
      <w:pPr>
        <w:pStyle w:val="Heading4"/>
      </w:pPr>
      <w:r>
        <w:t>task_update chunk</w:t>
      </w:r>
    </w:p>
    <w:p>
      <w:r>
        <w:rPr>
          <w:b/>
          <w:color w:val="666666"/>
          <w:sz w:val="16"/>
        </w:rPr>
        <w:t>[json]</w:t>
      </w:r>
    </w:p>
    <w:p>
      <w:pPr>
        <w:shd w:fill="F2F2F2" w:val="clear"/>
      </w:pPr>
      <w:r>
        <w:rPr>
          <w:rFonts w:ascii="Courier New" w:hAnsi="Courier New"/>
          <w:sz w:val="17"/>
        </w:rPr>
        <w:t>{</w:t>
        <w:br/>
        <w:t xml:space="preserve"> "type": "task_update",</w:t>
        <w:br/>
        <w:t xml:space="preserve"> "id": "unique_task_id",</w:t>
        <w:br/>
        <w:t xml:space="preserve"> "title": "Remind Sandra how amazing she is",</w:t>
        <w:br/>
        <w:t xml:space="preserve"> "status": "pending",</w:t>
        <w:br/>
        <w:t xml:space="preserve"> "details": "wow such good details",</w:t>
        <w:br/>
        <w:t xml:space="preserve"> "output": "amazing output here",</w:t>
        <w:br/>
        <w:t xml:space="preserve"> "sources": [</w:t>
        <w:br/>
        <w:t xml:space="preserve"> { "type": "url", "text": "Example.com", "url": "https://example.com" }</w:t>
        <w:br/>
        <w:t xml:space="preserve"> ]</w:t>
        <w:br/>
        <w:t>}</w:t>
      </w:r>
    </w:p>
    <w:p>
      <w:pPr>
        <w:pStyle w:val="ListBullet"/>
      </w:pPr>
      <w:r>
        <w:t>status allowed values: pending | in_progress | complete | error</w:t>
      </w:r>
    </w:p>
    <w:p>
      <w:pPr>
        <w:pStyle w:val="Heading4"/>
      </w:pPr>
      <w:r>
        <w:t>plan_update chunk</w:t>
      </w:r>
    </w:p>
    <w:p>
      <w:r>
        <w:rPr>
          <w:b/>
          <w:color w:val="666666"/>
          <w:sz w:val="16"/>
        </w:rPr>
        <w:t>[json]</w:t>
      </w:r>
    </w:p>
    <w:p>
      <w:pPr>
        <w:shd w:fill="F2F2F2" w:val="clear"/>
      </w:pPr>
      <w:r>
        <w:rPr>
          <w:rFonts w:ascii="Courier New" w:hAnsi="Courier New"/>
          <w:sz w:val="17"/>
        </w:rPr>
        <w:t>{ "type": "plan_update", "title": "Sandra's new and improved plan"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"ts": "1503435956.000247"</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string</w:t>
            </w:r>
          </w:p>
        </w:tc>
        <w:tc>
          <w:tcPr>
            <w:tcW w:type="dxa" w:w="2880"/>
          </w:tcPr>
          <w:p>
            <w:r>
              <w:t>Channel ID associated with the streaming message (present on success).</w:t>
            </w:r>
          </w:p>
        </w:tc>
      </w:tr>
      <w:tr>
        <w:tc>
          <w:tcPr>
            <w:tcW w:type="dxa" w:w="2880"/>
          </w:tcPr>
          <w:p>
            <w:r>
              <w:t>ts</w:t>
            </w:r>
          </w:p>
        </w:tc>
        <w:tc>
          <w:tcPr>
            <w:tcW w:type="dxa" w:w="2880"/>
          </w:tcPr>
          <w:p>
            <w:r>
              <w:t>string</w:t>
            </w:r>
          </w:p>
        </w:tc>
        <w:tc>
          <w:tcPr>
            <w:tcW w:type="dxa" w:w="2880"/>
          </w:tcPr>
          <w:p>
            <w:r>
              <w:t>Timestamp of the streaming message (present on success).</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Limits</w:t>
      </w:r>
    </w:p>
    <w:p>
      <w:pPr>
        <w:pStyle w:val="ListBullet"/>
      </w:pPr>
      <w:r>
        <w:t>Tier 4: 100+ per minute</w:t>
      </w:r>
    </w:p>
    <w:p>
      <w:pPr>
        <w:pStyle w:val="Heading3"/>
      </w:pPr>
      <w:r>
        <w:t>Errors</w:t>
      </w:r>
    </w:p>
    <w:p>
      <w:r>
        <w:t>This method may return the following error values in the error field (non-exhaustive; unexpected errors may also occur):</w:t>
      </w:r>
    </w:p>
    <w:p>
      <w:pPr>
        <w:pStyle w:val="ListBullet"/>
      </w:pPr>
      <w:r>
        <w:t>access_denied</w:t>
      </w:r>
    </w:p>
    <w:p>
      <w:pPr>
        <w:pStyle w:val="ListBullet"/>
      </w:pPr>
      <w:r>
        <w:t>accesslimited</w:t>
      </w:r>
    </w:p>
    <w:p>
      <w:pPr>
        <w:pStyle w:val="ListBullet"/>
      </w:pPr>
      <w:r>
        <w:t>account_inactive</w:t>
      </w:r>
    </w:p>
    <w:p>
      <w:pPr>
        <w:pStyle w:val="ListBullet"/>
      </w:pPr>
      <w:r>
        <w:t>as_user_not_supported</w:t>
      </w:r>
    </w:p>
    <w:p>
      <w:pPr>
        <w:pStyle w:val="ListBullet"/>
      </w:pPr>
      <w:r>
        <w:t>channel_not_found</w:t>
      </w:r>
    </w:p>
    <w:p>
      <w:pPr>
        <w:pStyle w:val="ListBullet"/>
      </w:pPr>
      <w:r>
        <w:t>channel_type_not_supported</w:t>
      </w:r>
    </w:p>
    <w:p>
      <w:pPr>
        <w:pStyle w:val="ListBullet"/>
      </w:pPr>
      <w:r>
        <w:t>deprecated_endpoint</w:t>
      </w:r>
    </w:p>
    <w:p>
      <w:pPr>
        <w:pStyle w:val="ListBullet"/>
      </w:pPr>
      <w:r>
        <w:t>duplicate_channel_not_found</w:t>
      </w:r>
    </w:p>
    <w:p>
      <w:pPr>
        <w:pStyle w:val="ListBullet"/>
      </w:pPr>
      <w:r>
        <w:t>duplicate_message_not_found</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invalid_metadata_format</w:t>
      </w:r>
    </w:p>
    <w:p>
      <w:pPr>
        <w:pStyle w:val="ListBullet"/>
      </w:pPr>
      <w:r>
        <w:t>invalid_metadata_schema</w:t>
      </w:r>
    </w:p>
    <w:p>
      <w:pPr>
        <w:pStyle w:val="ListBullet"/>
      </w:pPr>
      <w:r>
        <w:t>invalid_post_type</w:t>
      </w:r>
    </w:p>
    <w:p>
      <w:pPr>
        <w:pStyle w:val="ListBullet"/>
      </w:pPr>
      <w:r>
        <w:t>is_archived</w:t>
      </w:r>
    </w:p>
    <w:p>
      <w:pPr>
        <w:pStyle w:val="ListBullet"/>
      </w:pPr>
      <w:r>
        <w:t>message_limit_exceeded</w:t>
      </w:r>
    </w:p>
    <w:p>
      <w:pPr>
        <w:pStyle w:val="ListBullet"/>
      </w:pPr>
      <w:r>
        <w:t>message_not_found</w:t>
      </w:r>
    </w:p>
    <w:p>
      <w:pPr>
        <w:pStyle w:val="ListBullet"/>
      </w:pPr>
      <w:r>
        <w:t>message_not_in_streaming_state</w:t>
      </w:r>
    </w:p>
    <w:p>
      <w:pPr>
        <w:pStyle w:val="ListBullet"/>
      </w:pPr>
      <w:r>
        <w:t>message_not_owned_by_app</w:t>
      </w:r>
    </w:p>
    <w:p>
      <w:pPr>
        <w:pStyle w:val="ListBullet"/>
      </w:pPr>
      <w:r>
        <w:t>messages_tab_disabled</w:t>
      </w:r>
    </w:p>
    <w:p>
      <w:pPr>
        <w:pStyle w:val="ListBullet"/>
      </w:pPr>
      <w:r>
        <w:t>messaging_processing_failed</w:t>
      </w:r>
    </w:p>
    <w:p>
      <w:pPr>
        <w:pStyle w:val="ListBullet"/>
      </w:pPr>
      <w:r>
        <w:t>metadata_must_be_sent_from_app</w:t>
      </w:r>
    </w:p>
    <w:p>
      <w:pPr>
        <w:pStyle w:val="ListBullet"/>
      </w:pPr>
      <w:r>
        <w:t>metadata_too_large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no_text</w:t>
      </w:r>
    </w:p>
    <w:p>
      <w:pPr>
        <w:pStyle w:val="ListBullet"/>
      </w:pPr>
      <w:r>
        <w:t>not_allowed_token_type</w:t>
      </w:r>
    </w:p>
    <w:p>
      <w:pPr>
        <w:pStyle w:val="ListBullet"/>
      </w:pPr>
      <w:r>
        <w:t>not_authed</w:t>
      </w:r>
    </w:p>
    <w:p>
      <w:pPr>
        <w:pStyle w:val="ListBullet"/>
      </w:pPr>
      <w:r>
        <w:t>not_in_channel</w:t>
      </w:r>
    </w:p>
    <w:p>
      <w:pPr>
        <w:pStyle w:val="ListBullet"/>
      </w:pPr>
      <w:r>
        <w:t>org_login_required</w:t>
      </w:r>
    </w:p>
    <w:p>
      <w:pPr>
        <w:pStyle w:val="ListBullet"/>
      </w:pPr>
      <w:r>
        <w:t>rate_limited</w:t>
      </w:r>
    </w:p>
    <w:p>
      <w:pPr>
        <w:pStyle w:val="ListBullet"/>
      </w:pPr>
      <w:r>
        <w:t>ratelimited</w:t>
      </w:r>
    </w:p>
    <w:p>
      <w:pPr>
        <w:pStyle w:val="ListBullet"/>
      </w:pPr>
      <w:r>
        <w:t>request_timeout</w:t>
      </w:r>
    </w:p>
    <w:p>
      <w:pPr>
        <w:pStyle w:val="ListBullet"/>
      </w:pPr>
      <w:r>
        <w:t>restricted_action</w:t>
      </w:r>
    </w:p>
    <w:p>
      <w:pPr>
        <w:pStyle w:val="ListBullet"/>
      </w:pPr>
      <w:r>
        <w:t>restricted_action_non_threadable_channel</w:t>
      </w:r>
    </w:p>
    <w:p>
      <w:pPr>
        <w:pStyle w:val="ListBullet"/>
      </w:pPr>
      <w:r>
        <w:t>restricted_action_read_only_channel</w:t>
      </w:r>
    </w:p>
    <w:p>
      <w:pPr>
        <w:pStyle w:val="ListBullet"/>
      </w:pPr>
      <w:r>
        <w:t>restricted_action_thread_locked</w:t>
      </w:r>
    </w:p>
    <w:p>
      <w:pPr>
        <w:pStyle w:val="ListBullet"/>
      </w:pPr>
      <w:r>
        <w:t>restricted_action_thread_only_channel</w:t>
      </w:r>
    </w:p>
    <w:p>
      <w:pPr>
        <w:pStyle w:val="ListBullet"/>
      </w:pPr>
      <w:r>
        <w:t>service_unavailable</w:t>
      </w:r>
    </w:p>
    <w:p>
      <w:pPr>
        <w:pStyle w:val="ListBullet"/>
      </w:pPr>
      <w:r>
        <w:t>slack_connect_canvas_sharing_blocked</w:t>
      </w:r>
    </w:p>
    <w:p>
      <w:pPr>
        <w:pStyle w:val="ListBullet"/>
      </w:pPr>
      <w:r>
        <w:t>slack_connect_file_link_sharing_blocked</w:t>
      </w:r>
    </w:p>
    <w:p>
      <w:pPr>
        <w:pStyle w:val="ListBullet"/>
      </w:pPr>
      <w:r>
        <w:t>slack_connect_lists_sharing_blocked</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too_many_attachments</w:t>
      </w:r>
    </w:p>
    <w:p>
      <w:pPr>
        <w:pStyle w:val="ListBullet"/>
      </w:pPr>
      <w:r>
        <w:t>too_many_contact_cards</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'https://slack.com/api/chat.appendStream' \</w:t>
        <w:br/>
        <w:t xml:space="preserve"> --header 'Accept: application/json' \</w:t>
        <w:br/>
        <w:t xml:space="preserve"> --header 'Content-Type: application/json' \</w:t>
        <w:br/>
        <w:t xml:space="preserve"> --data '{</w:t>
        <w:br/>
        <w:t xml:space="preserve"> "channel": "C123ABC456",</w:t>
        <w:br/>
        <w:t xml:space="preserve"> "ts": "1503435956.000247",</w:t>
        <w:br/>
        <w:t xml:space="preserve"> "markdown_text": "**This is bold text**"</w:t>
        <w:br/>
        <w:t xml:space="preserve">  }'</w:t>
      </w:r>
    </w:p>
    <w:p>
      <w:pPr>
        <w:pStyle w:val="Heading3"/>
      </w:pPr>
      <w:r>
        <w:t>Example Usage</w:t>
      </w:r>
    </w:p>
    <w:p>
      <w:pPr>
        <w:pStyle w:val="Heading3"/>
      </w:pPr>
      <w:r>
        <w:t>Example 1: Append markdown text</w:t>
      </w:r>
    </w:p>
    <w:p>
      <w:r>
        <w:rPr>
          <w:b/>
          <w:color w:val="666666"/>
          <w:sz w:val="16"/>
        </w:rPr>
        <w:t>[bash]</w:t>
      </w:r>
    </w:p>
    <w:p>
      <w:pPr>
        <w:shd w:fill="F2F2F2" w:val="clear"/>
      </w:pPr>
      <w:r>
        <w:rPr>
          <w:rFonts w:ascii="Courier New" w:hAnsi="Courier New"/>
          <w:sz w:val="17"/>
        </w:rPr>
        <w:t>curl -sS --request POST 'https://slack.com/api/chat.appendStream' \</w:t>
        <w:br/>
        <w:t xml:space="preserve"> -H 'Accept: application/json' \</w:t>
        <w:br/>
        <w:t xml:space="preserve"> -H 'Content-Type: application/json' \</w:t>
        <w:br/>
        <w:t xml:space="preserve"> --data '{</w:t>
        <w:br/>
        <w:t xml:space="preserve"> "channel": "C123ABC456",</w:t>
        <w:br/>
        <w:t xml:space="preserve"> "ts": "1503435956.000247",</w:t>
        <w:br/>
        <w:t xml:space="preserve"> "markdown_text": "More details:\n- Item A\n- Item B"</w:t>
        <w:br/>
        <w:t xml:space="preserve">  }'</w:t>
      </w:r>
    </w:p>
    <w:p>
      <w:pPr>
        <w:pStyle w:val="Heading3"/>
      </w:pPr>
      <w:r>
        <w:t>Example 2: Append using chunks (task progress)</w:t>
      </w:r>
    </w:p>
    <w:p>
      <w:r>
        <w:rPr>
          <w:b/>
          <w:color w:val="666666"/>
          <w:sz w:val="16"/>
        </w:rPr>
        <w:t>[bash]</w:t>
      </w:r>
    </w:p>
    <w:p>
      <w:pPr>
        <w:shd w:fill="F2F2F2" w:val="clear"/>
      </w:pPr>
      <w:r>
        <w:rPr>
          <w:rFonts w:ascii="Courier New" w:hAnsi="Courier New"/>
          <w:sz w:val="17"/>
        </w:rPr>
        <w:t>curl -sS --request POST 'https://slack.com/api/chat.appendStream' \</w:t>
        <w:br/>
        <w:t xml:space="preserve"> -H 'Accept: application/json' \</w:t>
        <w:br/>
        <w:t xml:space="preserve"> -H 'Content-Type: application/json' \</w:t>
        <w:br/>
        <w:t xml:space="preserve"> --data '{</w:t>
        <w:br/>
        <w:t xml:space="preserve"> "channel": "C123ABC456",</w:t>
        <w:br/>
        <w:t xml:space="preserve"> "ts": "1503435956.000247",</w:t>
        <w:br/>
        <w:t xml:space="preserve"> "markdown_text": "Working on it...",</w:t>
        <w:br/>
        <w:t xml:space="preserve"> "chunks": [</w:t>
        <w:br/>
        <w:t xml:space="preserve">      {</w:t>
        <w:br/>
        <w:t xml:space="preserve"> "type": "task_update",</w:t>
        <w:br/>
        <w:t xml:space="preserve"> "id": "task_001",</w:t>
        <w:br/>
        <w:t xml:space="preserve"> "title": "Generate report",</w:t>
        <w:br/>
        <w:t xml:space="preserve"> "status": "in_progress",</w:t>
        <w:br/>
        <w:t xml:space="preserve"> "details": "Crunching numbers",</w:t>
        <w:br/>
        <w:t xml:space="preserve"> "output": "25% complete",</w:t>
        <w:br/>
        <w:t xml:space="preserve"> "sources": [</w:t>
        <w:br/>
        <w:t xml:space="preserve">          { "type": "url", "text": "Example.com", "url": "https://example.com" }</w:t>
        <w:br/>
        <w:t xml:space="preserve">        ]</w:t>
        <w:br/>
        <w:t xml:space="preserve">      }</w:t>
        <w:br/>
        <w:t xml:space="preserve">    ]</w:t>
        <w:br/>
        <w:t xml:space="preserve">  }'</w:t>
      </w:r>
    </w:p>
    <w:p>
      <w:pPr>
        <w:pStyle w:val="Heading3"/>
      </w:pPr>
      <w:r>
        <w:t>Example 3: Update plan title with a plan_update chunk</w:t>
      </w:r>
    </w:p>
    <w:p>
      <w:r>
        <w:rPr>
          <w:b/>
          <w:color w:val="666666"/>
          <w:sz w:val="16"/>
        </w:rPr>
        <w:t>[bash]</w:t>
      </w:r>
    </w:p>
    <w:p>
      <w:pPr>
        <w:shd w:fill="F2F2F2" w:val="clear"/>
      </w:pPr>
      <w:r>
        <w:rPr>
          <w:rFonts w:ascii="Courier New" w:hAnsi="Courier New"/>
          <w:sz w:val="17"/>
        </w:rPr>
        <w:t>curl -sS --request POST 'https://slack.com/api/chat.appendStream' \</w:t>
        <w:br/>
        <w:t xml:space="preserve"> -H 'Accept: application/json' \</w:t>
        <w:br/>
        <w:t xml:space="preserve"> -H 'Content-Type: application/json' \</w:t>
        <w:br/>
        <w:t xml:space="preserve"> --data '{</w:t>
        <w:br/>
        <w:t xml:space="preserve"> "channel": "C123ABC456",</w:t>
        <w:br/>
        <w:t xml:space="preserve"> "ts": "1503435956.000247",</w:t>
        <w:br/>
        <w:t xml:space="preserve"> "markdown_text": "Updating the plan title...",</w:t>
        <w:br/>
        <w:t xml:space="preserve"> "chunks": [</w:t>
        <w:br/>
        <w:t xml:space="preserve">      { "type": "plan_update", "title": "Q2 Launch Plan (Revised)" }</w:t>
        <w:br/>
        <w:t xml:space="preserve">    ]</w:t>
        <w:br/>
        <w:t xml:space="preserve">  }'</w:t>
      </w:r>
    </w:p>
    <w:p>
      <w:pPr>
        <w:pStyle w:val="Heading3"/>
      </w:pPr>
      <w:r>
        <w:t>Behavior</w:t>
      </w:r>
    </w:p>
    <w:p>
      <w:pPr>
        <w:pStyle w:val="ListBullet"/>
      </w:pPr>
      <w:r>
        <w:t>Appends the provided markdown_text to the streaming message identified by channel and ts.</w:t>
      </w:r>
    </w:p>
    <w:p>
      <w:pPr>
        <w:pStyle w:val="ListBullet"/>
      </w:pPr>
      <w:r>
        <w:t>If provided, processes chunks to render streaming updates (markdown text, task progress, or plan title updates).</w:t>
      </w:r>
    </w:p>
    <w:p>
      <w:pPr>
        <w:pStyle w:val="ListBullet"/>
      </w:pPr>
      <w:r>
        <w:t>Returns ok=true with the message identifiers, or ok=false with an error code.</w:t>
      </w:r>
    </w:p>
    <w:p>
      <w:pPr>
        <w:pStyle w:val="Heading3"/>
      </w:pPr>
      <w:r>
        <w:t>Notes</w:t>
      </w:r>
    </w:p>
    <w:p>
      <w:pPr>
        <w:pStyle w:val="ListBullet"/>
      </w:pPr>
      <w:r>
        <w:t>Use this method only for messages currently in the streaming state (started via chat.startStream).</w:t>
      </w:r>
    </w:p>
    <w:p>
      <w:pPr>
        <w:pStyle w:val="ListBullet"/>
      </w:pPr>
      <w:r>
        <w:t>When there is no more text to append, stop the stream with chat.stopStream.</w:t>
      </w:r>
    </w:p>
    <w:p>
      <w:pPr>
        <w:pStyle w:val="ListBullet"/>
      </w:pPr>
      <w:r>
        <w:t>The Python Slack SDK and Node Slack SDK provide helper utilities for the chat.*Stream methods (surfaced in Bolt for Python and Bolt for JavaScript).</w:t>
      </w:r>
    </w:p>
    <w:p>
      <w:pPr>
        <w:pStyle w:val="Heading3"/>
      </w:pPr>
      <w:r>
        <w:t>Gotchas</w:t>
      </w:r>
    </w:p>
    <w:p>
      <w:pPr>
        <w:pStyle w:val="ListBullet"/>
      </w:pPr>
      <w:r>
        <w:t>Always check the ok field; Slack may return HTTP 200 even when ok=false.</w:t>
      </w:r>
    </w:p>
    <w:p>
      <w:pPr>
        <w:pStyle w:val="ListBullet"/>
      </w:pPr>
      <w:r>
        <w:t>markdown_text is required and must be non-empty; exceeding the 12,000 character limit may fail.</w:t>
      </w:r>
    </w:p>
    <w:p>
      <w:pPr>
        <w:pStyle w:val="ListBullet"/>
      </w:pPr>
      <w:r>
        <w:t>If the message is not in streaming state, expect message_not_in_streaming_state.</w:t>
      </w:r>
    </w:p>
    <w:p>
      <w:pPr>
        <w:pStyle w:val="Heading3"/>
      </w:pPr>
      <w:r>
        <w:t>Related chat actions</w:t>
      </w:r>
    </w:p>
    <w:p>
      <w:pPr>
        <w:pStyle w:val="ListBullet"/>
      </w:pPr>
      <w:r>
        <w:t>[POST] Provide Custom Unfurl Behavior for User-Posted URLs — /chat.unfurl</w:t>
      </w:r>
    </w:p>
    <w:p>
      <w:pPr>
        <w:pStyle w:val="ListBullet"/>
      </w:pPr>
      <w:r>
        <w:t>[POST] Send an Ephemeral Message to a User in a Channel — /chat.postEphemeral</w:t>
      </w:r>
    </w:p>
    <w:p>
      <w:pPr>
        <w:pStyle w:val="ListBullet"/>
      </w:pPr>
      <w:r>
        <w:t>[GET] Retrieve a Message Permalink — /chat.getPermalink</w:t>
      </w:r>
    </w:p>
    <w:p>
      <w:pPr>
        <w:pStyle w:val="ListBullet"/>
      </w:pPr>
      <w:r>
        <w:t>[POST] Stop a Streaming Conversation Message — /chat.stopStream</w:t>
      </w:r>
    </w:p>
    <w:p>
      <w:pPr>
        <w:pStyle w:val="ListBullet"/>
      </w:pPr>
      <w:r>
        <w:t>[POST] Schedule a Message in a Channel — /chat.scheduleMessage</w:t>
      </w:r>
    </w:p>
    <w:p>
      <w:pPr>
        <w:pStyle w:val="ListBullet"/>
      </w:pPr>
      <w:r>
        <w:t>[POST] Delete a Scheduled Message (Chat) — /chat.deleteScheduledMessage</w:t>
      </w:r>
    </w:p>
    <w:p>
      <w:r>
        <w:br w:type="page"/>
      </w:r>
    </w:p>
    <w:p>
      <w:pPr>
        <w:pStyle w:val="Heading2"/>
      </w:pPr>
      <w:r>
        <w:t>18. [POST] Provide Custom Unfurl Behavior for User-Posted URLs</w:t>
      </w:r>
    </w:p>
    <w:p>
      <w:r>
        <w:rPr>
          <w:b/>
        </w:rPr>
        <w:t xml:space="preserve">Endpoint: </w:t>
      </w:r>
      <w:r>
        <w:rPr>
          <w:rFonts w:ascii="Courier New" w:hAnsi="Courier New"/>
          <w:sz w:val="18"/>
        </w:rPr>
        <w:t>/chat.unfurl</w:t>
      </w:r>
    </w:p>
    <w:p>
      <w:pPr>
        <w:pStyle w:val="Heading3"/>
      </w:pPr>
      <w:r>
        <w:t>Provide Custom Unfurl Behavior for User-Posted URLs (chat.unfurl)</w:t>
      </w:r>
    </w:p>
    <w:p>
      <w:pPr>
        <w:pStyle w:val="Heading3"/>
      </w:pPr>
      <w:r>
        <w:t>Prerequisites</w:t>
      </w:r>
    </w:p>
    <w:p>
      <w:pPr>
        <w:pStyle w:val="ListBullet"/>
      </w:pPr>
      <w:r>
        <w:t>Your Slack app must be allowed to unfurl links for the target domain in the workspace.</w:t>
      </w:r>
    </w:p>
    <w:p>
      <w:pPr>
        <w:pStyle w:val="ListBullet"/>
      </w:pPr>
      <w:r>
        <w:t>The token used must have the links:write scope (bot token recommended; user tokens also supported).</w:t>
      </w:r>
    </w:p>
    <w:p>
      <w:pPr>
        <w:pStyle w:val="ListBullet"/>
      </w:pPr>
      <w:r>
        <w:t>The URL being unfurled must be fully-qualified (e.g., https://...) and must appear in the target message (when using channel + ts), or must correspond to the specified unfurl_id (when using unfurl_id + source).</w:t>
      </w:r>
    </w:p>
    <w:p>
      <w:pPr>
        <w:pStyle w:val="ListBullet"/>
      </w:pPr>
      <w:r>
        <w:t>You must provide either unfurls or metadata.</w:t>
      </w:r>
    </w:p>
    <w:p>
      <w:pPr>
        <w:pStyle w:val="Heading3"/>
      </w:pPr>
      <w:r>
        <w:t>Method</w:t>
      </w:r>
    </w:p>
    <w:p>
      <w:r>
        <w:t>POST</w:t>
      </w:r>
    </w:p>
    <w:p>
      <w:pPr>
        <w:pStyle w:val="Heading3"/>
      </w:pPr>
      <w:r>
        <w:t>URL</w:t>
      </w:r>
    </w:p>
    <w:p>
      <w:r>
        <w:t>https://slack.com/api/chat.unfurl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custom unfurl behavior for user-posted URLs. This method can unfurl a link either in the message composer or in a posted message, attaching blocks/attachments to the URL preview. The first call for a given target (message or unfurl reference) attaches unfurls; subsequent calls update the existing unfurls rather than adding more.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not in the body. </w:t>
        <w:br/>
        <w:br/>
        <w:t>Note: This method’s parameters are documented as POST arguments (body/form fields). If you use query parameters, Slack may not accept them; prefer sending arguments in the request body.</w:t>
      </w:r>
    </w:p>
    <w:p>
      <w:pPr>
        <w:pStyle w:val="ListBullet"/>
      </w:pPr>
      <w:r>
        <w:t xml:space="preserve">You must provide exactly one of the following “target” combinations: </w:t>
        <w:br/>
        <w:br/>
        <w:t>channel and ts together, or</w:t>
        <w:br/>
        <w:t>unfurl_id and source together</w:t>
      </w:r>
    </w:p>
    <w:p>
      <w:pPr>
        <w:pStyle w:val="ListBullet"/>
      </w:pPr>
      <w:r>
        <w:t xml:space="preserve">You must provide at least one of: </w:t>
        <w:br/>
        <w:br/>
        <w:t>unfurls, or</w:t>
        <w:br/>
        <w:t>metadata</w:t>
      </w:r>
    </w:p>
    <w:p>
      <w:pPr>
        <w:pStyle w:val="ListBullet"/>
      </w:pPr>
      <w:r>
        <w:t>source (when used) must be one of: composer, conversations_history.</w:t>
      </w:r>
    </w:p>
    <w:p>
      <w:pPr>
        <w:pStyle w:val="ListBullet"/>
      </w:pPr>
      <w:r>
        <w:t>If user_auth_url or user_auth_message is provided, Slack implies user_auth_required=true.</w:t>
      </w:r>
    </w:p>
    <w:p>
      <w:pPr>
        <w:pStyle w:val="ListBullet"/>
      </w:pPr>
      <w:r>
        <w:t>If both user_auth_url and user_auth_message are provided, user_auth_message takes precedence.</w:t>
      </w:r>
    </w:p>
    <w:p>
      <w:pPr>
        <w:pStyle w:val="ListBullet"/>
      </w:pPr>
      <w:r>
        <w:t>unfurls must be a map keyed by URL (not an array). Each URL maps to a single attachment/blocks definition.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unfurls</w:t>
            </w:r>
          </w:p>
        </w:tc>
        <w:tc>
          <w:tcPr>
            <w:tcW w:type="dxa" w:w="2880"/>
          </w:tcPr>
          <w:p>
            <w:r>
              <w:t>string</w:t>
            </w:r>
          </w:p>
        </w:tc>
        <w:tc>
          <w:tcPr>
            <w:tcW w:type="dxa" w:w="2880"/>
          </w:tcPr>
          <w:p>
            <w:r>
              <w:t>URL-encoded JSON map keyed by URLs in the message, with values describing unfurl blocks/attachments. Either unfurls or metadata must be provided.</w:t>
            </w:r>
          </w:p>
        </w:tc>
      </w:tr>
      <w:tr>
        <w:tc>
          <w:tcPr>
            <w:tcW w:type="dxa" w:w="2880"/>
          </w:tcPr>
          <w:p>
            <w:r>
              <w:t>metadata</w:t>
            </w:r>
          </w:p>
        </w:tc>
        <w:tc>
          <w:tcPr>
            <w:tcW w:type="dxa" w:w="2880"/>
          </w:tcPr>
          <w:p>
            <w:r>
              <w:t>object</w:t>
            </w:r>
          </w:p>
        </w:tc>
        <w:tc>
          <w:tcPr>
            <w:tcW w:type="dxa" w:w="2880"/>
          </w:tcPr>
          <w:p>
            <w:r>
              <w:t>JSON object with an entities array describing Work Object entities for the resource being unfurled. Either unfurls or metadata must be provided.</w:t>
            </w:r>
          </w:p>
        </w:tc>
      </w:tr>
    </w:tbl>
    <w:p/>
    <w:p>
      <w:r>
        <w:rPr>
          <w:b/>
        </w:rPr>
        <w:t>Note: Slack’s docs describe unfurls as a URL-encoded JSON string and metadata as a JSON object presented as a URL-encoded string when using application/x-www-form-urlencoded. If you use application/json, you can typically send structured JSON directly, but the scraped text only explicitly guarantees URL-encoded behavior for form posts.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ID of the message. Must be provided together with ts (and not with unfurl_id/source).</w:t>
            </w:r>
          </w:p>
        </w:tc>
      </w:tr>
      <w:tr>
        <w:tc>
          <w:tcPr>
            <w:tcW w:type="dxa" w:w="2880"/>
          </w:tcPr>
          <w:p>
            <w:r>
              <w:t>ts</w:t>
            </w:r>
          </w:p>
        </w:tc>
        <w:tc>
          <w:tcPr>
            <w:tcW w:type="dxa" w:w="2880"/>
          </w:tcPr>
          <w:p>
            <w:r>
              <w:t>string</w:t>
            </w:r>
          </w:p>
        </w:tc>
        <w:tc>
          <w:tcPr>
            <w:tcW w:type="dxa" w:w="2880"/>
          </w:tcPr>
          <w:p>
            <w:r>
              <w:t>Timestamp of the message to add unfurl behavior to. Must be provided together with channel. The ts must correspond to a message in the specified channel.</w:t>
            </w:r>
          </w:p>
        </w:tc>
      </w:tr>
      <w:tr>
        <w:tc>
          <w:tcPr>
            <w:tcW w:type="dxa" w:w="2880"/>
          </w:tcPr>
          <w:p>
            <w:r>
              <w:t>unfurl_id</w:t>
            </w:r>
          </w:p>
        </w:tc>
        <w:tc>
          <w:tcPr>
            <w:tcW w:type="dxa" w:w="2880"/>
          </w:tcPr>
          <w:p>
            <w:r>
              <w:t>string</w:t>
            </w:r>
          </w:p>
        </w:tc>
        <w:tc>
          <w:tcPr>
            <w:tcW w:type="dxa" w:w="2880"/>
          </w:tcPr>
          <w:p>
            <w:r>
              <w:t>The ID of the link to unfurl. Must be provided together with source (and not with channel/ts). Example: Uxxxxxxx-909b5454-75f8-4ac4-b325-1b40e230bbd8</w:t>
            </w:r>
          </w:p>
        </w:tc>
      </w:tr>
      <w:tr>
        <w:tc>
          <w:tcPr>
            <w:tcW w:type="dxa" w:w="2880"/>
          </w:tcPr>
          <w:p>
            <w:r>
              <w:t>source</w:t>
            </w:r>
          </w:p>
        </w:tc>
        <w:tc>
          <w:tcPr>
            <w:tcW w:type="dxa" w:w="2880"/>
          </w:tcPr>
          <w:p>
            <w:r>
              <w:t>string</w:t>
            </w:r>
          </w:p>
        </w:tc>
        <w:tc>
          <w:tcPr>
            <w:tcW w:type="dxa" w:w="2880"/>
          </w:tcPr>
          <w:p>
            <w:r>
              <w:t>Source of the link to unfurl. Required with unfurl_id. Acceptable values: composer, conversations_history.</w:t>
            </w:r>
          </w:p>
        </w:tc>
      </w:tr>
      <w:tr>
        <w:tc>
          <w:tcPr>
            <w:tcW w:type="dxa" w:w="2880"/>
          </w:tcPr>
          <w:p>
            <w:r>
              <w:t>user_auth_required</w:t>
            </w:r>
          </w:p>
        </w:tc>
        <w:tc>
          <w:tcPr>
            <w:tcW w:type="dxa" w:w="2880"/>
          </w:tcPr>
          <w:p>
            <w:r>
              <w:t>boolean</w:t>
            </w:r>
          </w:p>
        </w:tc>
        <w:tc>
          <w:tcPr>
            <w:tcW w:type="dxa" w:w="2880"/>
          </w:tcPr>
          <w:p>
            <w:r>
              <w:t>Set to true or 1 to require the user to install/authenticate with your app to trigger unfurls for this domain. Default: 0.</w:t>
            </w:r>
          </w:p>
        </w:tc>
      </w:tr>
      <w:tr>
        <w:tc>
          <w:tcPr>
            <w:tcW w:type="dxa" w:w="2880"/>
          </w:tcPr>
          <w:p>
            <w:r>
              <w:t>user_auth_url</w:t>
            </w:r>
          </w:p>
        </w:tc>
        <w:tc>
          <w:tcPr>
            <w:tcW w:type="dxa" w:w="2880"/>
          </w:tcPr>
          <w:p>
            <w:r>
              <w:t>string</w:t>
            </w:r>
          </w:p>
        </w:tc>
        <w:tc>
          <w:tcPr>
            <w:tcW w:type="dxa" w:w="2880"/>
          </w:tcPr>
          <w:p>
            <w:r>
              <w:t>Custom URL to send users to complete authentication in your app. Should be URL-encoded when sent via application/x-www-form-urlencoded. Example: https://example.com/onboarding?user_id=xxx</w:t>
            </w:r>
          </w:p>
        </w:tc>
      </w:tr>
      <w:tr>
        <w:tc>
          <w:tcPr>
            <w:tcW w:type="dxa" w:w="2880"/>
          </w:tcPr>
          <w:p>
            <w:r>
              <w:t>user_auth_message</w:t>
            </w:r>
          </w:p>
        </w:tc>
        <w:tc>
          <w:tcPr>
            <w:tcW w:type="dxa" w:w="2880"/>
          </w:tcPr>
          <w:p>
            <w:r>
              <w:t>string</w:t>
            </w:r>
          </w:p>
        </w:tc>
        <w:tc>
          <w:tcPr>
            <w:tcW w:type="dxa" w:w="2880"/>
          </w:tcPr>
          <w:p>
            <w:r>
              <w:t>Simple formatted string for an ephemeral message inviting the user to authenticate. Provides default buttons “Not now” and “Never ask me again”.</w:t>
            </w:r>
          </w:p>
        </w:tc>
      </w:tr>
      <w:tr>
        <w:tc>
          <w:tcPr>
            <w:tcW w:type="dxa" w:w="2880"/>
          </w:tcPr>
          <w:p>
            <w:r>
              <w:t>user_auth_blocks</w:t>
            </w:r>
          </w:p>
        </w:tc>
        <w:tc>
          <w:tcPr>
            <w:tcW w:type="dxa" w:w="2880"/>
          </w:tcPr>
          <w:p>
            <w:r>
              <w:t>string</w:t>
            </w:r>
          </w:p>
        </w:tc>
        <w:tc>
          <w:tcPr>
            <w:tcW w:type="dxa" w:w="2880"/>
          </w:tcPr>
          <w:p>
            <w:r>
              <w:t>JSON array of structured blocks (URL-encoded string when using form posts) for the ephemeral auth invitation. Overrides default buttons.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"cannot_unfurl_url"</w:t>
        <w:br/>
        <w:t>}</w:t>
      </w:r>
    </w:p>
    <w:p>
      <w:r>
        <w:rPr>
          <w:b/>
        </w:rPr>
        <w:t>Note: Slack Web API commonly returns HTTP 200 with ok:false for errors (as shown in the scraped content). Always check 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list from scraped content):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cannot_auth_user</w:t>
            </w:r>
          </w:p>
        </w:tc>
        <w:tc>
          <w:tcPr>
            <w:tcW w:type="dxa" w:w="4320"/>
          </w:tcPr>
          <w:p>
            <w:r>
              <w:t>The current user cannot be authenticated.</w:t>
            </w:r>
          </w:p>
        </w:tc>
      </w:tr>
      <w:tr>
        <w:tc>
          <w:tcPr>
            <w:tcW w:type="dxa" w:w="4320"/>
          </w:tcPr>
          <w:p>
            <w:r>
              <w:t>cannot_find_channel</w:t>
            </w:r>
          </w:p>
        </w:tc>
        <w:tc>
          <w:tcPr>
            <w:tcW w:type="dxa" w:w="4320"/>
          </w:tcPr>
          <w:p>
            <w:r>
              <w:t>The specified channel could not be located for this token.</w:t>
            </w:r>
          </w:p>
        </w:tc>
      </w:tr>
      <w:tr>
        <w:tc>
          <w:tcPr>
            <w:tcW w:type="dxa" w:w="4320"/>
          </w:tcPr>
          <w:p>
            <w:r>
              <w:t>cannot_find_message</w:t>
            </w:r>
          </w:p>
        </w:tc>
        <w:tc>
          <w:tcPr>
            <w:tcW w:type="dxa" w:w="4320"/>
          </w:tcPr>
          <w:p>
            <w:r>
              <w:t>The ts value does not match a message.</w:t>
            </w:r>
          </w:p>
        </w:tc>
      </w:tr>
      <w:tr>
        <w:tc>
          <w:tcPr>
            <w:tcW w:type="dxa" w:w="4320"/>
          </w:tcPr>
          <w:p>
            <w:r>
              <w:t>cannot_find_service</w:t>
            </w:r>
          </w:p>
        </w:tc>
        <w:tc>
          <w:tcPr>
            <w:tcW w:type="dxa" w:w="4320"/>
          </w:tcPr>
          <w:p>
            <w:r>
              <w:t>App allowed-to-unfurl record not found for this workspace.</w:t>
            </w:r>
          </w:p>
        </w:tc>
      </w:tr>
      <w:tr>
        <w:tc>
          <w:tcPr>
            <w:tcW w:type="dxa" w:w="4320"/>
          </w:tcPr>
          <w:p>
            <w:r>
              <w:t>cannot_parse_attachment</w:t>
            </w:r>
          </w:p>
        </w:tc>
        <w:tc>
          <w:tcPr>
            <w:tcW w:type="dxa" w:w="4320"/>
          </w:tcPr>
          <w:p>
            <w:r>
              <w:t>The provided unfurls argument could not be parsed.</w:t>
            </w:r>
          </w:p>
        </w:tc>
      </w:tr>
      <w:tr>
        <w:tc>
          <w:tcPr>
            <w:tcW w:type="dxa" w:w="4320"/>
          </w:tcPr>
          <w:p>
            <w:r>
              <w:t>cannot_prompt</w:t>
            </w:r>
          </w:p>
        </w:tc>
        <w:tc>
          <w:tcPr>
            <w:tcW w:type="dxa" w:w="4320"/>
          </w:tcPr>
          <w:p>
            <w:r>
              <w:t>User already interacted with and dismissed a prompt.</w:t>
            </w:r>
          </w:p>
        </w:tc>
      </w:tr>
      <w:tr>
        <w:tc>
          <w:tcPr>
            <w:tcW w:type="dxa" w:w="4320"/>
          </w:tcPr>
          <w:p>
            <w:r>
              <w:t>cannot_unfurl_message</w:t>
            </w:r>
          </w:p>
        </w:tc>
        <w:tc>
          <w:tcPr>
            <w:tcW w:type="dxa" w:w="4320"/>
          </w:tcPr>
          <w:p>
            <w:r>
              <w:t>The URL does not appear in the message.</w:t>
            </w:r>
          </w:p>
        </w:tc>
      </w:tr>
      <w:tr>
        <w:tc>
          <w:tcPr>
            <w:tcW w:type="dxa" w:w="4320"/>
          </w:tcPr>
          <w:p>
            <w:r>
              <w:t>cannot_unfurl_url</w:t>
            </w:r>
          </w:p>
        </w:tc>
        <w:tc>
          <w:tcPr>
            <w:tcW w:type="dxa" w:w="4320"/>
          </w:tcPr>
          <w:p>
            <w:r>
              <w:t>The URL cannot be unfurled (e.g., not acknowledged link_shared, domain blocked).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suspended the ability to post a message.</w:t>
            </w:r>
          </w:p>
        </w:tc>
      </w:tr>
      <w:tr>
        <w:tc>
          <w:tcPr>
            <w:tcW w:type="dxa" w:w="4320"/>
          </w:tcPr>
          <w:p>
            <w:r>
              <w:t>enterprise_is_restricted</w:t>
            </w:r>
          </w:p>
        </w:tc>
        <w:tc>
          <w:tcPr>
            <w:tcW w:type="dxa" w:w="4320"/>
          </w:tcPr>
          <w:p>
            <w:r>
              <w:t>Cannot be called from an Enterprise.</w:t>
            </w:r>
          </w:p>
        </w:tc>
      </w:tr>
      <w:tr>
        <w:tc>
          <w:tcPr>
            <w:tcW w:type="dxa" w:w="4320"/>
          </w:tcPr>
          <w:p>
            <w:r>
              <w:t>error_processing_metadata</w:t>
            </w:r>
          </w:p>
        </w:tc>
        <w:tc>
          <w:tcPr>
            <w:tcW w:type="dxa" w:w="4320"/>
          </w:tcPr>
          <w:p>
            <w:r>
              <w:t>The metadata parameter was invalid.</w:t>
            </w:r>
          </w:p>
        </w:tc>
      </w:tr>
      <w:tr>
        <w:tc>
          <w:tcPr>
            <w:tcW w:type="dxa" w:w="4320"/>
          </w:tcPr>
          <w:p>
            <w:r>
              <w:t>fatal_error</w:t>
            </w:r>
          </w:p>
        </w:tc>
        <w:tc>
          <w:tcPr>
            <w:tcW w:type="dxa" w:w="4320"/>
          </w:tcPr>
          <w:p>
            <w:r>
              <w:t>Catastrophic server error; may have partially succeeded.</w:t>
            </w:r>
          </w:p>
        </w:tc>
      </w:tr>
      <w:tr>
        <w:tc>
          <w:tcPr>
            <w:tcW w:type="dxa" w:w="4320"/>
          </w:tcPr>
          <w:p>
            <w:r>
              <w:t>internal_error</w:t>
            </w:r>
          </w:p>
        </w:tc>
        <w:tc>
          <w:tcPr>
            <w:tcW w:type="dxa" w:w="4320"/>
          </w:tcPr>
          <w:p>
            <w:r>
              <w:t>Transient server error; may have partially succeeded.</w:t>
            </w:r>
          </w:p>
        </w:tc>
      </w:tr>
      <w:tr>
        <w:tc>
          <w:tcPr>
            <w:tcW w:type="dxa" w:w="4320"/>
          </w:tcPr>
          <w:p>
            <w:r>
              <w:t>invalid_arg_name</w:t>
            </w:r>
          </w:p>
        </w:tc>
        <w:tc>
          <w:tcPr>
            <w:tcW w:type="dxa" w:w="4320"/>
          </w:tcPr>
          <w:p>
            <w:r>
              <w:t>Invalid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Invalid/missing form data for form/multipart requests.</w:t>
            </w:r>
          </w:p>
        </w:tc>
      </w:tr>
      <w:tr>
        <w:tc>
          <w:tcPr>
            <w:tcW w:type="dxa" w:w="4320"/>
          </w:tcPr>
          <w:p>
            <w:r>
              <w:t>invalid_metadata_format</w:t>
            </w:r>
          </w:p>
        </w:tc>
        <w:tc>
          <w:tcPr>
            <w:tcW w:type="dxa" w:w="4320"/>
          </w:tcPr>
          <w:p>
            <w:r>
              <w:t>metadata cannot be JSON-decoded into expected format.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invalid_source</w:t>
            </w:r>
          </w:p>
        </w:tc>
        <w:tc>
          <w:tcPr>
            <w:tcW w:type="dxa" w:w="4320"/>
          </w:tcPr>
          <w:p>
            <w:r>
              <w:t>source is invalid.</w:t>
            </w:r>
          </w:p>
        </w:tc>
      </w:tr>
      <w:tr>
        <w:tc>
          <w:tcPr>
            <w:tcW w:type="dxa" w:w="4320"/>
          </w:tcPr>
          <w:p>
            <w:r>
              <w:t>invalid_unfurl_id</w:t>
            </w:r>
          </w:p>
        </w:tc>
        <w:tc>
          <w:tcPr>
            <w:tcW w:type="dxa" w:w="4320"/>
          </w:tcPr>
          <w:p>
            <w:r>
              <w:t>unfurl_id is invalid.</w:t>
            </w:r>
          </w:p>
        </w:tc>
      </w:tr>
      <w:tr>
        <w:tc>
          <w:tcPr>
            <w:tcW w:type="dxa" w:w="4320"/>
          </w:tcPr>
          <w:p>
            <w:r>
              <w:t>invalid_unfurls_format</w:t>
            </w:r>
          </w:p>
        </w:tc>
        <w:tc>
          <w:tcPr>
            <w:tcW w:type="dxa" w:w="4320"/>
          </w:tcPr>
          <w:p>
            <w:r>
              <w:t>unfurls cannot be JSON-decoded into a map.</w:t>
            </w:r>
          </w:p>
        </w:tc>
      </w:tr>
      <w:tr>
        <w:tc>
          <w:tcPr>
            <w:tcW w:type="dxa" w:w="4320"/>
          </w:tcPr>
          <w:p>
            <w:r>
              <w:t>method_deprecated</w:t>
            </w:r>
          </w:p>
        </w:tc>
        <w:tc>
          <w:tcPr>
            <w:tcW w:type="dxa" w:w="4320"/>
          </w:tcPr>
          <w:p>
            <w:r>
              <w:t>The method has been deprecated.</w:t>
            </w:r>
          </w:p>
        </w:tc>
      </w:tr>
      <w:tr>
        <w:tc>
          <w:tcPr>
            <w:tcW w:type="dxa" w:w="4320"/>
          </w:tcPr>
          <w:p>
            <w:r>
              <w:t>missing_channel</w:t>
            </w:r>
          </w:p>
        </w:tc>
        <w:tc>
          <w:tcPr>
            <w:tcW w:type="dxa" w:w="4320"/>
          </w:tcPr>
          <w:p>
            <w:r>
              <w:t>Missing channel.</w:t>
            </w:r>
          </w:p>
        </w:tc>
      </w:tr>
      <w:tr>
        <w:tc>
          <w:tcPr>
            <w:tcW w:type="dxa" w:w="4320"/>
          </w:tcPr>
          <w:p>
            <w:r>
              <w:t>missing_post_type</w:t>
            </w:r>
          </w:p>
        </w:tc>
        <w:tc>
          <w:tcPr>
            <w:tcW w:type="dxa" w:w="4320"/>
          </w:tcPr>
          <w:p>
            <w:r>
              <w:t>Missing Content-Type header when including a data payload.</w:t>
            </w:r>
          </w:p>
        </w:tc>
      </w:tr>
      <w:tr>
        <w:tc>
          <w:tcPr>
            <w:tcW w:type="dxa" w:w="4320"/>
          </w:tcPr>
          <w:p>
            <w:r>
              <w:t>missing_scope</w:t>
            </w:r>
          </w:p>
        </w:tc>
        <w:tc>
          <w:tcPr>
            <w:tcW w:type="dxa" w:w="4320"/>
          </w:tcPr>
          <w:p>
            <w:r>
              <w:t>Token missing required scope (links:write).</w:t>
            </w:r>
          </w:p>
        </w:tc>
      </w:tr>
      <w:tr>
        <w:tc>
          <w:tcPr>
            <w:tcW w:type="dxa" w:w="4320"/>
          </w:tcPr>
          <w:p>
            <w:r>
              <w:t>missing_source</w:t>
            </w:r>
          </w:p>
        </w:tc>
        <w:tc>
          <w:tcPr>
            <w:tcW w:type="dxa" w:w="4320"/>
          </w:tcPr>
          <w:p>
            <w:r>
              <w:t>Missing source.</w:t>
            </w:r>
          </w:p>
        </w:tc>
      </w:tr>
      <w:tr>
        <w:tc>
          <w:tcPr>
            <w:tcW w:type="dxa" w:w="4320"/>
          </w:tcPr>
          <w:p>
            <w:r>
              <w:t>missing_ts</w:t>
            </w:r>
          </w:p>
        </w:tc>
        <w:tc>
          <w:tcPr>
            <w:tcW w:type="dxa" w:w="4320"/>
          </w:tcPr>
          <w:p>
            <w:r>
              <w:t>Missing ts.</w:t>
            </w:r>
          </w:p>
        </w:tc>
      </w:tr>
      <w:tr>
        <w:tc>
          <w:tcPr>
            <w:tcW w:type="dxa" w:w="4320"/>
          </w:tcPr>
          <w:p>
            <w:r>
              <w:t>missing_unfurl_id</w:t>
            </w:r>
          </w:p>
        </w:tc>
        <w:tc>
          <w:tcPr>
            <w:tcW w:type="dxa" w:w="4320"/>
          </w:tcPr>
          <w:p>
            <w:r>
              <w:t>Missing unfurl_id.</w:t>
            </w:r>
          </w:p>
        </w:tc>
      </w:tr>
      <w:tr>
        <w:tc>
          <w:tcPr>
            <w:tcW w:type="dxa" w:w="4320"/>
          </w:tcPr>
          <w:p>
            <w:r>
              <w:t>missing_unfurls</w:t>
            </w:r>
          </w:p>
        </w:tc>
        <w:tc>
          <w:tcPr>
            <w:tcW w:type="dxa" w:w="4320"/>
          </w:tcPr>
          <w:p>
            <w:r>
              <w:t>Missing unfurls.</w:t>
            </w:r>
          </w:p>
        </w:tc>
      </w:tr>
      <w:tr>
        <w:tc>
          <w:tcPr>
            <w:tcW w:type="dxa" w:w="4320"/>
          </w:tcPr>
          <w:p>
            <w:r>
              <w:t>no_permission</w:t>
            </w:r>
          </w:p>
        </w:tc>
        <w:tc>
          <w:tcPr>
            <w:tcW w:type="dxa" w:w="4320"/>
          </w:tcPr>
          <w:p>
            <w:r>
              <w:t>Token lacks permissions; ensure app is a member of the conversation.</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workspace access required.</w:t>
            </w:r>
          </w:p>
        </w:tc>
      </w:tr>
      <w:tr>
        <w:tc>
          <w:tcPr>
            <w:tcW w:type="dxa" w:w="4320"/>
          </w:tcPr>
          <w:p>
            <w:r>
              <w:t>team_added_to_org</w:t>
            </w:r>
          </w:p>
        </w:tc>
        <w:tc>
          <w:tcPr>
            <w:tcW w:type="dxa" w:w="4320"/>
          </w:tcPr>
          <w:p>
            <w:r>
              <w:t>Workspace migrating to Enterprise Org; intermittent availability.</w:t>
            </w:r>
          </w:p>
        </w:tc>
      </w:tr>
      <w:tr>
        <w:tc>
          <w:tcPr>
            <w:tcW w:type="dxa" w:w="4320"/>
          </w:tcPr>
          <w:p>
            <w:r>
              <w:t>token_expired</w:t>
            </w:r>
          </w:p>
        </w:tc>
        <w:tc>
          <w:tcPr>
            <w:tcW w:type="dxa" w:w="4320"/>
          </w:tcPr>
          <w:p>
            <w:r>
              <w:t>Token expired.</w:t>
            </w:r>
          </w:p>
        </w:tc>
      </w:tr>
      <w:tr>
        <w:tc>
          <w:tcPr>
            <w:tcW w:type="dxa" w:w="4320"/>
          </w:tcPr>
          <w:p>
            <w:r>
              <w:t>token_revoked</w:t>
            </w:r>
          </w:p>
        </w:tc>
        <w:tc>
          <w:tcPr>
            <w:tcW w:type="dxa" w:w="4320"/>
          </w:tcPr>
          <w:p>
            <w:r>
              <w:t>Token revoked / app removed / workspace deleted (user token case described).</w:t>
            </w:r>
          </w:p>
        </w:tc>
      </w:tr>
      <w:tr>
        <w:tc>
          <w:tcPr>
            <w:tcW w:type="dxa" w:w="4320"/>
          </w:tcPr>
          <w:p>
            <w:r>
              <w:t>two_factor_setup_required</w:t>
            </w:r>
          </w:p>
        </w:tc>
        <w:tc>
          <w:tcPr>
            <w:tcW w:type="dxa" w:w="4320"/>
          </w:tcPr>
          <w:p>
            <w:r>
              <w:t>Two-factor setup required.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'https://slack.com/api/chat.unfurl' \</w:t>
        <w:br/>
        <w:t xml:space="preserve"> -H 'Accept: application/json' \</w:t>
        <w:br/>
        <w:t xml:space="preserve"> -H 'Content-Type: application/json' \</w:t>
        <w:br/>
        <w:t xml:space="preserve"> --data '{</w:t>
        <w:br/>
        <w:t xml:space="preserve"> "channel": "C0123456789",</w:t>
        <w:br/>
        <w:t xml:space="preserve"> "ts": "1710265200.000200",</w:t>
        <w:br/>
        <w:t xml:space="preserve"> "unfurls": "{\"https://example.com\":{\"blocks\":[{\"type\":\"section\",\"text\":{\"type\":\"mrkdwn\",\"text\":\"Custom unfurl content\"}}]}}"</w:t>
        <w:br/>
        <w:t xml:space="preserve">  }'</w:t>
      </w:r>
    </w:p>
    <w:p>
      <w:pPr>
        <w:pStyle w:val="Heading3"/>
      </w:pPr>
      <w:r>
        <w:t>Example Usage</w:t>
      </w:r>
    </w:p>
    <w:p>
      <w:pPr>
        <w:pStyle w:val="Heading3"/>
      </w:pPr>
      <w:r>
        <w:t>Example 1: Unfurl a link in a posted message (channel + ts)</w:t>
      </w:r>
    </w:p>
    <w:p>
      <w:r>
        <w:rPr>
          <w:b/>
          <w:color w:val="666666"/>
          <w:sz w:val="16"/>
        </w:rPr>
        <w:t>[bash]</w:t>
      </w:r>
    </w:p>
    <w:p>
      <w:pPr>
        <w:shd w:fill="F2F2F2" w:val="clear"/>
      </w:pPr>
      <w:r>
        <w:rPr>
          <w:rFonts w:ascii="Courier New" w:hAnsi="Courier New"/>
          <w:sz w:val="17"/>
        </w:rPr>
        <w:t>curl -sS 'https://slack.com/api/chat.unfurl' \</w:t>
        <w:br/>
        <w:t xml:space="preserve"> -H 'Accept: application/json' \</w:t>
        <w:br/>
        <w:t xml:space="preserve"> -H 'Content-Type: application/json' \</w:t>
        <w:br/>
        <w:t xml:space="preserve"> --data '{</w:t>
        <w:br/>
        <w:t xml:space="preserve"> "channel": "C0123456789",</w:t>
        <w:br/>
        <w:t xml:space="preserve"> "ts": "1710265200.000200",</w:t>
        <w:br/>
        <w:t xml:space="preserve"> "unfurls": "{\"https://example.com\":{\"blocks\":[{\"type\":\"section\",\"text\":{\"type\":\"mrkdwn\",\"text\":\"Details about the link\"}}]}}"</w:t>
        <w:br/>
        <w:t xml:space="preserve">  }'</w:t>
      </w:r>
    </w:p>
    <w:p>
      <w:pPr>
        <w:pStyle w:val="Heading3"/>
      </w:pPr>
      <w:r>
        <w:t>Example 2: Unfurl a link in the composer (unfurl_id + source)</w:t>
      </w:r>
    </w:p>
    <w:p>
      <w:r>
        <w:rPr>
          <w:b/>
          <w:color w:val="666666"/>
          <w:sz w:val="16"/>
        </w:rPr>
        <w:t>[bash]</w:t>
      </w:r>
    </w:p>
    <w:p>
      <w:pPr>
        <w:shd w:fill="F2F2F2" w:val="clear"/>
      </w:pPr>
      <w:r>
        <w:rPr>
          <w:rFonts w:ascii="Courier New" w:hAnsi="Courier New"/>
          <w:sz w:val="17"/>
        </w:rPr>
        <w:t>curl -sS 'https://slack.com/api/chat.unfurl' \</w:t>
        <w:br/>
        <w:t xml:space="preserve"> -H 'Accept: application/json' \</w:t>
        <w:br/>
        <w:t xml:space="preserve"> -H 'Content-Type: application/json' \</w:t>
        <w:br/>
        <w:t xml:space="preserve"> --data '{</w:t>
        <w:br/>
        <w:t xml:space="preserve"> "unfurl_id": "Uxxxxxxx-909b5454-75f8-4ac4-b325-1b40e230bbd8",</w:t>
        <w:br/>
        <w:t xml:space="preserve"> "source": "composer",</w:t>
        <w:br/>
        <w:t xml:space="preserve"> "unfurls": "{\"https://example.com\":{\"blocks\":[{\"type\":\"section\",\"text\":{\"type\":\"mrkdwn\",\"text\":\"Preview for composer unfurl\"}}],\"preview\":{\"title\":{\"type\":\"plain_text\",\"text\":\"custom preview\"},\"icon_url\":\"https://images.pexels.com/photos/774731/pexels-photo-774731.jpeg?auto=compress&amp;cs=tinysrgb&amp;dpr=1&amp;w=500\"}}}"</w:t>
        <w:br/>
        <w:t xml:space="preserve">  }'</w:t>
      </w:r>
    </w:p>
    <w:p>
      <w:pPr>
        <w:pStyle w:val="Heading3"/>
      </w:pPr>
      <w:r>
        <w:t>Example 3: Prompt user authentication for full unfurling</w:t>
      </w:r>
    </w:p>
    <w:p>
      <w:r>
        <w:rPr>
          <w:b/>
          <w:color w:val="666666"/>
          <w:sz w:val="16"/>
        </w:rPr>
        <w:t>[bash]</w:t>
      </w:r>
    </w:p>
    <w:p>
      <w:pPr>
        <w:shd w:fill="F2F2F2" w:val="clear"/>
      </w:pPr>
      <w:r>
        <w:rPr>
          <w:rFonts w:ascii="Courier New" w:hAnsi="Courier New"/>
          <w:sz w:val="17"/>
        </w:rPr>
        <w:t>curl -sS 'https://slack.com/api/chat.unfurl' \</w:t>
        <w:br/>
        <w:t xml:space="preserve"> -H 'Accept: application/json' \</w:t>
        <w:br/>
        <w:t xml:space="preserve"> -H 'Content-Type: application/json' \</w:t>
        <w:br/>
        <w:t xml:space="preserve"> --data '{</w:t>
        <w:br/>
        <w:t xml:space="preserve"> "channel": "C0123456789",</w:t>
        <w:br/>
        <w:t xml:space="preserve"> "ts": "1710265200.000200",</w:t>
        <w:br/>
        <w:t xml:space="preserve"> "unfurls": "{\"https://example.com\":{\"blocks\":[{\"type\":\"section\",\"text\":{\"type\":\"mrkdwn\",\"text\":\"Limited preview. Authenticate for more.\"}}]}}",</w:t>
        <w:br/>
        <w:t xml:space="preserve"> "user_auth_message": "To see the full preview, please authenticate at https://example.com/onboarding"</w:t>
        <w:br/>
        <w:t xml:space="preserve">  }'</w:t>
      </w:r>
    </w:p>
    <w:p>
      <w:pPr>
        <w:pStyle w:val="Heading3"/>
      </w:pPr>
      <w:r>
        <w:t>Behavior</w:t>
      </w:r>
    </w:p>
    <w:p>
      <w:pPr>
        <w:pStyle w:val="ListBullet"/>
      </w:pPr>
      <w:r>
        <w:t>Target selection: Slack identifies the link either by (channel, ts) or by (unfurl_id, source).</w:t>
      </w:r>
    </w:p>
    <w:p>
      <w:pPr>
        <w:pStyle w:val="ListBullet"/>
      </w:pPr>
      <w:r>
        <w:t>Validation: Ensures the message exists (for channel/ts), the URL is present in the message, and the domain is registered to your app.</w:t>
      </w:r>
    </w:p>
    <w:p>
      <w:pPr>
        <w:pStyle w:val="ListBullet"/>
      </w:pPr>
      <w:r>
        <w:t>Attachment update semantics: The first call for a given target attaches unfurls; subsequent calls modify existing unfurls for that target.</w:t>
      </w:r>
    </w:p>
    <w:p>
      <w:pPr>
        <w:pStyle w:val="ListBullet"/>
      </w:pPr>
      <w:r>
        <w:t>Auth prompting (optional): If auth parameters are provided, Slack may prompt the user to install/authenticate.</w:t>
      </w:r>
    </w:p>
    <w:p>
      <w:pPr>
        <w:pStyle w:val="ListBullet"/>
      </w:pPr>
      <w:r>
        <w:t>Result: Returns { "ok": true } on success; otherwise { "ok": false, "error": "..." }.</w:t>
      </w:r>
    </w:p>
    <w:p>
      <w:pPr>
        <w:pStyle w:val="Heading3"/>
      </w:pPr>
      <w:r>
        <w:t>Notes</w:t>
      </w:r>
    </w:p>
    <w:p>
      <w:pPr>
        <w:pStyle w:val="ListBullet"/>
      </w:pPr>
      <w:r>
        <w:t>Content types supported: application/x-www-form-urlencoded, application/json.</w:t>
      </w:r>
    </w:p>
    <w:p>
      <w:pPr>
        <w:pStyle w:val="ListBullet"/>
      </w:pPr>
      <w:r>
        <w:t>unfurls is a hash/map keyed by URL, not a JSON array.</w:t>
      </w:r>
    </w:p>
    <w:p>
      <w:pPr>
        <w:pStyle w:val="ListBullet"/>
      </w:pPr>
      <w:r>
        <w:t>For application/x-www-form-urlencoded, values like user_auth_url, unfurls, and user_auth_blocks must be URL-encoded.</w:t>
      </w:r>
    </w:p>
    <w:p>
      <w:pPr>
        <w:pStyle w:val="ListBullet"/>
      </w:pPr>
      <w:r>
        <w:t>The preview field inside an unfurl is optional; if omitted (and title not provided), Canvas app unfurls may be unable to render title text.</w:t>
      </w:r>
    </w:p>
    <w:p>
      <w:pPr>
        <w:pStyle w:val="ListBullet"/>
      </w:pPr>
      <w:r>
        <w:t>For file unfurls: setting hide_color: true works only with a file block; mixing with other block types causes an error.</w:t>
      </w:r>
    </w:p>
    <w:p>
      <w:pPr>
        <w:pStyle w:val="Heading3"/>
      </w:pPr>
      <w:r>
        <w:t>Gotchas</w:t>
      </w:r>
    </w:p>
    <w:p>
      <w:pPr>
        <w:pStyle w:val="ListBullet"/>
      </w:pPr>
      <w:r>
        <w:t>You must have acknowledged the link_shared event tied to the same URL; otherwise you may receive cannot_unfurl_url.</w:t>
      </w:r>
    </w:p>
    <w:p>
      <w:pPr>
        <w:pStyle w:val="ListBullet"/>
      </w:pPr>
      <w:r>
        <w:t>If the domain is blocked by workspace admin settings, unfurling may fail with cannot_unfurl_url.</w:t>
      </w:r>
    </w:p>
    <w:p>
      <w:pPr>
        <w:pStyle w:val="ListBullet"/>
      </w:pPr>
      <w:r>
        <w:t>Ensure your app is a member of the conversation you’re attempting to post into, or you may receive no_permission.</w:t>
      </w:r>
    </w:p>
    <w:p>
      <w:pPr>
        <w:pStyle w:val="ListBullet"/>
      </w:pPr>
      <w:r>
        <w:t>If you send unfurls in an invalid format (not a URL-keyed map), expect invalid_unfurls_format / cannot_parse_attachment.</w:t>
      </w:r>
    </w:p>
    <w:p>
      <w:pPr>
        <w:pStyle w:val="Heading3"/>
      </w:pPr>
      <w:r>
        <w:t>Error Handling</w:t>
      </w:r>
    </w:p>
    <w:p>
      <w:pPr>
        <w:pStyle w:val="ListBullet"/>
      </w:pPr>
      <w:r>
        <w:t>Always check ok. If ok is false, inspect error and handle accordingly.</w:t>
      </w:r>
    </w:p>
    <w:p>
      <w:pPr>
        <w:pStyle w:val="ListBullet"/>
      </w:pPr>
      <w:r>
        <w:t>For ratelimited, read and respect the Retry-After response header before retrying.</w:t>
      </w:r>
    </w:p>
    <w:p>
      <w:pPr>
        <w:pStyle w:val="ListBullet"/>
      </w:pPr>
      <w:r>
        <w:t>For malformed payloads or wrong content type, expect invalid_post_type, missing_post_type, invalid_form_data, or JSON decode errors for unfurls/metadata.</w:t>
      </w:r>
    </w:p>
    <w:p>
      <w:pPr>
        <w:pStyle w:val="Heading3"/>
      </w:pPr>
      <w:r>
        <w:t>Related chat actions</w:t>
      </w:r>
    </w:p>
    <w:p>
      <w:pPr>
        <w:pStyle w:val="ListBullet"/>
      </w:pPr>
      <w:r>
        <w:t>[POST] Append to a Streaming Message — /chat.appendStream</w:t>
      </w:r>
    </w:p>
    <w:p>
      <w:pPr>
        <w:pStyle w:val="ListBullet"/>
      </w:pPr>
      <w:r>
        <w:t>[POST] Send an Ephemeral Message to a User in a Channel — /chat.postEphemeral</w:t>
      </w:r>
    </w:p>
    <w:p>
      <w:pPr>
        <w:pStyle w:val="ListBullet"/>
      </w:pPr>
      <w:r>
        <w:t>[GET] Retrieve a Message Permalink — /chat.getPermalink</w:t>
      </w:r>
    </w:p>
    <w:p>
      <w:pPr>
        <w:pStyle w:val="ListBullet"/>
      </w:pPr>
      <w:r>
        <w:t>[POST] Stop a Streaming Conversation Message — /chat.stopStream</w:t>
      </w:r>
    </w:p>
    <w:p>
      <w:pPr>
        <w:pStyle w:val="ListBullet"/>
      </w:pPr>
      <w:r>
        <w:t>[POST] Schedule a Message in a Channel — /chat.scheduleMessage</w:t>
      </w:r>
    </w:p>
    <w:p>
      <w:pPr>
        <w:pStyle w:val="ListBullet"/>
      </w:pPr>
      <w:r>
        <w:t>[POST] Delete a Scheduled Message (Chat) — /chat.deleteScheduledMessage</w:t>
      </w:r>
    </w:p>
    <w:p>
      <w:r>
        <w:br w:type="page"/>
      </w:r>
    </w:p>
    <w:p>
      <w:pPr>
        <w:pStyle w:val="Heading2"/>
      </w:pPr>
      <w:r>
        <w:t>19. [POST] Create a Channel (Conversation)</w:t>
      </w:r>
    </w:p>
    <w:p>
      <w:r>
        <w:rPr>
          <w:b/>
        </w:rPr>
        <w:t xml:space="preserve">Endpoint: </w:t>
      </w:r>
      <w:r>
        <w:rPr>
          <w:rFonts w:ascii="Courier New" w:hAnsi="Courier New"/>
          <w:sz w:val="18"/>
        </w:rPr>
        <w:t>/conversations.create</w:t>
      </w:r>
    </w:p>
    <w:p>
      <w:pPr>
        <w:pStyle w:val="Heading3"/>
      </w:pPr>
      <w:r>
        <w:t>Prerequisites</w:t>
      </w:r>
    </w:p>
    <w:p>
      <w:pPr>
        <w:pStyle w:val="ListBullet"/>
      </w:pPr>
      <w:r>
        <w:t>The calling app/token must have the appropriate Slack scopes to create conversations (see Prerequisites / Scopes below).</w:t>
      </w:r>
    </w:p>
    <w:p>
      <w:pPr>
        <w:pStyle w:val="ListBullet"/>
      </w:pPr>
      <w:r>
        <w:t>Channel names must follow Slack naming rules (see Notes).</w:t>
      </w:r>
    </w:p>
    <w:p>
      <w:pPr>
        <w:pStyle w:val="Heading3"/>
      </w:pPr>
      <w:r>
        <w:t>Method</w:t>
      </w:r>
    </w:p>
    <w:p>
      <w:r>
        <w:t>POST</w:t>
      </w:r>
    </w:p>
    <w:p>
      <w:pPr>
        <w:pStyle w:val="Heading3"/>
      </w:pPr>
      <w:r>
        <w:t>URL</w:t>
      </w:r>
    </w:p>
    <w:p>
      <w:r>
        <w:t>https://slack.com/api/conversations.create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public or private channel-based conversation by creating a new Slack channel. Returns a conversation (channel) object when successful.</w:t>
      </w:r>
    </w:p>
    <w:p>
      <w:pPr>
        <w:pStyle w:val="Heading3"/>
      </w:pPr>
      <w:r>
        <w:t>Prerequisites / Scopes</w:t>
      </w:r>
    </w:p>
    <w:p>
      <w:r>
        <w:t>Slack lists these scopes for this method:</w:t>
      </w:r>
    </w:p>
    <w:p>
      <w:pPr>
        <w:pStyle w:val="ListBullet"/>
      </w:pPr>
      <w:r>
        <w:t>Bot token scopes: channels:manage, channels:write, groups:write, im:write, mpim:write</w:t>
      </w:r>
    </w:p>
    <w:p>
      <w:pPr>
        <w:pStyle w:val="ListBullet"/>
      </w:pPr>
      <w:r>
        <w:t>User token scopes: channels:write, groups:write, im:write, mpim:write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query parameters; send inputs in the request body.)</w:t>
      </w:r>
    </w:p>
    <w:p>
      <w:pPr>
        <w:pStyle w:val="ListBullet"/>
      </w:pPr>
      <w:r>
        <w:t>Do not include authentication tokens in the request body; Slack notes tokens should be passed via an HTTP Authorization header or as a POST parameter, but authentication details are handled separately and are not documented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public or private channel to create. Example: mychannel.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is_private</w:t>
            </w:r>
          </w:p>
        </w:tc>
        <w:tc>
          <w:tcPr>
            <w:tcW w:type="dxa" w:w="2880"/>
          </w:tcPr>
          <w:p>
            <w:r>
              <w:t>boolean</w:t>
            </w:r>
          </w:p>
        </w:tc>
        <w:tc>
          <w:tcPr>
            <w:tcW w:type="dxa" w:w="2880"/>
          </w:tcPr>
          <w:p>
            <w:r>
              <w:t>Create a private channel instead of a public one. Example: true.</w:t>
            </w:r>
          </w:p>
        </w:tc>
      </w:tr>
      <w:tr>
        <w:tc>
          <w:tcPr>
            <w:tcW w:type="dxa" w:w="2880"/>
          </w:tcPr>
          <w:p>
            <w:r>
              <w:t>team_id</w:t>
            </w:r>
          </w:p>
        </w:tc>
        <w:tc>
          <w:tcPr>
            <w:tcW w:type="dxa" w:w="2880"/>
          </w:tcPr>
          <w:p>
            <w:r>
              <w:t>string</w:t>
            </w:r>
          </w:p>
        </w:tc>
        <w:tc>
          <w:tcPr>
            <w:tcW w:type="dxa" w:w="2880"/>
          </w:tcPr>
          <w:p>
            <w:r>
              <w:t>Optional encoded team ID to create the channel in. Required if an org token is used. Ignored when using a workspace-level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"C0EAQDV4Z",</w:t>
        <w:br/>
        <w:t xml:space="preserve"> "name": "endeavor",</w:t>
        <w:br/>
        <w:t xml:space="preserve"> "is_channel": true,</w:t>
        <w:br/>
        <w:t xml:space="preserve"> "is_group": false,</w:t>
        <w:br/>
        <w:t xml:space="preserve"> "is_im": false,</w:t>
        <w:br/>
        <w:t xml:space="preserve"> "created": 1504554479,</w:t>
        <w:br/>
        <w:t xml:space="preserve"> "creator": "U0123456",</w:t>
        <w:br/>
        <w:t xml:space="preserve"> "is_archived": false,</w:t>
        <w:br/>
        <w:t xml:space="preserve"> "is_general": false,</w:t>
        <w:br/>
        <w:t xml:space="preserve"> "unlinked": 0,</w:t>
        <w:br/>
        <w:t xml:space="preserve"> "name_normalized": "endeavor",</w:t>
        <w:br/>
        <w:t xml:space="preserve"> "is_shared": false,</w:t>
        <w:br/>
        <w:t xml:space="preserve"> "is_ext_shared": false,</w:t>
        <w:br/>
        <w:t xml:space="preserve"> "is_org_shared": false,</w:t>
        <w:br/>
        <w:t xml:space="preserve"> "pending_shared": [],</w:t>
        <w:br/>
        <w:t xml:space="preserve"> "is_pending_ext_shared": false,</w:t>
        <w:br/>
        <w:t xml:space="preserve"> "is_member": true,</w:t>
        <w:br/>
        <w:t xml:space="preserve"> "is_private": false,</w:t>
        <w:br/>
        <w:t xml:space="preserve"> "is_mpim": false,</w:t>
        <w:br/>
        <w:t xml:space="preserve"> "last_read": "0000000000.000000",</w:t>
        <w:br/>
        <w:t xml:space="preserve"> "latest": null,</w:t>
        <w:br/>
        <w:t xml:space="preserve"> "unread_count": 0,</w:t>
        <w:br/>
        <w:t xml:space="preserve"> "unread_count_display": 0,</w:t>
        <w:br/>
        <w:t xml:space="preserve"> "topic": {</w:t>
        <w:br/>
        <w:t xml:space="preserve"> "value": "",</w:t>
        <w:br/>
        <w:t xml:space="preserve"> "creator": "",</w:t>
        <w:br/>
        <w:t xml:space="preserve"> "last_set": 0</w:t>
        <w:br/>
        <w:t xml:space="preserve"> },</w:t>
        <w:br/>
        <w:t xml:space="preserve"> "properties": {</w:t>
        <w:br/>
        <w:t xml:space="preserve"> "canvas": {</w:t>
        <w:br/>
        <w:t xml:space="preserve"> "file_id": "F123ABC456",</w:t>
        <w:br/>
        <w:t xml:space="preserve"> "is_empty": true,</w:t>
        <w:br/>
        <w:t xml:space="preserve"> "quip_thread_id": "JAB1CDefGhI"</w:t>
        <w:br/>
        <w:t xml:space="preserve"> }</w:t>
        <w:br/>
        <w:t xml:space="preserve"> },</w:t>
        <w:br/>
        <w:t xml:space="preserve"> "purpose": {</w:t>
        <w:br/>
        <w:t xml:space="preserve"> "value": "",</w:t>
        <w:br/>
        <w:t xml:space="preserve"> "creator": "",</w:t>
        <w:br/>
        <w:t xml:space="preserve"> "last_set": 0</w:t>
        <w:br/>
        <w:t xml:space="preserve"> },</w:t>
        <w:br/>
        <w:t xml:space="preserve"> "previous_names": [],</w:t>
        <w:br/>
        <w:t xml:space="preserve"> "priority": 0</w:t>
        <w:br/>
        <w:t xml:space="preserve"> }</w:t>
        <w:br/>
        <w:t>}</w:t>
      </w:r>
    </w:p>
    <w:p>
      <w:pPr>
        <w:pStyle w:val="Heading3"/>
      </w:pPr>
      <w:r>
        <w:t>Error Response Example (Name Already In Use)</w:t>
      </w:r>
    </w:p>
    <w:p>
      <w:r>
        <w:rPr>
          <w:b/>
          <w:color w:val="666666"/>
          <w:sz w:val="16"/>
        </w:rPr>
        <w:t>[json]</w:t>
      </w:r>
    </w:p>
    <w:p>
      <w:pPr>
        <w:shd w:fill="F2F2F2" w:val="clear"/>
      </w:pPr>
      <w:r>
        <w:rPr>
          <w:rFonts w:ascii="Courier New" w:hAnsi="Courier New"/>
          <w:sz w:val="17"/>
        </w:rPr>
        <w:t>{</w:t>
        <w:br/>
        <w:t xml:space="preserve"> "ok": false,</w:t>
        <w:br/>
        <w:t xml:space="preserve"> "error": "name_taken"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Error code string when ok is false (e.g., name_taken).</w:t>
            </w:r>
          </w:p>
        </w:tc>
      </w:tr>
      <w:tr>
        <w:tc>
          <w:tcPr>
            <w:tcW w:type="dxa" w:w="2880"/>
          </w:tcPr>
          <w:p>
            <w:r>
              <w:t>channel</w:t>
            </w:r>
          </w:p>
        </w:tc>
        <w:tc>
          <w:tcPr>
            <w:tcW w:type="dxa" w:w="2880"/>
          </w:tcPr>
          <w:p>
            <w:r>
              <w:t>object</w:t>
            </w:r>
          </w:p>
        </w:tc>
        <w:tc>
          <w:tcPr>
            <w:tcW w:type="dxa" w:w="2880"/>
          </w:tcPr>
          <w:p>
            <w:r>
              <w:t>Conversation object returned on success.</w:t>
            </w:r>
          </w:p>
        </w:tc>
      </w:tr>
      <w:tr>
        <w:tc>
          <w:tcPr>
            <w:tcW w:type="dxa" w:w="2880"/>
          </w:tcPr>
          <w:p>
            <w:r>
              <w:t>channel.id</w:t>
            </w:r>
          </w:p>
        </w:tc>
        <w:tc>
          <w:tcPr>
            <w:tcW w:type="dxa" w:w="2880"/>
          </w:tcPr>
          <w:p>
            <w:r>
              <w:t>string</w:t>
            </w:r>
          </w:p>
        </w:tc>
        <w:tc>
          <w:tcPr>
            <w:tcW w:type="dxa" w:w="2880"/>
          </w:tcPr>
          <w:p>
            <w:r>
              <w:t>Channel ID (e.g., C0EAQDV4Z).</w:t>
            </w:r>
          </w:p>
        </w:tc>
      </w:tr>
      <w:tr>
        <w:tc>
          <w:tcPr>
            <w:tcW w:type="dxa" w:w="2880"/>
          </w:tcPr>
          <w:p>
            <w:r>
              <w:t>channel.name</w:t>
            </w:r>
          </w:p>
        </w:tc>
        <w:tc>
          <w:tcPr>
            <w:tcW w:type="dxa" w:w="2880"/>
          </w:tcPr>
          <w:p>
            <w:r>
              <w:t>string</w:t>
            </w:r>
          </w:p>
        </w:tc>
        <w:tc>
          <w:tcPr>
            <w:tcW w:type="dxa" w:w="2880"/>
          </w:tcPr>
          <w:p>
            <w:r>
              <w:t>Channel name.</w:t>
            </w:r>
          </w:p>
        </w:tc>
      </w:tr>
      <w:tr>
        <w:tc>
          <w:tcPr>
            <w:tcW w:type="dxa" w:w="2880"/>
          </w:tcPr>
          <w:p>
            <w:r>
              <w:t>channel.is_channel</w:t>
            </w:r>
          </w:p>
        </w:tc>
        <w:tc>
          <w:tcPr>
            <w:tcW w:type="dxa" w:w="2880"/>
          </w:tcPr>
          <w:p>
            <w:r>
              <w:t>boolean</w:t>
            </w:r>
          </w:p>
        </w:tc>
        <w:tc>
          <w:tcPr>
            <w:tcW w:type="dxa" w:w="2880"/>
          </w:tcPr>
          <w:p>
            <w:r>
              <w:t>Whether this object is a channel.</w:t>
            </w:r>
          </w:p>
        </w:tc>
      </w:tr>
      <w:tr>
        <w:tc>
          <w:tcPr>
            <w:tcW w:type="dxa" w:w="2880"/>
          </w:tcPr>
          <w:p>
            <w:r>
              <w:t>channel.is_group</w:t>
            </w:r>
          </w:p>
        </w:tc>
        <w:tc>
          <w:tcPr>
            <w:tcW w:type="dxa" w:w="2880"/>
          </w:tcPr>
          <w:p>
            <w:r>
              <w:t>boolean</w:t>
            </w:r>
          </w:p>
        </w:tc>
        <w:tc>
          <w:tcPr>
            <w:tcW w:type="dxa" w:w="2880"/>
          </w:tcPr>
          <w:p>
            <w:r>
              <w:t>Whether this object is a private channel group.</w:t>
            </w:r>
          </w:p>
        </w:tc>
      </w:tr>
      <w:tr>
        <w:tc>
          <w:tcPr>
            <w:tcW w:type="dxa" w:w="2880"/>
          </w:tcPr>
          <w:p>
            <w:r>
              <w:t>channel.is_im</w:t>
            </w:r>
          </w:p>
        </w:tc>
        <w:tc>
          <w:tcPr>
            <w:tcW w:type="dxa" w:w="2880"/>
          </w:tcPr>
          <w:p>
            <w:r>
              <w:t>boolean</w:t>
            </w:r>
          </w:p>
        </w:tc>
        <w:tc>
          <w:tcPr>
            <w:tcW w:type="dxa" w:w="2880"/>
          </w:tcPr>
          <w:p>
            <w:r>
              <w:t>Whether this object is a direct message.</w:t>
            </w:r>
          </w:p>
        </w:tc>
      </w:tr>
      <w:tr>
        <w:tc>
          <w:tcPr>
            <w:tcW w:type="dxa" w:w="2880"/>
          </w:tcPr>
          <w:p>
            <w:r>
              <w:t>channel.created</w:t>
            </w:r>
          </w:p>
        </w:tc>
        <w:tc>
          <w:tcPr>
            <w:tcW w:type="dxa" w:w="2880"/>
          </w:tcPr>
          <w:p>
            <w:r>
              <w:t>number</w:t>
            </w:r>
          </w:p>
        </w:tc>
        <w:tc>
          <w:tcPr>
            <w:tcW w:type="dxa" w:w="2880"/>
          </w:tcPr>
          <w:p>
            <w:r>
              <w:t>Creation time (Unix timestamp).</w:t>
            </w:r>
          </w:p>
        </w:tc>
      </w:tr>
      <w:tr>
        <w:tc>
          <w:tcPr>
            <w:tcW w:type="dxa" w:w="2880"/>
          </w:tcPr>
          <w:p>
            <w:r>
              <w:t>channel.creator</w:t>
            </w:r>
          </w:p>
        </w:tc>
        <w:tc>
          <w:tcPr>
            <w:tcW w:type="dxa" w:w="2880"/>
          </w:tcPr>
          <w:p>
            <w:r>
              <w:t>string</w:t>
            </w:r>
          </w:p>
        </w:tc>
        <w:tc>
          <w:tcPr>
            <w:tcW w:type="dxa" w:w="2880"/>
          </w:tcPr>
          <w:p>
            <w:r>
              <w:t>User ID of the creator.</w:t>
            </w:r>
          </w:p>
        </w:tc>
      </w:tr>
      <w:tr>
        <w:tc>
          <w:tcPr>
            <w:tcW w:type="dxa" w:w="2880"/>
          </w:tcPr>
          <w:p>
            <w:r>
              <w:t>channel.is_archived</w:t>
            </w:r>
          </w:p>
        </w:tc>
        <w:tc>
          <w:tcPr>
            <w:tcW w:type="dxa" w:w="2880"/>
          </w:tcPr>
          <w:p>
            <w:r>
              <w:t>boolean</w:t>
            </w:r>
          </w:p>
        </w:tc>
        <w:tc>
          <w:tcPr>
            <w:tcW w:type="dxa" w:w="2880"/>
          </w:tcPr>
          <w:p>
            <w:r>
              <w:t>Whether the channel is archived.</w:t>
            </w:r>
          </w:p>
        </w:tc>
      </w:tr>
      <w:tr>
        <w:tc>
          <w:tcPr>
            <w:tcW w:type="dxa" w:w="2880"/>
          </w:tcPr>
          <w:p>
            <w:r>
              <w:t>channel.is_general</w:t>
            </w:r>
          </w:p>
        </w:tc>
        <w:tc>
          <w:tcPr>
            <w:tcW w:type="dxa" w:w="2880"/>
          </w:tcPr>
          <w:p>
            <w:r>
              <w:t>boolean</w:t>
            </w:r>
          </w:p>
        </w:tc>
        <w:tc>
          <w:tcPr>
            <w:tcW w:type="dxa" w:w="2880"/>
          </w:tcPr>
          <w:p>
            <w:r>
              <w:t>Whether the channel is the workspace’s default/general channel.</w:t>
            </w:r>
          </w:p>
        </w:tc>
      </w:tr>
      <w:tr>
        <w:tc>
          <w:tcPr>
            <w:tcW w:type="dxa" w:w="2880"/>
          </w:tcPr>
          <w:p>
            <w:r>
              <w:t>channel.unlinked</w:t>
            </w:r>
          </w:p>
        </w:tc>
        <w:tc>
          <w:tcPr>
            <w:tcW w:type="dxa" w:w="2880"/>
          </w:tcPr>
          <w:p>
            <w:r>
              <w:t>number</w:t>
            </w:r>
          </w:p>
        </w:tc>
        <w:tc>
          <w:tcPr>
            <w:tcW w:type="dxa" w:w="2880"/>
          </w:tcPr>
          <w:p>
            <w:r>
              <w:t>Unlinked status indicator.</w:t>
            </w:r>
          </w:p>
        </w:tc>
      </w:tr>
      <w:tr>
        <w:tc>
          <w:tcPr>
            <w:tcW w:type="dxa" w:w="2880"/>
          </w:tcPr>
          <w:p>
            <w:r>
              <w:t>channel.name_normalized</w:t>
            </w:r>
          </w:p>
        </w:tc>
        <w:tc>
          <w:tcPr>
            <w:tcW w:type="dxa" w:w="2880"/>
          </w:tcPr>
          <w:p>
            <w:r>
              <w:t>string</w:t>
            </w:r>
          </w:p>
        </w:tc>
        <w:tc>
          <w:tcPr>
            <w:tcW w:type="dxa" w:w="2880"/>
          </w:tcPr>
          <w:p>
            <w:r>
              <w:t>Normalized channel name.</w:t>
            </w:r>
          </w:p>
        </w:tc>
      </w:tr>
      <w:tr>
        <w:tc>
          <w:tcPr>
            <w:tcW w:type="dxa" w:w="2880"/>
          </w:tcPr>
          <w:p>
            <w:r>
              <w:t>channel.is_shared</w:t>
            </w:r>
          </w:p>
        </w:tc>
        <w:tc>
          <w:tcPr>
            <w:tcW w:type="dxa" w:w="2880"/>
          </w:tcPr>
          <w:p>
            <w:r>
              <w:t>boolean</w:t>
            </w:r>
          </w:p>
        </w:tc>
        <w:tc>
          <w:tcPr>
            <w:tcW w:type="dxa" w:w="2880"/>
          </w:tcPr>
          <w:p>
            <w:r>
              <w:t>Whether the channel is shared.</w:t>
            </w:r>
          </w:p>
        </w:tc>
      </w:tr>
      <w:tr>
        <w:tc>
          <w:tcPr>
            <w:tcW w:type="dxa" w:w="2880"/>
          </w:tcPr>
          <w:p>
            <w:r>
              <w:t>channel.is_ext_shared</w:t>
            </w:r>
          </w:p>
        </w:tc>
        <w:tc>
          <w:tcPr>
            <w:tcW w:type="dxa" w:w="2880"/>
          </w:tcPr>
          <w:p>
            <w:r>
              <w:t>boolean</w:t>
            </w:r>
          </w:p>
        </w:tc>
        <w:tc>
          <w:tcPr>
            <w:tcW w:type="dxa" w:w="2880"/>
          </w:tcPr>
          <w:p>
            <w:r>
              <w:t>Whether the channel is externally shared.</w:t>
            </w:r>
          </w:p>
        </w:tc>
      </w:tr>
      <w:tr>
        <w:tc>
          <w:tcPr>
            <w:tcW w:type="dxa" w:w="2880"/>
          </w:tcPr>
          <w:p>
            <w:r>
              <w:t>channel.is_org_shared</w:t>
            </w:r>
          </w:p>
        </w:tc>
        <w:tc>
          <w:tcPr>
            <w:tcW w:type="dxa" w:w="2880"/>
          </w:tcPr>
          <w:p>
            <w:r>
              <w:t>boolean</w:t>
            </w:r>
          </w:p>
        </w:tc>
        <w:tc>
          <w:tcPr>
            <w:tcW w:type="dxa" w:w="2880"/>
          </w:tcPr>
          <w:p>
            <w:r>
              <w:t>Whether the channel is org-shared.</w:t>
            </w:r>
          </w:p>
        </w:tc>
      </w:tr>
      <w:tr>
        <w:tc>
          <w:tcPr>
            <w:tcW w:type="dxa" w:w="2880"/>
          </w:tcPr>
          <w:p>
            <w:r>
              <w:t>channel.pending_shared</w:t>
            </w:r>
          </w:p>
        </w:tc>
        <w:tc>
          <w:tcPr>
            <w:tcW w:type="dxa" w:w="2880"/>
          </w:tcPr>
          <w:p>
            <w:r>
              <w:t>array</w:t>
            </w:r>
          </w:p>
        </w:tc>
        <w:tc>
          <w:tcPr>
            <w:tcW w:type="dxa" w:w="2880"/>
          </w:tcPr>
          <w:p>
            <w:r>
              <w:t>Pending shared targets.</w:t>
            </w:r>
          </w:p>
        </w:tc>
      </w:tr>
      <w:tr>
        <w:tc>
          <w:tcPr>
            <w:tcW w:type="dxa" w:w="2880"/>
          </w:tcPr>
          <w:p>
            <w:r>
              <w:t>channel.is_pending_ext_shared</w:t>
            </w:r>
          </w:p>
        </w:tc>
        <w:tc>
          <w:tcPr>
            <w:tcW w:type="dxa" w:w="2880"/>
          </w:tcPr>
          <w:p>
            <w:r>
              <w:t>boolean</w:t>
            </w:r>
          </w:p>
        </w:tc>
        <w:tc>
          <w:tcPr>
            <w:tcW w:type="dxa" w:w="2880"/>
          </w:tcPr>
          <w:p>
            <w:r>
              <w:t>Whether external sharing is pending.</w:t>
            </w:r>
          </w:p>
        </w:tc>
      </w:tr>
      <w:tr>
        <w:tc>
          <w:tcPr>
            <w:tcW w:type="dxa" w:w="2880"/>
          </w:tcPr>
          <w:p>
            <w:r>
              <w:t>channel.is_member</w:t>
            </w:r>
          </w:p>
        </w:tc>
        <w:tc>
          <w:tcPr>
            <w:tcW w:type="dxa" w:w="2880"/>
          </w:tcPr>
          <w:p>
            <w:r>
              <w:t>boolean</w:t>
            </w:r>
          </w:p>
        </w:tc>
        <w:tc>
          <w:tcPr>
            <w:tcW w:type="dxa" w:w="2880"/>
          </w:tcPr>
          <w:p>
            <w:r>
              <w:t>Whether the caller is a member of the channel.</w:t>
            </w:r>
          </w:p>
        </w:tc>
      </w:tr>
      <w:tr>
        <w:tc>
          <w:tcPr>
            <w:tcW w:type="dxa" w:w="2880"/>
          </w:tcPr>
          <w:p>
            <w:r>
              <w:t>channel.is_private</w:t>
            </w:r>
          </w:p>
        </w:tc>
        <w:tc>
          <w:tcPr>
            <w:tcW w:type="dxa" w:w="2880"/>
          </w:tcPr>
          <w:p>
            <w:r>
              <w:t>boolean</w:t>
            </w:r>
          </w:p>
        </w:tc>
        <w:tc>
          <w:tcPr>
            <w:tcW w:type="dxa" w:w="2880"/>
          </w:tcPr>
          <w:p>
            <w:r>
              <w:t>Whether the channel is private.</w:t>
            </w:r>
          </w:p>
        </w:tc>
      </w:tr>
      <w:tr>
        <w:tc>
          <w:tcPr>
            <w:tcW w:type="dxa" w:w="2880"/>
          </w:tcPr>
          <w:p>
            <w:r>
              <w:t>channel.is_mpim</w:t>
            </w:r>
          </w:p>
        </w:tc>
        <w:tc>
          <w:tcPr>
            <w:tcW w:type="dxa" w:w="2880"/>
          </w:tcPr>
          <w:p>
            <w:r>
              <w:t>boolean</w:t>
            </w:r>
          </w:p>
        </w:tc>
        <w:tc>
          <w:tcPr>
            <w:tcW w:type="dxa" w:w="2880"/>
          </w:tcPr>
          <w:p>
            <w:r>
              <w:t>Whether the channel is a multi-person IM.</w:t>
            </w:r>
          </w:p>
        </w:tc>
      </w:tr>
      <w:tr>
        <w:tc>
          <w:tcPr>
            <w:tcW w:type="dxa" w:w="2880"/>
          </w:tcPr>
          <w:p>
            <w:r>
              <w:t>channel.last_read</w:t>
            </w:r>
          </w:p>
        </w:tc>
        <w:tc>
          <w:tcPr>
            <w:tcW w:type="dxa" w:w="2880"/>
          </w:tcPr>
          <w:p>
            <w:r>
              <w:t>string</w:t>
            </w:r>
          </w:p>
        </w:tc>
        <w:tc>
          <w:tcPr>
            <w:tcW w:type="dxa" w:w="2880"/>
          </w:tcPr>
          <w:p>
            <w:r>
              <w:t>Timestamp string of last read position.</w:t>
            </w:r>
          </w:p>
        </w:tc>
      </w:tr>
      <w:tr>
        <w:tc>
          <w:tcPr>
            <w:tcW w:type="dxa" w:w="2880"/>
          </w:tcPr>
          <w:p>
            <w:r>
              <w:t>channel.latest</w:t>
            </w:r>
          </w:p>
        </w:tc>
        <w:tc>
          <w:tcPr>
            <w:tcW w:type="dxa" w:w="2880"/>
          </w:tcPr>
          <w:p>
            <w:r>
              <w:t>null</w:t>
            </w:r>
          </w:p>
        </w:tc>
        <w:tc>
          <w:tcPr>
            <w:tcW w:type="dxa" w:w="2880"/>
          </w:tcPr>
          <w:p>
            <w:r>
              <w:t>Latest message (null in the provided example).</w:t>
            </w:r>
          </w:p>
        </w:tc>
      </w:tr>
      <w:tr>
        <w:tc>
          <w:tcPr>
            <w:tcW w:type="dxa" w:w="2880"/>
          </w:tcPr>
          <w:p>
            <w:r>
              <w:t>channel.unread_count</w:t>
            </w:r>
          </w:p>
        </w:tc>
        <w:tc>
          <w:tcPr>
            <w:tcW w:type="dxa" w:w="2880"/>
          </w:tcPr>
          <w:p>
            <w:r>
              <w:t>number</w:t>
            </w:r>
          </w:p>
        </w:tc>
        <w:tc>
          <w:tcPr>
            <w:tcW w:type="dxa" w:w="2880"/>
          </w:tcPr>
          <w:p>
            <w:r>
              <w:t>Unread message count.</w:t>
            </w:r>
          </w:p>
        </w:tc>
      </w:tr>
      <w:tr>
        <w:tc>
          <w:tcPr>
            <w:tcW w:type="dxa" w:w="2880"/>
          </w:tcPr>
          <w:p>
            <w:r>
              <w:t>channel.unread_count_display</w:t>
            </w:r>
          </w:p>
        </w:tc>
        <w:tc>
          <w:tcPr>
            <w:tcW w:type="dxa" w:w="2880"/>
          </w:tcPr>
          <w:p>
            <w:r>
              <w:t>number</w:t>
            </w:r>
          </w:p>
        </w:tc>
        <w:tc>
          <w:tcPr>
            <w:tcW w:type="dxa" w:w="2880"/>
          </w:tcPr>
          <w:p>
            <w:r>
              <w:t>Unread display count.</w:t>
            </w:r>
          </w:p>
        </w:tc>
      </w:tr>
      <w:tr>
        <w:tc>
          <w:tcPr>
            <w:tcW w:type="dxa" w:w="2880"/>
          </w:tcPr>
          <w:p>
            <w:r>
              <w:t>channel.topic</w:t>
            </w:r>
          </w:p>
        </w:tc>
        <w:tc>
          <w:tcPr>
            <w:tcW w:type="dxa" w:w="2880"/>
          </w:tcPr>
          <w:p>
            <w:r>
              <w:t>object</w:t>
            </w:r>
          </w:p>
        </w:tc>
        <w:tc>
          <w:tcPr>
            <w:tcW w:type="dxa" w:w="2880"/>
          </w:tcPr>
          <w:p>
            <w:r>
              <w:t>Channel topic metadata.</w:t>
            </w:r>
          </w:p>
        </w:tc>
      </w:tr>
      <w:tr>
        <w:tc>
          <w:tcPr>
            <w:tcW w:type="dxa" w:w="2880"/>
          </w:tcPr>
          <w:p>
            <w:r>
              <w:t>channel.topic.value</w:t>
            </w:r>
          </w:p>
        </w:tc>
        <w:tc>
          <w:tcPr>
            <w:tcW w:type="dxa" w:w="2880"/>
          </w:tcPr>
          <w:p>
            <w:r>
              <w:t>string</w:t>
            </w:r>
          </w:p>
        </w:tc>
        <w:tc>
          <w:tcPr>
            <w:tcW w:type="dxa" w:w="2880"/>
          </w:tcPr>
          <w:p>
            <w:r>
              <w:t>Topic text.</w:t>
            </w:r>
          </w:p>
        </w:tc>
      </w:tr>
      <w:tr>
        <w:tc>
          <w:tcPr>
            <w:tcW w:type="dxa" w:w="2880"/>
          </w:tcPr>
          <w:p>
            <w:r>
              <w:t>channel.topic.creator</w:t>
            </w:r>
          </w:p>
        </w:tc>
        <w:tc>
          <w:tcPr>
            <w:tcW w:type="dxa" w:w="2880"/>
          </w:tcPr>
          <w:p>
            <w:r>
              <w:t>string</w:t>
            </w:r>
          </w:p>
        </w:tc>
        <w:tc>
          <w:tcPr>
            <w:tcW w:type="dxa" w:w="2880"/>
          </w:tcPr>
          <w:p>
            <w:r>
              <w:t>User ID of topic setter.</w:t>
            </w:r>
          </w:p>
        </w:tc>
      </w:tr>
      <w:tr>
        <w:tc>
          <w:tcPr>
            <w:tcW w:type="dxa" w:w="2880"/>
          </w:tcPr>
          <w:p>
            <w:r>
              <w:t>channel.topic.last_set</w:t>
            </w:r>
          </w:p>
        </w:tc>
        <w:tc>
          <w:tcPr>
            <w:tcW w:type="dxa" w:w="2880"/>
          </w:tcPr>
          <w:p>
            <w:r>
              <w:t>number</w:t>
            </w:r>
          </w:p>
        </w:tc>
        <w:tc>
          <w:tcPr>
            <w:tcW w:type="dxa" w:w="2880"/>
          </w:tcPr>
          <w:p>
            <w:r>
              <w:t>Unix timestamp when topic was last set.</w:t>
            </w:r>
          </w:p>
        </w:tc>
      </w:tr>
      <w:tr>
        <w:tc>
          <w:tcPr>
            <w:tcW w:type="dxa" w:w="2880"/>
          </w:tcPr>
          <w:p>
            <w:r>
              <w:t>channel.properties</w:t>
            </w:r>
          </w:p>
        </w:tc>
        <w:tc>
          <w:tcPr>
            <w:tcW w:type="dxa" w:w="2880"/>
          </w:tcPr>
          <w:p>
            <w:r>
              <w:t>object</w:t>
            </w:r>
          </w:p>
        </w:tc>
        <w:tc>
          <w:tcPr>
            <w:tcW w:type="dxa" w:w="2880"/>
          </w:tcPr>
          <w:p>
            <w:r>
              <w:t>Channel properties container.</w:t>
            </w:r>
          </w:p>
        </w:tc>
      </w:tr>
      <w:tr>
        <w:tc>
          <w:tcPr>
            <w:tcW w:type="dxa" w:w="2880"/>
          </w:tcPr>
          <w:p>
            <w:r>
              <w:t>channel.properties.canvas</w:t>
            </w:r>
          </w:p>
        </w:tc>
        <w:tc>
          <w:tcPr>
            <w:tcW w:type="dxa" w:w="2880"/>
          </w:tcPr>
          <w:p>
            <w:r>
              <w:t>object</w:t>
            </w:r>
          </w:p>
        </w:tc>
        <w:tc>
          <w:tcPr>
            <w:tcW w:type="dxa" w:w="2880"/>
          </w:tcPr>
          <w:p>
            <w:r>
              <w:t>Canvas-related properties.</w:t>
            </w:r>
          </w:p>
        </w:tc>
      </w:tr>
      <w:tr>
        <w:tc>
          <w:tcPr>
            <w:tcW w:type="dxa" w:w="2880"/>
          </w:tcPr>
          <w:p>
            <w:r>
              <w:t>channel.properties.canvas.file_id</w:t>
            </w:r>
          </w:p>
        </w:tc>
        <w:tc>
          <w:tcPr>
            <w:tcW w:type="dxa" w:w="2880"/>
          </w:tcPr>
          <w:p>
            <w:r>
              <w:t>string</w:t>
            </w:r>
          </w:p>
        </w:tc>
        <w:tc>
          <w:tcPr>
            <w:tcW w:type="dxa" w:w="2880"/>
          </w:tcPr>
          <w:p>
            <w:r>
              <w:t>Canvas file ID.</w:t>
            </w:r>
          </w:p>
        </w:tc>
      </w:tr>
      <w:tr>
        <w:tc>
          <w:tcPr>
            <w:tcW w:type="dxa" w:w="2880"/>
          </w:tcPr>
          <w:p>
            <w:r>
              <w:t>channel.properties.canvas.is_empty</w:t>
            </w:r>
          </w:p>
        </w:tc>
        <w:tc>
          <w:tcPr>
            <w:tcW w:type="dxa" w:w="2880"/>
          </w:tcPr>
          <w:p>
            <w:r>
              <w:t>boolean</w:t>
            </w:r>
          </w:p>
        </w:tc>
        <w:tc>
          <w:tcPr>
            <w:tcW w:type="dxa" w:w="2880"/>
          </w:tcPr>
          <w:p>
            <w:r>
              <w:t>Whether the canvas is empty.</w:t>
            </w:r>
          </w:p>
        </w:tc>
      </w:tr>
      <w:tr>
        <w:tc>
          <w:tcPr>
            <w:tcW w:type="dxa" w:w="2880"/>
          </w:tcPr>
          <w:p>
            <w:r>
              <w:t>channel.properties.canvas.quip_thread_id</w:t>
            </w:r>
          </w:p>
        </w:tc>
        <w:tc>
          <w:tcPr>
            <w:tcW w:type="dxa" w:w="2880"/>
          </w:tcPr>
          <w:p>
            <w:r>
              <w:t>string</w:t>
            </w:r>
          </w:p>
        </w:tc>
        <w:tc>
          <w:tcPr>
            <w:tcW w:type="dxa" w:w="2880"/>
          </w:tcPr>
          <w:p>
            <w:r>
              <w:t>Quip thread ID.</w:t>
            </w:r>
          </w:p>
        </w:tc>
      </w:tr>
      <w:tr>
        <w:tc>
          <w:tcPr>
            <w:tcW w:type="dxa" w:w="2880"/>
          </w:tcPr>
          <w:p>
            <w:r>
              <w:t>channel.purpose</w:t>
            </w:r>
          </w:p>
        </w:tc>
        <w:tc>
          <w:tcPr>
            <w:tcW w:type="dxa" w:w="2880"/>
          </w:tcPr>
          <w:p>
            <w:r>
              <w:t>object</w:t>
            </w:r>
          </w:p>
        </w:tc>
        <w:tc>
          <w:tcPr>
            <w:tcW w:type="dxa" w:w="2880"/>
          </w:tcPr>
          <w:p>
            <w:r>
              <w:t>Channel purpose metadata.</w:t>
            </w:r>
          </w:p>
        </w:tc>
      </w:tr>
      <w:tr>
        <w:tc>
          <w:tcPr>
            <w:tcW w:type="dxa" w:w="2880"/>
          </w:tcPr>
          <w:p>
            <w:r>
              <w:t>channel.purpose.value</w:t>
            </w:r>
          </w:p>
        </w:tc>
        <w:tc>
          <w:tcPr>
            <w:tcW w:type="dxa" w:w="2880"/>
          </w:tcPr>
          <w:p>
            <w:r>
              <w:t>string</w:t>
            </w:r>
          </w:p>
        </w:tc>
        <w:tc>
          <w:tcPr>
            <w:tcW w:type="dxa" w:w="2880"/>
          </w:tcPr>
          <w:p>
            <w:r>
              <w:t>Purpose text.</w:t>
            </w:r>
          </w:p>
        </w:tc>
      </w:tr>
      <w:tr>
        <w:tc>
          <w:tcPr>
            <w:tcW w:type="dxa" w:w="2880"/>
          </w:tcPr>
          <w:p>
            <w:r>
              <w:t>channel.purpose.creator</w:t>
            </w:r>
          </w:p>
        </w:tc>
        <w:tc>
          <w:tcPr>
            <w:tcW w:type="dxa" w:w="2880"/>
          </w:tcPr>
          <w:p>
            <w:r>
              <w:t>string</w:t>
            </w:r>
          </w:p>
        </w:tc>
        <w:tc>
          <w:tcPr>
            <w:tcW w:type="dxa" w:w="2880"/>
          </w:tcPr>
          <w:p>
            <w:r>
              <w:t>User ID of purpose setter.</w:t>
            </w:r>
          </w:p>
        </w:tc>
      </w:tr>
      <w:tr>
        <w:tc>
          <w:tcPr>
            <w:tcW w:type="dxa" w:w="2880"/>
          </w:tcPr>
          <w:p>
            <w:r>
              <w:t>channel.purpose.last_set</w:t>
            </w:r>
          </w:p>
        </w:tc>
        <w:tc>
          <w:tcPr>
            <w:tcW w:type="dxa" w:w="2880"/>
          </w:tcPr>
          <w:p>
            <w:r>
              <w:t>number</w:t>
            </w:r>
          </w:p>
        </w:tc>
        <w:tc>
          <w:tcPr>
            <w:tcW w:type="dxa" w:w="2880"/>
          </w:tcPr>
          <w:p>
            <w:r>
              <w:t>Unix timestamp when purpose was last set.</w:t>
            </w:r>
          </w:p>
        </w:tc>
      </w:tr>
      <w:tr>
        <w:tc>
          <w:tcPr>
            <w:tcW w:type="dxa" w:w="2880"/>
          </w:tcPr>
          <w:p>
            <w:r>
              <w:t>channel.previous_names</w:t>
            </w:r>
          </w:p>
        </w:tc>
        <w:tc>
          <w:tcPr>
            <w:tcW w:type="dxa" w:w="2880"/>
          </w:tcPr>
          <w:p>
            <w:r>
              <w:t>array</w:t>
            </w:r>
          </w:p>
        </w:tc>
        <w:tc>
          <w:tcPr>
            <w:tcW w:type="dxa" w:w="2880"/>
          </w:tcPr>
          <w:p>
            <w:r>
              <w:t>List of previous names.</w:t>
            </w:r>
          </w:p>
        </w:tc>
      </w:tr>
      <w:tr>
        <w:tc>
          <w:tcPr>
            <w:tcW w:type="dxa" w:w="2880"/>
          </w:tcPr>
          <w:p>
            <w:r>
              <w:t>channel.priority</w:t>
            </w:r>
          </w:p>
        </w:tc>
        <w:tc>
          <w:tcPr>
            <w:tcW w:type="dxa" w:w="2880"/>
          </w:tcPr>
          <w:p>
            <w:r>
              <w:t>number</w:t>
            </w:r>
          </w:p>
        </w:tc>
        <w:tc>
          <w:tcPr>
            <w:tcW w:type="dxa" w:w="2880"/>
          </w:tcPr>
          <w:p>
            <w:r>
              <w:t>Priority value.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'https://slack.com/api/conversations.create' \</w:t>
        <w:br/>
        <w:t xml:space="preserve"> --header 'Accept: application/json' \</w:t>
        <w:br/>
        <w:t xml:space="preserve"> --header 'Content-Type: application/json' \</w:t>
        <w:br/>
        <w:t xml:space="preserve"> --data '{</w:t>
        <w:br/>
        <w:t xml:space="preserve"> "name": "mychannel",</w:t>
        <w:br/>
        <w:t xml:space="preserve"> "is_private": true</w:t>
        <w:br/>
        <w:t xml:space="preserve">  }'</w:t>
      </w:r>
    </w:p>
    <w:p>
      <w:pPr>
        <w:pStyle w:val="Heading3"/>
      </w:pPr>
      <w:r>
        <w:t>Example Usage</w:t>
      </w:r>
    </w:p>
    <w:p>
      <w:pPr>
        <w:pStyle w:val="Heading3"/>
      </w:pPr>
      <w:r>
        <w:t>Example 1: Create a Public Channel</w:t>
      </w:r>
    </w:p>
    <w:p>
      <w:r>
        <w:rPr>
          <w:b/>
          <w:color w:val="666666"/>
          <w:sz w:val="16"/>
        </w:rPr>
        <w:t>[bash]</w:t>
      </w:r>
    </w:p>
    <w:p>
      <w:pPr>
        <w:shd w:fill="F2F2F2" w:val="clear"/>
      </w:pPr>
      <w:r>
        <w:rPr>
          <w:rFonts w:ascii="Courier New" w:hAnsi="Courier New"/>
          <w:sz w:val="17"/>
        </w:rPr>
        <w:t>curl -i --location 'https://slack.com/api/conversations.create' \</w:t>
        <w:br/>
        <w:t xml:space="preserve"> --header 'Accept: application/json' \</w:t>
        <w:br/>
        <w:t xml:space="preserve"> --header 'Content-Type: application/json' \</w:t>
        <w:br/>
        <w:t xml:space="preserve"> --data '{</w:t>
        <w:br/>
        <w:t xml:space="preserve"> "name": "project_updates"</w:t>
        <w:br/>
        <w:t xml:space="preserve">  }'</w:t>
      </w:r>
    </w:p>
    <w:p>
      <w:pPr>
        <w:pStyle w:val="Heading3"/>
      </w:pPr>
      <w:r>
        <w:t>Example 2: Create a Private Channel</w:t>
      </w:r>
    </w:p>
    <w:p>
      <w:r>
        <w:rPr>
          <w:b/>
          <w:color w:val="666666"/>
          <w:sz w:val="16"/>
        </w:rPr>
        <w:t>[bash]</w:t>
      </w:r>
    </w:p>
    <w:p>
      <w:pPr>
        <w:shd w:fill="F2F2F2" w:val="clear"/>
      </w:pPr>
      <w:r>
        <w:rPr>
          <w:rFonts w:ascii="Courier New" w:hAnsi="Courier New"/>
          <w:sz w:val="17"/>
        </w:rPr>
        <w:t>curl -i --location 'https://slack.com/api/conversations.create' \</w:t>
        <w:br/>
        <w:t xml:space="preserve"> --header 'Accept: application/json' \</w:t>
        <w:br/>
        <w:t xml:space="preserve"> --header 'Content-Type: application/json' \</w:t>
        <w:br/>
        <w:t xml:space="preserve"> --data '{</w:t>
        <w:br/>
        <w:t xml:space="preserve"> "name": "leadership_sync",</w:t>
        <w:br/>
        <w:t xml:space="preserve"> "is_private": true</w:t>
        <w:br/>
        <w:t xml:space="preserve">  }'</w:t>
      </w:r>
    </w:p>
    <w:p>
      <w:pPr>
        <w:pStyle w:val="Heading3"/>
      </w:pPr>
      <w:r>
        <w:t>Example 3: Create a Channel in a Specific Team (Org Token Scenario)</w:t>
      </w:r>
    </w:p>
    <w:p>
      <w:r>
        <w:rPr>
          <w:b/>
          <w:color w:val="666666"/>
          <w:sz w:val="16"/>
        </w:rPr>
        <w:t>[bash]</w:t>
      </w:r>
    </w:p>
    <w:p>
      <w:pPr>
        <w:shd w:fill="F2F2F2" w:val="clear"/>
      </w:pPr>
      <w:r>
        <w:rPr>
          <w:rFonts w:ascii="Courier New" w:hAnsi="Courier New"/>
          <w:sz w:val="17"/>
        </w:rPr>
        <w:t>curl -i --location 'https://slack.com/api/conversations.create' \</w:t>
        <w:br/>
        <w:t xml:space="preserve"> --header 'Accept: application/json' \</w:t>
        <w:br/>
        <w:t xml:space="preserve"> --header 'Content-Type: application/json' \</w:t>
        <w:br/>
        <w:t xml:space="preserve"> --data '{</w:t>
        <w:br/>
        <w:t xml:space="preserve"> "name": "org-wide-announcements",</w:t>
        <w:br/>
        <w:t xml:space="preserve"> "team_id": "T123ABC456"</w:t>
        <w:br/>
        <w:t xml:space="preserve">  }'</w:t>
      </w:r>
    </w:p>
    <w:p>
      <w:pPr>
        <w:pStyle w:val="Heading3"/>
      </w:pPr>
      <w:r>
        <w:t>Behavior</w:t>
      </w:r>
    </w:p>
    <w:p>
      <w:pPr>
        <w:pStyle w:val="ListBullet"/>
      </w:pPr>
      <w:r>
        <w:t>Validates the channel name against Slack naming rules.</w:t>
      </w:r>
    </w:p>
    <w:p>
      <w:pPr>
        <w:pStyle w:val="ListBullet"/>
      </w:pPr>
      <w:r>
        <w:t>Creates either a public channel (default) or private channel (is_private=true).</w:t>
      </w:r>
    </w:p>
    <w:p>
      <w:pPr>
        <w:pStyle w:val="ListBullet"/>
      </w:pPr>
      <w:r>
        <w:t>If using an org-level token and team_id is provided/required, attempts to create the channel in that team.</w:t>
      </w:r>
    </w:p>
    <w:p>
      <w:pPr>
        <w:pStyle w:val="ListBullet"/>
      </w:pPr>
      <w:r>
        <w:t>Returns ok=true and a channel object on success; returns ok=false with an error code on failure.</w:t>
      </w:r>
    </w:p>
    <w:p>
      <w:pPr>
        <w:pStyle w:val="Heading3"/>
      </w:pPr>
      <w:r>
        <w:t>Notes</w:t>
      </w:r>
    </w:p>
    <w:p>
      <w:pPr>
        <w:pStyle w:val="ListBullet"/>
      </w:pPr>
      <w:r>
        <w:t>Naming rules: Channel names may only contain lowercase letters, numbers, hyphens, and underscores, and must be 80 characters or less.</w:t>
      </w:r>
    </w:p>
    <w:p>
      <w:pPr>
        <w:pStyle w:val="ListBullet"/>
      </w:pPr>
      <w:r>
        <w:t>Slack recommends storing both the returned channel.id and channel.name.</w:t>
      </w:r>
    </w:p>
    <w:p>
      <w:pPr>
        <w:pStyle w:val="ListBullet"/>
      </w:pPr>
      <w:r>
        <w:t>Use conversations.open to initiate or resume a DM or multi-person DM.</w:t>
      </w:r>
    </w:p>
    <w:p>
      <w:pPr>
        <w:pStyle w:val="ListBullet"/>
      </w:pPr>
      <w:r>
        <w:t>team_id is only relevant when using an org-level token; it is ignored for workspace-level tokens.</w:t>
      </w:r>
    </w:p>
    <w:p>
      <w:pPr>
        <w:pStyle w:val="Heading3"/>
      </w:pPr>
      <w:r>
        <w:t>Gotchas</w:t>
      </w:r>
    </w:p>
    <w:p>
      <w:pPr>
        <w:pStyle w:val="ListBullet"/>
      </w:pPr>
      <w:r>
        <w:t>Always check the ok field in the response; errors are returned as { "ok": false, "error": "..." }.</w:t>
      </w:r>
    </w:p>
    <w:p>
      <w:pPr>
        <w:pStyle w:val="ListBullet"/>
      </w:pPr>
      <w:r>
        <w:t>name_taken indicates the channel name is already in use.</w:t>
      </w:r>
    </w:p>
    <w:p>
      <w:pPr>
        <w:pStyle w:val="ListBullet"/>
      </w:pPr>
      <w:r>
        <w:t>team_id may be required for org tokens but ignored otherwise.</w:t>
      </w:r>
    </w:p>
    <w:p>
      <w:pPr>
        <w:pStyle w:val="Heading3"/>
      </w:pPr>
      <w:r>
        <w:t>Error Handling</w:t>
      </w:r>
    </w:p>
    <w:p>
      <w:r>
        <w:t>Slack documents these possible error values (not exhaustive):</w:t>
      </w:r>
    </w:p>
    <w:p>
      <w:pPr>
        <w:pStyle w:val="ListBullet"/>
      </w:pPr>
      <w:r>
        <w:t>access_denied</w:t>
      </w:r>
    </w:p>
    <w:p>
      <w:pPr>
        <w:pStyle w:val="ListBullet"/>
      </w:pPr>
      <w:r>
        <w:t>accesslimited</w:t>
      </w:r>
    </w:p>
    <w:p>
      <w:pPr>
        <w:pStyle w:val="ListBullet"/>
      </w:pPr>
      <w:r>
        <w:t>account_inactive</w:t>
      </w:r>
    </w:p>
    <w:p>
      <w:pPr>
        <w:pStyle w:val="ListBullet"/>
      </w:pPr>
      <w:r>
        <w:t>cannot_create_channel</w:t>
      </w:r>
    </w:p>
    <w:p>
      <w:pPr>
        <w:pStyle w:val="ListBullet"/>
      </w:pPr>
      <w:r>
        <w:t>canvas_disabled_user_team</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invalid_name</w:t>
      </w:r>
    </w:p>
    <w:p>
      <w:pPr>
        <w:pStyle w:val="ListBullet"/>
      </w:pPr>
      <w:r>
        <w:t>invalid_name_maxlength</w:t>
      </w:r>
    </w:p>
    <w:p>
      <w:pPr>
        <w:pStyle w:val="ListBullet"/>
      </w:pPr>
      <w:r>
        <w:t>invalid_name_punctuation</w:t>
      </w:r>
    </w:p>
    <w:p>
      <w:pPr>
        <w:pStyle w:val="ListBullet"/>
      </w:pPr>
      <w:r>
        <w:t>invalid_name_required</w:t>
      </w:r>
    </w:p>
    <w:p>
      <w:pPr>
        <w:pStyle w:val="ListBullet"/>
      </w:pPr>
      <w:r>
        <w:t>invalid_name_specials</w:t>
      </w:r>
    </w:p>
    <w:p>
      <w:pPr>
        <w:pStyle w:val="ListBullet"/>
      </w:pPr>
      <w:r>
        <w:t>invalid_post_type</w:t>
      </w:r>
    </w:p>
    <w:p>
      <w:pPr>
        <w:pStyle w:val="ListBullet"/>
      </w:pPr>
      <w:r>
        <w:t>method_deprecated</w:t>
      </w:r>
    </w:p>
    <w:p>
      <w:pPr>
        <w:pStyle w:val="ListBullet"/>
      </w:pPr>
      <w:r>
        <w:t>missing_argument</w:t>
      </w:r>
    </w:p>
    <w:p>
      <w:pPr>
        <w:pStyle w:val="ListBullet"/>
      </w:pPr>
      <w:r>
        <w:t>missing_post_type</w:t>
      </w:r>
    </w:p>
    <w:p>
      <w:pPr>
        <w:pStyle w:val="ListBullet"/>
      </w:pPr>
      <w:r>
        <w:t>missing_scope</w:t>
      </w:r>
    </w:p>
    <w:p>
      <w:pPr>
        <w:pStyle w:val="ListBullet"/>
      </w:pPr>
      <w:r>
        <w:t>name_taken</w:t>
      </w:r>
    </w:p>
    <w:p>
      <w:pPr>
        <w:pStyle w:val="ListBullet"/>
      </w:pPr>
      <w:r>
        <w:t>no_channel</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(retry according to the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Related conversations actions</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pPr>
        <w:pStyle w:val="ListBullet"/>
      </w:pPr>
      <w:r>
        <w:t>[GET] Fetch a Conversation’s Message History — /conversations.history</w:t>
      </w:r>
    </w:p>
    <w:p>
      <w:r>
        <w:br w:type="page"/>
      </w:r>
    </w:p>
    <w:p>
      <w:pPr>
        <w:pStyle w:val="Heading2"/>
      </w:pPr>
      <w:r>
        <w:t>20. [GET] Invite a User to a Slack Connect Channel</w:t>
      </w:r>
    </w:p>
    <w:p>
      <w:r>
        <w:rPr>
          <w:b/>
        </w:rPr>
        <w:t xml:space="preserve">Endpoint: </w:t>
      </w:r>
      <w:r>
        <w:rPr>
          <w:rFonts w:ascii="Courier New" w:hAnsi="Courier New"/>
          <w:sz w:val="18"/>
        </w:rPr>
        <w:t>/conversations.inviteShared</w:t>
      </w:r>
    </w:p>
    <w:p>
      <w:pPr>
        <w:pStyle w:val="Heading3"/>
      </w:pPr>
      <w:r>
        <w:t>Invite a User to a Slack Connect Channel (conversations.inviteShared)</w:t>
      </w:r>
    </w:p>
    <w:p>
      <w:pPr>
        <w:pStyle w:val="Heading3"/>
      </w:pPr>
      <w:r>
        <w:t>Prerequisites</w:t>
      </w:r>
    </w:p>
    <w:p>
      <w:pPr>
        <w:pStyle w:val="ListBullet"/>
      </w:pPr>
      <w:r>
        <w:t>The app must have permission to invite people to Slack Connect channels.</w:t>
      </w:r>
    </w:p>
    <w:p>
      <w:pPr>
        <w:pStyle w:val="ListBullet"/>
      </w:pPr>
      <w:r>
        <w:t>Required OAuth scope: conversations.connect:write (Bot token).</w:t>
      </w:r>
    </w:p>
    <w:p>
      <w:pPr>
        <w:pStyle w:val="ListBullet"/>
      </w:pPr>
      <w:r>
        <w:t>The channel must be a channel on your team, and the app must be a member of the channel (otherwise not_in_channel may occur).</w:t>
      </w:r>
    </w:p>
    <w:p>
      <w:pPr>
        <w:pStyle w:val="ListBullet"/>
      </w:pPr>
      <w:r>
        <w:t>The invited user must be known to your app (i.e., there is already a shared channel between the org where the app is installed and the org of the invited user).</w:t>
      </w:r>
    </w:p>
    <w:p>
      <w:pPr>
        <w:pStyle w:val="Heading3"/>
      </w:pPr>
      <w:r>
        <w:t>Method</w:t>
      </w:r>
    </w:p>
    <w:p>
      <w:r>
        <w:t>GET</w:t>
      </w:r>
    </w:p>
    <w:p>
      <w:pPr>
        <w:pStyle w:val="Heading3"/>
      </w:pPr>
      <w:r>
        <w:t>URL</w:t>
      </w:r>
    </w:p>
    <w:p>
      <w:r>
        <w:t>https://slack.com/api/conversations.inviteShared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an invitation to a Slack Connect channel. The invite can be sent to a user/bot in another workspace either via a Slack client notification (when using user_ids) or via a transactional email containing a join URL (when using emails). If the channel is not already a Slack Connect channel, using this method will make it a Connect channel when inviting users from another workspace.</w:t>
      </w:r>
    </w:p>
    <w:p>
      <w:pPr>
        <w:pStyle w:val="Heading3"/>
      </w:pPr>
      <w:r>
        <w:t>Enforcement Rules</w:t>
      </w:r>
    </w:p>
    <w:p>
      <w:pPr>
        <w:pStyle w:val="ListBullet"/>
      </w:pPr>
      <w:r>
        <w:t>Do not send authentication values in the documentation (e.g., token) as headers or query parameters in example requests. (Authentication is handled separately.)</w:t>
      </w:r>
    </w:p>
    <w:p>
      <w:pPr>
        <w:pStyle w:val="ListBullet"/>
      </w:pPr>
      <w:r>
        <w:t>When executing the action, ensure to send Query Parameters in the URL as query parameters and not in the body.</w:t>
      </w:r>
    </w:p>
    <w:p>
      <w:pPr>
        <w:pStyle w:val="ListBullet"/>
      </w:pPr>
      <w:r>
        <w:t>This endpoint has no path parameters.</w:t>
      </w:r>
    </w:p>
    <w:p>
      <w:r>
        <w:t>Recipient rules (as documented):</w:t>
      </w:r>
    </w:p>
    <w:p>
      <w:pPr>
        <w:pStyle w:val="ListBullet"/>
      </w:pPr>
      <w:r>
        <w:t>Either emails or user_ids must be provided.</w:t>
      </w:r>
    </w:p>
    <w:p>
      <w:pPr>
        <w:pStyle w:val="ListBullet"/>
      </w:pPr>
      <w:r>
        <w:t>Even though emails and user_ids are arrays, only one email or one user ID may be invited at a 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ID of the channel on your team that you'd like to share.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w:t>
            </w:r>
          </w:p>
        </w:tc>
        <w:tc>
          <w:tcPr>
            <w:tcW w:type="dxa" w:w="2880"/>
          </w:tcPr>
          <w:p>
            <w:r>
              <w:t>array</w:t>
            </w:r>
          </w:p>
        </w:tc>
        <w:tc>
          <w:tcPr>
            <w:tcW w:type="dxa" w:w="2880"/>
          </w:tcPr>
          <w:p>
            <w:r>
              <w:t>Email address to receive the invite. Either emails or user_ids must be provided. Only one email may be invited at a time. (Send as a query parameter in the URL.)</w:t>
            </w:r>
          </w:p>
        </w:tc>
      </w:tr>
      <w:tr>
        <w:tc>
          <w:tcPr>
            <w:tcW w:type="dxa" w:w="2880"/>
          </w:tcPr>
          <w:p>
            <w:r>
              <w:t>user_ids</w:t>
            </w:r>
          </w:p>
        </w:tc>
        <w:tc>
          <w:tcPr>
            <w:tcW w:type="dxa" w:w="2880"/>
          </w:tcPr>
          <w:p>
            <w:r>
              <w:t>array</w:t>
            </w:r>
          </w:p>
        </w:tc>
        <w:tc>
          <w:tcPr>
            <w:tcW w:type="dxa" w:w="2880"/>
          </w:tcPr>
          <w:p>
            <w:r>
              <w:t>User ID to receive the invite. Either user_ids or emails must be provided. Only one user ID may be invited at a time. (Send as a query parameter in the URL.)</w:t>
            </w:r>
          </w:p>
        </w:tc>
      </w:tr>
      <w:tr>
        <w:tc>
          <w:tcPr>
            <w:tcW w:type="dxa" w:w="2880"/>
          </w:tcPr>
          <w:p>
            <w:r>
              <w:t>external_limited</w:t>
            </w:r>
          </w:p>
        </w:tc>
        <w:tc>
          <w:tcPr>
            <w:tcW w:type="dxa" w:w="2880"/>
          </w:tcPr>
          <w:p>
            <w:r>
              <w:t>boolean</w:t>
            </w:r>
          </w:p>
        </w:tc>
        <w:tc>
          <w:tcPr>
            <w:tcW w:type="dxa" w:w="2880"/>
          </w:tcPr>
          <w:p>
            <w:r>
              <w:t>Whether the invite is to an external limited member. Defaults to true. If true, recipient is limited (e.g., cannot invite others, export history, change visibility/topic/name; channel set private in guest workspace). If you want the recipient to have more control, explicitly set to false. (Send as a query parameter in the URL.)</w:t>
            </w:r>
          </w:p>
        </w:tc>
      </w:tr>
      <w:tr>
        <w:tc>
          <w:tcPr>
            <w:tcW w:type="dxa" w:w="2880"/>
          </w:tcPr>
          <w:p>
            <w:r>
              <w:t>token</w:t>
            </w:r>
          </w:p>
        </w:tc>
        <w:tc>
          <w:tcPr>
            <w:tcW w:type="dxa" w:w="2880"/>
          </w:tcPr>
          <w:p>
            <w:r>
              <w:t>string</w:t>
            </w:r>
          </w:p>
        </w:tc>
        <w:tc>
          <w:tcPr>
            <w:tcW w:type="dxa" w:w="2880"/>
          </w:tcPr>
          <w:p>
            <w:r>
              <w:t>Authentication token. Documented as required by Slack, but omit from request construction here (handled by auth).</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 xml:space="preserve"> "invite_id": "I02UKAJ6RJA",</w:t>
        <w:br/>
        <w:t xml:space="preserve"> "is_legacy_shared_channel": false</w:t>
        <w:br/>
        <w:t>}</w:t>
      </w:r>
    </w:p>
    <w:p>
      <w:pPr>
        <w:pStyle w:val="Heading3"/>
      </w:pPr>
      <w:r>
        <w:t>Error Response (example: no recipient provided)</w:t>
      </w:r>
    </w:p>
    <w:p>
      <w:r>
        <w:rPr>
          <w:b/>
          <w:color w:val="666666"/>
          <w:sz w:val="16"/>
        </w:rPr>
        <w:t>[json]</w:t>
      </w:r>
    </w:p>
    <w:p>
      <w:pPr>
        <w:shd w:fill="F2F2F2" w:val="clear"/>
      </w:pPr>
      <w:r>
        <w:rPr>
          <w:rFonts w:ascii="Courier New" w:hAnsi="Courier New"/>
          <w:sz w:val="17"/>
        </w:rPr>
        <w:t>{</w:t>
        <w:br/>
        <w:t xml:space="preserve"> "ok": false,</w:t>
        <w:br/>
        <w:t xml:space="preserve"> "error": "restricted_action"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invite_id</w:t>
            </w:r>
          </w:p>
        </w:tc>
        <w:tc>
          <w:tcPr>
            <w:tcW w:type="dxa" w:w="2880"/>
          </w:tcPr>
          <w:p>
            <w:r>
              <w:t>string</w:t>
            </w:r>
          </w:p>
        </w:tc>
        <w:tc>
          <w:tcPr>
            <w:tcW w:type="dxa" w:w="2880"/>
          </w:tcPr>
          <w:p>
            <w:r>
              <w:t>Identifier for the created invite (present on success examples).</w:t>
            </w:r>
          </w:p>
        </w:tc>
      </w:tr>
      <w:tr>
        <w:tc>
          <w:tcPr>
            <w:tcW w:type="dxa" w:w="2880"/>
          </w:tcPr>
          <w:p>
            <w:r>
              <w:t>is_legacy_shared_channel</w:t>
            </w:r>
          </w:p>
        </w:tc>
        <w:tc>
          <w:tcPr>
            <w:tcW w:type="dxa" w:w="2880"/>
          </w:tcPr>
          <w:p>
            <w:r>
              <w:t>boolean</w:t>
            </w:r>
          </w:p>
        </w:tc>
        <w:tc>
          <w:tcPr>
            <w:tcW w:type="dxa" w:w="2880"/>
          </w:tcPr>
          <w:p>
            <w:r>
              <w:t>Indicates whether the channel is a legacy shared channel.</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ListBullet"/>
      </w:pPr>
      <w:r>
        <w:t>Additional note: rate limiting is applied per-user when using the emails parameter; errors may include ratelimit / ratelimited (see Error Handling).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'https://slack.com/api/conversations.inviteShared?channel=C0123456789&amp;user_ids=U0123456789' \</w:t>
        <w:br/>
        <w:t xml:space="preserve"> --header 'Accept: application/json'</w:t>
      </w:r>
    </w:p>
    <w:p>
      <w:pPr>
        <w:pStyle w:val="Heading3"/>
      </w:pPr>
      <w:r>
        <w:t>Example Usage</w:t>
      </w:r>
    </w:p>
    <w:p>
      <w:pPr>
        <w:pStyle w:val="Heading3"/>
      </w:pPr>
      <w:r>
        <w:t>Example 1: Invite by user ID (Slack client notification)</w:t>
      </w:r>
    </w:p>
    <w:p>
      <w:r>
        <w:rPr>
          <w:b/>
          <w:color w:val="666666"/>
          <w:sz w:val="16"/>
        </w:rPr>
        <w:t>[bash]</w:t>
      </w:r>
    </w:p>
    <w:p>
      <w:pPr>
        <w:shd w:fill="F2F2F2" w:val="clear"/>
      </w:pPr>
      <w:r>
        <w:rPr>
          <w:rFonts w:ascii="Courier New" w:hAnsi="Courier New"/>
          <w:sz w:val="17"/>
        </w:rPr>
        <w:t>curl -i --request GET \</w:t>
        <w:br/>
        <w:t xml:space="preserve"> 'https://slack.com/api/conversations.inviteShared?channel=C0123456789&amp;user_ids=U0123456789' \</w:t>
        <w:br/>
        <w:t xml:space="preserve"> -H 'Accept: application/json'</w:t>
      </w:r>
    </w:p>
    <w:p>
      <w:pPr>
        <w:pStyle w:val="Heading3"/>
      </w:pPr>
      <w:r>
        <w:t>Example 2: Invite by email (transactional email with join URL)</w:t>
      </w:r>
    </w:p>
    <w:p>
      <w:r>
        <w:rPr>
          <w:b/>
          <w:color w:val="666666"/>
          <w:sz w:val="16"/>
        </w:rPr>
        <w:t>[bash]</w:t>
      </w:r>
    </w:p>
    <w:p>
      <w:pPr>
        <w:shd w:fill="F2F2F2" w:val="clear"/>
      </w:pPr>
      <w:r>
        <w:rPr>
          <w:rFonts w:ascii="Courier New" w:hAnsi="Courier New"/>
          <w:sz w:val="17"/>
        </w:rPr>
        <w:t>curl -i --request GET \</w:t>
        <w:br/>
        <w:t xml:space="preserve"> 'https://slack.com/api/conversations.inviteShared?channel=C0123456789&amp;emails=someone@example.com' \</w:t>
        <w:br/>
        <w:t xml:space="preserve"> -H 'Accept: application/json'</w:t>
      </w:r>
    </w:p>
    <w:p>
      <w:pPr>
        <w:pStyle w:val="Heading3"/>
      </w:pPr>
      <w:r>
        <w:t>Example 3: Invite with external_limited disabled (more control)</w:t>
      </w:r>
    </w:p>
    <w:p>
      <w:r>
        <w:rPr>
          <w:b/>
          <w:color w:val="666666"/>
          <w:sz w:val="16"/>
        </w:rPr>
        <w:t>[bash]</w:t>
      </w:r>
    </w:p>
    <w:p>
      <w:pPr>
        <w:shd w:fill="F2F2F2" w:val="clear"/>
      </w:pPr>
      <w:r>
        <w:rPr>
          <w:rFonts w:ascii="Courier New" w:hAnsi="Courier New"/>
          <w:sz w:val="17"/>
        </w:rPr>
        <w:t>curl -i --request GET \</w:t>
        <w:br/>
        <w:t xml:space="preserve"> 'https://slack.com/api/conversations.inviteShared?channel=C0123456789&amp;user_ids=U0123456789&amp;external_limited=false' \</w:t>
        <w:br/>
        <w:t xml:space="preserve"> -H 'Accept: application/json'</w:t>
      </w:r>
    </w:p>
    <w:p>
      <w:pPr>
        <w:pStyle w:val="Heading3"/>
      </w:pPr>
      <w:r>
        <w:t>Behavior</w:t>
      </w:r>
    </w:p>
    <w:p>
      <w:pPr>
        <w:pStyle w:val="ListBullet"/>
      </w:pPr>
      <w:r>
        <w:t>Validates the provided channel and that the caller has the required scope/permissions.</w:t>
      </w:r>
    </w:p>
    <w:p>
      <w:pPr>
        <w:pStyle w:val="ListBullet"/>
      </w:pPr>
      <w:r>
        <w:t>Creates a Slack Connect invitation for the specified recipient (emails or user_ids).</w:t>
      </w:r>
    </w:p>
    <w:p>
      <w:pPr>
        <w:pStyle w:val="ListBullet"/>
      </w:pPr>
      <w:r>
        <w:t>If user_ids is used, sends an in-app notification to the recipient to accept.</w:t>
      </w:r>
    </w:p>
    <w:p>
      <w:pPr>
        <w:pStyle w:val="ListBullet"/>
      </w:pPr>
      <w:r>
        <w:t>If emails is used, sends a transactional email containing a join URL.</w:t>
      </w:r>
    </w:p>
    <w:p>
      <w:pPr>
        <w:pStyle w:val="ListBullet"/>
      </w:pPr>
      <w:r>
        <w:t>If the channel is not already a Slack Connect channel, it becomes a Connect channel when inviting external users.</w:t>
      </w:r>
    </w:p>
    <w:p>
      <w:pPr>
        <w:pStyle w:val="ListBullet"/>
      </w:pPr>
      <w:r>
        <w:t>Returns ok=true with an invite_id on success; otherwise returns ok=false with an error code.</w:t>
      </w:r>
    </w:p>
    <w:p>
      <w:pPr>
        <w:pStyle w:val="Heading3"/>
      </w:pPr>
      <w:r>
        <w:t>Notes</w:t>
      </w:r>
    </w:p>
    <w:p>
      <w:pPr>
        <w:pStyle w:val="ListBullet"/>
      </w:pPr>
      <w:r>
        <w:t>Workspace settings (“Manage permissions for inviting people to channels”) can restrict which invite types are allowed.</w:t>
      </w:r>
    </w:p>
    <w:p>
      <w:pPr>
        <w:pStyle w:val="ListBullet"/>
      </w:pPr>
      <w:r>
        <w:t>If an invite type is not permitted (e.g., setting external_limited=false when not allowed), Slack returns restricted_action.</w:t>
      </w:r>
    </w:p>
    <w:p>
      <w:pPr>
        <w:pStyle w:val="ListBullet"/>
      </w:pPr>
      <w:r>
        <w:t>When external_limited=true (the default), some fields such as conf_code and url are not returned in the success response (per documentation note), and the recipient’s capabilities are limited.</w:t>
      </w:r>
    </w:p>
    <w:p>
      <w:pPr>
        <w:pStyle w:val="Heading3"/>
      </w:pPr>
      <w:r>
        <w:t>Gotchas</w:t>
      </w:r>
    </w:p>
    <w:p>
      <w:pPr>
        <w:pStyle w:val="ListBullet"/>
      </w:pPr>
      <w:r>
        <w:t>Although emails/user_ids are arrays, invite only one recipient at a time.</w:t>
      </w:r>
    </w:p>
    <w:p>
      <w:pPr>
        <w:pStyle w:val="ListBullet"/>
      </w:pPr>
      <w:r>
        <w:t>If neither emails nor user_ids is provided, the call fails.</w:t>
      </w:r>
    </w:p>
    <w:p>
      <w:pPr>
        <w:pStyle w:val="ListBullet"/>
      </w:pPr>
      <w:r>
        <w:t>The app typically must be in the channel to invite (not_in_channel).</w:t>
      </w:r>
    </w:p>
    <w:p>
      <w:pPr>
        <w:pStyle w:val="ListBullet"/>
      </w:pPr>
      <w:r>
        <w:t>Some channels cannot be shared (e.g., #general, mandatory channels, archived channels, DMs/MPDMs), producing the corresponding error codes.</w:t>
      </w:r>
    </w:p>
    <w:p>
      <w:pPr>
        <w:pStyle w:val="Heading3"/>
      </w:pPr>
      <w:r>
        <w:t>Error Handling</w:t>
      </w:r>
    </w:p>
    <w:p>
      <w:r>
        <w:t>Slack returns many possible error codes; callers should always check the ok field.</w:t>
      </w:r>
    </w:p>
    <w:p>
      <w:r>
        <w:t>Common/expected error codes documented for this method include:</w:t>
      </w:r>
    </w:p>
    <w:p>
      <w:pPr>
        <w:pStyle w:val="ListBullet"/>
      </w:pPr>
      <w:r>
        <w:t>not_authed, invalid_auth, account_inactive, token_expired, token_revoked</w:t>
      </w:r>
    </w:p>
    <w:p>
      <w:pPr>
        <w:pStyle w:val="ListBullet"/>
      </w:pPr>
      <w:r>
        <w:t>missing_scope, no_permission, team_access_not_granted, access_denied, ekm_access_denied</w:t>
      </w:r>
    </w:p>
    <w:p>
      <w:pPr>
        <w:pStyle w:val="ListBullet"/>
      </w:pPr>
      <w:r>
        <w:t>channel_not_found, channel_archived, invalid_channel_type, cannot_share_mandatory_channel, cannot_share_cross_workspace_channel, not_supported</w:t>
      </w:r>
    </w:p>
    <w:p>
      <w:pPr>
        <w:pStyle w:val="ListBullet"/>
      </w:pPr>
      <w:r>
        <w:t>not_in_channel, already_in_channel, not_owner, no_external_invite_permission, restricted_action</w:t>
      </w:r>
    </w:p>
    <w:p>
      <w:pPr>
        <w:pStyle w:val="ListBullet"/>
      </w:pPr>
      <w:r>
        <w:t>invalid_arguments, invalid_arg_name, invalid_array_arg, invalid_email, too_many_emails, recipients_not_specified</w:t>
      </w:r>
    </w:p>
    <w:p>
      <w:pPr>
        <w:pStyle w:val="ListBullet"/>
      </w:pPr>
      <w:r>
        <w:t>ratelimit, ratelimited (honor Retry-After header)</w:t>
      </w:r>
    </w:p>
    <w:p>
      <w:pPr>
        <w:pStyle w:val="ListBullet"/>
      </w:pPr>
      <w:r>
        <w:t>service_unavailable, internal_error, fatal_error, request_timeout</w:t>
      </w:r>
    </w:p>
    <w:p>
      <w:pPr>
        <w:pStyle w:val="Heading3"/>
      </w:pPr>
      <w:r>
        <w:t>Related conversations actions</w:t>
      </w:r>
    </w:p>
    <w:p>
      <w:pPr>
        <w:pStyle w:val="ListBullet"/>
      </w:pPr>
      <w:r>
        <w:t>[POST] Create a Channel (Conversation) — /conversations.create</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pPr>
        <w:pStyle w:val="ListBullet"/>
      </w:pPr>
      <w:r>
        <w:t>[GET] Fetch a Conversation’s Message History — /conversations.history</w:t>
      </w:r>
    </w:p>
    <w:p>
      <w:r>
        <w:br w:type="page"/>
      </w:r>
    </w:p>
    <w:p>
      <w:pPr>
        <w:pStyle w:val="Heading2"/>
      </w:pPr>
      <w:r>
        <w:t>21. [POST] Join a Conversation</w:t>
      </w:r>
    </w:p>
    <w:p>
      <w:r>
        <w:rPr>
          <w:b/>
        </w:rPr>
        <w:t xml:space="preserve">Endpoint: </w:t>
      </w:r>
      <w:r>
        <w:rPr>
          <w:rFonts w:ascii="Courier New" w:hAnsi="Courier New"/>
          <w:sz w:val="18"/>
        </w:rPr>
        <w:t>/conversations.join</w:t>
      </w:r>
    </w:p>
    <w:p>
      <w:pPr>
        <w:pStyle w:val="Heading3"/>
      </w:pPr>
      <w:r>
        <w:t>Prerequisites</w:t>
      </w:r>
    </w:p>
    <w:p>
      <w:pPr>
        <w:pStyle w:val="ListBullet"/>
      </w:pPr>
      <w:r>
        <w:t>The calling app/user must have permission to join the target conversation.</w:t>
      </w:r>
    </w:p>
    <w:p>
      <w:pPr>
        <w:pStyle w:val="ListBullet"/>
      </w:pPr>
      <w:r>
        <w:t xml:space="preserve">Required OAuth scopes: </w:t>
        <w:br/>
        <w:br/>
        <w:t>Bot token: channels:join</w:t>
        <w:br/>
        <w:t>User token: channels:write</w:t>
      </w:r>
    </w:p>
    <w:p>
      <w:pPr>
        <w:pStyle w:val="Heading3"/>
      </w:pPr>
      <w:r>
        <w:t>Method</w:t>
      </w:r>
    </w:p>
    <w:p>
      <w:r>
        <w:t>POST</w:t>
      </w:r>
    </w:p>
    <w:p>
      <w:pPr>
        <w:pStyle w:val="Heading3"/>
      </w:pPr>
      <w:r>
        <w:t>URL</w:t>
      </w:r>
    </w:p>
    <w:p>
      <w:r>
        <w:t>https://slack.com/api/conversations.join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Joins an existing Slack conversation (channel). If the caller is already a member, the API may still return success and include a warning such as already_in_channel.</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Required. ID of the conversation to join (e.g., C061EG9SL).</w:t>
            </w:r>
          </w:p>
        </w:tc>
      </w:tr>
    </w:tbl>
    <w:p/>
    <w:p>
      <w:pPr>
        <w:pStyle w:val="Heading3"/>
      </w:pPr>
      <w:r>
        <w:t>Request Body</w:t>
      </w:r>
    </w:p>
    <w:p>
      <w:r>
        <w:t>This endpoint can accept application/json or application/x-www-form-urlencoded. No non-auth body fields are documented as required/optional beyond the channel argument.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"C061EG9SL",</w:t>
        <w:br/>
        <w:t xml:space="preserve"> "name": "general",</w:t>
        <w:br/>
        <w:t xml:space="preserve"> "is_channel": true,</w:t>
        <w:br/>
        <w:t xml:space="preserve"> "is_group": false,</w:t>
        <w:br/>
        <w:t xml:space="preserve"> "is_im": false,</w:t>
        <w:br/>
        <w:t xml:space="preserve"> "created": 1449252889,</w:t>
        <w:br/>
        <w:t xml:space="preserve"> "creator": "U061F7AUR",</w:t>
        <w:br/>
        <w:t xml:space="preserve"> "is_archived": false,</w:t>
        <w:br/>
        <w:t xml:space="preserve"> "is_general": true,</w:t>
        <w:br/>
        <w:t xml:space="preserve"> "unlinked": 0,</w:t>
        <w:br/>
        <w:t xml:space="preserve"> "name_normalized": "general",</w:t>
        <w:br/>
        <w:t xml:space="preserve"> "is_shared": false,</w:t>
        <w:br/>
        <w:t xml:space="preserve"> "is_ext_shared": false,</w:t>
        <w:br/>
        <w:t xml:space="preserve"> "is_org_shared": false,</w:t>
        <w:br/>
        <w:t xml:space="preserve"> "pending_shared": [],</w:t>
        <w:br/>
        <w:t xml:space="preserve"> "is_pending_ext_shared": false,</w:t>
        <w:br/>
        <w:t xml:space="preserve"> "is_member": true,</w:t>
        <w:br/>
        <w:t xml:space="preserve"> "is_private": false,</w:t>
        <w:br/>
        <w:t xml:space="preserve"> "is_mpim": false,</w:t>
        <w:br/>
        <w:t xml:space="preserve"> "topic": {</w:t>
        <w:br/>
        <w:t xml:space="preserve"> "value": "Which widget do you worry about?",</w:t>
        <w:br/>
        <w:t xml:space="preserve"> "creator": "",</w:t>
        <w:br/>
        <w:t xml:space="preserve"> "last_set": 0</w:t>
        <w:br/>
        <w:t xml:space="preserve"> },</w:t>
        <w:br/>
        <w:t xml:space="preserve"> "purpose": {</w:t>
        <w:br/>
        <w:t xml:space="preserve"> "value": "For widget discussion",</w:t>
        <w:br/>
        <w:t xml:space="preserve"> "creator": "",</w:t>
        <w:br/>
        <w:t xml:space="preserve"> "last_set": 0</w:t>
        <w:br/>
        <w:t xml:space="preserve"> },</w:t>
        <w:br/>
        <w:t xml:space="preserve"> "previous_names": []</w:t>
        <w:br/>
        <w:t xml:space="preserve"> },</w:t>
        <w:br/>
        <w:t xml:space="preserve"> "warning": "already_in_channel",</w:t>
        <w:br/>
        <w:t xml:space="preserve"> "response_metadata": {</w:t>
        <w:br/>
        <w:t xml:space="preserve"> "warnings": [</w:t>
        <w:br/>
        <w:t xml:space="preserve"> "already_in_channel"</w:t>
        <w:br/>
        <w:t xml:space="preserve"> ]</w:t>
        <w:br/>
        <w:t xml:space="preserve"> }</w:t>
        <w:br/>
        <w:t>}</w:t>
      </w:r>
    </w:p>
    <w:p>
      <w:pPr>
        <w:pStyle w:val="Heading3"/>
      </w:pPr>
      <w:r>
        <w:t>Error Response (example: archived conversation)</w:t>
      </w:r>
    </w:p>
    <w:p>
      <w:r>
        <w:rPr>
          <w:b/>
          <w:color w:val="666666"/>
          <w:sz w:val="16"/>
        </w:rPr>
        <w:t>[json]</w:t>
      </w:r>
    </w:p>
    <w:p>
      <w:pPr>
        <w:shd w:fill="F2F2F2" w:val="clear"/>
      </w:pPr>
      <w:r>
        <w:rPr>
          <w:rFonts w:ascii="Courier New" w:hAnsi="Courier New"/>
          <w:sz w:val="17"/>
        </w:rPr>
        <w:t>{</w:t>
        <w:br/>
        <w:t xml:space="preserve"> "ok": false,</w:t>
        <w:br/>
        <w:t xml:space="preserve"> "error": "is_archived"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object</w:t>
            </w:r>
          </w:p>
        </w:tc>
        <w:tc>
          <w:tcPr>
            <w:tcW w:type="dxa" w:w="2880"/>
          </w:tcPr>
          <w:p>
            <w:r>
              <w:t>Conversation object returned on success.</w:t>
            </w:r>
          </w:p>
        </w:tc>
      </w:tr>
      <w:tr>
        <w:tc>
          <w:tcPr>
            <w:tcW w:type="dxa" w:w="2880"/>
          </w:tcPr>
          <w:p>
            <w:r>
              <w:t>channel.id</w:t>
            </w:r>
          </w:p>
        </w:tc>
        <w:tc>
          <w:tcPr>
            <w:tcW w:type="dxa" w:w="2880"/>
          </w:tcPr>
          <w:p>
            <w:r>
              <w:t>string</w:t>
            </w:r>
          </w:p>
        </w:tc>
        <w:tc>
          <w:tcPr>
            <w:tcW w:type="dxa" w:w="2880"/>
          </w:tcPr>
          <w:p>
            <w:r>
              <w:t>Conversation ID.</w:t>
            </w:r>
          </w:p>
        </w:tc>
      </w:tr>
      <w:tr>
        <w:tc>
          <w:tcPr>
            <w:tcW w:type="dxa" w:w="2880"/>
          </w:tcPr>
          <w:p>
            <w:r>
              <w:t>channel.name</w:t>
            </w:r>
          </w:p>
        </w:tc>
        <w:tc>
          <w:tcPr>
            <w:tcW w:type="dxa" w:w="2880"/>
          </w:tcPr>
          <w:p>
            <w:r>
              <w:t>string</w:t>
            </w:r>
          </w:p>
        </w:tc>
        <w:tc>
          <w:tcPr>
            <w:tcW w:type="dxa" w:w="2880"/>
          </w:tcPr>
          <w:p>
            <w:r>
              <w:t>Conversation name (e.g., general).</w:t>
            </w:r>
          </w:p>
        </w:tc>
      </w:tr>
      <w:tr>
        <w:tc>
          <w:tcPr>
            <w:tcW w:type="dxa" w:w="2880"/>
          </w:tcPr>
          <w:p>
            <w:r>
              <w:t>channel.is_channel</w:t>
            </w:r>
          </w:p>
        </w:tc>
        <w:tc>
          <w:tcPr>
            <w:tcW w:type="dxa" w:w="2880"/>
          </w:tcPr>
          <w:p>
            <w:r>
              <w:t>boolean</w:t>
            </w:r>
          </w:p>
        </w:tc>
        <w:tc>
          <w:tcPr>
            <w:tcW w:type="dxa" w:w="2880"/>
          </w:tcPr>
          <w:p>
            <w:r>
              <w:t>Whether the conversation is a channel.</w:t>
            </w:r>
          </w:p>
        </w:tc>
      </w:tr>
      <w:tr>
        <w:tc>
          <w:tcPr>
            <w:tcW w:type="dxa" w:w="2880"/>
          </w:tcPr>
          <w:p>
            <w:r>
              <w:t>channel.is_group</w:t>
            </w:r>
          </w:p>
        </w:tc>
        <w:tc>
          <w:tcPr>
            <w:tcW w:type="dxa" w:w="2880"/>
          </w:tcPr>
          <w:p>
            <w:r>
              <w:t>boolean</w:t>
            </w:r>
          </w:p>
        </w:tc>
        <w:tc>
          <w:tcPr>
            <w:tcW w:type="dxa" w:w="2880"/>
          </w:tcPr>
          <w:p>
            <w:r>
              <w:t>Whether the conversation is a private group.</w:t>
            </w:r>
          </w:p>
        </w:tc>
      </w:tr>
      <w:tr>
        <w:tc>
          <w:tcPr>
            <w:tcW w:type="dxa" w:w="2880"/>
          </w:tcPr>
          <w:p>
            <w:r>
              <w:t>channel.is_im</w:t>
            </w:r>
          </w:p>
        </w:tc>
        <w:tc>
          <w:tcPr>
            <w:tcW w:type="dxa" w:w="2880"/>
          </w:tcPr>
          <w:p>
            <w:r>
              <w:t>boolean</w:t>
            </w:r>
          </w:p>
        </w:tc>
        <w:tc>
          <w:tcPr>
            <w:tcW w:type="dxa" w:w="2880"/>
          </w:tcPr>
          <w:p>
            <w:r>
              <w:t>Whether the conversation is an IM.</w:t>
            </w:r>
          </w:p>
        </w:tc>
      </w:tr>
      <w:tr>
        <w:tc>
          <w:tcPr>
            <w:tcW w:type="dxa" w:w="2880"/>
          </w:tcPr>
          <w:p>
            <w:r>
              <w:t>channel.created</w:t>
            </w:r>
          </w:p>
        </w:tc>
        <w:tc>
          <w:tcPr>
            <w:tcW w:type="dxa" w:w="2880"/>
          </w:tcPr>
          <w:p>
            <w:r>
              <w:t>number</w:t>
            </w:r>
          </w:p>
        </w:tc>
        <w:tc>
          <w:tcPr>
            <w:tcW w:type="dxa" w:w="2880"/>
          </w:tcPr>
          <w:p>
            <w:r>
              <w:t>Creation time (Unix timestamp).</w:t>
            </w:r>
          </w:p>
        </w:tc>
      </w:tr>
      <w:tr>
        <w:tc>
          <w:tcPr>
            <w:tcW w:type="dxa" w:w="2880"/>
          </w:tcPr>
          <w:p>
            <w:r>
              <w:t>channel.creator</w:t>
            </w:r>
          </w:p>
        </w:tc>
        <w:tc>
          <w:tcPr>
            <w:tcW w:type="dxa" w:w="2880"/>
          </w:tcPr>
          <w:p>
            <w:r>
              <w:t>string</w:t>
            </w:r>
          </w:p>
        </w:tc>
        <w:tc>
          <w:tcPr>
            <w:tcW w:type="dxa" w:w="2880"/>
          </w:tcPr>
          <w:p>
            <w:r>
              <w:t>User ID of the creator.</w:t>
            </w:r>
          </w:p>
        </w:tc>
      </w:tr>
      <w:tr>
        <w:tc>
          <w:tcPr>
            <w:tcW w:type="dxa" w:w="2880"/>
          </w:tcPr>
          <w:p>
            <w:r>
              <w:t>channel.is_archived</w:t>
            </w:r>
          </w:p>
        </w:tc>
        <w:tc>
          <w:tcPr>
            <w:tcW w:type="dxa" w:w="2880"/>
          </w:tcPr>
          <w:p>
            <w:r>
              <w:t>boolean</w:t>
            </w:r>
          </w:p>
        </w:tc>
        <w:tc>
          <w:tcPr>
            <w:tcW w:type="dxa" w:w="2880"/>
          </w:tcPr>
          <w:p>
            <w:r>
              <w:t>Whether the channel is archived.</w:t>
            </w:r>
          </w:p>
        </w:tc>
      </w:tr>
      <w:tr>
        <w:tc>
          <w:tcPr>
            <w:tcW w:type="dxa" w:w="2880"/>
          </w:tcPr>
          <w:p>
            <w:r>
              <w:t>channel.is_general</w:t>
            </w:r>
          </w:p>
        </w:tc>
        <w:tc>
          <w:tcPr>
            <w:tcW w:type="dxa" w:w="2880"/>
          </w:tcPr>
          <w:p>
            <w:r>
              <w:t>boolean</w:t>
            </w:r>
          </w:p>
        </w:tc>
        <w:tc>
          <w:tcPr>
            <w:tcW w:type="dxa" w:w="2880"/>
          </w:tcPr>
          <w:p>
            <w:r>
              <w:t>Whether this is the workspace’s default channel.</w:t>
            </w:r>
          </w:p>
        </w:tc>
      </w:tr>
      <w:tr>
        <w:tc>
          <w:tcPr>
            <w:tcW w:type="dxa" w:w="2880"/>
          </w:tcPr>
          <w:p>
            <w:r>
              <w:t>channel.unlinked</w:t>
            </w:r>
          </w:p>
        </w:tc>
        <w:tc>
          <w:tcPr>
            <w:tcW w:type="dxa" w:w="2880"/>
          </w:tcPr>
          <w:p>
            <w:r>
              <w:t>number</w:t>
            </w:r>
          </w:p>
        </w:tc>
        <w:tc>
          <w:tcPr>
            <w:tcW w:type="dxa" w:w="2880"/>
          </w:tcPr>
          <w:p>
            <w:r>
              <w:t>Unlinked status value (as returned by Slack).</w:t>
            </w:r>
          </w:p>
        </w:tc>
      </w:tr>
      <w:tr>
        <w:tc>
          <w:tcPr>
            <w:tcW w:type="dxa" w:w="2880"/>
          </w:tcPr>
          <w:p>
            <w:r>
              <w:t>channel.name_normalized</w:t>
            </w:r>
          </w:p>
        </w:tc>
        <w:tc>
          <w:tcPr>
            <w:tcW w:type="dxa" w:w="2880"/>
          </w:tcPr>
          <w:p>
            <w:r>
              <w:t>string</w:t>
            </w:r>
          </w:p>
        </w:tc>
        <w:tc>
          <w:tcPr>
            <w:tcW w:type="dxa" w:w="2880"/>
          </w:tcPr>
          <w:p>
            <w:r>
              <w:t>Normalized name.</w:t>
            </w:r>
          </w:p>
        </w:tc>
      </w:tr>
      <w:tr>
        <w:tc>
          <w:tcPr>
            <w:tcW w:type="dxa" w:w="2880"/>
          </w:tcPr>
          <w:p>
            <w:r>
              <w:t>channel.is_shared</w:t>
            </w:r>
          </w:p>
        </w:tc>
        <w:tc>
          <w:tcPr>
            <w:tcW w:type="dxa" w:w="2880"/>
          </w:tcPr>
          <w:p>
            <w:r>
              <w:t>boolean</w:t>
            </w:r>
          </w:p>
        </w:tc>
        <w:tc>
          <w:tcPr>
            <w:tcW w:type="dxa" w:w="2880"/>
          </w:tcPr>
          <w:p>
            <w:r>
              <w:t>Whether the channel is shared.</w:t>
            </w:r>
          </w:p>
        </w:tc>
      </w:tr>
      <w:tr>
        <w:tc>
          <w:tcPr>
            <w:tcW w:type="dxa" w:w="2880"/>
          </w:tcPr>
          <w:p>
            <w:r>
              <w:t>channel.is_ext_shared</w:t>
            </w:r>
          </w:p>
        </w:tc>
        <w:tc>
          <w:tcPr>
            <w:tcW w:type="dxa" w:w="2880"/>
          </w:tcPr>
          <w:p>
            <w:r>
              <w:t>boolean</w:t>
            </w:r>
          </w:p>
        </w:tc>
        <w:tc>
          <w:tcPr>
            <w:tcW w:type="dxa" w:w="2880"/>
          </w:tcPr>
          <w:p>
            <w:r>
              <w:t>Whether the channel is externally shared.</w:t>
            </w:r>
          </w:p>
        </w:tc>
      </w:tr>
      <w:tr>
        <w:tc>
          <w:tcPr>
            <w:tcW w:type="dxa" w:w="2880"/>
          </w:tcPr>
          <w:p>
            <w:r>
              <w:t>channel.is_org_shared</w:t>
            </w:r>
          </w:p>
        </w:tc>
        <w:tc>
          <w:tcPr>
            <w:tcW w:type="dxa" w:w="2880"/>
          </w:tcPr>
          <w:p>
            <w:r>
              <w:t>boolean</w:t>
            </w:r>
          </w:p>
        </w:tc>
        <w:tc>
          <w:tcPr>
            <w:tcW w:type="dxa" w:w="2880"/>
          </w:tcPr>
          <w:p>
            <w:r>
              <w:t>Whether the channel is org-wide shared.</w:t>
            </w:r>
          </w:p>
        </w:tc>
      </w:tr>
      <w:tr>
        <w:tc>
          <w:tcPr>
            <w:tcW w:type="dxa" w:w="2880"/>
          </w:tcPr>
          <w:p>
            <w:r>
              <w:t>channel.pending_shared</w:t>
            </w:r>
          </w:p>
        </w:tc>
        <w:tc>
          <w:tcPr>
            <w:tcW w:type="dxa" w:w="2880"/>
          </w:tcPr>
          <w:p>
            <w:r>
              <w:t>array</w:t>
            </w:r>
          </w:p>
        </w:tc>
        <w:tc>
          <w:tcPr>
            <w:tcW w:type="dxa" w:w="2880"/>
          </w:tcPr>
          <w:p>
            <w:r>
              <w:t>Pending shared entries (as returned by Slack).</w:t>
            </w:r>
          </w:p>
        </w:tc>
      </w:tr>
      <w:tr>
        <w:tc>
          <w:tcPr>
            <w:tcW w:type="dxa" w:w="2880"/>
          </w:tcPr>
          <w:p>
            <w:r>
              <w:t>channel.is_pending_ext_shared</w:t>
            </w:r>
          </w:p>
        </w:tc>
        <w:tc>
          <w:tcPr>
            <w:tcW w:type="dxa" w:w="2880"/>
          </w:tcPr>
          <w:p>
            <w:r>
              <w:t>boolean</w:t>
            </w:r>
          </w:p>
        </w:tc>
        <w:tc>
          <w:tcPr>
            <w:tcW w:type="dxa" w:w="2880"/>
          </w:tcPr>
          <w:p>
            <w:r>
              <w:t>Whether external share is pending.</w:t>
            </w:r>
          </w:p>
        </w:tc>
      </w:tr>
      <w:tr>
        <w:tc>
          <w:tcPr>
            <w:tcW w:type="dxa" w:w="2880"/>
          </w:tcPr>
          <w:p>
            <w:r>
              <w:t>channel.is_member</w:t>
            </w:r>
          </w:p>
        </w:tc>
        <w:tc>
          <w:tcPr>
            <w:tcW w:type="dxa" w:w="2880"/>
          </w:tcPr>
          <w:p>
            <w:r>
              <w:t>boolean</w:t>
            </w:r>
          </w:p>
        </w:tc>
        <w:tc>
          <w:tcPr>
            <w:tcW w:type="dxa" w:w="2880"/>
          </w:tcPr>
          <w:p>
            <w:r>
              <w:t>Whether the caller is a member after the operation.</w:t>
            </w:r>
          </w:p>
        </w:tc>
      </w:tr>
      <w:tr>
        <w:tc>
          <w:tcPr>
            <w:tcW w:type="dxa" w:w="2880"/>
          </w:tcPr>
          <w:p>
            <w:r>
              <w:t>channel.is_private</w:t>
            </w:r>
          </w:p>
        </w:tc>
        <w:tc>
          <w:tcPr>
            <w:tcW w:type="dxa" w:w="2880"/>
          </w:tcPr>
          <w:p>
            <w:r>
              <w:t>boolean</w:t>
            </w:r>
          </w:p>
        </w:tc>
        <w:tc>
          <w:tcPr>
            <w:tcW w:type="dxa" w:w="2880"/>
          </w:tcPr>
          <w:p>
            <w:r>
              <w:t>Whether the channel is private.</w:t>
            </w:r>
          </w:p>
        </w:tc>
      </w:tr>
      <w:tr>
        <w:tc>
          <w:tcPr>
            <w:tcW w:type="dxa" w:w="2880"/>
          </w:tcPr>
          <w:p>
            <w:r>
              <w:t>channel.is_mpim</w:t>
            </w:r>
          </w:p>
        </w:tc>
        <w:tc>
          <w:tcPr>
            <w:tcW w:type="dxa" w:w="2880"/>
          </w:tcPr>
          <w:p>
            <w:r>
              <w:t>boolean</w:t>
            </w:r>
          </w:p>
        </w:tc>
        <w:tc>
          <w:tcPr>
            <w:tcW w:type="dxa" w:w="2880"/>
          </w:tcPr>
          <w:p>
            <w:r>
              <w:t>Whether the conversation is an MPIM.</w:t>
            </w:r>
          </w:p>
        </w:tc>
      </w:tr>
      <w:tr>
        <w:tc>
          <w:tcPr>
            <w:tcW w:type="dxa" w:w="2880"/>
          </w:tcPr>
          <w:p>
            <w:r>
              <w:t>channel.topic</w:t>
            </w:r>
          </w:p>
        </w:tc>
        <w:tc>
          <w:tcPr>
            <w:tcW w:type="dxa" w:w="2880"/>
          </w:tcPr>
          <w:p>
            <w:r>
              <w:t>object</w:t>
            </w:r>
          </w:p>
        </w:tc>
        <w:tc>
          <w:tcPr>
            <w:tcW w:type="dxa" w:w="2880"/>
          </w:tcPr>
          <w:p>
            <w:r>
              <w:t>Channel topic metadata.</w:t>
            </w:r>
          </w:p>
        </w:tc>
      </w:tr>
      <w:tr>
        <w:tc>
          <w:tcPr>
            <w:tcW w:type="dxa" w:w="2880"/>
          </w:tcPr>
          <w:p>
            <w:r>
              <w:t>channel.topic.value</w:t>
            </w:r>
          </w:p>
        </w:tc>
        <w:tc>
          <w:tcPr>
            <w:tcW w:type="dxa" w:w="2880"/>
          </w:tcPr>
          <w:p>
            <w:r>
              <w:t>string</w:t>
            </w:r>
          </w:p>
        </w:tc>
        <w:tc>
          <w:tcPr>
            <w:tcW w:type="dxa" w:w="2880"/>
          </w:tcPr>
          <w:p>
            <w:r>
              <w:t>Topic text.</w:t>
            </w:r>
          </w:p>
        </w:tc>
      </w:tr>
      <w:tr>
        <w:tc>
          <w:tcPr>
            <w:tcW w:type="dxa" w:w="2880"/>
          </w:tcPr>
          <w:p>
            <w:r>
              <w:t>channel.topic.creator</w:t>
            </w:r>
          </w:p>
        </w:tc>
        <w:tc>
          <w:tcPr>
            <w:tcW w:type="dxa" w:w="2880"/>
          </w:tcPr>
          <w:p>
            <w:r>
              <w:t>string</w:t>
            </w:r>
          </w:p>
        </w:tc>
        <w:tc>
          <w:tcPr>
            <w:tcW w:type="dxa" w:w="2880"/>
          </w:tcPr>
          <w:p>
            <w:r>
              <w:t>Topic creator (as returned by Slack).</w:t>
            </w:r>
          </w:p>
        </w:tc>
      </w:tr>
      <w:tr>
        <w:tc>
          <w:tcPr>
            <w:tcW w:type="dxa" w:w="2880"/>
          </w:tcPr>
          <w:p>
            <w:r>
              <w:t>channel.topic.last_set</w:t>
            </w:r>
          </w:p>
        </w:tc>
        <w:tc>
          <w:tcPr>
            <w:tcW w:type="dxa" w:w="2880"/>
          </w:tcPr>
          <w:p>
            <w:r>
              <w:t>number</w:t>
            </w:r>
          </w:p>
        </w:tc>
        <w:tc>
          <w:tcPr>
            <w:tcW w:type="dxa" w:w="2880"/>
          </w:tcPr>
          <w:p>
            <w:r>
              <w:t>Topic last set time (Unix timestamp).</w:t>
            </w:r>
          </w:p>
        </w:tc>
      </w:tr>
      <w:tr>
        <w:tc>
          <w:tcPr>
            <w:tcW w:type="dxa" w:w="2880"/>
          </w:tcPr>
          <w:p>
            <w:r>
              <w:t>channel.purpose</w:t>
            </w:r>
          </w:p>
        </w:tc>
        <w:tc>
          <w:tcPr>
            <w:tcW w:type="dxa" w:w="2880"/>
          </w:tcPr>
          <w:p>
            <w:r>
              <w:t>object</w:t>
            </w:r>
          </w:p>
        </w:tc>
        <w:tc>
          <w:tcPr>
            <w:tcW w:type="dxa" w:w="2880"/>
          </w:tcPr>
          <w:p>
            <w:r>
              <w:t>Channel purpose metadata.</w:t>
            </w:r>
          </w:p>
        </w:tc>
      </w:tr>
      <w:tr>
        <w:tc>
          <w:tcPr>
            <w:tcW w:type="dxa" w:w="2880"/>
          </w:tcPr>
          <w:p>
            <w:r>
              <w:t>channel.purpose.value</w:t>
            </w:r>
          </w:p>
        </w:tc>
        <w:tc>
          <w:tcPr>
            <w:tcW w:type="dxa" w:w="2880"/>
          </w:tcPr>
          <w:p>
            <w:r>
              <w:t>string</w:t>
            </w:r>
          </w:p>
        </w:tc>
        <w:tc>
          <w:tcPr>
            <w:tcW w:type="dxa" w:w="2880"/>
          </w:tcPr>
          <w:p>
            <w:r>
              <w:t>Purpose text.</w:t>
            </w:r>
          </w:p>
        </w:tc>
      </w:tr>
      <w:tr>
        <w:tc>
          <w:tcPr>
            <w:tcW w:type="dxa" w:w="2880"/>
          </w:tcPr>
          <w:p>
            <w:r>
              <w:t>channel.purpose.creator</w:t>
            </w:r>
          </w:p>
        </w:tc>
        <w:tc>
          <w:tcPr>
            <w:tcW w:type="dxa" w:w="2880"/>
          </w:tcPr>
          <w:p>
            <w:r>
              <w:t>string</w:t>
            </w:r>
          </w:p>
        </w:tc>
        <w:tc>
          <w:tcPr>
            <w:tcW w:type="dxa" w:w="2880"/>
          </w:tcPr>
          <w:p>
            <w:r>
              <w:t>Purpose creator (as returned by Slack).</w:t>
            </w:r>
          </w:p>
        </w:tc>
      </w:tr>
      <w:tr>
        <w:tc>
          <w:tcPr>
            <w:tcW w:type="dxa" w:w="2880"/>
          </w:tcPr>
          <w:p>
            <w:r>
              <w:t>channel.purpose.last_set</w:t>
            </w:r>
          </w:p>
        </w:tc>
        <w:tc>
          <w:tcPr>
            <w:tcW w:type="dxa" w:w="2880"/>
          </w:tcPr>
          <w:p>
            <w:r>
              <w:t>number</w:t>
            </w:r>
          </w:p>
        </w:tc>
        <w:tc>
          <w:tcPr>
            <w:tcW w:type="dxa" w:w="2880"/>
          </w:tcPr>
          <w:p>
            <w:r>
              <w:t>Purpose last set time (Unix timestamp).</w:t>
            </w:r>
          </w:p>
        </w:tc>
      </w:tr>
      <w:tr>
        <w:tc>
          <w:tcPr>
            <w:tcW w:type="dxa" w:w="2880"/>
          </w:tcPr>
          <w:p>
            <w:r>
              <w:t>channel.previous_names</w:t>
            </w:r>
          </w:p>
        </w:tc>
        <w:tc>
          <w:tcPr>
            <w:tcW w:type="dxa" w:w="2880"/>
          </w:tcPr>
          <w:p>
            <w:r>
              <w:t>array</w:t>
            </w:r>
          </w:p>
        </w:tc>
        <w:tc>
          <w:tcPr>
            <w:tcW w:type="dxa" w:w="2880"/>
          </w:tcPr>
          <w:p>
            <w:r>
              <w:t>Previous channel names.</w:t>
            </w:r>
          </w:p>
        </w:tc>
      </w:tr>
      <w:tr>
        <w:tc>
          <w:tcPr>
            <w:tcW w:type="dxa" w:w="2880"/>
          </w:tcPr>
          <w:p>
            <w:r>
              <w:t>warning</w:t>
            </w:r>
          </w:p>
        </w:tc>
        <w:tc>
          <w:tcPr>
            <w:tcW w:type="dxa" w:w="2880"/>
          </w:tcPr>
          <w:p>
            <w:r>
              <w:t>string</w:t>
            </w:r>
          </w:p>
        </w:tc>
        <w:tc>
          <w:tcPr>
            <w:tcW w:type="dxa" w:w="2880"/>
          </w:tcPr>
          <w:p>
            <w:r>
              <w:t>Warning string that may be present on success (e.g., already_in_channel).</w:t>
            </w:r>
          </w:p>
        </w:tc>
      </w:tr>
      <w:tr>
        <w:tc>
          <w:tcPr>
            <w:tcW w:type="dxa" w:w="2880"/>
          </w:tcPr>
          <w:p>
            <w:r>
              <w:t>response_metadata</w:t>
            </w:r>
          </w:p>
        </w:tc>
        <w:tc>
          <w:tcPr>
            <w:tcW w:type="dxa" w:w="2880"/>
          </w:tcPr>
          <w:p>
            <w:r>
              <w:t>object</w:t>
            </w:r>
          </w:p>
        </w:tc>
        <w:tc>
          <w:tcPr>
            <w:tcW w:type="dxa" w:w="2880"/>
          </w:tcPr>
          <w:p>
            <w:r>
              <w:t>Additional response metadata.</w:t>
            </w:r>
          </w:p>
        </w:tc>
      </w:tr>
      <w:tr>
        <w:tc>
          <w:tcPr>
            <w:tcW w:type="dxa" w:w="2880"/>
          </w:tcPr>
          <w:p>
            <w:r>
              <w:t>response_metadata.warnings</w:t>
            </w:r>
          </w:p>
        </w:tc>
        <w:tc>
          <w:tcPr>
            <w:tcW w:type="dxa" w:w="2880"/>
          </w:tcPr>
          <w:p>
            <w:r>
              <w:t>array</w:t>
            </w:r>
          </w:p>
        </w:tc>
        <w:tc>
          <w:tcPr>
            <w:tcW w:type="dxa" w:w="2880"/>
          </w:tcPr>
          <w:p>
            <w:r>
              <w:t>List of warning strings.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'https://slack.com/api/conversations.join?channel=C061EG9SL' \</w:t>
        <w:br/>
        <w:t xml:space="preserve"> --header 'Accept: application/json' \</w:t>
        <w:br/>
        <w:t xml:space="preserve"> --header 'Content-Type: application/json'</w:t>
      </w:r>
    </w:p>
    <w:p>
      <w:pPr>
        <w:pStyle w:val="Heading3"/>
      </w:pPr>
      <w:r>
        <w:t>Example Usage</w:t>
      </w:r>
    </w:p>
    <w:p>
      <w:pPr>
        <w:pStyle w:val="Heading3"/>
      </w:pPr>
      <w:r>
        <w:t>Example 1: Join a channel by ID</w:t>
      </w:r>
    </w:p>
    <w:p>
      <w:r>
        <w:rPr>
          <w:b/>
          <w:color w:val="666666"/>
          <w:sz w:val="16"/>
        </w:rPr>
        <w:t>[bash]</w:t>
      </w:r>
    </w:p>
    <w:p>
      <w:pPr>
        <w:shd w:fill="F2F2F2" w:val="clear"/>
      </w:pPr>
      <w:r>
        <w:rPr>
          <w:rFonts w:ascii="Courier New" w:hAnsi="Courier New"/>
          <w:sz w:val="17"/>
        </w:rPr>
        <w:t>curl --location --request POST 'https://slack.com/api/conversations.join?channel=C061EG9SL' \</w:t>
        <w:br/>
        <w:t xml:space="preserve"> -H 'Accept: application/json' \</w:t>
        <w:br/>
        <w:t xml:space="preserve"> -H 'Content-Type: application/json'</w:t>
      </w:r>
    </w:p>
    <w:p>
      <w:pPr>
        <w:pStyle w:val="Heading3"/>
      </w:pPr>
      <w:r>
        <w:t>Example 2: Using form encoding (alternative content type)</w:t>
      </w:r>
    </w:p>
    <w:p>
      <w:r>
        <w:rPr>
          <w:b/>
          <w:color w:val="666666"/>
          <w:sz w:val="16"/>
        </w:rPr>
        <w:t>[bash]</w:t>
      </w:r>
    </w:p>
    <w:p>
      <w:pPr>
        <w:shd w:fill="F2F2F2" w:val="clear"/>
      </w:pPr>
      <w:r>
        <w:rPr>
          <w:rFonts w:ascii="Courier New" w:hAnsi="Courier New"/>
          <w:sz w:val="17"/>
        </w:rPr>
        <w:t>curl --location --request POST 'https://slack.com/api/conversations.join' \</w:t>
        <w:br/>
        <w:t xml:space="preserve"> -H 'Accept: application/json' \</w:t>
        <w:br/>
        <w:t xml:space="preserve"> -H 'Content-Type: application/x-www-form-urlencoded' \</w:t>
        <w:br/>
        <w:t xml:space="preserve"> --data-urlencode 'channel=C061EG9SL'</w:t>
      </w:r>
    </w:p>
    <w:p>
      <w:pPr>
        <w:pStyle w:val="Heading3"/>
      </w:pPr>
      <w:r>
        <w:t>Behavior</w:t>
      </w:r>
    </w:p>
    <w:p>
      <w:pPr>
        <w:pStyle w:val="ListBullet"/>
      </w:pPr>
      <w:r>
        <w:t>Validates the request and required scope(s).</w:t>
      </w:r>
    </w:p>
    <w:p>
      <w:pPr>
        <w:pStyle w:val="ListBullet"/>
      </w:pPr>
      <w:r>
        <w:t>Attempts to add the caller to the specified conversation.</w:t>
      </w:r>
    </w:p>
    <w:p>
      <w:pPr>
        <w:pStyle w:val="ListBullet"/>
      </w:pPr>
      <w:r>
        <w:t>On success, returns ok: true and a channel object.</w:t>
      </w:r>
    </w:p>
    <w:p>
      <w:pPr>
        <w:pStyle w:val="ListBullet"/>
      </w:pPr>
      <w:r>
        <w:t>If the caller is already a member, it may still succeed and include warning: "already_in_channel".</w:t>
      </w:r>
    </w:p>
    <w:p>
      <w:pPr>
        <w:pStyle w:val="Heading3"/>
      </w:pPr>
      <w:r>
        <w:t>Error Handling</w:t>
      </w:r>
    </w:p>
    <w:p>
      <w:pPr>
        <w:pStyle w:val="ListBullet"/>
      </w:pPr>
      <w:r>
        <w:t xml:space="preserve">Errors are returned with ok: false and an error string. Expected errors listed in the documentation include: </w:t>
        <w:br/>
        <w:br/>
        <w:t>access_denied, accesslimited, account_inactive, channel_is_limited_access, channel_not_found</w:t>
        <w:br/>
        <w:t>deprecated_endpoint, ekm_access_denied, enterprise_is_restricted</w:t>
        <w:br/>
        <w:t>fatal_error, internal_error</w:t>
        <w:br/>
        <w:t>invalid_arg_name, invalid_arguments, invalid_array_arg</w:t>
        <w:br/>
        <w:t>invalid_auth, invalid_charset, invalid_form_data, invalid_post_type</w:t>
        <w:br/>
        <w:t>is_archived, method_deprecated, method_not_supported_for_channel_type</w:t>
        <w:br/>
        <w:t>missing_post_type, missing_scope, no_permission, not_allowed_token_type, not_authed</w:t>
        <w:br/>
        <w:t>org_login_required, ratelimited, request_timeout, service_unavailable</w:t>
        <w:br/>
        <w:t>team_access_not_granted, team_added_to_org</w:t>
        <w:br/>
        <w:t>token_expired, token_revoked</w:t>
        <w:br/>
        <w:t>too_many_members, two_factor_setup_required</w:t>
      </w:r>
    </w:p>
    <w:p>
      <w:pPr>
        <w:pStyle w:val="Heading3"/>
      </w:pPr>
      <w:r>
        <w:t>Notes</w:t>
      </w:r>
    </w:p>
    <w:p>
      <w:pPr>
        <w:pStyle w:val="ListBullet"/>
      </w:pPr>
      <w:r>
        <w:t>Authentication tokens are expected via an HTTP Authorization header or as a POST parameter per the source documentation, but authentication parameters/headers are intentionally omitted here.</w:t>
      </w:r>
    </w:p>
    <w:p>
      <w:pPr>
        <w:pStyle w:val="ListBullet"/>
      </w:pPr>
      <w:r>
        <w:t>Rate limit: Tier 3 (documented as 50+ per minute).</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pPr>
        <w:pStyle w:val="ListBullet"/>
      </w:pPr>
      <w:r>
        <w:t>[GET] Fetch a Conversation’s Message History — /conversations.history</w:t>
      </w:r>
    </w:p>
    <w:p>
      <w:r>
        <w:br w:type="page"/>
      </w:r>
    </w:p>
    <w:p>
      <w:pPr>
        <w:pStyle w:val="Heading2"/>
      </w:pPr>
      <w:r>
        <w:t>22. [POST] Set a Conversation’s Topic</w:t>
      </w:r>
    </w:p>
    <w:p>
      <w:r>
        <w:rPr>
          <w:b/>
        </w:rPr>
        <w:t xml:space="preserve">Endpoint: </w:t>
      </w:r>
      <w:r>
        <w:rPr>
          <w:rFonts w:ascii="Courier New" w:hAnsi="Courier New"/>
          <w:sz w:val="18"/>
        </w:rPr>
        <w:t>/conversations.setTopic</w:t>
      </w:r>
    </w:p>
    <w:p>
      <w:pPr>
        <w:pStyle w:val="Heading3"/>
      </w:pPr>
      <w:r>
        <w:t>Prerequisites</w:t>
      </w:r>
    </w:p>
    <w:p>
      <w:pPr>
        <w:pStyle w:val="ListBullet"/>
      </w:pPr>
      <w:r>
        <w:t>The calling user must be a member of the conversation.</w:t>
      </w:r>
    </w:p>
    <w:p>
      <w:pPr>
        <w:pStyle w:val="ListBullet"/>
      </w:pPr>
      <w:r>
        <w:t>The token used must have one of the required scopes for the conversation type (see Notes).</w:t>
      </w:r>
    </w:p>
    <w:p>
      <w:pPr>
        <w:pStyle w:val="ListBullet"/>
      </w:pPr>
      <w:r>
        <w:t>Not all conversation types support setting a topic.</w:t>
      </w:r>
    </w:p>
    <w:p>
      <w:pPr>
        <w:pStyle w:val="Heading3"/>
      </w:pPr>
      <w:r>
        <w:t>Method</w:t>
      </w:r>
    </w:p>
    <w:p>
      <w:r>
        <w:t>POST</w:t>
      </w:r>
    </w:p>
    <w:p>
      <w:pPr>
        <w:pStyle w:val="Heading3"/>
      </w:pPr>
      <w:r>
        <w:t>URL</w:t>
      </w:r>
    </w:p>
    <w:p>
      <w:r>
        <w:t>https://slack.com/api/conversations.setTopic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topic for a Slack conversation (e.g., a channel, private channel, DM, or MPDM where supported). The topic is plain text only and does not support formatting or linkification.</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Conversation ID to set the topic of (e.g., C12345678).</w:t>
            </w:r>
          </w:p>
        </w:tc>
      </w:tr>
      <w:tr>
        <w:tc>
          <w:tcPr>
            <w:tcW w:type="dxa" w:w="2880"/>
          </w:tcPr>
          <w:p>
            <w:r>
              <w:t>topic</w:t>
            </w:r>
          </w:p>
        </w:tc>
        <w:tc>
          <w:tcPr>
            <w:tcW w:type="dxa" w:w="2880"/>
          </w:tcPr>
          <w:p>
            <w:r>
              <w:t>string</w:t>
            </w:r>
          </w:p>
        </w:tc>
        <w:tc>
          <w:tcPr>
            <w:tcW w:type="dxa" w:w="2880"/>
          </w:tcPr>
          <w:p>
            <w:r>
              <w:t>The new topic string (max length: 250 characters). Does not support formatting or linkification. Example: Apply topically for best effects.</w:t>
            </w:r>
          </w:p>
        </w:tc>
      </w:tr>
    </w:tbl>
    <w:p/>
    <w:p>
      <w:pPr>
        <w:pStyle w:val="Heading3"/>
      </w:pPr>
      <w:r>
        <w:t>Request Body</w:t>
      </w:r>
    </w:p>
    <w:p>
      <w:r>
        <w:t>No request body is required by the documentation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"C12345678",</w:t>
        <w:br/>
        <w:t xml:space="preserve"> "name": "tips-and-tricks",</w:t>
        <w:br/>
        <w:t xml:space="preserve"> "is_channel": true,</w:t>
        <w:br/>
        <w:t xml:space="preserve"> "is_group": false,</w:t>
        <w:br/>
        <w:t xml:space="preserve"> "is_im": false,</w:t>
        <w:br/>
        <w:t xml:space="preserve"> "is_mpim": false,</w:t>
        <w:br/>
        <w:t xml:space="preserve"> "is_private": false,</w:t>
        <w:br/>
        <w:t xml:space="preserve"> "created": 1649195947,</w:t>
        <w:br/>
        <w:t xml:space="preserve"> "is_archived": false,</w:t>
        <w:br/>
        <w:t xml:space="preserve"> "is_general": false,</w:t>
        <w:br/>
        <w:t xml:space="preserve"> "unlinked": 0,</w:t>
        <w:br/>
        <w:t xml:space="preserve"> "name_normalized": "tips-and-tricks",</w:t>
        <w:br/>
        <w:t xml:space="preserve"> "is_shared": false,</w:t>
        <w:br/>
        <w:t xml:space="preserve"> "is_frozen": false,</w:t>
        <w:br/>
        <w:t xml:space="preserve"> "is_org_shared": false,</w:t>
        <w:br/>
        <w:t xml:space="preserve"> "is_pending_ext_shared": false,</w:t>
        <w:br/>
        <w:t xml:space="preserve"> "pending_shared": [],</w:t>
        <w:br/>
        <w:t xml:space="preserve"> "parent_conversation": null,</w:t>
        <w:br/>
        <w:t xml:space="preserve"> "creator": "U12345678",</w:t>
        <w:br/>
        <w:t xml:space="preserve"> "is_ext_shared": false,</w:t>
        <w:br/>
        <w:t xml:space="preserve"> "shared_team_ids": [</w:t>
        <w:br/>
        <w:t xml:space="preserve"> "T12345678"</w:t>
        <w:br/>
        <w:t xml:space="preserve"> ],</w:t>
        <w:br/>
        <w:t xml:space="preserve"> "pending_connected_team_ids": [],</w:t>
        <w:br/>
        <w:t xml:space="preserve"> "is_member": true,</w:t>
        <w:br/>
        <w:t xml:space="preserve"> "last_read": "1649869848.627809",</w:t>
        <w:br/>
        <w:t xml:space="preserve"> "latest": {</w:t>
        <w:br/>
        <w:t xml:space="preserve"> "type": "message",</w:t>
        <w:br/>
        <w:t xml:space="preserve"> "subtype": "channel_topic",</w:t>
        <w:br/>
        <w:t xml:space="preserve"> "ts": "1649952691.429799",</w:t>
        <w:br/>
        <w:t xml:space="preserve"> "user": "U12345678",</w:t>
        <w:br/>
        <w:t xml:space="preserve"> "text": "set the channel topic: Apply topically for best effects",</w:t>
        <w:br/>
        <w:t xml:space="preserve"> "topic": "Apply topically for best effects"</w:t>
        <w:br/>
        <w:t xml:space="preserve"> },</w:t>
        <w:br/>
        <w:t xml:space="preserve"> "unread_count": 1,</w:t>
        <w:br/>
        <w:t xml:space="preserve"> "unread_count_display": 0,</w:t>
        <w:br/>
        <w:t xml:space="preserve"> "topic": {</w:t>
        <w:br/>
        <w:t xml:space="preserve"> "value": "Apply topically for best effects",</w:t>
        <w:br/>
        <w:t xml:space="preserve"> "creator": "U12345678",</w:t>
        <w:br/>
        <w:t xml:space="preserve"> "last_set": 1649952691</w:t>
        <w:br/>
        <w:t xml:space="preserve"> },</w:t>
        <w:br/>
        <w:t xml:space="preserve"> "purpose": {</w:t>
        <w:br/>
        <w:t xml:space="preserve"> "value": "",</w:t>
        <w:br/>
        <w:t xml:space="preserve"> "creator": "",</w:t>
        <w:br/>
        <w:t xml:space="preserve"> "last_set": 0</w:t>
        <w:br/>
        <w:t xml:space="preserve"> },</w:t>
        <w:br/>
        <w:t xml:space="preserve"> "previous_names": []</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"invalid_arguments",</w:t>
        <w:br/>
        <w:t xml:space="preserve"> "response_metadata": {</w:t>
        <w:br/>
        <w:t xml:space="preserve"> "messages": [</w:t>
        <w:br/>
        <w:t xml:space="preserve"> "[ERROR] missing required field: topic"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response_metadata.messages</w:t>
            </w:r>
          </w:p>
        </w:tc>
        <w:tc>
          <w:tcPr>
            <w:tcW w:type="dxa" w:w="2880"/>
          </w:tcPr>
          <w:p>
            <w:r>
              <w:t>array</w:t>
            </w:r>
          </w:p>
        </w:tc>
        <w:tc>
          <w:tcPr>
            <w:tcW w:type="dxa" w:w="2880"/>
          </w:tcPr>
          <w:p>
            <w:r>
              <w:t>Additional error details (when provided).</w:t>
            </w:r>
          </w:p>
        </w:tc>
      </w:tr>
      <w:tr>
        <w:tc>
          <w:tcPr>
            <w:tcW w:type="dxa" w:w="2880"/>
          </w:tcPr>
          <w:p>
            <w:r>
              <w:t>channel</w:t>
            </w:r>
          </w:p>
        </w:tc>
        <w:tc>
          <w:tcPr>
            <w:tcW w:type="dxa" w:w="2880"/>
          </w:tcPr>
          <w:p>
            <w:r>
              <w:t>object</w:t>
            </w:r>
          </w:p>
        </w:tc>
        <w:tc>
          <w:tcPr>
            <w:tcW w:type="dxa" w:w="2880"/>
          </w:tcPr>
          <w:p>
            <w:r>
              <w:t>Conversation object returned on success.</w:t>
            </w:r>
          </w:p>
        </w:tc>
      </w:tr>
      <w:tr>
        <w:tc>
          <w:tcPr>
            <w:tcW w:type="dxa" w:w="2880"/>
          </w:tcPr>
          <w:p>
            <w:r>
              <w:t>channel.id</w:t>
            </w:r>
          </w:p>
        </w:tc>
        <w:tc>
          <w:tcPr>
            <w:tcW w:type="dxa" w:w="2880"/>
          </w:tcPr>
          <w:p>
            <w:r>
              <w:t>string</w:t>
            </w:r>
          </w:p>
        </w:tc>
        <w:tc>
          <w:tcPr>
            <w:tcW w:type="dxa" w:w="2880"/>
          </w:tcPr>
          <w:p>
            <w:r>
              <w:t>Conversation ID.</w:t>
            </w:r>
          </w:p>
        </w:tc>
      </w:tr>
      <w:tr>
        <w:tc>
          <w:tcPr>
            <w:tcW w:type="dxa" w:w="2880"/>
          </w:tcPr>
          <w:p>
            <w:r>
              <w:t>channel.name</w:t>
            </w:r>
          </w:p>
        </w:tc>
        <w:tc>
          <w:tcPr>
            <w:tcW w:type="dxa" w:w="2880"/>
          </w:tcPr>
          <w:p>
            <w:r>
              <w:t>string</w:t>
            </w:r>
          </w:p>
        </w:tc>
        <w:tc>
          <w:tcPr>
            <w:tcW w:type="dxa" w:w="2880"/>
          </w:tcPr>
          <w:p>
            <w:r>
              <w:t>Conversation name (for channels).</w:t>
            </w:r>
          </w:p>
        </w:tc>
      </w:tr>
      <w:tr>
        <w:tc>
          <w:tcPr>
            <w:tcW w:type="dxa" w:w="2880"/>
          </w:tcPr>
          <w:p>
            <w:r>
              <w:t>channel.is_channel</w:t>
            </w:r>
          </w:p>
        </w:tc>
        <w:tc>
          <w:tcPr>
            <w:tcW w:type="dxa" w:w="2880"/>
          </w:tcPr>
          <w:p>
            <w:r>
              <w:t>boolean</w:t>
            </w:r>
          </w:p>
        </w:tc>
        <w:tc>
          <w:tcPr>
            <w:tcW w:type="dxa" w:w="2880"/>
          </w:tcPr>
          <w:p>
            <w:r>
              <w:t>Whether the conversation is a public channel.</w:t>
            </w:r>
          </w:p>
        </w:tc>
      </w:tr>
      <w:tr>
        <w:tc>
          <w:tcPr>
            <w:tcW w:type="dxa" w:w="2880"/>
          </w:tcPr>
          <w:p>
            <w:r>
              <w:t>channel.is_group</w:t>
            </w:r>
          </w:p>
        </w:tc>
        <w:tc>
          <w:tcPr>
            <w:tcW w:type="dxa" w:w="2880"/>
          </w:tcPr>
          <w:p>
            <w:r>
              <w:t>boolean</w:t>
            </w:r>
          </w:p>
        </w:tc>
        <w:tc>
          <w:tcPr>
            <w:tcW w:type="dxa" w:w="2880"/>
          </w:tcPr>
          <w:p>
            <w:r>
              <w:t>Whether the conversation is a private channel (legacy naming).</w:t>
            </w:r>
          </w:p>
        </w:tc>
      </w:tr>
      <w:tr>
        <w:tc>
          <w:tcPr>
            <w:tcW w:type="dxa" w:w="2880"/>
          </w:tcPr>
          <w:p>
            <w:r>
              <w:t>channel.is_im</w:t>
            </w:r>
          </w:p>
        </w:tc>
        <w:tc>
          <w:tcPr>
            <w:tcW w:type="dxa" w:w="2880"/>
          </w:tcPr>
          <w:p>
            <w:r>
              <w:t>boolean</w:t>
            </w:r>
          </w:p>
        </w:tc>
        <w:tc>
          <w:tcPr>
            <w:tcW w:type="dxa" w:w="2880"/>
          </w:tcPr>
          <w:p>
            <w:r>
              <w:t>Whether the conversation is a DM.</w:t>
            </w:r>
          </w:p>
        </w:tc>
      </w:tr>
      <w:tr>
        <w:tc>
          <w:tcPr>
            <w:tcW w:type="dxa" w:w="2880"/>
          </w:tcPr>
          <w:p>
            <w:r>
              <w:t>channel.is_mpim</w:t>
            </w:r>
          </w:p>
        </w:tc>
        <w:tc>
          <w:tcPr>
            <w:tcW w:type="dxa" w:w="2880"/>
          </w:tcPr>
          <w:p>
            <w:r>
              <w:t>boolean</w:t>
            </w:r>
          </w:p>
        </w:tc>
        <w:tc>
          <w:tcPr>
            <w:tcW w:type="dxa" w:w="2880"/>
          </w:tcPr>
          <w:p>
            <w:r>
              <w:t>Whether the conversation is a multi-person DM.</w:t>
            </w:r>
          </w:p>
        </w:tc>
      </w:tr>
      <w:tr>
        <w:tc>
          <w:tcPr>
            <w:tcW w:type="dxa" w:w="2880"/>
          </w:tcPr>
          <w:p>
            <w:r>
              <w:t>channel.is_private</w:t>
            </w:r>
          </w:p>
        </w:tc>
        <w:tc>
          <w:tcPr>
            <w:tcW w:type="dxa" w:w="2880"/>
          </w:tcPr>
          <w:p>
            <w:r>
              <w:t>boolean</w:t>
            </w:r>
          </w:p>
        </w:tc>
        <w:tc>
          <w:tcPr>
            <w:tcW w:type="dxa" w:w="2880"/>
          </w:tcPr>
          <w:p>
            <w:r>
              <w:t>Whether the conversation is private.</w:t>
            </w:r>
          </w:p>
        </w:tc>
      </w:tr>
      <w:tr>
        <w:tc>
          <w:tcPr>
            <w:tcW w:type="dxa" w:w="2880"/>
          </w:tcPr>
          <w:p>
            <w:r>
              <w:t>channel.created</w:t>
            </w:r>
          </w:p>
        </w:tc>
        <w:tc>
          <w:tcPr>
            <w:tcW w:type="dxa" w:w="2880"/>
          </w:tcPr>
          <w:p>
            <w:r>
              <w:t>integer</w:t>
            </w:r>
          </w:p>
        </w:tc>
        <w:tc>
          <w:tcPr>
            <w:tcW w:type="dxa" w:w="2880"/>
          </w:tcPr>
          <w:p>
            <w:r>
              <w:t>Creation time (epoch seconds).</w:t>
            </w:r>
          </w:p>
        </w:tc>
      </w:tr>
      <w:tr>
        <w:tc>
          <w:tcPr>
            <w:tcW w:type="dxa" w:w="2880"/>
          </w:tcPr>
          <w:p>
            <w:r>
              <w:t>channel.is_archived</w:t>
            </w:r>
          </w:p>
        </w:tc>
        <w:tc>
          <w:tcPr>
            <w:tcW w:type="dxa" w:w="2880"/>
          </w:tcPr>
          <w:p>
            <w:r>
              <w:t>boolean</w:t>
            </w:r>
          </w:p>
        </w:tc>
        <w:tc>
          <w:tcPr>
            <w:tcW w:type="dxa" w:w="2880"/>
          </w:tcPr>
          <w:p>
            <w:r>
              <w:t>Whether the conversation is archived.</w:t>
            </w:r>
          </w:p>
        </w:tc>
      </w:tr>
      <w:tr>
        <w:tc>
          <w:tcPr>
            <w:tcW w:type="dxa" w:w="2880"/>
          </w:tcPr>
          <w:p>
            <w:r>
              <w:t>channel.topic.value</w:t>
            </w:r>
          </w:p>
        </w:tc>
        <w:tc>
          <w:tcPr>
            <w:tcW w:type="dxa" w:w="2880"/>
          </w:tcPr>
          <w:p>
            <w:r>
              <w:t>string</w:t>
            </w:r>
          </w:p>
        </w:tc>
        <w:tc>
          <w:tcPr>
            <w:tcW w:type="dxa" w:w="2880"/>
          </w:tcPr>
          <w:p>
            <w:r>
              <w:t>Current topic value.</w:t>
            </w:r>
          </w:p>
        </w:tc>
      </w:tr>
      <w:tr>
        <w:tc>
          <w:tcPr>
            <w:tcW w:type="dxa" w:w="2880"/>
          </w:tcPr>
          <w:p>
            <w:r>
              <w:t>channel.topic.creator</w:t>
            </w:r>
          </w:p>
        </w:tc>
        <w:tc>
          <w:tcPr>
            <w:tcW w:type="dxa" w:w="2880"/>
          </w:tcPr>
          <w:p>
            <w:r>
              <w:t>string</w:t>
            </w:r>
          </w:p>
        </w:tc>
        <w:tc>
          <w:tcPr>
            <w:tcW w:type="dxa" w:w="2880"/>
          </w:tcPr>
          <w:p>
            <w:r>
              <w:t>User ID who set the topic.</w:t>
            </w:r>
          </w:p>
        </w:tc>
      </w:tr>
      <w:tr>
        <w:tc>
          <w:tcPr>
            <w:tcW w:type="dxa" w:w="2880"/>
          </w:tcPr>
          <w:p>
            <w:r>
              <w:t>channel.topic.last_set</w:t>
            </w:r>
          </w:p>
        </w:tc>
        <w:tc>
          <w:tcPr>
            <w:tcW w:type="dxa" w:w="2880"/>
          </w:tcPr>
          <w:p>
            <w:r>
              <w:t>integer</w:t>
            </w:r>
          </w:p>
        </w:tc>
        <w:tc>
          <w:tcPr>
            <w:tcW w:type="dxa" w:w="2880"/>
          </w:tcPr>
          <w:p>
            <w:r>
              <w:t>When the topic was last set (epoch seconds).</w:t>
            </w:r>
          </w:p>
        </w:tc>
      </w:tr>
      <w:tr>
        <w:tc>
          <w:tcPr>
            <w:tcW w:type="dxa" w:w="2880"/>
          </w:tcPr>
          <w:p>
            <w:r>
              <w:t>channel.latest</w:t>
            </w:r>
          </w:p>
        </w:tc>
        <w:tc>
          <w:tcPr>
            <w:tcW w:type="dxa" w:w="2880"/>
          </w:tcPr>
          <w:p>
            <w:r>
              <w:t>object</w:t>
            </w:r>
          </w:p>
        </w:tc>
        <w:tc>
          <w:tcPr>
            <w:tcW w:type="dxa" w:w="2880"/>
          </w:tcPr>
          <w:p>
            <w:r>
              <w:t>Latest message metadata (when present).</w:t>
            </w:r>
          </w:p>
        </w:tc>
      </w:tr>
    </w:tbl>
    <w:p/>
    <w:p>
      <w:pPr>
        <w:pStyle w:val="Heading3"/>
      </w:pPr>
      <w:r>
        <w:t>Rate Limits</w:t>
      </w:r>
    </w:p>
    <w:p>
      <w:pPr>
        <w:pStyle w:val="ListBullet"/>
      </w:pPr>
      <w:r>
        <w:t>Tier 2: 20+ requests per minute</w:t>
      </w:r>
    </w:p>
    <w:p>
      <w:pPr>
        <w:pStyle w:val="Heading3"/>
      </w:pPr>
      <w:r>
        <w:t>Notes</w:t>
      </w:r>
    </w:p>
    <w:p>
      <w:pPr>
        <w:pStyle w:val="ListBullet"/>
      </w:pPr>
      <w:r>
        <w:t>Content types supported by Slack for this method: application/x-www-form-urlencoded, application/json.</w:t>
      </w:r>
    </w:p>
    <w:p>
      <w:pPr>
        <w:pStyle w:val="ListBullet"/>
      </w:pPr>
      <w:r>
        <w:t xml:space="preserve">Required scopes (as documented): </w:t>
        <w:br/>
        <w:br/>
        <w:t>Bot token: channels:manage, channels:write.topic, groups:write, groups:write.topic, im:write, im:write.topic, mpim:write, mpim:write.topic</w:t>
        <w:br/>
        <w:t>User token: channels:write, channels:write.topic, groups:write, groups:write.topic, im:write, im:write.topic, mpim:write, mpim:write.topic</w:t>
      </w:r>
    </w:p>
    <w:p>
      <w:pPr>
        <w:pStyle w:val="ListBullet"/>
      </w:pPr>
      <w:r>
        <w:t>Topic length limit error: too_long when topic exceeds 250 characters.</w:t>
      </w:r>
    </w:p>
    <w:p>
      <w:pPr>
        <w:pStyle w:val="Heading3"/>
      </w:pPr>
      <w:r>
        <w:t>Error Handling</w:t>
      </w:r>
    </w:p>
    <w:p>
      <w:r>
        <w:t>This method may return (non-exhaustive, as documented) the following error codes in the error field when ok is false:</w:t>
      </w:r>
    </w:p>
    <w:p>
      <w:pPr>
        <w:pStyle w:val="ListBullet"/>
      </w:pPr>
      <w:r>
        <w:t>access_denied, accesslimited</w:t>
      </w:r>
    </w:p>
    <w:p>
      <w:pPr>
        <w:pStyle w:val="ListBullet"/>
      </w:pPr>
      <w:r>
        <w:t>account_inactive, token_expired, token_revoked</w:t>
      </w:r>
    </w:p>
    <w:p>
      <w:pPr>
        <w:pStyle w:val="ListBullet"/>
      </w:pPr>
      <w:r>
        <w:t>channel_not_found, not_in_channel, is_archived</w:t>
      </w:r>
    </w:p>
    <w:p>
      <w:pPr>
        <w:pStyle w:val="ListBullet"/>
      </w:pPr>
      <w:r>
        <w:t>missing_scope, no_permission, not_allowed_token_type, user_is_restricted</w:t>
      </w:r>
    </w:p>
    <w:p>
      <w:pPr>
        <w:pStyle w:val="ListBullet"/>
      </w:pPr>
      <w:r>
        <w:t>invalid_arguments, invalid_arg_name, invalid_array_arg</w:t>
      </w:r>
    </w:p>
    <w:p>
      <w:pPr>
        <w:pStyle w:val="ListBullet"/>
      </w:pPr>
      <w:r>
        <w:t>invalid_auth, not_authed</w:t>
      </w:r>
    </w:p>
    <w:p>
      <w:pPr>
        <w:pStyle w:val="ListBullet"/>
      </w:pPr>
      <w:r>
        <w:t>invalid_charset, invalid_form_data, invalid_post_type, missing_post_type, invalid_form_data, request_timeout</w:t>
      </w:r>
    </w:p>
    <w:p>
      <w:pPr>
        <w:pStyle w:val="ListBullet"/>
      </w:pPr>
      <w:r>
        <w:t>method_deprecated, deprecated_endpoint</w:t>
      </w:r>
    </w:p>
    <w:p>
      <w:pPr>
        <w:pStyle w:val="ListBullet"/>
      </w:pPr>
      <w:r>
        <w:t>method_not_supported_for_channel_type</w:t>
      </w:r>
    </w:p>
    <w:p>
      <w:pPr>
        <w:pStyle w:val="ListBullet"/>
      </w:pPr>
      <w:r>
        <w:t>enterprise_is_restricted, org_login_required, team_access_not_granted, team_added_to_org</w:t>
      </w:r>
    </w:p>
    <w:p>
      <w:pPr>
        <w:pStyle w:val="ListBullet"/>
      </w:pPr>
      <w:r>
        <w:t>ekm_access_denied</w:t>
      </w:r>
    </w:p>
    <w:p>
      <w:pPr>
        <w:pStyle w:val="ListBullet"/>
      </w:pPr>
      <w:r>
        <w:t>ratelimited (use Retry-After response header)</w:t>
      </w:r>
    </w:p>
    <w:p>
      <w:pPr>
        <w:pStyle w:val="ListBullet"/>
      </w:pPr>
      <w:r>
        <w:t>internal_error, fatal_error, service_unavailable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'https://slack.com/api/conversations.setTopic?channel=C12345678&amp;topic=Apply%20topically%20for%20best%20effects' \</w:t>
        <w:br/>
        <w:t xml:space="preserve"> --header 'Accept: application/json' \</w:t>
        <w:br/>
        <w:t xml:space="preserve"> --header 'Content-Type: application/json'</w:t>
      </w:r>
    </w:p>
    <w:p>
      <w:pPr>
        <w:pStyle w:val="Heading3"/>
      </w:pPr>
      <w:r>
        <w:t>Example Usage</w:t>
      </w:r>
    </w:p>
    <w:p>
      <w:pPr>
        <w:pStyle w:val="Heading3"/>
      </w:pPr>
      <w:r>
        <w:t>Example 1: Set a channel topic</w:t>
      </w:r>
    </w:p>
    <w:p>
      <w:r>
        <w:rPr>
          <w:b/>
          <w:color w:val="666666"/>
          <w:sz w:val="16"/>
        </w:rPr>
        <w:t>[bash]</w:t>
      </w:r>
    </w:p>
    <w:p>
      <w:pPr>
        <w:shd w:fill="F2F2F2" w:val="clear"/>
      </w:pPr>
      <w:r>
        <w:rPr>
          <w:rFonts w:ascii="Courier New" w:hAnsi="Courier New"/>
          <w:sz w:val="17"/>
        </w:rPr>
        <w:t>curl -sS --request POST 'https://slack.com/api/conversations.setTopic?channel=C12345678&amp;topic=Apply%20topically%20for%20best%20effects' \</w:t>
        <w:br/>
        <w:t xml:space="preserve"> -H 'Accept: application/json' \</w:t>
        <w:br/>
        <w:t xml:space="preserve"> -H 'Content-Type: application/json'</w:t>
      </w:r>
    </w:p>
    <w:p>
      <w:pPr>
        <w:pStyle w:val="Heading3"/>
      </w:pPr>
      <w:r>
        <w:t>Example 2: Handle “topic too long” (server-side validation)</w:t>
      </w:r>
    </w:p>
    <w:p>
      <w:r>
        <w:rPr>
          <w:b/>
          <w:color w:val="666666"/>
          <w:sz w:val="16"/>
        </w:rPr>
        <w:t>[bash]</w:t>
      </w:r>
    </w:p>
    <w:p>
      <w:pPr>
        <w:shd w:fill="F2F2F2" w:val="clear"/>
      </w:pPr>
      <w:r>
        <w:rPr>
          <w:rFonts w:ascii="Courier New" w:hAnsi="Courier New"/>
          <w:sz w:val="17"/>
        </w:rPr>
        <w:t>curl -sS --request POST 'https://slack.com/api/conversations.setTopic?channel=C12345678&amp;topic=THIS_TOPIC_IS_TOO_LONG_...' \</w:t>
        <w:br/>
        <w:t xml:space="preserve"> -H 'Accept: application/json' \</w:t>
        <w:br/>
        <w:t xml:space="preserve"> -H 'Content-Type: application/json'</w:t>
      </w:r>
    </w:p>
    <w:p>
      <w:pPr>
        <w:pStyle w:val="Heading3"/>
      </w:pPr>
      <w:r>
        <w:t>Example 3: Set a topic for another supported conversation type (e.g., private channel)</w:t>
      </w:r>
    </w:p>
    <w:p>
      <w:r>
        <w:rPr>
          <w:b/>
          <w:color w:val="666666"/>
          <w:sz w:val="16"/>
        </w:rPr>
        <w:t>[bash]</w:t>
      </w:r>
    </w:p>
    <w:p>
      <w:pPr>
        <w:shd w:fill="F2F2F2" w:val="clear"/>
      </w:pPr>
      <w:r>
        <w:rPr>
          <w:rFonts w:ascii="Courier New" w:hAnsi="Courier New"/>
          <w:sz w:val="17"/>
        </w:rPr>
        <w:t>curl -sS --request POST 'https://slack.com/api/conversations.setTopic?channel=G23456789&amp;topic=Private%20channel%20topic' \</w:t>
        <w:br/>
        <w:t xml:space="preserve"> -H 'Accept: application/json' \</w:t>
        <w:br/>
        <w:t xml:space="preserve"> -H 'Content-Type: application/json'</w:t>
      </w:r>
    </w:p>
    <w:p>
      <w:pPr>
        <w:pStyle w:val="Heading3"/>
      </w:pPr>
      <w:r>
        <w:t>Behavior</w:t>
      </w:r>
    </w:p>
    <w:p>
      <w:pPr>
        <w:pStyle w:val="ListBullet"/>
      </w:pPr>
      <w:r>
        <w:t>Validates that channel and topic are provided and that topic meets constraints (e.g., length).</w:t>
      </w:r>
    </w:p>
    <w:p>
      <w:pPr>
        <w:pStyle w:val="ListBullet"/>
      </w:pPr>
      <w:r>
        <w:t>Verifies the caller is a member of the conversation and has the necessary scopes.</w:t>
      </w:r>
    </w:p>
    <w:p>
      <w:pPr>
        <w:pStyle w:val="ListBullet"/>
      </w:pPr>
      <w:r>
        <w:t>Updates the conversation topic (when supported).</w:t>
      </w:r>
    </w:p>
    <w:p>
      <w:pPr>
        <w:pStyle w:val="ListBullet"/>
      </w:pPr>
      <w:r>
        <w:t>Returns ok: true and the updated conversation object, or ok: false with an error code and optional metadata.</w:t>
      </w:r>
    </w:p>
    <w:p>
      <w:pPr>
        <w:pStyle w:val="Heading3"/>
      </w:pPr>
      <w:r>
        <w:t>Gotchas</w:t>
      </w:r>
    </w:p>
    <w:p>
      <w:pPr>
        <w:pStyle w:val="ListBullet"/>
      </w:pPr>
      <w:r>
        <w:t>The topic string does not support formatting or linkification.</w:t>
      </w:r>
    </w:p>
    <w:p>
      <w:pPr>
        <w:pStyle w:val="ListBullet"/>
      </w:pPr>
      <w:r>
        <w:t>The calling user must be in the conversation (not_in_channel otherwise).</w:t>
      </w:r>
    </w:p>
    <w:p>
      <w:pPr>
        <w:pStyle w:val="ListBullet"/>
      </w:pPr>
      <w:r>
        <w:t>Some conversation types may not support topics (method_not_supported_for_channel_type).</w:t>
      </w:r>
    </w:p>
    <w:p>
      <w:pPr>
        <w:pStyle w:val="ListBullet"/>
      </w:pPr>
      <w:r>
        <w:t>If you exceed rate limits, you’ll receive ratelimited; honor the Retry-After header.</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Accept a Slack Connect Channel Invite — /conversations.acceptSharedInvite</w:t>
      </w:r>
    </w:p>
    <w:p>
      <w:pPr>
        <w:pStyle w:val="ListBullet"/>
      </w:pPr>
      <w:r>
        <w:t>[POST] Approve a Slack Connect Shared Channel Invite — /conversations.approveSharedInvite</w:t>
      </w:r>
    </w:p>
    <w:p>
      <w:pPr>
        <w:pStyle w:val="ListBullet"/>
      </w:pPr>
      <w:r>
        <w:t>[GET] Fetch a Conversation’s Message History — /conversations.history</w:t>
      </w:r>
    </w:p>
    <w:p>
      <w:r>
        <w:br w:type="page"/>
      </w:r>
    </w:p>
    <w:p>
      <w:pPr>
        <w:pStyle w:val="Heading2"/>
      </w:pPr>
      <w:r>
        <w:t>23. [GET] List a Workspace’s Custom Emoji</w:t>
      </w:r>
    </w:p>
    <w:p>
      <w:r>
        <w:rPr>
          <w:b/>
        </w:rPr>
        <w:t xml:space="preserve">Endpoint: </w:t>
      </w:r>
      <w:r>
        <w:rPr>
          <w:rFonts w:ascii="Courier New" w:hAnsi="Courier New"/>
          <w:sz w:val="18"/>
        </w:rPr>
        <w:t>/emoji.list</w:t>
      </w:r>
    </w:p>
    <w:p>
      <w:pPr>
        <w:pStyle w:val="Heading3"/>
      </w:pPr>
      <w:r>
        <w:t>Prerequisites</w:t>
      </w:r>
    </w:p>
    <w:p>
      <w:pPr>
        <w:pStyle w:val="ListBullet"/>
      </w:pPr>
      <w:r>
        <w:t>The calling app/token must have the required scope: emoji:read</w:t>
      </w:r>
    </w:p>
    <w:p>
      <w:pPr>
        <w:pStyle w:val="Heading3"/>
      </w:pPr>
      <w:r>
        <w:t>Method</w:t>
      </w:r>
    </w:p>
    <w:p>
      <w:r>
        <w:t>GET</w:t>
      </w:r>
    </w:p>
    <w:p>
      <w:pPr>
        <w:pStyle w:val="Heading3"/>
      </w:pPr>
      <w:r>
        <w:t>URL</w:t>
      </w:r>
    </w:p>
    <w:p>
      <w:r>
        <w:t>https://slack.com/api/emoji.list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custom emoji for a Slack workspace. The response includes a map of name -&gt; url pairs for each custom emoji, including aliases using the alias: pseudo-protocol.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Note: Docs say tokens should be passed via an HTTP Authorization header or alternatively as a parameter; authentication headers are not documented here.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include_categories</w:t>
            </w:r>
          </w:p>
        </w:tc>
        <w:tc>
          <w:tcPr>
            <w:tcW w:type="dxa" w:w="2880"/>
          </w:tcPr>
          <w:p>
            <w:r>
              <w:t>boolean</w:t>
            </w:r>
          </w:p>
        </w:tc>
        <w:tc>
          <w:tcPr>
            <w:tcW w:type="dxa" w:w="2880"/>
          </w:tcPr>
          <w:p>
            <w:r>
              <w:t>Optional. Include a list of categories for Unicode emoji and the emoji in each category.</w:t>
            </w:r>
          </w:p>
        </w:tc>
      </w:tr>
    </w:tbl>
    <w:p/>
    <w:p>
      <w:pPr>
        <w:pStyle w:val="Heading3"/>
      </w:pPr>
      <w:r>
        <w:t>Response</w:t>
      </w:r>
    </w:p>
    <w:p>
      <w:pPr>
        <w:pStyle w:val="Heading3"/>
      </w:pPr>
      <w:r>
        <w:t>Success Response (200 OK) — minimal example</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(200 OK) — with emoji map</w:t>
      </w:r>
    </w:p>
    <w:p>
      <w:r>
        <w:rPr>
          <w:b/>
          <w:color w:val="666666"/>
          <w:sz w:val="16"/>
        </w:rPr>
        <w:t>[json]</w:t>
      </w:r>
    </w:p>
    <w:p>
      <w:pPr>
        <w:shd w:fill="F2F2F2" w:val="clear"/>
      </w:pPr>
      <w:r>
        <w:rPr>
          <w:rFonts w:ascii="Courier New" w:hAnsi="Courier New"/>
          <w:sz w:val="17"/>
        </w:rPr>
        <w:t>{</w:t>
        <w:br/>
        <w:t xml:space="preserve"> "ok": true,</w:t>
        <w:br/>
        <w:t xml:space="preserve"> "emoji": {</w:t>
        <w:br/>
        <w:t xml:space="preserve"> "bowtie": "https://my.slack.com/emoji/bowtie/46ec6f2bb0.png",</w:t>
        <w:br/>
        <w:t xml:space="preserve"> "squirrel": "https://my.slack.com/emoji/squirrel/f35f40c0e0.png",</w:t>
        <w:br/>
        <w:t xml:space="preserve"> "shipit": "alias:squirrel"</w:t>
        <w:br/>
        <w:t xml:space="preserve"> }</w:t>
        <w:br/>
        <w:t>}</w:t>
      </w:r>
    </w:p>
    <w:p>
      <w:pPr>
        <w:pStyle w:val="Heading3"/>
      </w:pPr>
      <w:r>
        <w:t>Error Response (200 OK with ok=false) — example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emoji</w:t>
            </w:r>
          </w:p>
        </w:tc>
        <w:tc>
          <w:tcPr>
            <w:tcW w:type="dxa" w:w="2880"/>
          </w:tcPr>
          <w:p>
            <w:r>
              <w:t>object</w:t>
            </w:r>
          </w:p>
        </w:tc>
        <w:tc>
          <w:tcPr>
            <w:tcW w:type="dxa" w:w="2880"/>
          </w:tcPr>
          <w:p>
            <w:r>
              <w:t>Map of custom emoji name -&gt; url pairs for the workspace. Present on success when emoji are returned.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Notes</w:t>
      </w:r>
    </w:p>
    <w:p>
      <w:pPr>
        <w:pStyle w:val="ListBullet"/>
      </w:pPr>
      <w:r>
        <w:t>The emoji object may contain values beginning with alias: to indicate an alias; the portion after : is the name of the emoji being aliased.</w:t>
      </w:r>
    </w:p>
    <w:p>
      <w:pPr>
        <w:pStyle w:val="Heading3"/>
      </w:pPr>
      <w:r>
        <w:t>Error Handling</w:t>
      </w:r>
    </w:p>
    <w:p>
      <w:r>
        <w:t>This method may return (non-exhaustive list from docs) the following error values when ok=false: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(noted for bot token usage).</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possible.</w:t>
      </w:r>
    </w:p>
    <w:p>
      <w:pPr>
        <w:pStyle w:val="ListBullet"/>
      </w:pPr>
      <w:r>
        <w:t>internal_error: Transient server error; partial success possible.</w:t>
      </w:r>
    </w:p>
    <w:p>
      <w:pPr>
        <w:pStyle w:val="ListBullet"/>
      </w:pPr>
      <w:r>
        <w:t>invalid_arg_name: Malformed argument name.</w:t>
      </w:r>
    </w:p>
    <w:p>
      <w:pPr>
        <w:pStyle w:val="ListBullet"/>
      </w:pPr>
      <w:r>
        <w:t>invalid_arguments: Invalid API arguments provided / method called with invalid arguments.</w:t>
      </w:r>
    </w:p>
    <w:p>
      <w:pPr>
        <w:pStyle w:val="ListBullet"/>
      </w:pPr>
      <w:r>
        <w:t>invalid_array_arg: An array was passed as an argument; only strings allowed.</w:t>
      </w:r>
    </w:p>
    <w:p>
      <w:pPr>
        <w:pStyle w:val="ListBullet"/>
      </w:pPr>
      <w:r>
        <w:t>invalid_auth: Authentication cannot be validated.</w:t>
      </w:r>
    </w:p>
    <w:p>
      <w:pPr>
        <w:pStyle w:val="ListBullet"/>
      </w:pPr>
      <w:r>
        <w:t>invalid_charset: Invalid charset in Content-Type for POST requests.</w:t>
      </w:r>
    </w:p>
    <w:p>
      <w:pPr>
        <w:pStyle w:val="ListBullet"/>
      </w:pPr>
      <w:r>
        <w:t>invalid_form_data: Invalid/missing form data for POST requests.</w:t>
      </w:r>
    </w:p>
    <w:p>
      <w:pPr>
        <w:pStyle w:val="ListBullet"/>
      </w:pPr>
      <w:r>
        <w:t>invalid_post_type: Invalid Content-Type for POST requests.</w:t>
      </w:r>
    </w:p>
    <w:p>
      <w:pPr>
        <w:pStyle w:val="ListBullet"/>
      </w:pPr>
      <w:r>
        <w:t>method_deprecated: The method has been deprecated.</w:t>
      </w:r>
    </w:p>
    <w:p>
      <w:pPr>
        <w:pStyle w:val="ListBullet"/>
      </w:pPr>
      <w:r>
        <w:t>missing_post_type: Missing Content-Type on POST with payload.</w:t>
      </w:r>
    </w:p>
    <w:p>
      <w:pPr>
        <w:pStyle w:val="ListBullet"/>
      </w:pPr>
      <w:r>
        <w:t>missing_scope: Token lacks required scope.</w:t>
      </w:r>
    </w:p>
    <w:p>
      <w:pPr>
        <w:pStyle w:val="ListBullet"/>
      </w:pPr>
      <w:r>
        <w:t>no_permission: Token lacks necessary permissions.</w:t>
      </w:r>
    </w:p>
    <w:p>
      <w:pPr>
        <w:pStyle w:val="ListBullet"/>
      </w:pPr>
      <w:r>
        <w:t>not_allowed_token_type: Token type not allowed.</w:t>
      </w:r>
    </w:p>
    <w:p>
      <w:pPr>
        <w:pStyle w:val="ListBullet"/>
      </w:pPr>
      <w:r>
        <w:t>not_authed: No authentication token provided.</w:t>
      </w:r>
    </w:p>
    <w:p>
      <w:pPr>
        <w:pStyle w:val="ListBullet"/>
      </w:pPr>
      <w:r>
        <w:t>org_login_required: Workspace undergoing enterprise migration.</w:t>
      </w:r>
    </w:p>
    <w:p>
      <w:pPr>
        <w:pStyle w:val="ListBullet"/>
      </w:pPr>
      <w:r>
        <w:t>ratelimited: Request was rate limited (see Retry-After header).</w:t>
      </w:r>
    </w:p>
    <w:p>
      <w:pPr>
        <w:pStyle w:val="ListBullet"/>
      </w:pPr>
      <w:r>
        <w:t>request_timeout: POST data missing/truncated.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an Enterprise Organization.</w:t>
      </w:r>
    </w:p>
    <w:p>
      <w:pPr>
        <w:pStyle w:val="ListBullet"/>
      </w:pPr>
      <w:r>
        <w:t>token_expired: Token expired.</w:t>
      </w:r>
    </w:p>
    <w:p>
      <w:pPr>
        <w:pStyle w:val="ListBullet"/>
      </w:pPr>
      <w:r>
        <w:t>token_revoked: Token revoked / app removed / deleted user or workspace (noted for user token usage).</w:t>
      </w:r>
    </w:p>
    <w:p>
      <w:pPr>
        <w:pStyle w:val="ListBullet"/>
      </w:pPr>
      <w:r>
        <w:t>two_factor_setup_required: Two factor setup required.</w:t>
      </w:r>
    </w:p>
    <w:p>
      <w:pPr>
        <w:pStyle w:val="ListBullet"/>
      </w:pPr>
      <w:r>
        <w:t>unable_to_fetch_custom_emojis: Unable to fetch custom emojis for team.</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'https://slack.com/api/emoji.list?include_categories=true&amp;token=xoxb-your-token'</w:t>
      </w:r>
    </w:p>
    <w:p>
      <w:pPr>
        <w:pStyle w:val="Heading3"/>
      </w:pPr>
      <w:r>
        <w:t>Example Usage</w:t>
      </w:r>
    </w:p>
    <w:p>
      <w:pPr>
        <w:pStyle w:val="Heading3"/>
      </w:pPr>
      <w:r>
        <w:t>Example 1: List custom emoji only</w:t>
      </w:r>
    </w:p>
    <w:p>
      <w:r>
        <w:rPr>
          <w:b/>
          <w:color w:val="666666"/>
          <w:sz w:val="16"/>
        </w:rPr>
        <w:t>[bash]</w:t>
      </w:r>
    </w:p>
    <w:p>
      <w:pPr>
        <w:shd w:fill="F2F2F2" w:val="clear"/>
      </w:pPr>
      <w:r>
        <w:rPr>
          <w:rFonts w:ascii="Courier New" w:hAnsi="Courier New"/>
          <w:sz w:val="17"/>
        </w:rPr>
        <w:t>curl -sS 'https://slack.com/api/emoji.list?token=xoxb-your-token'</w:t>
      </w:r>
    </w:p>
    <w:p>
      <w:pPr>
        <w:pStyle w:val="Heading3"/>
      </w:pPr>
      <w:r>
        <w:t>Example 2: Include Unicode emoji categories</w:t>
      </w:r>
    </w:p>
    <w:p>
      <w:r>
        <w:rPr>
          <w:b/>
          <w:color w:val="666666"/>
          <w:sz w:val="16"/>
        </w:rPr>
        <w:t>[bash]</w:t>
      </w:r>
    </w:p>
    <w:p>
      <w:pPr>
        <w:shd w:fill="F2F2F2" w:val="clear"/>
      </w:pPr>
      <w:r>
        <w:rPr>
          <w:rFonts w:ascii="Courier New" w:hAnsi="Courier New"/>
          <w:sz w:val="17"/>
        </w:rPr>
        <w:t>curl -sS 'https://slack.com/api/emoji.list?include_categories=true&amp;token=xoxb-your-token'</w:t>
      </w:r>
    </w:p>
    <w:p>
      <w:r>
        <w:br w:type="page"/>
      </w:r>
    </w:p>
    <w:p>
      <w:pPr>
        <w:pStyle w:val="Heading2"/>
      </w:pPr>
      <w:r>
        <w:t>24. [GET] Get File Info</w:t>
      </w:r>
    </w:p>
    <w:p>
      <w:r>
        <w:rPr>
          <w:b/>
        </w:rPr>
        <w:t xml:space="preserve">Endpoint: </w:t>
      </w:r>
      <w:r>
        <w:rPr>
          <w:rFonts w:ascii="Courier New" w:hAnsi="Courier New"/>
          <w:sz w:val="18"/>
        </w:rPr>
        <w:t>/files.info</w:t>
      </w:r>
    </w:p>
    <w:p>
      <w:pPr>
        <w:pStyle w:val="Heading3"/>
      </w:pPr>
      <w:r>
        <w:t>Get File Info (Slack)</w:t>
      </w:r>
    </w:p>
    <w:p>
      <w:pPr>
        <w:pStyle w:val="Heading3"/>
      </w:pPr>
      <w:r>
        <w:t>Prerequisites</w:t>
      </w:r>
    </w:p>
    <w:p>
      <w:pPr>
        <w:pStyle w:val="ListBullet"/>
      </w:pPr>
      <w:r>
        <w:t>A Slack app/token with the required scope: files:read</w:t>
      </w:r>
    </w:p>
    <w:p>
      <w:pPr>
        <w:pStyle w:val="ListBullet"/>
      </w:pPr>
      <w:r>
        <w:t>The calling token must have permission to view the target file (e.g., bot tokens can access files that appear in channels the bot belongs to)</w:t>
      </w:r>
    </w:p>
    <w:p>
      <w:pPr>
        <w:pStyle w:val="Heading3"/>
      </w:pPr>
      <w:r>
        <w:t>Method</w:t>
      </w:r>
    </w:p>
    <w:p>
      <w:r>
        <w:t>GET</w:t>
      </w:r>
    </w:p>
    <w:p>
      <w:pPr>
        <w:pStyle w:val="Heading3"/>
      </w:pPr>
      <w:r>
        <w:t>URL</w:t>
      </w:r>
    </w:p>
    <w:p>
      <w:r>
        <w:t>https://slack.com/api/files.info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file in a Slack workspace, returning a file object plus associated comments (paginated) and paging metadata.</w:t>
      </w:r>
    </w:p>
    <w:p>
      <w:pPr>
        <w:pStyle w:val="Heading3"/>
      </w:pPr>
      <w:r>
        <w:t>Enforcement Rules</w:t>
      </w:r>
    </w:p>
    <w:p>
      <w:pPr>
        <w:pStyle w:val="ListBullet"/>
      </w:pPr>
      <w:r>
        <w:t>When executing the action, ensure to send Query Parameters in the URL as query parameters, not in the body.</w:t>
      </w:r>
    </w:p>
    <w:p>
      <w:pPr>
        <w:pStyle w:val="ListBullet"/>
      </w:pPr>
      <w:r>
        <w:t>Do not send authentication parameters (e.g., token) in the query string or body; authentication is handled separately.</w:t>
      </w:r>
    </w:p>
    <w:p>
      <w:pPr>
        <w:pStyle w:val="ListBullet"/>
      </w:pPr>
      <w:r>
        <w:t>Pagination is cursor-based; use response_metadata.next_cursor as the next request’s cursor value when retrieving additional comment pages.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Required. File ID to retrieve info for (e.g., F2147483862).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Optional. Default: 100. (Documentation notes max count value is 1000.)</w:t>
            </w:r>
          </w:p>
        </w:tc>
      </w:tr>
      <w:tr>
        <w:tc>
          <w:tcPr>
            <w:tcW w:type="dxa" w:w="2880"/>
          </w:tcPr>
          <w:p>
            <w:r>
              <w:t>cursor</w:t>
            </w:r>
          </w:p>
        </w:tc>
        <w:tc>
          <w:tcPr>
            <w:tcW w:type="dxa" w:w="2880"/>
          </w:tcPr>
          <w:p>
            <w:r>
              <w:t>string</w:t>
            </w:r>
          </w:p>
        </w:tc>
        <w:tc>
          <w:tcPr>
            <w:tcW w:type="dxa" w:w="2880"/>
          </w:tcPr>
          <w:p>
            <w:r>
              <w:t>Optional. Cursor for pagination. Set to response_metadata.next_cursor from the previous response. Pagination is cursor-based and used for file comments.</w:t>
            </w:r>
          </w:p>
        </w:tc>
      </w:tr>
      <w:tr>
        <w:tc>
          <w:tcPr>
            <w:tcW w:type="dxa" w:w="2880"/>
          </w:tcPr>
          <w:p>
            <w:r>
              <w:t>limit</w:t>
            </w:r>
          </w:p>
        </w:tc>
        <w:tc>
          <w:tcPr>
            <w:tcW w:type="dxa" w:w="2880"/>
          </w:tcPr>
          <w:p>
            <w:r>
              <w:t>integer</w:t>
            </w:r>
          </w:p>
        </w:tc>
        <w:tc>
          <w:tcPr>
            <w:tcW w:type="dxa" w:w="2880"/>
          </w:tcPr>
          <w:p>
            <w:r>
              <w:t>Optional. Maximum number of items to return. Fewer may be returned. Example: 20. (Docs note to specify a limit under 1000; recommend no more than 200.)</w:t>
            </w:r>
          </w:p>
        </w:tc>
      </w:tr>
      <w:tr>
        <w:tc>
          <w:tcPr>
            <w:tcW w:type="dxa" w:w="2880"/>
          </w:tcPr>
          <w:p>
            <w:r>
              <w:t>page</w:t>
            </w:r>
          </w:p>
        </w:tc>
        <w:tc>
          <w:tcPr>
            <w:tcW w:type="dxa" w:w="2880"/>
          </w:tcPr>
          <w:p>
            <w:r>
              <w:t>integer</w:t>
            </w:r>
          </w:p>
        </w:tc>
        <w:tc>
          <w:tcPr>
            <w:tcW w:type="dxa" w:w="2880"/>
          </w:tcPr>
          <w:p>
            <w:r>
              <w:t>Optional. Default: 1. (Documentation notes max page value is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 {</w:t>
        <w:br/>
        <w:t xml:space="preserve"> "id": "F0S43PZDF",</w:t>
        <w:br/>
        <w:t xml:space="preserve"> "created": 1531763342,</w:t>
        <w:br/>
        <w:t xml:space="preserve"> "timestamp": 1531763342,</w:t>
        <w:br/>
        <w:t xml:space="preserve"> "name": "tedair.gif",</w:t>
        <w:br/>
        <w:t xml:space="preserve"> "title": "tedair.gif",</w:t>
        <w:br/>
        <w:t xml:space="preserve"> "mimetype": "image/gif",</w:t>
        <w:br/>
        <w:t xml:space="preserve"> "filetype": "gif",</w:t>
        <w:br/>
        <w:t xml:space="preserve"> "pretty_type": "GIF",</w:t>
        <w:br/>
        <w:t xml:space="preserve"> "user": "U061F7AUR",</w:t>
        <w:br/>
        <w:t xml:space="preserve"> "editable": false,</w:t>
        <w:br/>
        <w:t xml:space="preserve"> "size": 137531,</w:t>
        <w:br/>
        <w:t xml:space="preserve"> "mode": "hosted",</w:t>
        <w:br/>
        <w:t xml:space="preserve"> "is_external": false,</w:t>
        <w:br/>
        <w:t xml:space="preserve"> "external_type": "",</w:t>
        <w:br/>
        <w:t xml:space="preserve"> "is_public": true,</w:t>
        <w:br/>
        <w:t xml:space="preserve"> "public_url_shared": false,</w:t>
        <w:br/>
        <w:t xml:space="preserve"> "display_as_bot": false,</w:t>
        <w:br/>
        <w:t xml:space="preserve"> "username": "",</w:t>
        <w:br/>
        <w:t xml:space="preserve"> "url_private": "https://.../tedair.gif",</w:t>
        <w:br/>
        <w:t xml:space="preserve"> "url_private_download": "https://.../tedair.gif",</w:t>
        <w:br/>
        <w:t xml:space="preserve"> "thumb_64": "https://.../tedair_64.png",</w:t>
        <w:br/>
        <w:t xml:space="preserve"> "thumb_80": "https://.../tedair_80.png",</w:t>
        <w:br/>
        <w:t xml:space="preserve"> "thumb_360": "https://.../tedair_360.png",</w:t>
        <w:br/>
        <w:t xml:space="preserve"> "thumb_360_w": 176,</w:t>
        <w:br/>
        <w:t xml:space="preserve"> "thumb_360_h": 226,</w:t>
        <w:br/>
        <w:t xml:space="preserve"> "thumb_160": "https://.../tedair_=_160.png",</w:t>
        <w:br/>
        <w:t xml:space="preserve"> "thumb_360_gif": "https://.../tedair_360.gif",</w:t>
        <w:br/>
        <w:t xml:space="preserve"> "image_exif_rotation": 1,</w:t>
        <w:br/>
        <w:t xml:space="preserve"> "original_w": 176,</w:t>
        <w:br/>
        <w:t xml:space="preserve"> "original_h": 226,</w:t>
        <w:br/>
        <w:t xml:space="preserve"> "deanimate_gif": "https://.../tedair_deanimate_gif.png",</w:t>
        <w:br/>
        <w:t xml:space="preserve"> "pjpeg": "https://.../tedair_pjpeg.jpg",</w:t>
        <w:br/>
        <w:t xml:space="preserve"> "permalink": "https://.../tedair.gif",</w:t>
        <w:br/>
        <w:t xml:space="preserve"> "permalink_public": "https://.../...",</w:t>
        <w:br/>
        <w:t xml:space="preserve"> "comments_count": 0,</w:t>
        <w:br/>
        <w:t xml:space="preserve"> "is_starred": false,</w:t>
        <w:br/>
        <w:t xml:space="preserve"> "shares": {</w:t>
        <w:br/>
        <w:t xml:space="preserve"> "public": {</w:t>
        <w:br/>
        <w:t xml:space="preserve"> "C0T8SE4AU": [</w:t>
        <w:br/>
        <w:t xml:space="preserve"> {</w:t>
        <w:br/>
        <w:t xml:space="preserve"> "reply_users": [</w:t>
        <w:br/>
        <w:t xml:space="preserve"> "U061F7AUR"</w:t>
        <w:br/>
        <w:t xml:space="preserve"> ],</w:t>
        <w:br/>
        <w:t xml:space="preserve"> "reply_users_count": 1,</w:t>
        <w:br/>
        <w:t xml:space="preserve"> "reply_count": 1,</w:t>
        <w:br/>
        <w:t xml:space="preserve"> "ts": "1531763348.000001",</w:t>
        <w:br/>
        <w:t xml:space="preserve"> "thread_ts": "1531763273.000015",</w:t>
        <w:br/>
        <w:t xml:space="preserve"> "latest_reply": "1531763348.000001",</w:t>
        <w:br/>
        <w:t xml:space="preserve"> "channel_name": "file-under",</w:t>
        <w:br/>
        <w:t xml:space="preserve"> "team_id": "T061EG9R6"</w:t>
        <w:br/>
        <w:t xml:space="preserve"> }</w:t>
        <w:br/>
        <w:t xml:space="preserve"> ]</w:t>
        <w:br/>
        <w:t xml:space="preserve"> }</w:t>
        <w:br/>
        <w:t xml:space="preserve"> },</w:t>
        <w:br/>
        <w:t xml:space="preserve"> "channels": [</w:t>
        <w:br/>
        <w:t xml:space="preserve"> "C0T8SE4AU"</w:t>
        <w:br/>
        <w:t xml:space="preserve"> ],</w:t>
        <w:br/>
        <w:t xml:space="preserve"> "groups": [],</w:t>
        <w:br/>
        <w:t xml:space="preserve"> "ims": [],</w:t>
        <w:br/>
        <w:t xml:space="preserve"> "has_rich_preview": false,</w:t>
        <w:br/>
        <w:t xml:space="preserve"> "alt_txt": "tedair.gif"</w:t>
        <w:br/>
        <w:t xml:space="preserve"> },</w:t>
        <w:br/>
        <w:t xml:space="preserve"> "comments": [],</w:t>
        <w:br/>
        <w:t xml:space="preserve"> "response_metadata": {</w:t>
        <w:br/>
        <w:t xml:space="preserve"> "next_cursor": "dGVhbTpDMUg5UkVTR0w="</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file</w:t>
            </w:r>
          </w:p>
        </w:tc>
        <w:tc>
          <w:tcPr>
            <w:tcW w:type="dxa" w:w="2880"/>
          </w:tcPr>
          <w:p>
            <w:r>
              <w:t>object</w:t>
            </w:r>
          </w:p>
        </w:tc>
        <w:tc>
          <w:tcPr>
            <w:tcW w:type="dxa" w:w="2880"/>
          </w:tcPr>
          <w:p>
            <w:r>
              <w:t>File object containing information about the uploaded file. Present when ok is true.</w:t>
            </w:r>
          </w:p>
        </w:tc>
      </w:tr>
      <w:tr>
        <w:tc>
          <w:tcPr>
            <w:tcW w:type="dxa" w:w="2880"/>
          </w:tcPr>
          <w:p>
            <w:r>
              <w:t>comments</w:t>
            </w:r>
          </w:p>
        </w:tc>
        <w:tc>
          <w:tcPr>
            <w:tcW w:type="dxa" w:w="2880"/>
          </w:tcPr>
          <w:p>
            <w:r>
              <w:t>array</w:t>
            </w:r>
          </w:p>
        </w:tc>
        <w:tc>
          <w:tcPr>
            <w:tcW w:type="dxa" w:w="2880"/>
          </w:tcPr>
          <w:p>
            <w:r>
              <w:t>List of comment objects for the file, returned oldest first.</w:t>
            </w:r>
          </w:p>
        </w:tc>
      </w:tr>
      <w:tr>
        <w:tc>
          <w:tcPr>
            <w:tcW w:type="dxa" w:w="2880"/>
          </w:tcPr>
          <w:p>
            <w:r>
              <w:t>response_metadata</w:t>
            </w:r>
          </w:p>
        </w:tc>
        <w:tc>
          <w:tcPr>
            <w:tcW w:type="dxa" w:w="2880"/>
          </w:tcPr>
          <w:p>
            <w:r>
              <w:t>object</w:t>
            </w:r>
          </w:p>
        </w:tc>
        <w:tc>
          <w:tcPr>
            <w:tcW w:type="dxa" w:w="2880"/>
          </w:tcPr>
          <w:p>
            <w:r>
              <w:t>Metadata for pagination.</w:t>
            </w:r>
          </w:p>
        </w:tc>
      </w:tr>
      <w:tr>
        <w:tc>
          <w:tcPr>
            <w:tcW w:type="dxa" w:w="2880"/>
          </w:tcPr>
          <w:p>
            <w:r>
              <w:t>response_metadata.next_cursor</w:t>
            </w:r>
          </w:p>
        </w:tc>
        <w:tc>
          <w:tcPr>
            <w:tcW w:type="dxa" w:w="2880"/>
          </w:tcPr>
          <w:p>
            <w:r>
              <w:t>string</w:t>
            </w:r>
          </w:p>
        </w:tc>
        <w:tc>
          <w:tcPr>
            <w:tcW w:type="dxa" w:w="2880"/>
          </w:tcPr>
          <w:p>
            <w:r>
              <w:t>Cursor to retrieve the next page of comments.</w:t>
            </w:r>
          </w:p>
        </w:tc>
      </w:tr>
    </w:tbl>
    <w:p/>
    <w:p>
      <w:pPr>
        <w:pStyle w:val="Heading3"/>
      </w:pPr>
      <w:r>
        <w:t>Pagination</w:t>
      </w:r>
    </w:p>
    <w:p>
      <w:pPr>
        <w:pStyle w:val="ListBullet"/>
      </w:pPr>
      <w:r>
        <w:t>This method uses cursor-based pagination for file comments.</w:t>
      </w:r>
    </w:p>
    <w:p>
      <w:pPr>
        <w:pStyle w:val="ListBullet"/>
      </w:pPr>
      <w:r>
        <w:t>Responses include response_metadata.next_cursor.</w:t>
      </w:r>
    </w:p>
    <w:p>
      <w:pPr>
        <w:pStyle w:val="ListBullet"/>
      </w:pPr>
      <w:r>
        <w:t>To fetch the next page, call the method again with cursor=&lt;next_cursor&gt; (and typically the same limit).</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'https://slack.com/api/files.info?file=F2147483862&amp;limit=20' \</w:t>
        <w:br/>
        <w:t xml:space="preserve"> --header 'Accept: application/json'</w:t>
      </w:r>
    </w:p>
    <w:p>
      <w:pPr>
        <w:pStyle w:val="Heading3"/>
      </w:pPr>
      <w:r>
        <w:t>Example Usage</w:t>
      </w:r>
    </w:p>
    <w:p>
      <w:pPr>
        <w:pStyle w:val="Heading3"/>
      </w:pPr>
      <w:r>
        <w:t>Example 1: Get file info (first page)</w:t>
      </w:r>
    </w:p>
    <w:p>
      <w:r>
        <w:rPr>
          <w:b/>
          <w:color w:val="666666"/>
          <w:sz w:val="16"/>
        </w:rPr>
        <w:t>[bash]</w:t>
      </w:r>
    </w:p>
    <w:p>
      <w:pPr>
        <w:shd w:fill="F2F2F2" w:val="clear"/>
      </w:pPr>
      <w:r>
        <w:rPr>
          <w:rFonts w:ascii="Courier New" w:hAnsi="Courier New"/>
          <w:sz w:val="17"/>
        </w:rPr>
        <w:t>curl -sS --request GET 'https://slack.com/api/files.info?file=F2147483862' \</w:t>
        <w:br/>
        <w:t xml:space="preserve"> --header 'Accept: application/json'</w:t>
      </w:r>
    </w:p>
    <w:p>
      <w:pPr>
        <w:pStyle w:val="Heading3"/>
      </w:pPr>
      <w:r>
        <w:t>Example 2: Get next page of comments using cursor</w:t>
      </w:r>
    </w:p>
    <w:p>
      <w:r>
        <w:rPr>
          <w:b/>
          <w:color w:val="666666"/>
          <w:sz w:val="16"/>
        </w:rPr>
        <w:t>[bash]</w:t>
      </w:r>
    </w:p>
    <w:p>
      <w:pPr>
        <w:shd w:fill="F2F2F2" w:val="clear"/>
      </w:pPr>
      <w:r>
        <w:rPr>
          <w:rFonts w:ascii="Courier New" w:hAnsi="Courier New"/>
          <w:sz w:val="17"/>
        </w:rPr>
        <w:t>curl -sS --request GET 'https://slack.com/api/files.info?file=F2147483862&amp;limit=200&amp;cursor=dGVhbTpDMUg5UkVTR0w%3D' \</w:t>
        <w:br/>
        <w:t xml:space="preserve"> --header 'Accept: application/json'</w:t>
      </w:r>
    </w:p>
    <w:p>
      <w:pPr>
        <w:pStyle w:val="Heading3"/>
      </w:pPr>
      <w:r>
        <w:t>Notes</w:t>
      </w:r>
    </w:p>
    <w:p>
      <w:pPr>
        <w:pStyle w:val="ListBullet"/>
      </w:pPr>
      <w:r>
        <w:t>Documented content types include application/x-www-form-urlencoded and application/json, but this endpoint is documented as GET; query parameters are the primary way to supply inputs.</w:t>
      </w:r>
    </w:p>
    <w:p>
      <w:pPr>
        <w:pStyle w:val="ListBullet"/>
      </w:pPr>
      <w:r>
        <w:t>Callers should always check the ok field in the response.</w:t>
      </w:r>
    </w:p>
    <w:p>
      <w:pPr>
        <w:pStyle w:val="Heading3"/>
      </w:pPr>
      <w:r>
        <w:t>Error Handling</w:t>
      </w:r>
    </w:p>
    <w:p>
      <w:r>
        <w:t>This method may return (non-exhaustive, as documented) the following error values when ok=false:</w:t>
      </w:r>
    </w:p>
    <w:p>
      <w:pPr>
        <w:pStyle w:val="ListBullet"/>
      </w:pPr>
      <w:r>
        <w:t>invalid_auth, not_authed, account_inactive, token_expired, token_revoked</w:t>
      </w:r>
    </w:p>
    <w:p>
      <w:pPr>
        <w:pStyle w:val="ListBullet"/>
      </w:pPr>
      <w:r>
        <w:t>missing_scope, not_allowed_token_type, no_permission, access_denied, not_visible, team_access_not_granted</w:t>
      </w:r>
    </w:p>
    <w:p>
      <w:pPr>
        <w:pStyle w:val="ListBullet"/>
      </w:pPr>
      <w:r>
        <w:t>file_not_found, file_deleted, channel_canvas_deleted</w:t>
      </w:r>
    </w:p>
    <w:p>
      <w:pPr>
        <w:pStyle w:val="ListBullet"/>
      </w:pPr>
      <w:r>
        <w:t>ratelimited (check Retry-After header)</w:t>
      </w:r>
    </w:p>
    <w:p>
      <w:pPr>
        <w:pStyle w:val="ListBullet"/>
      </w:pPr>
      <w:r>
        <w:t>invalid_arguments, invalid_arg_name, invalid_array_arg, invalid_charset, invalid_form_data, invalid_post_type, missing_post_type, request_timeout</w:t>
      </w:r>
    </w:p>
    <w:p>
      <w:pPr>
        <w:pStyle w:val="ListBullet"/>
      </w:pPr>
      <w:r>
        <w:t>internal_error, fatal_error, service_unavailable</w:t>
      </w:r>
    </w:p>
    <w:p>
      <w:pPr>
        <w:pStyle w:val="ListBullet"/>
      </w:pPr>
      <w:r>
        <w:t>Workspace/admin/feature restrictions: enterprise_is_restricted, canvas_globally_disabled, canvas_disabled_file_team, canvas_disabled_user_team, canvas_disabled_file_team, slack_connect_canvas_sharing_blocked, org_login_required, team_added_to_org, template_not_visible, accesslimited, deprecated_endpoint, method_deprecated, ekm_access_denied, two_factor_setup_required</w:t>
      </w:r>
    </w:p>
    <w:p>
      <w:pPr>
        <w:pStyle w:val="Heading3"/>
      </w:pPr>
      <w:r>
        <w:t>Related files actions</w:t>
      </w:r>
    </w:p>
    <w:p>
      <w:pPr>
        <w:pStyle w:val="ListBullet"/>
      </w:pPr>
      <w:r>
        <w:t>[GET] List Team Files — /files.list</w:t>
      </w:r>
    </w:p>
    <w:p>
      <w:pPr>
        <w:pStyle w:val="ListBullet"/>
      </w:pPr>
      <w:r>
        <w:t>[POST] Enable Public Sharing for a File (Generate Public URL) — /files.sharedPublicURL</w:t>
      </w:r>
    </w:p>
    <w:p>
      <w:pPr>
        <w:pStyle w:val="ListBullet"/>
      </w:pPr>
      <w:r>
        <w:t>[GET] Search Files — /search.files</w:t>
      </w:r>
    </w:p>
    <w:p>
      <w:pPr>
        <w:pStyle w:val="ListBullet"/>
      </w:pPr>
      <w:r>
        <w:t>[POST] Complete an External File Upload (Finalize &amp; Share) — /files.completeUploadExternal</w:t>
      </w:r>
    </w:p>
    <w:p>
      <w:pPr>
        <w:pStyle w:val="ListBullet"/>
      </w:pPr>
      <w:r>
        <w:t>[POST] Get an External File Upload URL — /files.getUploadURLExternal</w:t>
      </w:r>
    </w:p>
    <w:p>
      <w:pPr>
        <w:pStyle w:val="ListBullet"/>
      </w:pPr>
      <w:r>
        <w:t>[POST] Upload a File (Deprecated) — /files.upload</w:t>
      </w:r>
    </w:p>
    <w:p>
      <w:r>
        <w:br w:type="page"/>
      </w:r>
    </w:p>
    <w:p>
      <w:pPr>
        <w:pStyle w:val="Heading2"/>
      </w:pPr>
      <w:r>
        <w:t>25. [GET] Retrieve Remote File Info</w:t>
      </w:r>
    </w:p>
    <w:p>
      <w:r>
        <w:rPr>
          <w:b/>
        </w:rPr>
        <w:t xml:space="preserve">Endpoint: </w:t>
      </w:r>
      <w:r>
        <w:rPr>
          <w:rFonts w:ascii="Courier New" w:hAnsi="Courier New"/>
          <w:sz w:val="18"/>
        </w:rPr>
        <w:t>/files.remote.info</w:t>
      </w:r>
    </w:p>
    <w:p>
      <w:pPr>
        <w:pStyle w:val="Heading3"/>
      </w:pPr>
      <w:r>
        <w:t>Prerequisites</w:t>
      </w:r>
    </w:p>
    <w:p>
      <w:pPr>
        <w:pStyle w:val="ListBullet"/>
      </w:pPr>
      <w:r>
        <w:t>A Slack app (bot token or user token) with the remote_files:read scope</w:t>
      </w:r>
    </w:p>
    <w:p>
      <w:pPr>
        <w:pStyle w:val="ListBullet"/>
      </w:pPr>
      <w:r>
        <w:t>A remote file must already exist in Slack (so you have either its external_id or Slack file ID)</w:t>
      </w:r>
    </w:p>
    <w:p>
      <w:pPr>
        <w:pStyle w:val="Heading3"/>
      </w:pPr>
      <w:r>
        <w:t>Method</w:t>
      </w:r>
    </w:p>
    <w:p>
      <w:r>
        <w:t>GET</w:t>
      </w:r>
    </w:p>
    <w:p>
      <w:pPr>
        <w:pStyle w:val="Heading3"/>
      </w:pPr>
      <w:r>
        <w:t>URL</w:t>
      </w:r>
    </w:p>
    <w:p>
      <w:r>
        <w:t>https://slack.com/api/files.remote.info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remote file that was added to Slack. You can identify the remote file using either the creator-defined external_id or the Slack file ID returned when the remote file was added.</w:t>
      </w:r>
    </w:p>
    <w:p>
      <w:pPr>
        <w:pStyle w:val="Heading3"/>
      </w:pPr>
      <w:r>
        <w:t>Enforcement Rules</w:t>
      </w:r>
    </w:p>
    <w:p>
      <w:pPr>
        <w:pStyle w:val="ListBullet"/>
      </w:pPr>
      <w:r>
        <w:t xml:space="preserve">Provide exactly one identifier: </w:t>
        <w:br/>
        <w:br/>
        <w:t>Use either external_id or file</w:t>
        <w:br/>
        <w:t>Do not send both (too_many_ids)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/files.remote.info?external_id=123456</w:t>
        <w:br/>
        <w:t>/files.remote.info?file=F2147483862</w:t>
      </w:r>
    </w:p>
    <w:p>
      <w:pPr>
        <w:pStyle w:val="Heading3"/>
      </w:pPr>
      <w:r>
        <w:t>Invalid Examples</w:t>
      </w:r>
    </w:p>
    <w:p>
      <w:r>
        <w:rPr>
          <w:b/>
          <w:color w:val="666666"/>
          <w:sz w:val="16"/>
        </w:rPr>
        <w:t>[http]</w:t>
      </w:r>
    </w:p>
    <w:p>
      <w:pPr>
        <w:shd w:fill="F2F2F2" w:val="clear"/>
      </w:pPr>
      <w:r>
        <w:rPr>
          <w:rFonts w:ascii="Courier New" w:hAnsi="Courier New"/>
          <w:sz w:val="17"/>
        </w:rPr>
        <w:t>/files.remote.info?external_id=123456&amp;file=F2147483862</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Creator-defined GUID for the remote file. Example: 123456. Provide only one of external_id or file.</w:t>
            </w:r>
          </w:p>
        </w:tc>
      </w:tr>
      <w:tr>
        <w:tc>
          <w:tcPr>
            <w:tcW w:type="dxa" w:w="2880"/>
          </w:tcPr>
          <w:p>
            <w:r>
              <w:t>file</w:t>
            </w:r>
          </w:p>
        </w:tc>
        <w:tc>
          <w:tcPr>
            <w:tcW w:type="dxa" w:w="2880"/>
          </w:tcPr>
          <w:p>
            <w:r>
              <w:t>string</w:t>
            </w:r>
          </w:p>
        </w:tc>
        <w:tc>
          <w:tcPr>
            <w:tcW w:type="dxa" w:w="2880"/>
          </w:tcPr>
          <w:p>
            <w:r>
              <w:t>Slack file ID. Example: F2147483862. Provide only one of external_id or file.</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 {</w:t>
        <w:br/>
        <w:t xml:space="preserve"> "id": "F08EAQ813FW",</w:t>
        <w:br/>
        <w:t xml:space="preserve"> "created": 1740062388,</w:t>
        <w:br/>
        <w:t xml:space="preserve"> "timestamp": 1740062388,</w:t>
        <w:br/>
        <w:t xml:space="preserve"> "name": "Test",</w:t>
        <w:br/>
        <w:t xml:space="preserve"> "title": "Test",</w:t>
        <w:br/>
        <w:t xml:space="preserve"> "mimetype": "application/vnd.slack-remote",</w:t>
        <w:br/>
        <w:t xml:space="preserve"> "filetype": "remote",</w:t>
        <w:br/>
        <w:t xml:space="preserve"> "pretty_type": "Remote",</w:t>
        <w:br/>
        <w:t xml:space="preserve"> "user": "U123A4BCDE5",</w:t>
        <w:br/>
        <w:t xml:space="preserve"> "user_team": "T123A4BC5DE",</w:t>
        <w:br/>
        <w:t xml:space="preserve"> "editable": false,</w:t>
        <w:br/>
        <w:t xml:space="preserve"> "size": 0,</w:t>
        <w:br/>
        <w:t xml:space="preserve"> "mode": "external",</w:t>
        <w:br/>
        <w:t xml:space="preserve"> "is_external": true,</w:t>
        <w:br/>
        <w:t xml:space="preserve"> "external_type": "app",</w:t>
        <w:br/>
        <w:t xml:space="preserve"> "is_public": false,</w:t>
        <w:br/>
        <w:t xml:space="preserve"> "public_url_shared": false,</w:t>
        <w:br/>
        <w:t xml:space="preserve"> "display_as_bot": false,</w:t>
        <w:br/>
        <w:t xml:space="preserve"> "username": "",</w:t>
        <w:br/>
        <w:t xml:space="preserve"> "url_private": "https://docs.google.com/document/d/1e8LtkvCSe_NH0UU0RyLgssmUQLT8G_3RMCGzyPWcx58/edit?tab=t.0",</w:t>
        <w:br/>
        <w:t xml:space="preserve"> "media_display_type": "unknown",</w:t>
        <w:br/>
        <w:t xml:space="preserve"> "permalink": "https://thetestenv.slack.com/files/U123A4BCDE5/F08EAQ813FW/test",</w:t>
        <w:br/>
        <w:t xml:space="preserve"> "comments_count": 0,</w:t>
        <w:br/>
        <w:t xml:space="preserve"> "is_starred": false,</w:t>
        <w:br/>
        <w:t xml:space="preserve"> "shares": {},</w:t>
        <w:br/>
        <w:t xml:space="preserve"> "channels": [],</w:t>
        <w:br/>
        <w:t xml:space="preserve"> "groups": [],</w:t>
        <w:br/>
        <w:t xml:space="preserve"> "ims": [],</w:t>
        <w:br/>
        <w:t xml:space="preserve"> "has_more_shares": false,</w:t>
        <w:br/>
        <w:t xml:space="preserve"> "external_id": "1234",</w:t>
        <w:br/>
        <w:t xml:space="preserve"> "external_url": "https://docs.google.com/document/d/1e8LtkvCSe_NH0UU0RyLgssmUQLT8G_3RMCGzyPWcx58/edit?tab=t.0",</w:t>
        <w:br/>
        <w:t xml:space="preserve"> "has_rich_preview": false,</w:t>
        <w:br/>
        <w:t xml:space="preserve"> "file_access": "visible"</w:t>
        <w:br/>
        <w:t xml:space="preserve"> }</w:t>
        <w:br/>
        <w:t>}</w:t>
      </w:r>
    </w:p>
    <w:p>
      <w:pPr>
        <w:pStyle w:val="Heading3"/>
      </w:pPr>
      <w:r>
        <w:t>Error Response</w:t>
      </w:r>
    </w:p>
    <w:p>
      <w:r>
        <w:t>Slack Web API errors typically return ok: false and an error string.</w:t>
      </w:r>
    </w:p>
    <w:p>
      <w:pPr>
        <w:pStyle w:val="Heading3"/>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"file_not_found"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file</w:t>
            </w:r>
          </w:p>
        </w:tc>
        <w:tc>
          <w:tcPr>
            <w:tcW w:type="dxa" w:w="2880"/>
          </w:tcPr>
          <w:p>
            <w:r>
              <w:t>object</w:t>
            </w:r>
          </w:p>
        </w:tc>
        <w:tc>
          <w:tcPr>
            <w:tcW w:type="dxa" w:w="2880"/>
          </w:tcPr>
          <w:p>
            <w:r>
              <w:t>The remote file object (present when ok is true).</w:t>
            </w:r>
          </w:p>
        </w:tc>
      </w:tr>
      <w:tr>
        <w:tc>
          <w:tcPr>
            <w:tcW w:type="dxa" w:w="2880"/>
          </w:tcPr>
          <w:p>
            <w:r>
              <w:t>file.id</w:t>
            </w:r>
          </w:p>
        </w:tc>
        <w:tc>
          <w:tcPr>
            <w:tcW w:type="dxa" w:w="2880"/>
          </w:tcPr>
          <w:p>
            <w:r>
              <w:t>string</w:t>
            </w:r>
          </w:p>
        </w:tc>
        <w:tc>
          <w:tcPr>
            <w:tcW w:type="dxa" w:w="2880"/>
          </w:tcPr>
          <w:p>
            <w:r>
              <w:t>Slack file ID.</w:t>
            </w:r>
          </w:p>
        </w:tc>
      </w:tr>
      <w:tr>
        <w:tc>
          <w:tcPr>
            <w:tcW w:type="dxa" w:w="2880"/>
          </w:tcPr>
          <w:p>
            <w:r>
              <w:t>file.created</w:t>
            </w:r>
          </w:p>
        </w:tc>
        <w:tc>
          <w:tcPr>
            <w:tcW w:type="dxa" w:w="2880"/>
          </w:tcPr>
          <w:p>
            <w:r>
              <w:t>integer</w:t>
            </w:r>
          </w:p>
        </w:tc>
        <w:tc>
          <w:tcPr>
            <w:tcW w:type="dxa" w:w="2880"/>
          </w:tcPr>
          <w:p>
            <w:r>
              <w:t>Creation time (Unix epoch seconds).</w:t>
            </w:r>
          </w:p>
        </w:tc>
      </w:tr>
      <w:tr>
        <w:tc>
          <w:tcPr>
            <w:tcW w:type="dxa" w:w="2880"/>
          </w:tcPr>
          <w:p>
            <w:r>
              <w:t>file.timestamp</w:t>
            </w:r>
          </w:p>
        </w:tc>
        <w:tc>
          <w:tcPr>
            <w:tcW w:type="dxa" w:w="2880"/>
          </w:tcPr>
          <w:p>
            <w:r>
              <w:t>integer</w:t>
            </w:r>
          </w:p>
        </w:tc>
        <w:tc>
          <w:tcPr>
            <w:tcW w:type="dxa" w:w="2880"/>
          </w:tcPr>
          <w:p>
            <w:r>
              <w:t>Timestamp (Unix epoch seconds).</w:t>
            </w:r>
          </w:p>
        </w:tc>
      </w:tr>
      <w:tr>
        <w:tc>
          <w:tcPr>
            <w:tcW w:type="dxa" w:w="2880"/>
          </w:tcPr>
          <w:p>
            <w:r>
              <w:t>file.name</w:t>
            </w:r>
          </w:p>
        </w:tc>
        <w:tc>
          <w:tcPr>
            <w:tcW w:type="dxa" w:w="2880"/>
          </w:tcPr>
          <w:p>
            <w:r>
              <w:t>string</w:t>
            </w:r>
          </w:p>
        </w:tc>
        <w:tc>
          <w:tcPr>
            <w:tcW w:type="dxa" w:w="2880"/>
          </w:tcPr>
          <w:p>
            <w:r>
              <w:t>File name.</w:t>
            </w:r>
          </w:p>
        </w:tc>
      </w:tr>
      <w:tr>
        <w:tc>
          <w:tcPr>
            <w:tcW w:type="dxa" w:w="2880"/>
          </w:tcPr>
          <w:p>
            <w:r>
              <w:t>file.title</w:t>
            </w:r>
          </w:p>
        </w:tc>
        <w:tc>
          <w:tcPr>
            <w:tcW w:type="dxa" w:w="2880"/>
          </w:tcPr>
          <w:p>
            <w:r>
              <w:t>string</w:t>
            </w:r>
          </w:p>
        </w:tc>
        <w:tc>
          <w:tcPr>
            <w:tcW w:type="dxa" w:w="2880"/>
          </w:tcPr>
          <w:p>
            <w:r>
              <w:t>File title.</w:t>
            </w:r>
          </w:p>
        </w:tc>
      </w:tr>
      <w:tr>
        <w:tc>
          <w:tcPr>
            <w:tcW w:type="dxa" w:w="2880"/>
          </w:tcPr>
          <w:p>
            <w:r>
              <w:t>file.mimetype</w:t>
            </w:r>
          </w:p>
        </w:tc>
        <w:tc>
          <w:tcPr>
            <w:tcW w:type="dxa" w:w="2880"/>
          </w:tcPr>
          <w:p>
            <w:r>
              <w:t>string</w:t>
            </w:r>
          </w:p>
        </w:tc>
        <w:tc>
          <w:tcPr>
            <w:tcW w:type="dxa" w:w="2880"/>
          </w:tcPr>
          <w:p>
            <w:r>
              <w:t>MIME type. Example: application/vnd.slack-remote.</w:t>
            </w:r>
          </w:p>
        </w:tc>
      </w:tr>
      <w:tr>
        <w:tc>
          <w:tcPr>
            <w:tcW w:type="dxa" w:w="2880"/>
          </w:tcPr>
          <w:p>
            <w:r>
              <w:t>file.filetype</w:t>
            </w:r>
          </w:p>
        </w:tc>
        <w:tc>
          <w:tcPr>
            <w:tcW w:type="dxa" w:w="2880"/>
          </w:tcPr>
          <w:p>
            <w:r>
              <w:t>string</w:t>
            </w:r>
          </w:p>
        </w:tc>
        <w:tc>
          <w:tcPr>
            <w:tcW w:type="dxa" w:w="2880"/>
          </w:tcPr>
          <w:p>
            <w:r>
              <w:t>File type. Example: remote.</w:t>
            </w:r>
          </w:p>
        </w:tc>
      </w:tr>
      <w:tr>
        <w:tc>
          <w:tcPr>
            <w:tcW w:type="dxa" w:w="2880"/>
          </w:tcPr>
          <w:p>
            <w:r>
              <w:t>file.pretty_type</w:t>
            </w:r>
          </w:p>
        </w:tc>
        <w:tc>
          <w:tcPr>
            <w:tcW w:type="dxa" w:w="2880"/>
          </w:tcPr>
          <w:p>
            <w:r>
              <w:t>string</w:t>
            </w:r>
          </w:p>
        </w:tc>
        <w:tc>
          <w:tcPr>
            <w:tcW w:type="dxa" w:w="2880"/>
          </w:tcPr>
          <w:p>
            <w:r>
              <w:t>Human-readable type. Example: Remote.</w:t>
            </w:r>
          </w:p>
        </w:tc>
      </w:tr>
      <w:tr>
        <w:tc>
          <w:tcPr>
            <w:tcW w:type="dxa" w:w="2880"/>
          </w:tcPr>
          <w:p>
            <w:r>
              <w:t>file.user</w:t>
            </w:r>
          </w:p>
        </w:tc>
        <w:tc>
          <w:tcPr>
            <w:tcW w:type="dxa" w:w="2880"/>
          </w:tcPr>
          <w:p>
            <w:r>
              <w:t>string</w:t>
            </w:r>
          </w:p>
        </w:tc>
        <w:tc>
          <w:tcPr>
            <w:tcW w:type="dxa" w:w="2880"/>
          </w:tcPr>
          <w:p>
            <w:r>
              <w:t>User ID associated with the file.</w:t>
            </w:r>
          </w:p>
        </w:tc>
      </w:tr>
      <w:tr>
        <w:tc>
          <w:tcPr>
            <w:tcW w:type="dxa" w:w="2880"/>
          </w:tcPr>
          <w:p>
            <w:r>
              <w:t>file.user_team</w:t>
            </w:r>
          </w:p>
        </w:tc>
        <w:tc>
          <w:tcPr>
            <w:tcW w:type="dxa" w:w="2880"/>
          </w:tcPr>
          <w:p>
            <w:r>
              <w:t>string</w:t>
            </w:r>
          </w:p>
        </w:tc>
        <w:tc>
          <w:tcPr>
            <w:tcW w:type="dxa" w:w="2880"/>
          </w:tcPr>
          <w:p>
            <w:r>
              <w:t>Team/workspace ID associated with the file.</w:t>
            </w:r>
          </w:p>
        </w:tc>
      </w:tr>
      <w:tr>
        <w:tc>
          <w:tcPr>
            <w:tcW w:type="dxa" w:w="2880"/>
          </w:tcPr>
          <w:p>
            <w:r>
              <w:t>file.editable</w:t>
            </w:r>
          </w:p>
        </w:tc>
        <w:tc>
          <w:tcPr>
            <w:tcW w:type="dxa" w:w="2880"/>
          </w:tcPr>
          <w:p>
            <w:r>
              <w:t>boolean</w:t>
            </w:r>
          </w:p>
        </w:tc>
        <w:tc>
          <w:tcPr>
            <w:tcW w:type="dxa" w:w="2880"/>
          </w:tcPr>
          <w:p>
            <w:r>
              <w:t>Whether the file is editable.</w:t>
            </w:r>
          </w:p>
        </w:tc>
      </w:tr>
      <w:tr>
        <w:tc>
          <w:tcPr>
            <w:tcW w:type="dxa" w:w="2880"/>
          </w:tcPr>
          <w:p>
            <w:r>
              <w:t>file.size</w:t>
            </w:r>
          </w:p>
        </w:tc>
        <w:tc>
          <w:tcPr>
            <w:tcW w:type="dxa" w:w="2880"/>
          </w:tcPr>
          <w:p>
            <w:r>
              <w:t>integer</w:t>
            </w:r>
          </w:p>
        </w:tc>
        <w:tc>
          <w:tcPr>
            <w:tcW w:type="dxa" w:w="2880"/>
          </w:tcPr>
          <w:p>
            <w:r>
              <w:t>Size in bytes.</w:t>
            </w:r>
          </w:p>
        </w:tc>
      </w:tr>
      <w:tr>
        <w:tc>
          <w:tcPr>
            <w:tcW w:type="dxa" w:w="2880"/>
          </w:tcPr>
          <w:p>
            <w:r>
              <w:t>file.mode</w:t>
            </w:r>
          </w:p>
        </w:tc>
        <w:tc>
          <w:tcPr>
            <w:tcW w:type="dxa" w:w="2880"/>
          </w:tcPr>
          <w:p>
            <w:r>
              <w:t>string</w:t>
            </w:r>
          </w:p>
        </w:tc>
        <w:tc>
          <w:tcPr>
            <w:tcW w:type="dxa" w:w="2880"/>
          </w:tcPr>
          <w:p>
            <w:r>
              <w:t>Mode. Example: external.</w:t>
            </w:r>
          </w:p>
        </w:tc>
      </w:tr>
      <w:tr>
        <w:tc>
          <w:tcPr>
            <w:tcW w:type="dxa" w:w="2880"/>
          </w:tcPr>
          <w:p>
            <w:r>
              <w:t>file.is_external</w:t>
            </w:r>
          </w:p>
        </w:tc>
        <w:tc>
          <w:tcPr>
            <w:tcW w:type="dxa" w:w="2880"/>
          </w:tcPr>
          <w:p>
            <w:r>
              <w:t>boolean</w:t>
            </w:r>
          </w:p>
        </w:tc>
        <w:tc>
          <w:tcPr>
            <w:tcW w:type="dxa" w:w="2880"/>
          </w:tcPr>
          <w:p>
            <w:r>
              <w:t>Whether this is an external (remote) file.</w:t>
            </w:r>
          </w:p>
        </w:tc>
      </w:tr>
      <w:tr>
        <w:tc>
          <w:tcPr>
            <w:tcW w:type="dxa" w:w="2880"/>
          </w:tcPr>
          <w:p>
            <w:r>
              <w:t>file.external_type</w:t>
            </w:r>
          </w:p>
        </w:tc>
        <w:tc>
          <w:tcPr>
            <w:tcW w:type="dxa" w:w="2880"/>
          </w:tcPr>
          <w:p>
            <w:r>
              <w:t>string</w:t>
            </w:r>
          </w:p>
        </w:tc>
        <w:tc>
          <w:tcPr>
            <w:tcW w:type="dxa" w:w="2880"/>
          </w:tcPr>
          <w:p>
            <w:r>
              <w:t>External type. Example: app.</w:t>
            </w:r>
          </w:p>
        </w:tc>
      </w:tr>
      <w:tr>
        <w:tc>
          <w:tcPr>
            <w:tcW w:type="dxa" w:w="2880"/>
          </w:tcPr>
          <w:p>
            <w:r>
              <w:t>file.is_public</w:t>
            </w:r>
          </w:p>
        </w:tc>
        <w:tc>
          <w:tcPr>
            <w:tcW w:type="dxa" w:w="2880"/>
          </w:tcPr>
          <w:p>
            <w:r>
              <w:t>boolean</w:t>
            </w:r>
          </w:p>
        </w:tc>
        <w:tc>
          <w:tcPr>
            <w:tcW w:type="dxa" w:w="2880"/>
          </w:tcPr>
          <w:p>
            <w:r>
              <w:t>Whether the file is public.</w:t>
            </w:r>
          </w:p>
        </w:tc>
      </w:tr>
      <w:tr>
        <w:tc>
          <w:tcPr>
            <w:tcW w:type="dxa" w:w="2880"/>
          </w:tcPr>
          <w:p>
            <w:r>
              <w:t>file.public_url_shared</w:t>
            </w:r>
          </w:p>
        </w:tc>
        <w:tc>
          <w:tcPr>
            <w:tcW w:type="dxa" w:w="2880"/>
          </w:tcPr>
          <w:p>
            <w:r>
              <w:t>boolean</w:t>
            </w:r>
          </w:p>
        </w:tc>
        <w:tc>
          <w:tcPr>
            <w:tcW w:type="dxa" w:w="2880"/>
          </w:tcPr>
          <w:p>
            <w:r>
              <w:t>Whether a public URL is shared.</w:t>
            </w:r>
          </w:p>
        </w:tc>
      </w:tr>
      <w:tr>
        <w:tc>
          <w:tcPr>
            <w:tcW w:type="dxa" w:w="2880"/>
          </w:tcPr>
          <w:p>
            <w:r>
              <w:t>file.display_as_bot</w:t>
            </w:r>
          </w:p>
        </w:tc>
        <w:tc>
          <w:tcPr>
            <w:tcW w:type="dxa" w:w="2880"/>
          </w:tcPr>
          <w:p>
            <w:r>
              <w:t>boolean</w:t>
            </w:r>
          </w:p>
        </w:tc>
        <w:tc>
          <w:tcPr>
            <w:tcW w:type="dxa" w:w="2880"/>
          </w:tcPr>
          <w:p>
            <w:r>
              <w:t>Whether displayed as bot.</w:t>
            </w:r>
          </w:p>
        </w:tc>
      </w:tr>
      <w:tr>
        <w:tc>
          <w:tcPr>
            <w:tcW w:type="dxa" w:w="2880"/>
          </w:tcPr>
          <w:p>
            <w:r>
              <w:t>file.username</w:t>
            </w:r>
          </w:p>
        </w:tc>
        <w:tc>
          <w:tcPr>
            <w:tcW w:type="dxa" w:w="2880"/>
          </w:tcPr>
          <w:p>
            <w:r>
              <w:t>string</w:t>
            </w:r>
          </w:p>
        </w:tc>
        <w:tc>
          <w:tcPr>
            <w:tcW w:type="dxa" w:w="2880"/>
          </w:tcPr>
          <w:p>
            <w:r>
              <w:t>Username display field (may be empty).</w:t>
            </w:r>
          </w:p>
        </w:tc>
      </w:tr>
      <w:tr>
        <w:tc>
          <w:tcPr>
            <w:tcW w:type="dxa" w:w="2880"/>
          </w:tcPr>
          <w:p>
            <w:r>
              <w:t>file.url_private</w:t>
            </w:r>
          </w:p>
        </w:tc>
        <w:tc>
          <w:tcPr>
            <w:tcW w:type="dxa" w:w="2880"/>
          </w:tcPr>
          <w:p>
            <w:r>
              <w:t>string</w:t>
            </w:r>
          </w:p>
        </w:tc>
        <w:tc>
          <w:tcPr>
            <w:tcW w:type="dxa" w:w="2880"/>
          </w:tcPr>
          <w:p>
            <w:r>
              <w:t>Private URL for the file.</w:t>
            </w:r>
          </w:p>
        </w:tc>
      </w:tr>
      <w:tr>
        <w:tc>
          <w:tcPr>
            <w:tcW w:type="dxa" w:w="2880"/>
          </w:tcPr>
          <w:p>
            <w:r>
              <w:t>file.media_display_type</w:t>
            </w:r>
          </w:p>
        </w:tc>
        <w:tc>
          <w:tcPr>
            <w:tcW w:type="dxa" w:w="2880"/>
          </w:tcPr>
          <w:p>
            <w:r>
              <w:t>string</w:t>
            </w:r>
          </w:p>
        </w:tc>
        <w:tc>
          <w:tcPr>
            <w:tcW w:type="dxa" w:w="2880"/>
          </w:tcPr>
          <w:p>
            <w:r>
              <w:t>Media display type. Example: unknown.</w:t>
            </w:r>
          </w:p>
        </w:tc>
      </w:tr>
      <w:tr>
        <w:tc>
          <w:tcPr>
            <w:tcW w:type="dxa" w:w="2880"/>
          </w:tcPr>
          <w:p>
            <w:r>
              <w:t>file.permalink</w:t>
            </w:r>
          </w:p>
        </w:tc>
        <w:tc>
          <w:tcPr>
            <w:tcW w:type="dxa" w:w="2880"/>
          </w:tcPr>
          <w:p>
            <w:r>
              <w:t>string</w:t>
            </w:r>
          </w:p>
        </w:tc>
        <w:tc>
          <w:tcPr>
            <w:tcW w:type="dxa" w:w="2880"/>
          </w:tcPr>
          <w:p>
            <w:r>
              <w:t>Permalink to the file in Slack.</w:t>
            </w:r>
          </w:p>
        </w:tc>
      </w:tr>
      <w:tr>
        <w:tc>
          <w:tcPr>
            <w:tcW w:type="dxa" w:w="2880"/>
          </w:tcPr>
          <w:p>
            <w:r>
              <w:t>file.comments_count</w:t>
            </w:r>
          </w:p>
        </w:tc>
        <w:tc>
          <w:tcPr>
            <w:tcW w:type="dxa" w:w="2880"/>
          </w:tcPr>
          <w:p>
            <w:r>
              <w:t>integer</w:t>
            </w:r>
          </w:p>
        </w:tc>
        <w:tc>
          <w:tcPr>
            <w:tcW w:type="dxa" w:w="2880"/>
          </w:tcPr>
          <w:p>
            <w:r>
              <w:t>Number of comments.</w:t>
            </w:r>
          </w:p>
        </w:tc>
      </w:tr>
      <w:tr>
        <w:tc>
          <w:tcPr>
            <w:tcW w:type="dxa" w:w="2880"/>
          </w:tcPr>
          <w:p>
            <w:r>
              <w:t>file.is_starred</w:t>
            </w:r>
          </w:p>
        </w:tc>
        <w:tc>
          <w:tcPr>
            <w:tcW w:type="dxa" w:w="2880"/>
          </w:tcPr>
          <w:p>
            <w:r>
              <w:t>boolean</w:t>
            </w:r>
          </w:p>
        </w:tc>
        <w:tc>
          <w:tcPr>
            <w:tcW w:type="dxa" w:w="2880"/>
          </w:tcPr>
          <w:p>
            <w:r>
              <w:t>Whether the file is starred.</w:t>
            </w:r>
          </w:p>
        </w:tc>
      </w:tr>
      <w:tr>
        <w:tc>
          <w:tcPr>
            <w:tcW w:type="dxa" w:w="2880"/>
          </w:tcPr>
          <w:p>
            <w:r>
              <w:t>file.shares</w:t>
            </w:r>
          </w:p>
        </w:tc>
        <w:tc>
          <w:tcPr>
            <w:tcW w:type="dxa" w:w="2880"/>
          </w:tcPr>
          <w:p>
            <w:r>
              <w:t>object</w:t>
            </w:r>
          </w:p>
        </w:tc>
        <w:tc>
          <w:tcPr>
            <w:tcW w:type="dxa" w:w="2880"/>
          </w:tcPr>
          <w:p>
            <w:r>
              <w:t>Share information.</w:t>
            </w:r>
          </w:p>
        </w:tc>
      </w:tr>
      <w:tr>
        <w:tc>
          <w:tcPr>
            <w:tcW w:type="dxa" w:w="2880"/>
          </w:tcPr>
          <w:p>
            <w:r>
              <w:t>file.channels</w:t>
            </w:r>
          </w:p>
        </w:tc>
        <w:tc>
          <w:tcPr>
            <w:tcW w:type="dxa" w:w="2880"/>
          </w:tcPr>
          <w:p>
            <w:r>
              <w:t>array</w:t>
            </w:r>
          </w:p>
        </w:tc>
        <w:tc>
          <w:tcPr>
            <w:tcW w:type="dxa" w:w="2880"/>
          </w:tcPr>
          <w:p>
            <w:r>
              <w:t>Channels where the file is shared.</w:t>
            </w:r>
          </w:p>
        </w:tc>
      </w:tr>
      <w:tr>
        <w:tc>
          <w:tcPr>
            <w:tcW w:type="dxa" w:w="2880"/>
          </w:tcPr>
          <w:p>
            <w:r>
              <w:t>file.groups</w:t>
            </w:r>
          </w:p>
        </w:tc>
        <w:tc>
          <w:tcPr>
            <w:tcW w:type="dxa" w:w="2880"/>
          </w:tcPr>
          <w:p>
            <w:r>
              <w:t>array</w:t>
            </w:r>
          </w:p>
        </w:tc>
        <w:tc>
          <w:tcPr>
            <w:tcW w:type="dxa" w:w="2880"/>
          </w:tcPr>
          <w:p>
            <w:r>
              <w:t>Groups where the file is shared.</w:t>
            </w:r>
          </w:p>
        </w:tc>
      </w:tr>
      <w:tr>
        <w:tc>
          <w:tcPr>
            <w:tcW w:type="dxa" w:w="2880"/>
          </w:tcPr>
          <w:p>
            <w:r>
              <w:t>file.ims</w:t>
            </w:r>
          </w:p>
        </w:tc>
        <w:tc>
          <w:tcPr>
            <w:tcW w:type="dxa" w:w="2880"/>
          </w:tcPr>
          <w:p>
            <w:r>
              <w:t>array</w:t>
            </w:r>
          </w:p>
        </w:tc>
        <w:tc>
          <w:tcPr>
            <w:tcW w:type="dxa" w:w="2880"/>
          </w:tcPr>
          <w:p>
            <w:r>
              <w:t>IMs where the file is shared.</w:t>
            </w:r>
          </w:p>
        </w:tc>
      </w:tr>
      <w:tr>
        <w:tc>
          <w:tcPr>
            <w:tcW w:type="dxa" w:w="2880"/>
          </w:tcPr>
          <w:p>
            <w:r>
              <w:t>file.has_more_shares</w:t>
            </w:r>
          </w:p>
        </w:tc>
        <w:tc>
          <w:tcPr>
            <w:tcW w:type="dxa" w:w="2880"/>
          </w:tcPr>
          <w:p>
            <w:r>
              <w:t>boolean</w:t>
            </w:r>
          </w:p>
        </w:tc>
        <w:tc>
          <w:tcPr>
            <w:tcW w:type="dxa" w:w="2880"/>
          </w:tcPr>
          <w:p>
            <w:r>
              <w:t>Whether more shares exist beyond those returned.</w:t>
            </w:r>
          </w:p>
        </w:tc>
      </w:tr>
      <w:tr>
        <w:tc>
          <w:tcPr>
            <w:tcW w:type="dxa" w:w="2880"/>
          </w:tcPr>
          <w:p>
            <w:r>
              <w:t>file.external_id</w:t>
            </w:r>
          </w:p>
        </w:tc>
        <w:tc>
          <w:tcPr>
            <w:tcW w:type="dxa" w:w="2880"/>
          </w:tcPr>
          <w:p>
            <w:r>
              <w:t>string</w:t>
            </w:r>
          </w:p>
        </w:tc>
        <w:tc>
          <w:tcPr>
            <w:tcW w:type="dxa" w:w="2880"/>
          </w:tcPr>
          <w:p>
            <w:r>
              <w:t>Creator-defined external ID.</w:t>
            </w:r>
          </w:p>
        </w:tc>
      </w:tr>
      <w:tr>
        <w:tc>
          <w:tcPr>
            <w:tcW w:type="dxa" w:w="2880"/>
          </w:tcPr>
          <w:p>
            <w:r>
              <w:t>file.external_url</w:t>
            </w:r>
          </w:p>
        </w:tc>
        <w:tc>
          <w:tcPr>
            <w:tcW w:type="dxa" w:w="2880"/>
          </w:tcPr>
          <w:p>
            <w:r>
              <w:t>string</w:t>
            </w:r>
          </w:p>
        </w:tc>
        <w:tc>
          <w:tcPr>
            <w:tcW w:type="dxa" w:w="2880"/>
          </w:tcPr>
          <w:p>
            <w:r>
              <w:t>External URL for the remote file.</w:t>
            </w:r>
          </w:p>
        </w:tc>
      </w:tr>
      <w:tr>
        <w:tc>
          <w:tcPr>
            <w:tcW w:type="dxa" w:w="2880"/>
          </w:tcPr>
          <w:p>
            <w:r>
              <w:t>file.has_rich_preview</w:t>
            </w:r>
          </w:p>
        </w:tc>
        <w:tc>
          <w:tcPr>
            <w:tcW w:type="dxa" w:w="2880"/>
          </w:tcPr>
          <w:p>
            <w:r>
              <w:t>boolean</w:t>
            </w:r>
          </w:p>
        </w:tc>
        <w:tc>
          <w:tcPr>
            <w:tcW w:type="dxa" w:w="2880"/>
          </w:tcPr>
          <w:p>
            <w:r>
              <w:t>Whether the file has a rich preview.</w:t>
            </w:r>
          </w:p>
        </w:tc>
      </w:tr>
      <w:tr>
        <w:tc>
          <w:tcPr>
            <w:tcW w:type="dxa" w:w="2880"/>
          </w:tcPr>
          <w:p>
            <w:r>
              <w:t>file.file_access</w:t>
            </w:r>
          </w:p>
        </w:tc>
        <w:tc>
          <w:tcPr>
            <w:tcW w:type="dxa" w:w="2880"/>
          </w:tcPr>
          <w:p>
            <w:r>
              <w:t>string</w:t>
            </w:r>
          </w:p>
        </w:tc>
        <w:tc>
          <w:tcPr>
            <w:tcW w:type="dxa" w:w="2880"/>
          </w:tcPr>
          <w:p>
            <w:r>
              <w:t>File access level. Example: visible.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'https://slack.com/api/files.remote.info?file=F2147483862' \</w:t>
        <w:br/>
        <w:t xml:space="preserve"> --header 'Accept: application/json'</w:t>
      </w:r>
    </w:p>
    <w:p>
      <w:pPr>
        <w:pStyle w:val="Heading3"/>
      </w:pPr>
      <w:r>
        <w:t>Example Usage</w:t>
      </w:r>
    </w:p>
    <w:p>
      <w:pPr>
        <w:pStyle w:val="Heading3"/>
      </w:pPr>
      <w:r>
        <w:t>Example 1: Lookup by Slack file ID</w:t>
      </w:r>
    </w:p>
    <w:p>
      <w:r>
        <w:rPr>
          <w:b/>
          <w:color w:val="666666"/>
          <w:sz w:val="16"/>
        </w:rPr>
        <w:t>[bash]</w:t>
      </w:r>
    </w:p>
    <w:p>
      <w:pPr>
        <w:shd w:fill="F2F2F2" w:val="clear"/>
      </w:pPr>
      <w:r>
        <w:rPr>
          <w:rFonts w:ascii="Courier New" w:hAnsi="Courier New"/>
          <w:sz w:val="17"/>
        </w:rPr>
        <w:t>curl -sS --get 'https://slack.com/api/files.remote.info' \</w:t>
        <w:br/>
        <w:t xml:space="preserve"> -H 'Accept: application/json' \</w:t>
        <w:br/>
        <w:t xml:space="preserve"> --data-urlencode 'file=F2147483862'</w:t>
      </w:r>
    </w:p>
    <w:p>
      <w:pPr>
        <w:pStyle w:val="Heading3"/>
      </w:pPr>
      <w:r>
        <w:t>Example 2: Lookup by external_id</w:t>
      </w:r>
    </w:p>
    <w:p>
      <w:r>
        <w:rPr>
          <w:b/>
          <w:color w:val="666666"/>
          <w:sz w:val="16"/>
        </w:rPr>
        <w:t>[bash]</w:t>
      </w:r>
    </w:p>
    <w:p>
      <w:pPr>
        <w:shd w:fill="F2F2F2" w:val="clear"/>
      </w:pPr>
      <w:r>
        <w:rPr>
          <w:rFonts w:ascii="Courier New" w:hAnsi="Courier New"/>
          <w:sz w:val="17"/>
        </w:rPr>
        <w:t>curl -sS --get 'https://slack.com/api/files.remote.info' \</w:t>
        <w:br/>
        <w:t xml:space="preserve"> -H 'Accept: application/json' \</w:t>
        <w:br/>
        <w:t xml:space="preserve"> --data-urlencode 'external_id=123456'</w:t>
      </w:r>
    </w:p>
    <w:p>
      <w:pPr>
        <w:pStyle w:val="Heading3"/>
      </w:pPr>
      <w:r>
        <w:t>Behavior</w:t>
      </w:r>
    </w:p>
    <w:p>
      <w:pPr>
        <w:pStyle w:val="ListBullet"/>
      </w:pPr>
      <w:r>
        <w:t>Accepts a remote file identifier (external_id or file).</w:t>
      </w:r>
    </w:p>
    <w:p>
      <w:pPr>
        <w:pStyle w:val="ListBullet"/>
      </w:pPr>
      <w:r>
        <w:t>Fetches the matching remote file metadata from Slack.</w:t>
      </w:r>
    </w:p>
    <w:p>
      <w:pPr>
        <w:pStyle w:val="ListBullet"/>
      </w:pPr>
      <w:r>
        <w:t>Returns ok: true with a file object on success; otherwise returns ok: false with an error code.</w:t>
      </w:r>
    </w:p>
    <w:p>
      <w:pPr>
        <w:pStyle w:val="Heading3"/>
      </w:pPr>
      <w:r>
        <w:t>Notes</w:t>
      </w:r>
    </w:p>
    <w:p>
      <w:pPr>
        <w:pStyle w:val="ListBullet"/>
      </w:pPr>
      <w:r>
        <w:t>Tokens are mentioned in the source documentation as being passable via an Authorization header or parameter, but authentication details are omitted here by design.</w:t>
      </w:r>
    </w:p>
    <w:p>
      <w:pPr>
        <w:pStyle w:val="ListBullet"/>
      </w:pPr>
      <w:r>
        <w:t>Always check ok in the response before using the file object.</w:t>
      </w:r>
    </w:p>
    <w:p>
      <w:pPr>
        <w:pStyle w:val="Heading3"/>
      </w:pPr>
      <w:r>
        <w:t>Gotchas</w:t>
      </w:r>
    </w:p>
    <w:p>
      <w:pPr>
        <w:pStyle w:val="ListBullet"/>
      </w:pPr>
      <w:r>
        <w:t>Supplying both external_id and file will fail with too_many_ids.</w:t>
      </w:r>
    </w:p>
    <w:p>
      <w:pPr>
        <w:pStyle w:val="ListBullet"/>
      </w:pPr>
      <w:r>
        <w:t>If the identifier is invalid, expect file_not_found.</w:t>
      </w:r>
    </w:p>
    <w:p>
      <w:pPr>
        <w:pStyle w:val="Heading3"/>
      </w:pPr>
      <w:r>
        <w:t>Error Handling</w:t>
      </w:r>
    </w:p>
    <w:p>
      <w:r>
        <w:t>This method may return (non-exhaustive) the following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 or workspace (bot token case).</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may have occurred.</w:t>
      </w:r>
    </w:p>
    <w:p>
      <w:pPr>
        <w:pStyle w:val="ListBullet"/>
      </w:pPr>
      <w:r>
        <w:t>file_not_found — Value passed for file or external_id was invalid.</w:t>
      </w:r>
    </w:p>
    <w:p>
      <w:pPr>
        <w:pStyle w:val="ListBullet"/>
      </w:pPr>
      <w:r>
        <w:t>internal_error — Transient server-side error; partial success may have occurred.</w:t>
      </w:r>
    </w:p>
    <w:p>
      <w:pPr>
        <w:pStyle w:val="ListBullet"/>
      </w:pPr>
      <w:r>
        <w:t>invalid_arg_name — Invalid argument name (malformed call).</w:t>
      </w:r>
    </w:p>
    <w:p>
      <w:pPr>
        <w:pStyle w:val="ListBullet"/>
      </w:pPr>
      <w:r>
        <w:t>invalid_args — Invalid arguments passed to endpoint.</w:t>
      </w:r>
    </w:p>
    <w:p>
      <w:pPr>
        <w:pStyle w:val="ListBullet"/>
      </w:pPr>
      <w:r>
        <w:t>invalid_arguments — The method was called with invalid arguments.</w:t>
      </w:r>
    </w:p>
    <w:p>
      <w:pPr>
        <w:pStyle w:val="ListBullet"/>
      </w:pPr>
      <w:r>
        <w:t>invalid_array_arg — An array was passed where a string was expected.</w:t>
      </w:r>
    </w:p>
    <w:p>
      <w:pPr>
        <w:pStyle w:val="ListBullet"/>
      </w:pPr>
      <w:r>
        <w:t>invalid_auth — Authentication cannot be validated / IP not allowed.</w:t>
      </w:r>
    </w:p>
    <w:p>
      <w:pPr>
        <w:pStyle w:val="ListBullet"/>
      </w:pPr>
      <w:r>
        <w:t>invalid_charset — Invalid charset in Content-Type for POST requests.</w:t>
      </w:r>
    </w:p>
    <w:p>
      <w:pPr>
        <w:pStyle w:val="ListBullet"/>
      </w:pPr>
      <w:r>
        <w:t>invalid_form_data — Invalid/missing form data for POST requests.</w:t>
      </w:r>
    </w:p>
    <w:p>
      <w:pPr>
        <w:pStyle w:val="ListBullet"/>
      </w:pPr>
      <w:r>
        <w:t>invalid_post_type — Invalid Content-Type for POST requests.</w:t>
      </w:r>
    </w:p>
    <w:p>
      <w:pPr>
        <w:pStyle w:val="ListBullet"/>
      </w:pPr>
      <w:r>
        <w:t>method_deprecated — The method has been deprecated.</w:t>
      </w:r>
    </w:p>
    <w:p>
      <w:pPr>
        <w:pStyle w:val="ListBullet"/>
      </w:pPr>
      <w:r>
        <w:t>missing_post_type — Missing Content-Type on POST with a data payload.</w:t>
      </w:r>
    </w:p>
    <w:p>
      <w:pPr>
        <w:pStyle w:val="ListBullet"/>
      </w:pPr>
      <w:r>
        <w:t>missing_scope — Token is missing required scope.</w:t>
      </w:r>
    </w:p>
    <w:p>
      <w:pPr>
        <w:pStyle w:val="ListBullet"/>
      </w:pPr>
      <w:r>
        <w:t>no_bot_user_for_app — Remote Files endpoints require an associated bot user.</w:t>
      </w:r>
    </w:p>
    <w:p>
      <w:pPr>
        <w:pStyle w:val="ListBullet"/>
      </w:pPr>
      <w:r>
        <w:t>no_permission — Token lacks required permissions.</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retry after Retry-After.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Organization.</w:t>
      </w:r>
    </w:p>
    <w:p>
      <w:pPr>
        <w:pStyle w:val="ListBullet"/>
      </w:pPr>
      <w:r>
        <w:t>token_expired — Authentication token has expired.</w:t>
      </w:r>
    </w:p>
    <w:p>
      <w:pPr>
        <w:pStyle w:val="ListBullet"/>
      </w:pPr>
      <w:r>
        <w:t>token_revoked — Token is for a deleted user/workspace or app removed (user token case).</w:t>
      </w:r>
    </w:p>
    <w:p>
      <w:pPr>
        <w:pStyle w:val="ListBullet"/>
      </w:pPr>
      <w:r>
        <w:t>too_many_ids — Both external_id and file were specified; only one allowed.</w:t>
      </w:r>
    </w:p>
    <w:p>
      <w:pPr>
        <w:pStyle w:val="ListBullet"/>
      </w:pPr>
      <w:r>
        <w:t>two_factor_setup_required — Two factor setup is required.</w:t>
      </w:r>
    </w:p>
    <w:p>
      <w:pPr>
        <w:pStyle w:val="Heading3"/>
      </w:pPr>
      <w:r>
        <w:t>Related remoteFiles actions</w:t>
      </w:r>
    </w:p>
    <w:p>
      <w:pPr>
        <w:pStyle w:val="ListBullet"/>
      </w:pPr>
      <w:r>
        <w:t>[POST] Add a Remote File (Upsert) — /files.remote.add</w:t>
      </w:r>
    </w:p>
    <w:p>
      <w:pPr>
        <w:pStyle w:val="ListBullet"/>
      </w:pPr>
      <w:r>
        <w:t>[POST] Update a Remote File — /files.remote.update</w:t>
      </w:r>
    </w:p>
    <w:p>
      <w:pPr>
        <w:pStyle w:val="ListBullet"/>
      </w:pPr>
      <w:r>
        <w:t>[GET] List Remote Files — /files.remote.list</w:t>
      </w:r>
    </w:p>
    <w:p>
      <w:pPr>
        <w:pStyle w:val="ListBullet"/>
      </w:pPr>
      <w:r>
        <w:t>[GET] Share a Remote File to Channels — /files.remote.share</w:t>
      </w:r>
    </w:p>
    <w:p>
      <w:pPr>
        <w:pStyle w:val="ListBullet"/>
      </w:pPr>
      <w:r>
        <w:t>[POST] Remove a Remote File — /files.remote.remove</w:t>
      </w:r>
    </w:p>
    <w:p>
      <w:r>
        <w:br w:type="page"/>
      </w:r>
    </w:p>
    <w:p>
      <w:pPr>
        <w:pStyle w:val="Heading2"/>
      </w:pPr>
      <w:r>
        <w:t>26. [GET] List Team Files</w:t>
      </w:r>
    </w:p>
    <w:p>
      <w:r>
        <w:rPr>
          <w:b/>
        </w:rPr>
        <w:t xml:space="preserve">Endpoint: </w:t>
      </w:r>
      <w:r>
        <w:rPr>
          <w:rFonts w:ascii="Courier New" w:hAnsi="Courier New"/>
          <w:sz w:val="18"/>
        </w:rPr>
        <w:t>/files.list</w:t>
      </w:r>
    </w:p>
    <w:p>
      <w:pPr>
        <w:pStyle w:val="Heading3"/>
      </w:pPr>
      <w:r>
        <w:t>List Team Files (with Optional Channel/User Filters)</w:t>
      </w:r>
    </w:p>
    <w:p>
      <w:pPr>
        <w:pStyle w:val="Heading3"/>
      </w:pPr>
      <w:r>
        <w:t>Prerequisites</w:t>
      </w:r>
    </w:p>
    <w:p>
      <w:pPr>
        <w:pStyle w:val="ListBullet"/>
      </w:pPr>
      <w:r>
        <w:t>Token must have the files:read scope (bot token or user token)</w:t>
      </w:r>
    </w:p>
    <w:p>
      <w:pPr>
        <w:pStyle w:val="Heading3"/>
      </w:pPr>
      <w:r>
        <w:t>Method</w:t>
      </w:r>
    </w:p>
    <w:p>
      <w:r>
        <w:t>GET</w:t>
      </w:r>
    </w:p>
    <w:p>
      <w:pPr>
        <w:pStyle w:val="Heading3"/>
      </w:pPr>
      <w:r>
        <w:t>URL</w:t>
      </w:r>
    </w:p>
    <w:p>
      <w:r>
        <w:t>https://slack.com/api/files.list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files for a Slack team/workspace. Results can be filtered by channel, user, time range, type, and can be paginated.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Filter files appearing in a specific channel, by channel ID (e.g., C0T8SE4AU).</w:t>
            </w:r>
          </w:p>
        </w:tc>
      </w:tr>
      <w:tr>
        <w:tc>
          <w:tcPr>
            <w:tcW w:type="dxa" w:w="2880"/>
          </w:tcPr>
          <w:p>
            <w:r>
              <w:t>count</w:t>
            </w:r>
          </w:p>
        </w:tc>
        <w:tc>
          <w:tcPr>
            <w:tcW w:type="dxa" w:w="2880"/>
          </w:tcPr>
          <w:p>
            <w:r>
              <w:t>integer</w:t>
            </w:r>
          </w:p>
        </w:tc>
        <w:tc>
          <w:tcPr>
            <w:tcW w:type="dxa" w:w="2880"/>
          </w:tcPr>
          <w:p>
            <w:r>
              <w:t>Number of items to return per page. Default: 100.</w:t>
            </w:r>
          </w:p>
        </w:tc>
      </w:tr>
      <w:tr>
        <w:tc>
          <w:tcPr>
            <w:tcW w:type="dxa" w:w="2880"/>
          </w:tcPr>
          <w:p>
            <w:r>
              <w:t>page</w:t>
            </w:r>
          </w:p>
        </w:tc>
        <w:tc>
          <w:tcPr>
            <w:tcW w:type="dxa" w:w="2880"/>
          </w:tcPr>
          <w:p>
            <w:r>
              <w:t>integer</w:t>
            </w:r>
          </w:p>
        </w:tc>
        <w:tc>
          <w:tcPr>
            <w:tcW w:type="dxa" w:w="2880"/>
          </w:tcPr>
          <w:p>
            <w:r>
              <w:t>Page number of results to return. Default: 1.</w:t>
            </w:r>
          </w:p>
        </w:tc>
      </w:tr>
      <w:tr>
        <w:tc>
          <w:tcPr>
            <w:tcW w:type="dxa" w:w="2880"/>
          </w:tcPr>
          <w:p>
            <w:r>
              <w:t>show_files_hidden_by_limit</w:t>
            </w:r>
          </w:p>
        </w:tc>
        <w:tc>
          <w:tcPr>
            <w:tcW w:type="dxa" w:w="2880"/>
          </w:tcPr>
          <w:p>
            <w:r>
              <w:t>boolean</w:t>
            </w:r>
          </w:p>
        </w:tc>
        <w:tc>
          <w:tcPr>
            <w:tcW w:type="dxa" w:w="2880"/>
          </w:tcPr>
          <w:p>
            <w:r>
              <w:t>Show truncated file info for files hidden due to being too old and the owning team being over the file limit. Example: true. Useful to obtain IDs of tombstoned/redacted files in Free workspaces for deletion/revocation workflows.</w:t>
            </w:r>
          </w:p>
        </w:tc>
      </w:tr>
      <w:tr>
        <w:tc>
          <w:tcPr>
            <w:tcW w:type="dxa" w:w="2880"/>
          </w:tcPr>
          <w:p>
            <w:r>
              <w:t>team_id</w:t>
            </w:r>
          </w:p>
        </w:tc>
        <w:tc>
          <w:tcPr>
            <w:tcW w:type="dxa" w:w="2880"/>
          </w:tcPr>
          <w:p>
            <w:r>
              <w:t>string</w:t>
            </w:r>
          </w:p>
        </w:tc>
        <w:tc>
          <w:tcPr>
            <w:tcW w:type="dxa" w:w="2880"/>
          </w:tcPr>
          <w:p>
            <w:r>
              <w:t>Encoded team/workspace ID to list files in. Required if an org-level token is used. Ignored when using a workspace-level token.</w:t>
            </w:r>
          </w:p>
        </w:tc>
      </w:tr>
      <w:tr>
        <w:tc>
          <w:tcPr>
            <w:tcW w:type="dxa" w:w="2880"/>
          </w:tcPr>
          <w:p>
            <w:r>
              <w:t>ts_from</w:t>
            </w:r>
          </w:p>
        </w:tc>
        <w:tc>
          <w:tcPr>
            <w:tcW w:type="dxa" w:w="2880"/>
          </w:tcPr>
          <w:p>
            <w:r>
              <w:t>string</w:t>
            </w:r>
          </w:p>
        </w:tc>
        <w:tc>
          <w:tcPr>
            <w:tcW w:type="dxa" w:w="2880"/>
          </w:tcPr>
          <w:p>
            <w:r>
              <w:t>Filter files created after this timestamp (inclusive). Example: 123456789.</w:t>
            </w:r>
          </w:p>
        </w:tc>
      </w:tr>
      <w:tr>
        <w:tc>
          <w:tcPr>
            <w:tcW w:type="dxa" w:w="2880"/>
          </w:tcPr>
          <w:p>
            <w:r>
              <w:t>ts_to</w:t>
            </w:r>
          </w:p>
        </w:tc>
        <w:tc>
          <w:tcPr>
            <w:tcW w:type="dxa" w:w="2880"/>
          </w:tcPr>
          <w:p>
            <w:r>
              <w:t>string</w:t>
            </w:r>
          </w:p>
        </w:tc>
        <w:tc>
          <w:tcPr>
            <w:tcW w:type="dxa" w:w="2880"/>
          </w:tcPr>
          <w:p>
            <w:r>
              <w:t>Filter files created before this timestamp (inclusive). Example: 123456789.</w:t>
            </w:r>
          </w:p>
        </w:tc>
      </w:tr>
      <w:tr>
        <w:tc>
          <w:tcPr>
            <w:tcW w:type="dxa" w:w="2880"/>
          </w:tcPr>
          <w:p>
            <w:r>
              <w:t>types</w:t>
            </w:r>
          </w:p>
        </w:tc>
        <w:tc>
          <w:tcPr>
            <w:tcW w:type="dxa" w:w="2880"/>
          </w:tcPr>
          <w:p>
            <w:r>
              <w:t>string</w:t>
            </w:r>
          </w:p>
        </w:tc>
        <w:tc>
          <w:tcPr>
            <w:tcW w:type="dxa" w:w="2880"/>
          </w:tcPr>
          <w:p>
            <w:r>
              <w:t>Filter files by type. Multiple values allowed, comma-separated (e.g., spaces,snippets). Default: all (no filtering). See Types below.</w:t>
            </w:r>
          </w:p>
        </w:tc>
      </w:tr>
      <w:tr>
        <w:tc>
          <w:tcPr>
            <w:tcW w:type="dxa" w:w="2880"/>
          </w:tcPr>
          <w:p>
            <w:r>
              <w:t>user</w:t>
            </w:r>
          </w:p>
        </w:tc>
        <w:tc>
          <w:tcPr>
            <w:tcW w:type="dxa" w:w="2880"/>
          </w:tcPr>
          <w:p>
            <w:r>
              <w:t>string</w:t>
            </w:r>
          </w:p>
        </w:tc>
        <w:tc>
          <w:tcPr>
            <w:tcW w:type="dxa" w:w="2880"/>
          </w:tcPr>
          <w:p>
            <w:r>
              <w:t>Filter files created by a single user ID (e.g., U061F7AUR).</w:t>
            </w:r>
          </w:p>
        </w:tc>
      </w:tr>
    </w:tbl>
    <w:p/>
    <w:p>
      <w:pPr>
        <w:pStyle w:val="Heading3"/>
      </w:pPr>
      <w:r>
        <w:t>Types</w:t>
      </w:r>
    </w:p>
    <w:p>
      <w:r>
        <w:t>The types filter may include (but is not limited to):</w:t>
      </w:r>
    </w:p>
    <w:p>
      <w:pPr>
        <w:pStyle w:val="ListBullet"/>
      </w:pPr>
      <w:r>
        <w:t>all — All files</w:t>
      </w:r>
    </w:p>
    <w:p>
      <w:pPr>
        <w:pStyle w:val="ListBullet"/>
      </w:pPr>
      <w:r>
        <w:t>spaces — Posts</w:t>
      </w:r>
    </w:p>
    <w:p>
      <w:pPr>
        <w:pStyle w:val="ListBullet"/>
      </w:pPr>
      <w:r>
        <w:t>snippets — Snippets</w:t>
      </w:r>
    </w:p>
    <w:p>
      <w:pPr>
        <w:pStyle w:val="ListBullet"/>
      </w:pPr>
      <w:r>
        <w:t>images — Image files</w:t>
      </w:r>
    </w:p>
    <w:p>
      <w:pPr>
        <w:pStyle w:val="ListBullet"/>
      </w:pPr>
      <w:r>
        <w:t>gdocs — Google docs</w:t>
      </w:r>
    </w:p>
    <w:p>
      <w:pPr>
        <w:pStyle w:val="ListBullet"/>
      </w:pPr>
      <w:r>
        <w:t>zips — Zip files</w:t>
      </w:r>
    </w:p>
    <w:p>
      <w:pPr>
        <w:pStyle w:val="ListBullet"/>
      </w:pPr>
      <w:r>
        <w:t>pdfs — PDF files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"files": [</w:t>
        <w:br/>
        <w:t xml:space="preserve"> {</w:t>
        <w:br/>
        <w:t xml:space="preserve"> "id": "F0S43P1CZ",</w:t>
        <w:br/>
        <w:t xml:space="preserve"> "created": 1531763254,</w:t>
        <w:br/>
        <w:t xml:space="preserve"> "timestamp": 1531763254,</w:t>
        <w:br/>
        <w:t xml:space="preserve"> "name": "billair.gif",</w:t>
        <w:br/>
        <w:t xml:space="preserve"> "title": "billair.gif",</w:t>
        <w:br/>
        <w:t xml:space="preserve"> "mimetype": "image/gif",</w:t>
        <w:br/>
        <w:t xml:space="preserve"> "filetype": "gif",</w:t>
        <w:br/>
        <w:t xml:space="preserve"> "pretty_type": "GIF",</w:t>
        <w:br/>
        <w:t xml:space="preserve"> "user": "U061F7AUR",</w:t>
        <w:br/>
        <w:t xml:space="preserve"> "editable": false,</w:t>
        <w:br/>
        <w:t xml:space="preserve"> "size": 144538,</w:t>
        <w:br/>
        <w:t xml:space="preserve"> "mode": "hosted",</w:t>
        <w:br/>
        <w:t xml:space="preserve"> "is_external": false,</w:t>
        <w:br/>
        <w:t xml:space="preserve"> "external_type": "",</w:t>
        <w:br/>
        <w:t xml:space="preserve"> "is_public": true,</w:t>
        <w:br/>
        <w:t xml:space="preserve"> "public_url_shared": false,</w:t>
        <w:br/>
        <w:t xml:space="preserve"> "display_as_bot": false,</w:t>
        <w:br/>
        <w:t xml:space="preserve"> "username": "",</w:t>
        <w:br/>
        <w:t xml:space="preserve"> "url_private": "https://.../billair.gif",</w:t>
        <w:br/>
        <w:t xml:space="preserve"> "url_private_download": "https://.../billair.gif",</w:t>
        <w:br/>
        <w:t xml:space="preserve"> "thumb_64": "https://.../billair_64.png",</w:t>
        <w:br/>
        <w:t xml:space="preserve"> "thumb_80": "https://.../billair_80.png",</w:t>
        <w:br/>
        <w:t xml:space="preserve"> "thumb_360": "https://.../billair_360.png",</w:t>
        <w:br/>
        <w:t xml:space="preserve"> "thumb_360_w": 176,</w:t>
        <w:br/>
        <w:t xml:space="preserve"> "thumb_360_h": 226,</w:t>
        <w:br/>
        <w:t xml:space="preserve"> "thumb_160": "https://.../billair_=_160.png",</w:t>
        <w:br/>
        <w:t xml:space="preserve"> "thumb_360_gif": "https://.../billair_360.gif",</w:t>
        <w:br/>
        <w:t xml:space="preserve"> "image_exif_rotation": 1,</w:t>
        <w:br/>
        <w:t xml:space="preserve"> "original_w": 176,</w:t>
        <w:br/>
        <w:t xml:space="preserve"> "original_h": 226,</w:t>
        <w:br/>
        <w:t xml:space="preserve"> "deanimate_gif": "https://.../billair_deanimate_gif.png",</w:t>
        <w:br/>
        <w:t xml:space="preserve"> "pjpeg": "https://.../billair_pjpeg.jpg",</w:t>
        <w:br/>
        <w:t xml:space="preserve"> "permalink": "https://.../billair.gif",</w:t>
        <w:br/>
        <w:t xml:space="preserve"> "permalink_public": "https://.../...",</w:t>
        <w:br/>
        <w:t xml:space="preserve"> "channels": ["C0T8SE4AU"],</w:t>
        <w:br/>
        <w:t xml:space="preserve"> "groups": [],</w:t>
        <w:br/>
        <w:t xml:space="preserve"> "ims": [],</w:t>
        <w:br/>
        <w:t xml:space="preserve"> "comments_count": 0</w:t>
        <w:br/>
        <w:t xml:space="preserve"> }</w:t>
        <w:br/>
        <w:t xml:space="preserve"> ],</w:t>
        <w:br/>
        <w:t xml:space="preserve"> "paging": {</w:t>
        <w:br/>
        <w:t xml:space="preserve"> "count": 100,</w:t>
        <w:br/>
        <w:t xml:space="preserve"> "total": 2,</w:t>
        <w:br/>
        <w:t xml:space="preserve"> "page": 1,</w:t>
        <w:br/>
        <w:t xml:space="preserve"> "pages": 1</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files</w:t>
            </w:r>
          </w:p>
        </w:tc>
        <w:tc>
          <w:tcPr>
            <w:tcW w:type="dxa" w:w="2880"/>
          </w:tcPr>
          <w:p>
            <w:r>
              <w:t>array</w:t>
            </w:r>
          </w:p>
        </w:tc>
        <w:tc>
          <w:tcPr>
            <w:tcW w:type="dxa" w:w="2880"/>
          </w:tcPr>
          <w:p>
            <w:r>
              <w:t>List of file objects.</w:t>
            </w:r>
          </w:p>
        </w:tc>
      </w:tr>
      <w:tr>
        <w:tc>
          <w:tcPr>
            <w:tcW w:type="dxa" w:w="2880"/>
          </w:tcPr>
          <w:p>
            <w:r>
              <w:t>paging</w:t>
            </w:r>
          </w:p>
        </w:tc>
        <w:tc>
          <w:tcPr>
            <w:tcW w:type="dxa" w:w="2880"/>
          </w:tcPr>
          <w:p>
            <w:r>
              <w:t>object</w:t>
            </w:r>
          </w:p>
        </w:tc>
        <w:tc>
          <w:tcPr>
            <w:tcW w:type="dxa" w:w="2880"/>
          </w:tcPr>
          <w:p>
            <w:r>
              <w:t>Pagination information.</w:t>
            </w:r>
          </w:p>
        </w:tc>
      </w:tr>
      <w:tr>
        <w:tc>
          <w:tcPr>
            <w:tcW w:type="dxa" w:w="2880"/>
          </w:tcPr>
          <w:p>
            <w:r>
              <w:t>paging.count</w:t>
            </w:r>
          </w:p>
        </w:tc>
        <w:tc>
          <w:tcPr>
            <w:tcW w:type="dxa" w:w="2880"/>
          </w:tcPr>
          <w:p>
            <w:r>
              <w:t>integer</w:t>
            </w:r>
          </w:p>
        </w:tc>
        <w:tc>
          <w:tcPr>
            <w:tcW w:type="dxa" w:w="2880"/>
          </w:tcPr>
          <w:p>
            <w:r>
              <w:t>Page size used for this response (mirrors count, default 100).</w:t>
            </w:r>
          </w:p>
        </w:tc>
      </w:tr>
      <w:tr>
        <w:tc>
          <w:tcPr>
            <w:tcW w:type="dxa" w:w="2880"/>
          </w:tcPr>
          <w:p>
            <w:r>
              <w:t>paging.total</w:t>
            </w:r>
          </w:p>
        </w:tc>
        <w:tc>
          <w:tcPr>
            <w:tcW w:type="dxa" w:w="2880"/>
          </w:tcPr>
          <w:p>
            <w:r>
              <w:t>integer</w:t>
            </w:r>
          </w:p>
        </w:tc>
        <w:tc>
          <w:tcPr>
            <w:tcW w:type="dxa" w:w="2880"/>
          </w:tcPr>
          <w:p>
            <w:r>
              <w:t>Total number of matching files.</w:t>
            </w:r>
          </w:p>
        </w:tc>
      </w:tr>
      <w:tr>
        <w:tc>
          <w:tcPr>
            <w:tcW w:type="dxa" w:w="2880"/>
          </w:tcPr>
          <w:p>
            <w:r>
              <w:t>paging.page</w:t>
            </w:r>
          </w:p>
        </w:tc>
        <w:tc>
          <w:tcPr>
            <w:tcW w:type="dxa" w:w="2880"/>
          </w:tcPr>
          <w:p>
            <w:r>
              <w:t>integer</w:t>
            </w:r>
          </w:p>
        </w:tc>
        <w:tc>
          <w:tcPr>
            <w:tcW w:type="dxa" w:w="2880"/>
          </w:tcPr>
          <w:p>
            <w:r>
              <w:t>Current page number (mirrors page, default 1).</w:t>
            </w:r>
          </w:p>
        </w:tc>
      </w:tr>
      <w:tr>
        <w:tc>
          <w:tcPr>
            <w:tcW w:type="dxa" w:w="2880"/>
          </w:tcPr>
          <w:p>
            <w:r>
              <w:t>paging.pages</w:t>
            </w:r>
          </w:p>
        </w:tc>
        <w:tc>
          <w:tcPr>
            <w:tcW w:type="dxa" w:w="2880"/>
          </w:tcPr>
          <w:p>
            <w:r>
              <w:t>integer</w:t>
            </w:r>
          </w:p>
        </w:tc>
        <w:tc>
          <w:tcPr>
            <w:tcW w:type="dxa" w:w="2880"/>
          </w:tcPr>
          <w:p>
            <w:r>
              <w:t>Total number of pages available.</w:t>
            </w:r>
          </w:p>
        </w:tc>
      </w:tr>
    </w:tbl>
    <w:p/>
    <w:p>
      <w:pPr>
        <w:pStyle w:val="Heading3"/>
      </w:pPr>
      <w:r>
        <w:t>File object (partial fields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files[].id</w:t>
            </w:r>
          </w:p>
        </w:tc>
        <w:tc>
          <w:tcPr>
            <w:tcW w:type="dxa" w:w="2880"/>
          </w:tcPr>
          <w:p>
            <w:r>
              <w:t>string</w:t>
            </w:r>
          </w:p>
        </w:tc>
        <w:tc>
          <w:tcPr>
            <w:tcW w:type="dxa" w:w="2880"/>
          </w:tcPr>
          <w:p>
            <w:r>
              <w:t>File ID (e.g., F0S43P1CZ).</w:t>
            </w:r>
          </w:p>
        </w:tc>
      </w:tr>
      <w:tr>
        <w:tc>
          <w:tcPr>
            <w:tcW w:type="dxa" w:w="2880"/>
          </w:tcPr>
          <w:p>
            <w:r>
              <w:t>files[].created</w:t>
            </w:r>
          </w:p>
        </w:tc>
        <w:tc>
          <w:tcPr>
            <w:tcW w:type="dxa" w:w="2880"/>
          </w:tcPr>
          <w:p>
            <w:r>
              <w:t>integer</w:t>
            </w:r>
          </w:p>
        </w:tc>
        <w:tc>
          <w:tcPr>
            <w:tcW w:type="dxa" w:w="2880"/>
          </w:tcPr>
          <w:p>
            <w:r>
              <w:t>Creation time as a Unix timestamp.</w:t>
            </w:r>
          </w:p>
        </w:tc>
      </w:tr>
      <w:tr>
        <w:tc>
          <w:tcPr>
            <w:tcW w:type="dxa" w:w="2880"/>
          </w:tcPr>
          <w:p>
            <w:r>
              <w:t>files[].timestamp</w:t>
            </w:r>
          </w:p>
        </w:tc>
        <w:tc>
          <w:tcPr>
            <w:tcW w:type="dxa" w:w="2880"/>
          </w:tcPr>
          <w:p>
            <w:r>
              <w:t>integer</w:t>
            </w:r>
          </w:p>
        </w:tc>
        <w:tc>
          <w:tcPr>
            <w:tcW w:type="dxa" w:w="2880"/>
          </w:tcPr>
          <w:p>
            <w:r>
              <w:t>Timestamp value (as returned by Slack).</w:t>
            </w:r>
          </w:p>
        </w:tc>
      </w:tr>
      <w:tr>
        <w:tc>
          <w:tcPr>
            <w:tcW w:type="dxa" w:w="2880"/>
          </w:tcPr>
          <w:p>
            <w:r>
              <w:t>files[].name</w:t>
            </w:r>
          </w:p>
        </w:tc>
        <w:tc>
          <w:tcPr>
            <w:tcW w:type="dxa" w:w="2880"/>
          </w:tcPr>
          <w:p>
            <w:r>
              <w:t>string</w:t>
            </w:r>
          </w:p>
        </w:tc>
        <w:tc>
          <w:tcPr>
            <w:tcW w:type="dxa" w:w="2880"/>
          </w:tcPr>
          <w:p>
            <w:r>
              <w:t>Filename.</w:t>
            </w:r>
          </w:p>
        </w:tc>
      </w:tr>
      <w:tr>
        <w:tc>
          <w:tcPr>
            <w:tcW w:type="dxa" w:w="2880"/>
          </w:tcPr>
          <w:p>
            <w:r>
              <w:t>files[].title</w:t>
            </w:r>
          </w:p>
        </w:tc>
        <w:tc>
          <w:tcPr>
            <w:tcW w:type="dxa" w:w="2880"/>
          </w:tcPr>
          <w:p>
            <w:r>
              <w:t>string</w:t>
            </w:r>
          </w:p>
        </w:tc>
        <w:tc>
          <w:tcPr>
            <w:tcW w:type="dxa" w:w="2880"/>
          </w:tcPr>
          <w:p>
            <w:r>
              <w:t>File title.</w:t>
            </w:r>
          </w:p>
        </w:tc>
      </w:tr>
      <w:tr>
        <w:tc>
          <w:tcPr>
            <w:tcW w:type="dxa" w:w="2880"/>
          </w:tcPr>
          <w:p>
            <w:r>
              <w:t>files[].mimetype</w:t>
            </w:r>
          </w:p>
        </w:tc>
        <w:tc>
          <w:tcPr>
            <w:tcW w:type="dxa" w:w="2880"/>
          </w:tcPr>
          <w:p>
            <w:r>
              <w:t>string</w:t>
            </w:r>
          </w:p>
        </w:tc>
        <w:tc>
          <w:tcPr>
            <w:tcW w:type="dxa" w:w="2880"/>
          </w:tcPr>
          <w:p>
            <w:r>
              <w:t>MIME type (e.g., image/gif).</w:t>
            </w:r>
          </w:p>
        </w:tc>
      </w:tr>
      <w:tr>
        <w:tc>
          <w:tcPr>
            <w:tcW w:type="dxa" w:w="2880"/>
          </w:tcPr>
          <w:p>
            <w:r>
              <w:t>files[].filetype</w:t>
            </w:r>
          </w:p>
        </w:tc>
        <w:tc>
          <w:tcPr>
            <w:tcW w:type="dxa" w:w="2880"/>
          </w:tcPr>
          <w:p>
            <w:r>
              <w:t>string</w:t>
            </w:r>
          </w:p>
        </w:tc>
        <w:tc>
          <w:tcPr>
            <w:tcW w:type="dxa" w:w="2880"/>
          </w:tcPr>
          <w:p>
            <w:r>
              <w:t>Slack file type (e.g., gif).</w:t>
            </w:r>
          </w:p>
        </w:tc>
      </w:tr>
      <w:tr>
        <w:tc>
          <w:tcPr>
            <w:tcW w:type="dxa" w:w="2880"/>
          </w:tcPr>
          <w:p>
            <w:r>
              <w:t>files[].pretty_type</w:t>
            </w:r>
          </w:p>
        </w:tc>
        <w:tc>
          <w:tcPr>
            <w:tcW w:type="dxa" w:w="2880"/>
          </w:tcPr>
          <w:p>
            <w:r>
              <w:t>string</w:t>
            </w:r>
          </w:p>
        </w:tc>
        <w:tc>
          <w:tcPr>
            <w:tcW w:type="dxa" w:w="2880"/>
          </w:tcPr>
          <w:p>
            <w:r>
              <w:t>Human-readable type label.</w:t>
            </w:r>
          </w:p>
        </w:tc>
      </w:tr>
      <w:tr>
        <w:tc>
          <w:tcPr>
            <w:tcW w:type="dxa" w:w="2880"/>
          </w:tcPr>
          <w:p>
            <w:r>
              <w:t>files[].user</w:t>
            </w:r>
          </w:p>
        </w:tc>
        <w:tc>
          <w:tcPr>
            <w:tcW w:type="dxa" w:w="2880"/>
          </w:tcPr>
          <w:p>
            <w:r>
              <w:t>string</w:t>
            </w:r>
          </w:p>
        </w:tc>
        <w:tc>
          <w:tcPr>
            <w:tcW w:type="dxa" w:w="2880"/>
          </w:tcPr>
          <w:p>
            <w:r>
              <w:t>User ID of the creator.</w:t>
            </w:r>
          </w:p>
        </w:tc>
      </w:tr>
      <w:tr>
        <w:tc>
          <w:tcPr>
            <w:tcW w:type="dxa" w:w="2880"/>
          </w:tcPr>
          <w:p>
            <w:r>
              <w:t>files[].editable</w:t>
            </w:r>
          </w:p>
        </w:tc>
        <w:tc>
          <w:tcPr>
            <w:tcW w:type="dxa" w:w="2880"/>
          </w:tcPr>
          <w:p>
            <w:r>
              <w:t>boolean</w:t>
            </w:r>
          </w:p>
        </w:tc>
        <w:tc>
          <w:tcPr>
            <w:tcW w:type="dxa" w:w="2880"/>
          </w:tcPr>
          <w:p>
            <w:r>
              <w:t>Whether the file is editable.</w:t>
            </w:r>
          </w:p>
        </w:tc>
      </w:tr>
      <w:tr>
        <w:tc>
          <w:tcPr>
            <w:tcW w:type="dxa" w:w="2880"/>
          </w:tcPr>
          <w:p>
            <w:r>
              <w:t>files[].size</w:t>
            </w:r>
          </w:p>
        </w:tc>
        <w:tc>
          <w:tcPr>
            <w:tcW w:type="dxa" w:w="2880"/>
          </w:tcPr>
          <w:p>
            <w:r>
              <w:t>integer</w:t>
            </w:r>
          </w:p>
        </w:tc>
        <w:tc>
          <w:tcPr>
            <w:tcW w:type="dxa" w:w="2880"/>
          </w:tcPr>
          <w:p>
            <w:r>
              <w:t>File size in bytes.</w:t>
            </w:r>
          </w:p>
        </w:tc>
      </w:tr>
      <w:tr>
        <w:tc>
          <w:tcPr>
            <w:tcW w:type="dxa" w:w="2880"/>
          </w:tcPr>
          <w:p>
            <w:r>
              <w:t>files[].mode</w:t>
            </w:r>
          </w:p>
        </w:tc>
        <w:tc>
          <w:tcPr>
            <w:tcW w:type="dxa" w:w="2880"/>
          </w:tcPr>
          <w:p>
            <w:r>
              <w:t>string</w:t>
            </w:r>
          </w:p>
        </w:tc>
        <w:tc>
          <w:tcPr>
            <w:tcW w:type="dxa" w:w="2880"/>
          </w:tcPr>
          <w:p>
            <w:r>
              <w:t>File mode (e.g., hosted).</w:t>
            </w:r>
          </w:p>
        </w:tc>
      </w:tr>
      <w:tr>
        <w:tc>
          <w:tcPr>
            <w:tcW w:type="dxa" w:w="2880"/>
          </w:tcPr>
          <w:p>
            <w:r>
              <w:t>files[].is_external</w:t>
            </w:r>
          </w:p>
        </w:tc>
        <w:tc>
          <w:tcPr>
            <w:tcW w:type="dxa" w:w="2880"/>
          </w:tcPr>
          <w:p>
            <w:r>
              <w:t>boolean</w:t>
            </w:r>
          </w:p>
        </w:tc>
        <w:tc>
          <w:tcPr>
            <w:tcW w:type="dxa" w:w="2880"/>
          </w:tcPr>
          <w:p>
            <w:r>
              <w:t>Whether the file is externally hosted.</w:t>
            </w:r>
          </w:p>
        </w:tc>
      </w:tr>
      <w:tr>
        <w:tc>
          <w:tcPr>
            <w:tcW w:type="dxa" w:w="2880"/>
          </w:tcPr>
          <w:p>
            <w:r>
              <w:t>files[].external_type</w:t>
            </w:r>
          </w:p>
        </w:tc>
        <w:tc>
          <w:tcPr>
            <w:tcW w:type="dxa" w:w="2880"/>
          </w:tcPr>
          <w:p>
            <w:r>
              <w:t>string</w:t>
            </w:r>
          </w:p>
        </w:tc>
        <w:tc>
          <w:tcPr>
            <w:tcW w:type="dxa" w:w="2880"/>
          </w:tcPr>
          <w:p>
            <w:r>
              <w:t>External type (empty string in example).</w:t>
            </w:r>
          </w:p>
        </w:tc>
      </w:tr>
      <w:tr>
        <w:tc>
          <w:tcPr>
            <w:tcW w:type="dxa" w:w="2880"/>
          </w:tcPr>
          <w:p>
            <w:r>
              <w:t>files[].is_public</w:t>
            </w:r>
          </w:p>
        </w:tc>
        <w:tc>
          <w:tcPr>
            <w:tcW w:type="dxa" w:w="2880"/>
          </w:tcPr>
          <w:p>
            <w:r>
              <w:t>boolean</w:t>
            </w:r>
          </w:p>
        </w:tc>
        <w:tc>
          <w:tcPr>
            <w:tcW w:type="dxa" w:w="2880"/>
          </w:tcPr>
          <w:p>
            <w:r>
              <w:t>Whether the file is public.</w:t>
            </w:r>
          </w:p>
        </w:tc>
      </w:tr>
      <w:tr>
        <w:tc>
          <w:tcPr>
            <w:tcW w:type="dxa" w:w="2880"/>
          </w:tcPr>
          <w:p>
            <w:r>
              <w:t>files[].public_url_shared</w:t>
            </w:r>
          </w:p>
        </w:tc>
        <w:tc>
          <w:tcPr>
            <w:tcW w:type="dxa" w:w="2880"/>
          </w:tcPr>
          <w:p>
            <w:r>
              <w:t>boolean</w:t>
            </w:r>
          </w:p>
        </w:tc>
        <w:tc>
          <w:tcPr>
            <w:tcW w:type="dxa" w:w="2880"/>
          </w:tcPr>
          <w:p>
            <w:r>
              <w:t>Whether a public URL has been shared.</w:t>
            </w:r>
          </w:p>
        </w:tc>
      </w:tr>
      <w:tr>
        <w:tc>
          <w:tcPr>
            <w:tcW w:type="dxa" w:w="2880"/>
          </w:tcPr>
          <w:p>
            <w:r>
              <w:t>files[].display_as_bot</w:t>
            </w:r>
          </w:p>
        </w:tc>
        <w:tc>
          <w:tcPr>
            <w:tcW w:type="dxa" w:w="2880"/>
          </w:tcPr>
          <w:p>
            <w:r>
              <w:t>boolean</w:t>
            </w:r>
          </w:p>
        </w:tc>
        <w:tc>
          <w:tcPr>
            <w:tcW w:type="dxa" w:w="2880"/>
          </w:tcPr>
          <w:p>
            <w:r>
              <w:t>Whether to display as bot (as returned).</w:t>
            </w:r>
          </w:p>
        </w:tc>
      </w:tr>
      <w:tr>
        <w:tc>
          <w:tcPr>
            <w:tcW w:type="dxa" w:w="2880"/>
          </w:tcPr>
          <w:p>
            <w:r>
              <w:t>files[].username</w:t>
            </w:r>
          </w:p>
        </w:tc>
        <w:tc>
          <w:tcPr>
            <w:tcW w:type="dxa" w:w="2880"/>
          </w:tcPr>
          <w:p>
            <w:r>
              <w:t>string</w:t>
            </w:r>
          </w:p>
        </w:tc>
        <w:tc>
          <w:tcPr>
            <w:tcW w:type="dxa" w:w="2880"/>
          </w:tcPr>
          <w:p>
            <w:r>
              <w:t>Username value (empty string in example).</w:t>
            </w:r>
          </w:p>
        </w:tc>
      </w:tr>
      <w:tr>
        <w:tc>
          <w:tcPr>
            <w:tcW w:type="dxa" w:w="2880"/>
          </w:tcPr>
          <w:p>
            <w:r>
              <w:t>files[].url_private</w:t>
            </w:r>
          </w:p>
        </w:tc>
        <w:tc>
          <w:tcPr>
            <w:tcW w:type="dxa" w:w="2880"/>
          </w:tcPr>
          <w:p>
            <w:r>
              <w:t>string</w:t>
            </w:r>
          </w:p>
        </w:tc>
        <w:tc>
          <w:tcPr>
            <w:tcW w:type="dxa" w:w="2880"/>
          </w:tcPr>
          <w:p>
            <w:r>
              <w:t>Private URL to access the file.</w:t>
            </w:r>
          </w:p>
        </w:tc>
      </w:tr>
      <w:tr>
        <w:tc>
          <w:tcPr>
            <w:tcW w:type="dxa" w:w="2880"/>
          </w:tcPr>
          <w:p>
            <w:r>
              <w:t>files[].url_private_download</w:t>
            </w:r>
          </w:p>
        </w:tc>
        <w:tc>
          <w:tcPr>
            <w:tcW w:type="dxa" w:w="2880"/>
          </w:tcPr>
          <w:p>
            <w:r>
              <w:t>string</w:t>
            </w:r>
          </w:p>
        </w:tc>
        <w:tc>
          <w:tcPr>
            <w:tcW w:type="dxa" w:w="2880"/>
          </w:tcPr>
          <w:p>
            <w:r>
              <w:t>Private download URL.</w:t>
            </w:r>
          </w:p>
        </w:tc>
      </w:tr>
      <w:tr>
        <w:tc>
          <w:tcPr>
            <w:tcW w:type="dxa" w:w="2880"/>
          </w:tcPr>
          <w:p>
            <w:r>
              <w:t>files[].thumb_64</w:t>
            </w:r>
          </w:p>
        </w:tc>
        <w:tc>
          <w:tcPr>
            <w:tcW w:type="dxa" w:w="2880"/>
          </w:tcPr>
          <w:p>
            <w:r>
              <w:t>string</w:t>
            </w:r>
          </w:p>
        </w:tc>
        <w:tc>
          <w:tcPr>
            <w:tcW w:type="dxa" w:w="2880"/>
          </w:tcPr>
          <w:p>
            <w:r>
              <w:t>Thumbnail URL (64px).</w:t>
            </w:r>
          </w:p>
        </w:tc>
      </w:tr>
      <w:tr>
        <w:tc>
          <w:tcPr>
            <w:tcW w:type="dxa" w:w="2880"/>
          </w:tcPr>
          <w:p>
            <w:r>
              <w:t>files[].thumb_80</w:t>
            </w:r>
          </w:p>
        </w:tc>
        <w:tc>
          <w:tcPr>
            <w:tcW w:type="dxa" w:w="2880"/>
          </w:tcPr>
          <w:p>
            <w:r>
              <w:t>string</w:t>
            </w:r>
          </w:p>
        </w:tc>
        <w:tc>
          <w:tcPr>
            <w:tcW w:type="dxa" w:w="2880"/>
          </w:tcPr>
          <w:p>
            <w:r>
              <w:t>Thumbnail URL (80px).</w:t>
            </w:r>
          </w:p>
        </w:tc>
      </w:tr>
      <w:tr>
        <w:tc>
          <w:tcPr>
            <w:tcW w:type="dxa" w:w="2880"/>
          </w:tcPr>
          <w:p>
            <w:r>
              <w:t>files[].thumb_160</w:t>
            </w:r>
          </w:p>
        </w:tc>
        <w:tc>
          <w:tcPr>
            <w:tcW w:type="dxa" w:w="2880"/>
          </w:tcPr>
          <w:p>
            <w:r>
              <w:t>string</w:t>
            </w:r>
          </w:p>
        </w:tc>
        <w:tc>
          <w:tcPr>
            <w:tcW w:type="dxa" w:w="2880"/>
          </w:tcPr>
          <w:p>
            <w:r>
              <w:t>Thumbnail URL (160px).</w:t>
            </w:r>
          </w:p>
        </w:tc>
      </w:tr>
      <w:tr>
        <w:tc>
          <w:tcPr>
            <w:tcW w:type="dxa" w:w="2880"/>
          </w:tcPr>
          <w:p>
            <w:r>
              <w:t>files[].thumb_360</w:t>
            </w:r>
          </w:p>
        </w:tc>
        <w:tc>
          <w:tcPr>
            <w:tcW w:type="dxa" w:w="2880"/>
          </w:tcPr>
          <w:p>
            <w:r>
              <w:t>string</w:t>
            </w:r>
          </w:p>
        </w:tc>
        <w:tc>
          <w:tcPr>
            <w:tcW w:type="dxa" w:w="2880"/>
          </w:tcPr>
          <w:p>
            <w:r>
              <w:t>Thumbnail URL (360px).</w:t>
            </w:r>
          </w:p>
        </w:tc>
      </w:tr>
      <w:tr>
        <w:tc>
          <w:tcPr>
            <w:tcW w:type="dxa" w:w="2880"/>
          </w:tcPr>
          <w:p>
            <w:r>
              <w:t>files[].thumb_360_w</w:t>
            </w:r>
          </w:p>
        </w:tc>
        <w:tc>
          <w:tcPr>
            <w:tcW w:type="dxa" w:w="2880"/>
          </w:tcPr>
          <w:p>
            <w:r>
              <w:t>integer</w:t>
            </w:r>
          </w:p>
        </w:tc>
        <w:tc>
          <w:tcPr>
            <w:tcW w:type="dxa" w:w="2880"/>
          </w:tcPr>
          <w:p>
            <w:r>
              <w:t>Thumbnail width for thumb_360.</w:t>
            </w:r>
          </w:p>
        </w:tc>
      </w:tr>
      <w:tr>
        <w:tc>
          <w:tcPr>
            <w:tcW w:type="dxa" w:w="2880"/>
          </w:tcPr>
          <w:p>
            <w:r>
              <w:t>files[].thumb_360_h</w:t>
            </w:r>
          </w:p>
        </w:tc>
        <w:tc>
          <w:tcPr>
            <w:tcW w:type="dxa" w:w="2880"/>
          </w:tcPr>
          <w:p>
            <w:r>
              <w:t>integer</w:t>
            </w:r>
          </w:p>
        </w:tc>
        <w:tc>
          <w:tcPr>
            <w:tcW w:type="dxa" w:w="2880"/>
          </w:tcPr>
          <w:p>
            <w:r>
              <w:t>Thumbnail height for thumb_360.</w:t>
            </w:r>
          </w:p>
        </w:tc>
      </w:tr>
      <w:tr>
        <w:tc>
          <w:tcPr>
            <w:tcW w:type="dxa" w:w="2880"/>
          </w:tcPr>
          <w:p>
            <w:r>
              <w:t>files[].thumb_360_gif</w:t>
            </w:r>
          </w:p>
        </w:tc>
        <w:tc>
          <w:tcPr>
            <w:tcW w:type="dxa" w:w="2880"/>
          </w:tcPr>
          <w:p>
            <w:r>
              <w:t>string</w:t>
            </w:r>
          </w:p>
        </w:tc>
        <w:tc>
          <w:tcPr>
            <w:tcW w:type="dxa" w:w="2880"/>
          </w:tcPr>
          <w:p>
            <w:r>
              <w:t>Thumbnail GIF URL (360).</w:t>
            </w:r>
          </w:p>
        </w:tc>
      </w:tr>
      <w:tr>
        <w:tc>
          <w:tcPr>
            <w:tcW w:type="dxa" w:w="2880"/>
          </w:tcPr>
          <w:p>
            <w:r>
              <w:t>files[].image_exif_rotation</w:t>
            </w:r>
          </w:p>
        </w:tc>
        <w:tc>
          <w:tcPr>
            <w:tcW w:type="dxa" w:w="2880"/>
          </w:tcPr>
          <w:p>
            <w:r>
              <w:t>integer</w:t>
            </w:r>
          </w:p>
        </w:tc>
        <w:tc>
          <w:tcPr>
            <w:tcW w:type="dxa" w:w="2880"/>
          </w:tcPr>
          <w:p>
            <w:r>
              <w:t>EXIF rotation value.</w:t>
            </w:r>
          </w:p>
        </w:tc>
      </w:tr>
      <w:tr>
        <w:tc>
          <w:tcPr>
            <w:tcW w:type="dxa" w:w="2880"/>
          </w:tcPr>
          <w:p>
            <w:r>
              <w:t>files[].original_w</w:t>
            </w:r>
          </w:p>
        </w:tc>
        <w:tc>
          <w:tcPr>
            <w:tcW w:type="dxa" w:w="2880"/>
          </w:tcPr>
          <w:p>
            <w:r>
              <w:t>integer</w:t>
            </w:r>
          </w:p>
        </w:tc>
        <w:tc>
          <w:tcPr>
            <w:tcW w:type="dxa" w:w="2880"/>
          </w:tcPr>
          <w:p>
            <w:r>
              <w:t>Original width.</w:t>
            </w:r>
          </w:p>
        </w:tc>
      </w:tr>
      <w:tr>
        <w:tc>
          <w:tcPr>
            <w:tcW w:type="dxa" w:w="2880"/>
          </w:tcPr>
          <w:p>
            <w:r>
              <w:t>files[].original_h</w:t>
            </w:r>
          </w:p>
        </w:tc>
        <w:tc>
          <w:tcPr>
            <w:tcW w:type="dxa" w:w="2880"/>
          </w:tcPr>
          <w:p>
            <w:r>
              <w:t>integer</w:t>
            </w:r>
          </w:p>
        </w:tc>
        <w:tc>
          <w:tcPr>
            <w:tcW w:type="dxa" w:w="2880"/>
          </w:tcPr>
          <w:p>
            <w:r>
              <w:t>Original height.</w:t>
            </w:r>
          </w:p>
        </w:tc>
      </w:tr>
      <w:tr>
        <w:tc>
          <w:tcPr>
            <w:tcW w:type="dxa" w:w="2880"/>
          </w:tcPr>
          <w:p>
            <w:r>
              <w:t>files[].deanimate_gif</w:t>
            </w:r>
          </w:p>
        </w:tc>
        <w:tc>
          <w:tcPr>
            <w:tcW w:type="dxa" w:w="2880"/>
          </w:tcPr>
          <w:p>
            <w:r>
              <w:t>string</w:t>
            </w:r>
          </w:p>
        </w:tc>
        <w:tc>
          <w:tcPr>
            <w:tcW w:type="dxa" w:w="2880"/>
          </w:tcPr>
          <w:p>
            <w:r>
              <w:t>URL for deanimated GIF preview.</w:t>
            </w:r>
          </w:p>
        </w:tc>
      </w:tr>
      <w:tr>
        <w:tc>
          <w:tcPr>
            <w:tcW w:type="dxa" w:w="2880"/>
          </w:tcPr>
          <w:p>
            <w:r>
              <w:t>files[].pjpeg</w:t>
            </w:r>
          </w:p>
        </w:tc>
        <w:tc>
          <w:tcPr>
            <w:tcW w:type="dxa" w:w="2880"/>
          </w:tcPr>
          <w:p>
            <w:r>
              <w:t>string</w:t>
            </w:r>
          </w:p>
        </w:tc>
        <w:tc>
          <w:tcPr>
            <w:tcW w:type="dxa" w:w="2880"/>
          </w:tcPr>
          <w:p>
            <w:r>
              <w:t>Progressive JPEG URL.</w:t>
            </w:r>
          </w:p>
        </w:tc>
      </w:tr>
      <w:tr>
        <w:tc>
          <w:tcPr>
            <w:tcW w:type="dxa" w:w="2880"/>
          </w:tcPr>
          <w:p>
            <w:r>
              <w:t>files[].permalink</w:t>
            </w:r>
          </w:p>
        </w:tc>
        <w:tc>
          <w:tcPr>
            <w:tcW w:type="dxa" w:w="2880"/>
          </w:tcPr>
          <w:p>
            <w:r>
              <w:t>string</w:t>
            </w:r>
          </w:p>
        </w:tc>
        <w:tc>
          <w:tcPr>
            <w:tcW w:type="dxa" w:w="2880"/>
          </w:tcPr>
          <w:p>
            <w:r>
              <w:t>Permalink to the file.</w:t>
            </w:r>
          </w:p>
        </w:tc>
      </w:tr>
      <w:tr>
        <w:tc>
          <w:tcPr>
            <w:tcW w:type="dxa" w:w="2880"/>
          </w:tcPr>
          <w:p>
            <w:r>
              <w:t>files[].permalink_public</w:t>
            </w:r>
          </w:p>
        </w:tc>
        <w:tc>
          <w:tcPr>
            <w:tcW w:type="dxa" w:w="2880"/>
          </w:tcPr>
          <w:p>
            <w:r>
              <w:t>string</w:t>
            </w:r>
          </w:p>
        </w:tc>
        <w:tc>
          <w:tcPr>
            <w:tcW w:type="dxa" w:w="2880"/>
          </w:tcPr>
          <w:p>
            <w:r>
              <w:t>Public permalink.</w:t>
            </w:r>
          </w:p>
        </w:tc>
      </w:tr>
      <w:tr>
        <w:tc>
          <w:tcPr>
            <w:tcW w:type="dxa" w:w="2880"/>
          </w:tcPr>
          <w:p>
            <w:r>
              <w:t>files[].channels</w:t>
            </w:r>
          </w:p>
        </w:tc>
        <w:tc>
          <w:tcPr>
            <w:tcW w:type="dxa" w:w="2880"/>
          </w:tcPr>
          <w:p>
            <w:r>
              <w:t>array</w:t>
            </w:r>
          </w:p>
        </w:tc>
        <w:tc>
          <w:tcPr>
            <w:tcW w:type="dxa" w:w="2880"/>
          </w:tcPr>
          <w:p>
            <w:r>
              <w:t>Channel IDs where the file appears.</w:t>
            </w:r>
          </w:p>
        </w:tc>
      </w:tr>
      <w:tr>
        <w:tc>
          <w:tcPr>
            <w:tcW w:type="dxa" w:w="2880"/>
          </w:tcPr>
          <w:p>
            <w:r>
              <w:t>files[].groups</w:t>
            </w:r>
          </w:p>
        </w:tc>
        <w:tc>
          <w:tcPr>
            <w:tcW w:type="dxa" w:w="2880"/>
          </w:tcPr>
          <w:p>
            <w:r>
              <w:t>array</w:t>
            </w:r>
          </w:p>
        </w:tc>
        <w:tc>
          <w:tcPr>
            <w:tcW w:type="dxa" w:w="2880"/>
          </w:tcPr>
          <w:p>
            <w:r>
              <w:t>Group IDs where the file appears.</w:t>
            </w:r>
          </w:p>
        </w:tc>
      </w:tr>
      <w:tr>
        <w:tc>
          <w:tcPr>
            <w:tcW w:type="dxa" w:w="2880"/>
          </w:tcPr>
          <w:p>
            <w:r>
              <w:t>files[].ims</w:t>
            </w:r>
          </w:p>
        </w:tc>
        <w:tc>
          <w:tcPr>
            <w:tcW w:type="dxa" w:w="2880"/>
          </w:tcPr>
          <w:p>
            <w:r>
              <w:t>array</w:t>
            </w:r>
          </w:p>
        </w:tc>
        <w:tc>
          <w:tcPr>
            <w:tcW w:type="dxa" w:w="2880"/>
          </w:tcPr>
          <w:p>
            <w:r>
              <w:t>IM IDs where the file appears.</w:t>
            </w:r>
          </w:p>
        </w:tc>
      </w:tr>
      <w:tr>
        <w:tc>
          <w:tcPr>
            <w:tcW w:type="dxa" w:w="2880"/>
          </w:tcPr>
          <w:p>
            <w:r>
              <w:t>files[].comments_count</w:t>
            </w:r>
          </w:p>
        </w:tc>
        <w:tc>
          <w:tcPr>
            <w:tcW w:type="dxa" w:w="2880"/>
          </w:tcPr>
          <w:p>
            <w:r>
              <w:t>integer</w:t>
            </w:r>
          </w:p>
        </w:tc>
        <w:tc>
          <w:tcPr>
            <w:tcW w:type="dxa" w:w="2880"/>
          </w:tcPr>
          <w:p>
            <w:r>
              <w:t>Number of comments.</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--location 'https://slack.com/api/files.list?count=100&amp;page=1' \</w:t>
        <w:br/>
        <w:t xml:space="preserve"> --header 'Accept: application/json'</w:t>
      </w:r>
    </w:p>
    <w:p>
      <w:pPr>
        <w:pStyle w:val="Heading3"/>
      </w:pPr>
      <w:r>
        <w:t>Example Usage</w:t>
      </w:r>
    </w:p>
    <w:p>
      <w:pPr>
        <w:pStyle w:val="Heading3"/>
      </w:pPr>
      <w:r>
        <w:t>Example 1: List files in a specific channel</w:t>
      </w:r>
    </w:p>
    <w:p>
      <w:r>
        <w:rPr>
          <w:b/>
          <w:color w:val="666666"/>
          <w:sz w:val="16"/>
        </w:rPr>
        <w:t>[bash]</w:t>
      </w:r>
    </w:p>
    <w:p>
      <w:pPr>
        <w:shd w:fill="F2F2F2" w:val="clear"/>
      </w:pPr>
      <w:r>
        <w:rPr>
          <w:rFonts w:ascii="Courier New" w:hAnsi="Courier New"/>
          <w:sz w:val="17"/>
        </w:rPr>
        <w:t>curl --location 'https://slack.com/api/files.list?channel=C0T8SE4AU&amp;count=100&amp;page=1' \</w:t>
        <w:br/>
        <w:t xml:space="preserve"> --header 'Accept: application/json'</w:t>
      </w:r>
    </w:p>
    <w:p>
      <w:pPr>
        <w:pStyle w:val="Heading3"/>
      </w:pPr>
      <w:r>
        <w:t>Example 2: List image and snippet files created within a time range</w:t>
      </w:r>
    </w:p>
    <w:p>
      <w:r>
        <w:rPr>
          <w:b/>
          <w:color w:val="666666"/>
          <w:sz w:val="16"/>
        </w:rPr>
        <w:t>[bash]</w:t>
      </w:r>
    </w:p>
    <w:p>
      <w:pPr>
        <w:shd w:fill="F2F2F2" w:val="clear"/>
      </w:pPr>
      <w:r>
        <w:rPr>
          <w:rFonts w:ascii="Courier New" w:hAnsi="Courier New"/>
          <w:sz w:val="17"/>
        </w:rPr>
        <w:t>curl --location 'https://slack.com/api/files.list?types=images,snippets&amp;ts_from=123456789&amp;ts_to=123456999' \</w:t>
        <w:br/>
        <w:t xml:space="preserve"> --header 'Accept: application/json'</w:t>
      </w:r>
    </w:p>
    <w:p>
      <w:pPr>
        <w:pStyle w:val="Heading3"/>
      </w:pPr>
      <w:r>
        <w:t>Example 3: Include tombstoned/redacted files hidden by workspace file limits</w:t>
      </w:r>
    </w:p>
    <w:p>
      <w:r>
        <w:rPr>
          <w:b/>
          <w:color w:val="666666"/>
          <w:sz w:val="16"/>
        </w:rPr>
        <w:t>[bash]</w:t>
      </w:r>
    </w:p>
    <w:p>
      <w:pPr>
        <w:shd w:fill="F2F2F2" w:val="clear"/>
      </w:pPr>
      <w:r>
        <w:rPr>
          <w:rFonts w:ascii="Courier New" w:hAnsi="Courier New"/>
          <w:sz w:val="17"/>
        </w:rPr>
        <w:t>curl --location 'https://slack.com/api/files.list?show_files_hidden_by_limit=true' \</w:t>
        <w:br/>
        <w:t xml:space="preserve"> --header 'Accept: application/json'</w:t>
      </w:r>
    </w:p>
    <w:p>
      <w:pPr>
        <w:pStyle w:val="Heading3"/>
      </w:pPr>
      <w:r>
        <w:t>Behavior</w:t>
      </w:r>
    </w:p>
    <w:p>
      <w:pPr>
        <w:pStyle w:val="ListBullet"/>
      </w:pPr>
      <w:r>
        <w:t>Returns a list of file objects matching the provided filters.</w:t>
      </w:r>
    </w:p>
    <w:p>
      <w:pPr>
        <w:pStyle w:val="ListBullet"/>
      </w:pPr>
      <w:r>
        <w:t>Returns paging information for pagination (count, page, total, pages).</w:t>
      </w:r>
    </w:p>
    <w:p>
      <w:pPr>
        <w:pStyle w:val="ListBullet"/>
      </w:pPr>
      <w:r>
        <w:t>When show_files_hidden_by_limit=true, returns truncated/redacted file info for files hidden due to limits, allowing you to retrieve file IDs for follow-up deletion/revocation actions.</w:t>
      </w:r>
    </w:p>
    <w:p>
      <w:pPr>
        <w:pStyle w:val="Heading3"/>
      </w:pPr>
      <w:r>
        <w:t>Notes</w:t>
      </w:r>
    </w:p>
    <w:p>
      <w:pPr>
        <w:pStyle w:val="ListBullet"/>
      </w:pPr>
      <w:r>
        <w:t>team_id is only relevant when using an org-level token; it is ignored for workspace-level tokens.</w:t>
      </w:r>
    </w:p>
    <w:p>
      <w:pPr>
        <w:pStyle w:val="ListBullet"/>
      </w:pPr>
      <w:r>
        <w:t>Multiple types can be provided as a comma-separated list.</w:t>
      </w:r>
    </w:p>
    <w:p>
      <w:pPr>
        <w:pStyle w:val="ListBullet"/>
      </w:pPr>
      <w:r>
        <w:t>Callers should always check the ok field; errors may vary beyond the listed set.</w:t>
      </w:r>
    </w:p>
    <w:p>
      <w:pPr>
        <w:pStyle w:val="Heading3"/>
      </w:pPr>
      <w:r>
        <w:t>Error Handling</w:t>
      </w:r>
    </w:p>
    <w:p>
      <w:r>
        <w:t>This method may return (non-exhaustive) errors including:</w:t>
      </w:r>
    </w:p>
    <w:p>
      <w:pPr>
        <w:pStyle w:val="ListBullet"/>
      </w:pPr>
      <w:r>
        <w:t>not_authed — No authentication token provided</w:t>
      </w:r>
    </w:p>
    <w:p>
      <w:pPr>
        <w:pStyle w:val="ListBullet"/>
      </w:pPr>
      <w:r>
        <w:t>invalid_auth — Authentication cannot be validated</w:t>
      </w:r>
    </w:p>
    <w:p>
      <w:pPr>
        <w:pStyle w:val="ListBullet"/>
      </w:pPr>
      <w:r>
        <w:t>missing_scope — Token missing required scope</w:t>
      </w:r>
    </w:p>
    <w:p>
      <w:pPr>
        <w:pStyle w:val="ListBullet"/>
      </w:pPr>
      <w:r>
        <w:t>access_denied / no_permission / team_access_not_granted — Insufficient access</w:t>
      </w:r>
    </w:p>
    <w:p>
      <w:pPr>
        <w:pStyle w:val="ListBullet"/>
      </w:pPr>
      <w:r>
        <w:t>invalid_arguments, invalid_arg_name, missing_argument, invalid_array_arg — Invalid/malformed parameters</w:t>
      </w:r>
    </w:p>
    <w:p>
      <w:pPr>
        <w:pStyle w:val="ListBullet"/>
      </w:pPr>
      <w:r>
        <w:t>unknown_type — Invalid value for types</w:t>
      </w:r>
    </w:p>
    <w:p>
      <w:pPr>
        <w:pStyle w:val="ListBullet"/>
      </w:pPr>
      <w:r>
        <w:t>user_not_found — Invalid value for user</w:t>
      </w:r>
    </w:p>
    <w:p>
      <w:pPr>
        <w:pStyle w:val="ListBullet"/>
      </w:pPr>
      <w:r>
        <w:t>ratelimited — Rate limited (check Retry-After header)</w:t>
      </w:r>
    </w:p>
    <w:p>
      <w:pPr>
        <w:pStyle w:val="ListBullet"/>
      </w:pPr>
      <w:r>
        <w:t>token_expired, token_revoked, account_inactive, not_allowed_token_type, two_factor_setup_required — Token/account issues</w:t>
      </w:r>
    </w:p>
    <w:p>
      <w:pPr>
        <w:pStyle w:val="ListBullet"/>
      </w:pPr>
      <w:r>
        <w:t>service_unavailable, internal_error, fatal_error — Slack-side failures</w:t>
      </w:r>
    </w:p>
    <w:p>
      <w:pPr>
        <w:pStyle w:val="ListBullet"/>
      </w:pPr>
      <w:r>
        <w:t>deprecated_endpoint, method_deprecated — Deprecated method/endpoint</w:t>
      </w:r>
    </w:p>
    <w:p>
      <w:pPr>
        <w:pStyle w:val="ListBullet"/>
      </w:pPr>
      <w:r>
        <w:t>invalid_post_type, missing_post_type, invalid_form_data, request_timeout, invalid_charset — POST/content-type related errors (may occur if called via POST)</w:t>
      </w:r>
    </w:p>
    <w:p>
      <w:pPr>
        <w:pStyle w:val="Heading3"/>
      </w:pPr>
      <w:r>
        <w:t>Related files actions</w:t>
      </w:r>
    </w:p>
    <w:p>
      <w:pPr>
        <w:pStyle w:val="ListBullet"/>
      </w:pPr>
      <w:r>
        <w:t>[GET] Get File Info — /files.info</w:t>
      </w:r>
    </w:p>
    <w:p>
      <w:pPr>
        <w:pStyle w:val="ListBullet"/>
      </w:pPr>
      <w:r>
        <w:t>[POST] Enable Public Sharing for a File (Generate Public URL) — /files.sharedPublicURL</w:t>
      </w:r>
    </w:p>
    <w:p>
      <w:pPr>
        <w:pStyle w:val="ListBullet"/>
      </w:pPr>
      <w:r>
        <w:t>[GET] Search Files — /search.files</w:t>
      </w:r>
    </w:p>
    <w:p>
      <w:pPr>
        <w:pStyle w:val="ListBullet"/>
      </w:pPr>
      <w:r>
        <w:t>[POST] Complete an External File Upload (Finalize &amp; Share) — /files.completeUploadExternal</w:t>
      </w:r>
    </w:p>
    <w:p>
      <w:pPr>
        <w:pStyle w:val="ListBullet"/>
      </w:pPr>
      <w:r>
        <w:t>[POST] Get an External File Upload URL — /files.getUploadURLExternal</w:t>
      </w:r>
    </w:p>
    <w:p>
      <w:pPr>
        <w:pStyle w:val="ListBullet"/>
      </w:pPr>
      <w:r>
        <w:t>[POST] Upload a File (Deprecated) — /files.upload</w:t>
      </w:r>
    </w:p>
    <w:p>
      <w:r>
        <w:br w:type="page"/>
      </w:r>
    </w:p>
    <w:p>
      <w:pPr>
        <w:pStyle w:val="Heading2"/>
      </w:pPr>
      <w:r>
        <w:t>27. [POST] Enable Public Sharing for a File (Generate Public URL)</w:t>
      </w:r>
    </w:p>
    <w:p>
      <w:r>
        <w:rPr>
          <w:b/>
        </w:rPr>
        <w:t xml:space="preserve">Endpoint: </w:t>
      </w:r>
      <w:r>
        <w:rPr>
          <w:rFonts w:ascii="Courier New" w:hAnsi="Courier New"/>
          <w:sz w:val="18"/>
        </w:rPr>
        <w:t>/files.sharedPublicURL</w:t>
      </w:r>
    </w:p>
    <w:p>
      <w:pPr>
        <w:pStyle w:val="Heading3"/>
      </w:pPr>
      <w:r>
        <w:t>Prerequisites</w:t>
      </w:r>
    </w:p>
    <w:p>
      <w:pPr>
        <w:pStyle w:val="ListBullet"/>
      </w:pPr>
      <w:r>
        <w:t>The authenticated token must have the required scope: files:write (user token).</w:t>
      </w:r>
    </w:p>
    <w:p>
      <w:pPr>
        <w:pStyle w:val="ListBullet"/>
      </w:pPr>
      <w:r>
        <w:t>Only the original creator of the file can use this method unless the file is shared into a public channel.</w:t>
      </w:r>
    </w:p>
    <w:p>
      <w:pPr>
        <w:pStyle w:val="ListBullet"/>
      </w:pPr>
      <w:r>
        <w:t>Public/external sharing must be enabled for the workspace and for the file type.</w:t>
      </w:r>
    </w:p>
    <w:p>
      <w:pPr>
        <w:pStyle w:val="Heading3"/>
      </w:pPr>
      <w:r>
        <w:t>Method</w:t>
      </w:r>
    </w:p>
    <w:p>
      <w:r>
        <w:t>POST</w:t>
      </w:r>
    </w:p>
    <w:p>
      <w:pPr>
        <w:pStyle w:val="Heading3"/>
      </w:pPr>
      <w:r>
        <w:t>URL</w:t>
      </w:r>
    </w:p>
    <w:p>
      <w:r>
        <w:t>https://slack.com/api/files.sharedPublicURL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Enables public/external sharing for a Slack file. When successful, the response includes a file object containing permalink_public, which is the publicly shareable URL.</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request body (not in the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ID to share (e.g., F2147483862).</w:t>
            </w:r>
          </w:p>
        </w:tc>
      </w:tr>
    </w:tbl>
    <w:p/>
    <w:p>
      <w:r>
        <w:rPr>
          <w:b/>
        </w:rPr>
        <w:t>Note: Note: The scraped docs also list token as a required argument, but tokens should be passed via an authentication header. Per the rules for this knowledge file, authentication parameters/headers are not documented here.</w:t>
      </w:r>
    </w:p>
    <w:p>
      <w:pPr>
        <w:pStyle w:val="Heading3"/>
      </w:pPr>
      <w:r>
        <w:t>Optional Request Body Fields</w:t>
      </w:r>
    </w:p>
    <w:p>
      <w:r>
        <w:t>None.</w:t>
      </w:r>
    </w:p>
    <w:p>
      <w:pPr>
        <w:pStyle w:val="Heading3"/>
      </w:pPr>
      <w:r>
        <w:t>Response</w:t>
      </w:r>
    </w:p>
    <w:p>
      <w:pPr>
        <w:pStyle w:val="Heading3"/>
      </w:pPr>
      <w:r>
        <w:t>Success Response (200 OK)</w:t>
      </w:r>
    </w:p>
    <w:p>
      <w:r>
        <w:t>Typical success response:</w:t>
      </w:r>
    </w:p>
    <w:p>
      <w:r>
        <w:rPr>
          <w:b/>
          <w:color w:val="666666"/>
          <w:sz w:val="16"/>
        </w:rPr>
        <w:t>[json]</w:t>
      </w:r>
    </w:p>
    <w:p>
      <w:pPr>
        <w:shd w:fill="F2F2F2" w:val="clear"/>
      </w:pPr>
      <w:r>
        <w:rPr>
          <w:rFonts w:ascii="Courier New" w:hAnsi="Courier New"/>
          <w:sz w:val="17"/>
        </w:rPr>
        <w:t>{</w:t>
        <w:br/>
        <w:t xml:space="preserve"> "ok": true</w:t>
        <w:br/>
        <w:t>}</w:t>
      </w:r>
    </w:p>
    <w:p>
      <w:r>
        <w:t>Success response including a file object (contains permalink_public):</w:t>
      </w:r>
    </w:p>
    <w:p>
      <w:r>
        <w:rPr>
          <w:b/>
          <w:color w:val="666666"/>
          <w:sz w:val="16"/>
        </w:rPr>
        <w:t>[json]</w:t>
      </w:r>
    </w:p>
    <w:p>
      <w:pPr>
        <w:shd w:fill="F2F2F2" w:val="clear"/>
      </w:pPr>
      <w:r>
        <w:rPr>
          <w:rFonts w:ascii="Courier New" w:hAnsi="Courier New"/>
          <w:sz w:val="17"/>
        </w:rPr>
        <w:t>{</w:t>
        <w:br/>
        <w:t xml:space="preserve"> "ok": true,</w:t>
        <w:br/>
        <w:t xml:space="preserve"> "file": {</w:t>
        <w:br/>
        <w:t xml:space="preserve"> "id": "F2147483862",</w:t>
        <w:br/>
        <w:t xml:space="preserve"> "timestamp": 1356032811,</w:t>
        <w:br/>
        <w:t xml:space="preserve"> "name": "file.htm",</w:t>
        <w:br/>
        <w:t xml:space="preserve"> "title": "My HTML file",</w:t>
        <w:br/>
        <w:t xml:space="preserve"> "mimetype": "text/plain",</w:t>
        <w:br/>
        <w:t xml:space="preserve"> "filetype": "text",</w:t>
        <w:br/>
        <w:t xml:space="preserve"> "pretty_type": "Text",</w:t>
        <w:br/>
        <w:t xml:space="preserve"> "user": "U2147483697",</w:t>
        <w:br/>
        <w:t xml:space="preserve"> "mode": "hosted",</w:t>
        <w:br/>
        <w:t xml:space="preserve"> "editable": true,</w:t>
        <w:br/>
        <w:t xml:space="preserve"> "is_external": false,</w:t>
        <w:br/>
        <w:t xml:space="preserve"> "external_type": "",</w:t>
        <w:br/>
        <w:t xml:space="preserve"> "size": 12345,</w:t>
        <w:br/>
        <w:t xml:space="preserve"> "url_private": "https://slack.com/files-pri/T024BE7LD-F024BERPE/1.png",</w:t>
        <w:br/>
        <w:t xml:space="preserve"> "url_private_download": "https://slack.com/files-pri/T024BE7LD-F024BERPE/download/1.png",</w:t>
        <w:br/>
        <w:t xml:space="preserve"> "thumb_64": "https://slack-files.com/files-tmb/T024BE7LD-F024BERPE-c66246/1_64.png",</w:t>
        <w:br/>
        <w:t xml:space="preserve"> "thumb_80": "https://slack-files.com/files-tmb/T024BE7LD-F024BERPE-c66246/1_80.png",</w:t>
        <w:br/>
        <w:t xml:space="preserve"> "thumb_360": "https://slack-files.com/files-tmb/T024BE7LD-F024BERPE-c66246/1_360.png",</w:t>
        <w:br/>
        <w:t xml:space="preserve"> "thumb_360_gif": "https://slack-files.com/files-tmb/T024BE7LD-F024BERPE-c66246/1_360.gif",</w:t>
        <w:br/>
        <w:t xml:space="preserve"> "thumb_360_w": 100,</w:t>
        <w:br/>
        <w:t xml:space="preserve"> "thumb_360_h": 100,</w:t>
        <w:br/>
        <w:t xml:space="preserve"> "permalink": "https://coolkids.slack.com/files/cal/F024BERPE/1.png",</w:t>
        <w:br/>
        <w:t xml:space="preserve"> "permalink_public": "https://slack-files.com/T024BE7LD-F024BERPE-8004f909b1",</w:t>
        <w:br/>
        <w:t xml:space="preserve"> "edit_link": "https://coolkids.slack.com/files/cal/F024BERPE/1.png/edit",</w:t>
        <w:br/>
        <w:t xml:space="preserve"> "preview": "&amp;lt;!DOCTYPE html&amp;gt;\n&amp;lt;html&amp;gt;\n&amp;lt;meta charset='utf-8'&amp;gt;",</w:t>
        <w:br/>
        <w:t xml:space="preserve"> "preview_highlight": "&amp;lt;div class=\"sssh-code\"&amp;gt;&amp;lt;div class=\"sssh-line\"&amp;gt;&amp;lt;pre&amp;gt;&amp;lt;!DOCTYPE html...",</w:t>
        <w:br/>
        <w:t xml:space="preserve"> "lines": 123,</w:t>
        <w:br/>
        <w:t xml:space="preserve"> "lines_more": 118,</w:t>
        <w:br/>
        <w:t xml:space="preserve"> "is_public": true,</w:t>
        <w:br/>
        <w:t xml:space="preserve"> "public_url_shared": false,</w:t>
        <w:br/>
        <w:t xml:space="preserve"> "channels": ["C024BE7LT"],</w:t>
        <w:br/>
        <w:t xml:space="preserve"> "groups": ["G12345"],</w:t>
        <w:br/>
        <w:t xml:space="preserve"> "initial_comment": {},</w:t>
        <w:br/>
        <w:t xml:space="preserve"> "num_stars": 7,</w:t>
        <w:br/>
        <w:t xml:space="preserve"> "is_starred": true</w:t>
        <w:br/>
        <w:t xml:space="preserve"> },</w:t>
        <w:br/>
        <w:t xml:space="preserve"> "comments": [</w:t>
        <w:br/>
        <w:t xml:space="preserve"> {</w:t>
        <w:br/>
        <w:t xml:space="preserve"> "id": "Fc027BN9L9",</w:t>
        <w:br/>
        <w:t xml:space="preserve"> "timestamp": 1356032811,</w:t>
        <w:br/>
        <w:t xml:space="preserve"> "user": "U2147483697",</w:t>
        <w:br/>
        <w:t xml:space="preserve"> "comment": "This is a comment"</w:t>
        <w:br/>
        <w:t xml:space="preserve"> }</w:t>
        <w:br/>
        <w:t xml:space="preserve"> ],</w:t>
        <w:br/>
        <w:t xml:space="preserve"> "paging": {</w:t>
        <w:br/>
        <w:t xml:space="preserve"> "count": 100,</w:t>
        <w:br/>
        <w:t xml:space="preserve"> "total": 2,</w:t>
        <w:br/>
        <w:t xml:space="preserve"> "page": 1,</w:t>
        <w:br/>
        <w:t xml:space="preserve"> "pages": 0</w:t>
        <w:br/>
        <w:t xml:space="preserve"> }</w:t>
        <w:br/>
        <w:t>}</w:t>
      </w:r>
    </w:p>
    <w:p>
      <w:pPr>
        <w:pStyle w:val="Heading3"/>
      </w:pPr>
      <w:r>
        <w:t>Error Response (200 OK with ok=false)</w:t>
      </w:r>
    </w:p>
    <w:p>
      <w:r>
        <w:t>Typical error response: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w:t>
            </w:r>
          </w:p>
        </w:tc>
      </w:tr>
      <w:tr>
        <w:tc>
          <w:tcPr>
            <w:tcW w:type="dxa" w:w="2880"/>
          </w:tcPr>
          <w:p>
            <w:r>
              <w:t>error</w:t>
            </w:r>
          </w:p>
        </w:tc>
        <w:tc>
          <w:tcPr>
            <w:tcW w:type="dxa" w:w="2880"/>
          </w:tcPr>
          <w:p>
            <w:r>
              <w:t>string</w:t>
            </w:r>
          </w:p>
        </w:tc>
        <w:tc>
          <w:tcPr>
            <w:tcW w:type="dxa" w:w="2880"/>
          </w:tcPr>
          <w:p>
            <w:r>
              <w:t>Error code when ok is false.</w:t>
            </w:r>
          </w:p>
        </w:tc>
      </w:tr>
      <w:tr>
        <w:tc>
          <w:tcPr>
            <w:tcW w:type="dxa" w:w="2880"/>
          </w:tcPr>
          <w:p>
            <w:r>
              <w:t>file</w:t>
            </w:r>
          </w:p>
        </w:tc>
        <w:tc>
          <w:tcPr>
            <w:tcW w:type="dxa" w:w="2880"/>
          </w:tcPr>
          <w:p>
            <w:r>
              <w:t>object</w:t>
            </w:r>
          </w:p>
        </w:tc>
        <w:tc>
          <w:tcPr>
            <w:tcW w:type="dxa" w:w="2880"/>
          </w:tcPr>
          <w:p>
            <w:r>
              <w:t>File object returned on success (includes permalink_public).</w:t>
            </w:r>
          </w:p>
        </w:tc>
      </w:tr>
      <w:tr>
        <w:tc>
          <w:tcPr>
            <w:tcW w:type="dxa" w:w="2880"/>
          </w:tcPr>
          <w:p>
            <w:r>
              <w:t>file.id</w:t>
            </w:r>
          </w:p>
        </w:tc>
        <w:tc>
          <w:tcPr>
            <w:tcW w:type="dxa" w:w="2880"/>
          </w:tcPr>
          <w:p>
            <w:r>
              <w:t>string</w:t>
            </w:r>
          </w:p>
        </w:tc>
        <w:tc>
          <w:tcPr>
            <w:tcW w:type="dxa" w:w="2880"/>
          </w:tcPr>
          <w:p>
            <w:r>
              <w:t>File ID.</w:t>
            </w:r>
          </w:p>
        </w:tc>
      </w:tr>
      <w:tr>
        <w:tc>
          <w:tcPr>
            <w:tcW w:type="dxa" w:w="2880"/>
          </w:tcPr>
          <w:p>
            <w:r>
              <w:t>file.permalink_public</w:t>
            </w:r>
          </w:p>
        </w:tc>
        <w:tc>
          <w:tcPr>
            <w:tcW w:type="dxa" w:w="2880"/>
          </w:tcPr>
          <w:p>
            <w:r>
              <w:t>string</w:t>
            </w:r>
          </w:p>
        </w:tc>
        <w:tc>
          <w:tcPr>
            <w:tcW w:type="dxa" w:w="2880"/>
          </w:tcPr>
          <w:p>
            <w:r>
              <w:t>Publicly shareable URL for the file (main output of this method).</w:t>
            </w:r>
          </w:p>
        </w:tc>
      </w:tr>
      <w:tr>
        <w:tc>
          <w:tcPr>
            <w:tcW w:type="dxa" w:w="2880"/>
          </w:tcPr>
          <w:p>
            <w:r>
              <w:t>comments</w:t>
            </w:r>
          </w:p>
        </w:tc>
        <w:tc>
          <w:tcPr>
            <w:tcW w:type="dxa" w:w="2880"/>
          </w:tcPr>
          <w:p>
            <w:r>
              <w:t>array</w:t>
            </w:r>
          </w:p>
        </w:tc>
        <w:tc>
          <w:tcPr>
            <w:tcW w:type="dxa" w:w="2880"/>
          </w:tcPr>
          <w:p>
            <w:r>
              <w:t>Array of comment objects (returned oldest first).</w:t>
            </w:r>
          </w:p>
        </w:tc>
      </w:tr>
      <w:tr>
        <w:tc>
          <w:tcPr>
            <w:tcW w:type="dxa" w:w="2880"/>
          </w:tcPr>
          <w:p>
            <w:r>
              <w:t>comments[].id</w:t>
            </w:r>
          </w:p>
        </w:tc>
        <w:tc>
          <w:tcPr>
            <w:tcW w:type="dxa" w:w="2880"/>
          </w:tcPr>
          <w:p>
            <w:r>
              <w:t>string</w:t>
            </w:r>
          </w:p>
        </w:tc>
        <w:tc>
          <w:tcPr>
            <w:tcW w:type="dxa" w:w="2880"/>
          </w:tcPr>
          <w:p>
            <w:r>
              <w:t>Comment ID.</w:t>
            </w:r>
          </w:p>
        </w:tc>
      </w:tr>
      <w:tr>
        <w:tc>
          <w:tcPr>
            <w:tcW w:type="dxa" w:w="2880"/>
          </w:tcPr>
          <w:p>
            <w:r>
              <w:t>comments[].timestamp</w:t>
            </w:r>
          </w:p>
        </w:tc>
        <w:tc>
          <w:tcPr>
            <w:tcW w:type="dxa" w:w="2880"/>
          </w:tcPr>
          <w:p>
            <w:r>
              <w:t>number</w:t>
            </w:r>
          </w:p>
        </w:tc>
        <w:tc>
          <w:tcPr>
            <w:tcW w:type="dxa" w:w="2880"/>
          </w:tcPr>
          <w:p>
            <w:r>
              <w:t>Comment timestamp.</w:t>
            </w:r>
          </w:p>
        </w:tc>
      </w:tr>
      <w:tr>
        <w:tc>
          <w:tcPr>
            <w:tcW w:type="dxa" w:w="2880"/>
          </w:tcPr>
          <w:p>
            <w:r>
              <w:t>comments[].user</w:t>
            </w:r>
          </w:p>
        </w:tc>
        <w:tc>
          <w:tcPr>
            <w:tcW w:type="dxa" w:w="2880"/>
          </w:tcPr>
          <w:p>
            <w:r>
              <w:t>string</w:t>
            </w:r>
          </w:p>
        </w:tc>
        <w:tc>
          <w:tcPr>
            <w:tcW w:type="dxa" w:w="2880"/>
          </w:tcPr>
          <w:p>
            <w:r>
              <w:t>User ID of the commenter.</w:t>
            </w:r>
          </w:p>
        </w:tc>
      </w:tr>
      <w:tr>
        <w:tc>
          <w:tcPr>
            <w:tcW w:type="dxa" w:w="2880"/>
          </w:tcPr>
          <w:p>
            <w:r>
              <w:t>comments[].comment</w:t>
            </w:r>
          </w:p>
        </w:tc>
        <w:tc>
          <w:tcPr>
            <w:tcW w:type="dxa" w:w="2880"/>
          </w:tcPr>
          <w:p>
            <w:r>
              <w:t>string</w:t>
            </w:r>
          </w:p>
        </w:tc>
        <w:tc>
          <w:tcPr>
            <w:tcW w:type="dxa" w:w="2880"/>
          </w:tcPr>
          <w:p>
            <w:r>
              <w:t>Comment text.</w:t>
            </w:r>
          </w:p>
        </w:tc>
      </w:tr>
      <w:tr>
        <w:tc>
          <w:tcPr>
            <w:tcW w:type="dxa" w:w="2880"/>
          </w:tcPr>
          <w:p>
            <w:r>
              <w:t>paging</w:t>
            </w:r>
          </w:p>
        </w:tc>
        <w:tc>
          <w:tcPr>
            <w:tcW w:type="dxa" w:w="2880"/>
          </w:tcPr>
          <w:p>
            <w:r>
              <w:t>object</w:t>
            </w:r>
          </w:p>
        </w:tc>
        <w:tc>
          <w:tcPr>
            <w:tcW w:type="dxa" w:w="2880"/>
          </w:tcPr>
          <w:p>
            <w:r>
              <w:t>Paging metadata for comments.</w:t>
            </w:r>
          </w:p>
        </w:tc>
      </w:tr>
      <w:tr>
        <w:tc>
          <w:tcPr>
            <w:tcW w:type="dxa" w:w="2880"/>
          </w:tcPr>
          <w:p>
            <w:r>
              <w:t>paging.count</w:t>
            </w:r>
          </w:p>
        </w:tc>
        <w:tc>
          <w:tcPr>
            <w:tcW w:type="dxa" w:w="2880"/>
          </w:tcPr>
          <w:p>
            <w:r>
              <w:t>integer</w:t>
            </w:r>
          </w:p>
        </w:tc>
        <w:tc>
          <w:tcPr>
            <w:tcW w:type="dxa" w:w="2880"/>
          </w:tcPr>
          <w:p>
            <w:r>
              <w:t>Number of comments returned in this response.</w:t>
            </w:r>
          </w:p>
        </w:tc>
      </w:tr>
      <w:tr>
        <w:tc>
          <w:tcPr>
            <w:tcW w:type="dxa" w:w="2880"/>
          </w:tcPr>
          <w:p>
            <w:r>
              <w:t>paging.total</w:t>
            </w:r>
          </w:p>
        </w:tc>
        <w:tc>
          <w:tcPr>
            <w:tcW w:type="dxa" w:w="2880"/>
          </w:tcPr>
          <w:p>
            <w:r>
              <w:t>integer</w:t>
            </w:r>
          </w:p>
        </w:tc>
        <w:tc>
          <w:tcPr>
            <w:tcW w:type="dxa" w:w="2880"/>
          </w:tcPr>
          <w:p>
            <w:r>
              <w:t>Total number of comments.</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w:t>
            </w:r>
          </w:p>
        </w:tc>
        <w:tc>
          <w:tcPr>
            <w:tcW w:type="dxa" w:w="2880"/>
          </w:tcPr>
          <w:p>
            <w:r>
              <w:t>integer</w:t>
            </w:r>
          </w:p>
        </w:tc>
        <w:tc>
          <w:tcPr>
            <w:tcW w:type="dxa" w:w="2880"/>
          </w:tcPr>
          <w:p>
            <w:r>
              <w:t>Total pages available.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-X POST 'https://slack.com/api/files.sharedPublicURL' \</w:t>
        <w:br/>
        <w:t xml:space="preserve"> -H 'Accept: application/json' \</w:t>
        <w:br/>
        <w:t xml:space="preserve"> -H 'Content-Type: application/x-www-form-urlencoded' \</w:t>
        <w:br/>
        <w:t xml:space="preserve"> --data-urlencode 'file=F2147483862'</w:t>
      </w:r>
    </w:p>
    <w:p>
      <w:pPr>
        <w:pStyle w:val="Heading3"/>
      </w:pPr>
      <w:r>
        <w:t>Example Usage</w:t>
      </w:r>
    </w:p>
    <w:p>
      <w:pPr>
        <w:pStyle w:val="Heading3"/>
      </w:pPr>
      <w:r>
        <w:t>Example 1: Enable public sharing for a file</w:t>
      </w:r>
    </w:p>
    <w:p>
      <w:pPr>
        <w:pStyle w:val="Heading3"/>
      </w:pPr>
      <w:r>
        <w:t>Example 2: Same call using a different file ID</w:t>
      </w:r>
    </w:p>
    <w:p>
      <w:r>
        <w:rPr>
          <w:b/>
          <w:color w:val="666666"/>
          <w:sz w:val="16"/>
        </w:rPr>
        <w:t>[bash]</w:t>
      </w:r>
    </w:p>
    <w:p>
      <w:pPr>
        <w:shd w:fill="F2F2F2" w:val="clear"/>
      </w:pPr>
      <w:r>
        <w:rPr>
          <w:rFonts w:ascii="Courier New" w:hAnsi="Courier New"/>
          <w:sz w:val="17"/>
        </w:rPr>
        <w:t>curl -X POST 'https://slack.com/api/files.sharedPublicURL' \</w:t>
        <w:br/>
        <w:t xml:space="preserve"> -H 'Accept: application/json' \</w:t>
        <w:br/>
        <w:t xml:space="preserve"> -H 'Content-Type: application/x-www-form-urlencoded' \</w:t>
        <w:br/>
        <w:t xml:space="preserve"> --data-urlencode 'file=F9999999999'</w:t>
      </w:r>
    </w:p>
    <w:p>
      <w:pPr>
        <w:pStyle w:val="Heading3"/>
      </w:pPr>
      <w:r>
        <w:t>Behavior</w:t>
      </w:r>
    </w:p>
    <w:p>
      <w:pPr>
        <w:pStyle w:val="ListBullet"/>
      </w:pPr>
      <w:r>
        <w:t>Validates the caller has permission to share the file publicly (creator or file shared into a public channel).</w:t>
      </w:r>
    </w:p>
    <w:p>
      <w:pPr>
        <w:pStyle w:val="ListBullet"/>
      </w:pPr>
      <w:r>
        <w:t>Enables public/external sharing for the specified file.</w:t>
      </w:r>
    </w:p>
    <w:p>
      <w:pPr>
        <w:pStyle w:val="ListBullet"/>
      </w:pPr>
      <w:r>
        <w:t>Returns ok: true and a file object including file.permalink_public.</w:t>
      </w:r>
    </w:p>
    <w:p>
      <w:pPr>
        <w:pStyle w:val="Heading3"/>
      </w:pPr>
      <w:r>
        <w:t>Notes</w:t>
      </w:r>
    </w:p>
    <w:p>
      <w:pPr>
        <w:pStyle w:val="ListBullet"/>
      </w:pPr>
      <w:r>
        <w:t>The file object includes permalink_public after public sharing is enabled.</w:t>
      </w:r>
    </w:p>
    <w:p>
      <w:pPr>
        <w:pStyle w:val="ListBullet"/>
      </w:pPr>
      <w:r>
        <w:t>Comments are returned oldest first.</w:t>
      </w:r>
    </w:p>
    <w:p>
      <w:pPr>
        <w:pStyle w:val="ListBullet"/>
      </w:pPr>
      <w:r>
        <w:t>Max count is 1000 and max page is 100 (as noted in the scraped content).</w:t>
      </w:r>
    </w:p>
    <w:p>
      <w:pPr>
        <w:pStyle w:val="Heading3"/>
      </w:pPr>
      <w:r>
        <w:t>Gotchas</w:t>
      </w:r>
    </w:p>
    <w:p>
      <w:pPr>
        <w:pStyle w:val="ListBullet"/>
      </w:pPr>
      <w:r>
        <w:t>If public sharing is disabled for the workspace, you may receive not_allowed.</w:t>
      </w:r>
    </w:p>
    <w:p>
      <w:pPr>
        <w:pStyle w:val="ListBullet"/>
      </w:pPr>
      <w:r>
        <w:t>Public sharing can be restricted by file type (public_file_type_not_allowed) or for videos (public_video_not_allowed).</w:t>
      </w:r>
    </w:p>
    <w:p>
      <w:pPr>
        <w:pStyle w:val="ListBullet"/>
      </w:pPr>
      <w:r>
        <w:t>Requests may be rate limited (ratelimited); check Retry-After to know when to retry.</w:t>
      </w:r>
    </w:p>
    <w:p>
      <w:pPr>
        <w:pStyle w:val="Heading3"/>
      </w:pPr>
      <w:r>
        <w:t>Error Handling</w:t>
      </w:r>
    </w:p>
    <w:p>
      <w:r>
        <w:t>This method may return (non-exhaustive list from scraped docs):</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(when using a bot token).</w:t>
      </w:r>
    </w:p>
    <w:p>
      <w:pPr>
        <w:pStyle w:val="ListBullet"/>
      </w:pPr>
      <w:r>
        <w:t>deprecated_endpoint / method_deprecated: The method/endpoint has been deprecated.</w:t>
      </w:r>
    </w:p>
    <w:p>
      <w:pPr>
        <w:pStyle w:val="ListBullet"/>
      </w:pPr>
      <w:r>
        <w:t>ekm_access_denied: Administrators have suspended the ability to post a message.</w:t>
      </w:r>
    </w:p>
    <w:p>
      <w:pPr>
        <w:pStyle w:val="ListBullet"/>
      </w:pPr>
      <w:r>
        <w:t>enterprise_is_restricted: Cannot be called from an Enterprise.</w:t>
      </w:r>
    </w:p>
    <w:p>
      <w:pPr>
        <w:pStyle w:val="ListBullet"/>
      </w:pPr>
      <w:r>
        <w:t>fatal_error: Catastrophic server error; partial success may have occurred.</w:t>
      </w:r>
    </w:p>
    <w:p>
      <w:pPr>
        <w:pStyle w:val="ListBullet"/>
      </w:pPr>
      <w:r>
        <w:t>file_not_found: file value was invalid.</w:t>
      </w:r>
    </w:p>
    <w:p>
      <w:pPr>
        <w:pStyle w:val="ListBullet"/>
      </w:pPr>
      <w:r>
        <w:t>internal_error: Transient server-side error; partial success may have occurred.</w:t>
      </w:r>
    </w:p>
    <w:p>
      <w:pPr>
        <w:pStyle w:val="ListBullet"/>
      </w:pPr>
      <w:r>
        <w:t>invalid_arg_name, invalid_arguments, invalid_array_arg: Invalid request arguments.</w:t>
      </w:r>
    </w:p>
    <w:p>
      <w:pPr>
        <w:pStyle w:val="ListBullet"/>
      </w:pPr>
      <w:r>
        <w:t>invalid_auth: Authentication could not be validated.</w:t>
      </w:r>
    </w:p>
    <w:p>
      <w:pPr>
        <w:pStyle w:val="ListBullet"/>
      </w:pPr>
      <w:r>
        <w:t>invalid_charset: Invalid charset in Content-Type (valid: utf-8, iso-8859-1).</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missing_post_type: Missing Content-Type header when sending a body.</w:t>
      </w:r>
    </w:p>
    <w:p>
      <w:pPr>
        <w:pStyle w:val="ListBullet"/>
      </w:pPr>
      <w:r>
        <w:t>missing_scope: Token lacks required scopes.</w:t>
      </w:r>
    </w:p>
    <w:p>
      <w:pPr>
        <w:pStyle w:val="ListBullet"/>
      </w:pPr>
      <w:r>
        <w:t>no_permission: Token lacks permissions required.</w:t>
      </w:r>
    </w:p>
    <w:p>
      <w:pPr>
        <w:pStyle w:val="ListBullet"/>
      </w:pPr>
      <w:r>
        <w:t>not_allowed: Public sharing disabled for the team (often on free/trial workspaces).</w:t>
      </w:r>
    </w:p>
    <w:p>
      <w:pPr>
        <w:pStyle w:val="ListBullet"/>
      </w:pPr>
      <w:r>
        <w:t>not_allowed_token_type: Token type not allowed.</w:t>
      </w:r>
    </w:p>
    <w:p>
      <w:pPr>
        <w:pStyle w:val="ListBullet"/>
      </w:pPr>
      <w:r>
        <w:t>not_authed: No authentication token provided.</w:t>
      </w:r>
    </w:p>
    <w:p>
      <w:pPr>
        <w:pStyle w:val="ListBullet"/>
      </w:pPr>
      <w:r>
        <w:t>org_login_required: Workspace undergoing enterprise migration.</w:t>
      </w:r>
    </w:p>
    <w:p>
      <w:pPr>
        <w:pStyle w:val="ListBullet"/>
      </w:pPr>
      <w:r>
        <w:t>ratelimited: Rate limited; use Retry-After.</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an Enterprise Org; intermittent unavailability.</w:t>
      </w:r>
    </w:p>
    <w:p>
      <w:pPr>
        <w:pStyle w:val="ListBullet"/>
      </w:pPr>
      <w:r>
        <w:t>token_expired: Authentication token has expired.</w:t>
      </w:r>
    </w:p>
    <w:p>
      <w:pPr>
        <w:pStyle w:val="ListBullet"/>
      </w:pPr>
      <w:r>
        <w:t>token_revoked: Token revoked/deleted user/workspace/app removed.</w:t>
      </w:r>
    </w:p>
    <w:p>
      <w:pPr>
        <w:pStyle w:val="ListBullet"/>
      </w:pPr>
      <w:r>
        <w:t>two_factor_setup_required: Two-factor setup is required.</w:t>
      </w:r>
    </w:p>
    <w:p>
      <w:pPr>
        <w:pStyle w:val="Heading3"/>
      </w:pPr>
      <w:r>
        <w:t>Related files actions</w:t>
      </w:r>
    </w:p>
    <w:p>
      <w:pPr>
        <w:pStyle w:val="ListBullet"/>
      </w:pPr>
      <w:r>
        <w:t>[GET] Get File Info — /files.info</w:t>
      </w:r>
    </w:p>
    <w:p>
      <w:pPr>
        <w:pStyle w:val="ListBullet"/>
      </w:pPr>
      <w:r>
        <w:t>[GET] List Team Files — /files.list</w:t>
      </w:r>
    </w:p>
    <w:p>
      <w:pPr>
        <w:pStyle w:val="ListBullet"/>
      </w:pPr>
      <w:r>
        <w:t>[GET] Search Files — /search.files</w:t>
      </w:r>
    </w:p>
    <w:p>
      <w:pPr>
        <w:pStyle w:val="ListBullet"/>
      </w:pPr>
      <w:r>
        <w:t>[POST] Complete an External File Upload (Finalize &amp; Share) — /files.completeUploadExternal</w:t>
      </w:r>
    </w:p>
    <w:p>
      <w:pPr>
        <w:pStyle w:val="ListBullet"/>
      </w:pPr>
      <w:r>
        <w:t>[POST] Get an External File Upload URL — /files.getUploadURLExternal</w:t>
      </w:r>
    </w:p>
    <w:p>
      <w:pPr>
        <w:pStyle w:val="ListBullet"/>
      </w:pPr>
      <w:r>
        <w:t>[POST] Upload a File (Deprecated) — /files.upload</w:t>
      </w:r>
    </w:p>
    <w:p>
      <w:r>
        <w:br w:type="page"/>
      </w:r>
    </w:p>
    <w:p>
      <w:pPr>
        <w:pStyle w:val="Heading2"/>
      </w:pPr>
      <w:r>
        <w:t>28. [POST] Revoke Custom Function Distribution Permissions for Users</w:t>
      </w:r>
    </w:p>
    <w:p>
      <w:r>
        <w:rPr>
          <w:b/>
        </w:rPr>
        <w:t xml:space="preserve">Endpoint: </w:t>
      </w:r>
      <w:r>
        <w:rPr>
          <w:rFonts w:ascii="Courier New" w:hAnsi="Courier New"/>
          <w:sz w:val="18"/>
        </w:rPr>
        <w:t>/functions.distributions.permissions.remove</w:t>
      </w:r>
    </w:p>
    <w:p>
      <w:pPr>
        <w:pStyle w:val="Heading3"/>
      </w:pPr>
      <w:r>
        <w:t>Prerequisites</w:t>
      </w:r>
    </w:p>
    <w:p>
      <w:pPr>
        <w:pStyle w:val="ListBullet"/>
      </w:pPr>
      <w:r>
        <w:t>The custom Slack function must have permission_type set to named_entities to revoke permissions for specific users.</w:t>
      </w:r>
    </w:p>
    <w:p>
      <w:pPr>
        <w:pStyle w:val="ListBullet"/>
      </w:pPr>
      <w:r>
        <w:t>You must know how to identify the function (via function_id, or via function_callback_id + function_app_id).</w:t>
      </w:r>
    </w:p>
    <w:p>
      <w:pPr>
        <w:pStyle w:val="ListBullet"/>
      </w:pPr>
      <w:r>
        <w:t>You must have the target users’ encoded Slack user IDs (e.g., U1234) if revoking for specific users.</w:t>
      </w:r>
    </w:p>
    <w:p>
      <w:pPr>
        <w:pStyle w:val="Heading3"/>
      </w:pPr>
      <w:r>
        <w:t>Method</w:t>
      </w:r>
    </w:p>
    <w:p>
      <w:r>
        <w:t>POST</w:t>
      </w:r>
    </w:p>
    <w:p>
      <w:pPr>
        <w:pStyle w:val="Heading3"/>
      </w:pPr>
      <w:r>
        <w:t>URL</w:t>
      </w:r>
    </w:p>
    <w:p>
      <w:r>
        <w:t>https://slack.com/api/functions.distributions.permissions.remove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permission granted to individual users to use custom Slack functions distributed by your app in their workflows. If successful, returns the permission type and (when applicable) the list of users with access.</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Note: This Slack method is typically called with POST body parameters; however, the scraped documentation only enumerates “Arguments” without explicitly stating where each field must be placed. Prefer sending them in the request body as shown in Slack Web API conventions.</w:t>
      </w:r>
    </w:p>
    <w:p>
      <w:pPr>
        <w:pStyle w:val="ListBullet"/>
      </w:pPr>
      <w:r>
        <w:t>Do not include authentication tokens in the documentation headers or sample requests.</w:t>
      </w:r>
    </w:p>
    <w:p>
      <w:pPr>
        <w:pStyle w:val="Heading3"/>
      </w:pPr>
      <w:r>
        <w:t>Content Types</w:t>
      </w:r>
    </w:p>
    <w:p>
      <w:r>
        <w:t>The endpoint supports:</w:t>
      </w:r>
    </w:p>
    <w:p>
      <w:pPr>
        <w:pStyle w:val="ListBullet"/>
      </w:pPr>
      <w:r>
        <w:t>application/json</w:t>
      </w:r>
    </w:p>
    <w:p>
      <w:pPr>
        <w:pStyle w:val="ListBullet"/>
      </w:pPr>
      <w:r>
        <w:t>application/x-www-form-urlencoded</w:t>
      </w:r>
    </w:p>
    <w:p>
      <w:r>
        <w:t>(Examples below use JSON.)</w:t>
      </w:r>
    </w:p>
    <w:p>
      <w:pPr>
        <w:pStyle w:val="Heading3"/>
      </w:pPr>
      <w:r>
        <w:t>Rate Limits</w:t>
      </w:r>
    </w:p>
    <w:p>
      <w:pPr>
        <w:pStyle w:val="ListBullet"/>
      </w:pPr>
      <w:r>
        <w:t>Tier 3: 50+ per minute</w:t>
      </w:r>
    </w:p>
    <w:p>
      <w:pPr>
        <w:pStyle w:val="Heading3"/>
      </w:pPr>
      <w:r>
        <w:t>Optional Query Parameters</w:t>
      </w:r>
    </w:p>
    <w:p>
      <w:r>
        <w:t>(None documented.)</w:t>
      </w:r>
    </w:p>
    <w:p>
      <w:pPr>
        <w:pStyle w:val="Heading3"/>
      </w:pPr>
      <w:r>
        <w:t>Required Request Body Fields</w:t>
      </w:r>
    </w:p>
    <w:p>
      <w:r>
        <w:t>(None explicitly documented as required beyond authentication, which is excluded here.)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function_id</w:t>
            </w:r>
          </w:p>
        </w:tc>
        <w:tc>
          <w:tcPr>
            <w:tcW w:type="dxa" w:w="2880"/>
          </w:tcPr>
          <w:p>
            <w:r>
              <w:t>string</w:t>
            </w:r>
          </w:p>
        </w:tc>
        <w:tc>
          <w:tcPr>
            <w:tcW w:type="dxa" w:w="2880"/>
          </w:tcPr>
          <w:p>
            <w:r>
              <w:t>Encoded ID of the function. Example: Fn12345.</w:t>
            </w:r>
          </w:p>
        </w:tc>
      </w:tr>
      <w:tr>
        <w:tc>
          <w:tcPr>
            <w:tcW w:type="dxa" w:w="2880"/>
          </w:tcPr>
          <w:p>
            <w:r>
              <w:t>function_callback_id</w:t>
            </w:r>
          </w:p>
        </w:tc>
        <w:tc>
          <w:tcPr>
            <w:tcW w:type="dxa" w:w="2880"/>
          </w:tcPr>
          <w:p>
            <w:r>
              <w:t>string</w:t>
            </w:r>
          </w:p>
        </w:tc>
        <w:tc>
          <w:tcPr>
            <w:tcW w:type="dxa" w:w="2880"/>
          </w:tcPr>
          <w:p>
            <w:r>
              <w:t>Callback ID defined in the function’s definition file. Example: my_function.</w:t>
            </w:r>
          </w:p>
        </w:tc>
      </w:tr>
      <w:tr>
        <w:tc>
          <w:tcPr>
            <w:tcW w:type="dxa" w:w="2880"/>
          </w:tcPr>
          <w:p>
            <w:r>
              <w:t>function_app_id</w:t>
            </w:r>
          </w:p>
        </w:tc>
        <w:tc>
          <w:tcPr>
            <w:tcW w:type="dxa" w:w="2880"/>
          </w:tcPr>
          <w:p>
            <w:r>
              <w:t>string</w:t>
            </w:r>
          </w:p>
        </w:tc>
        <w:tc>
          <w:tcPr>
            <w:tcW w:type="dxa" w:w="2880"/>
          </w:tcPr>
          <w:p>
            <w:r>
              <w:t>Encoded ID of the app. Example: A12345.</w:t>
            </w:r>
          </w:p>
        </w:tc>
      </w:tr>
      <w:tr>
        <w:tc>
          <w:tcPr>
            <w:tcW w:type="dxa" w:w="2880"/>
          </w:tcPr>
          <w:p>
            <w:r>
              <w:t>user_ids</w:t>
            </w:r>
          </w:p>
        </w:tc>
        <w:tc>
          <w:tcPr>
            <w:tcW w:type="dxa" w:w="2880"/>
          </w:tcPr>
          <w:p>
            <w:r>
              <w:t>array</w:t>
            </w:r>
          </w:p>
        </w:tc>
        <w:tc>
          <w:tcPr>
            <w:tcW w:type="dxa" w:w="2880"/>
          </w:tcPr>
          <w:p>
            <w:r>
              <w:t>List of encoded user IDs. Example shown as U1234,U2345,U3456.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"named_entities",</w:t>
        <w:br/>
        <w:t xml:space="preserve"> "users": [</w:t>
        <w:br/>
        <w:t xml:space="preserve"> {</w:t>
        <w:br/>
        <w:t xml:space="preserve"> "user_id": "U01565LTEBD",</w:t>
        <w:br/>
        <w:t xml:space="preserve"> "username": "joe_smith",</w:t>
        <w:br/>
        <w:t xml:space="preserve"> "email": "joesmith@salesforce.com"</w:t>
        <w:br/>
        <w:t xml:space="preserve"> }</w:t>
        <w:br/>
        <w:t xml:space="preserve"> ]</w:t>
        <w:br/>
        <w:t>}</w:t>
      </w:r>
    </w:p>
    <w:p>
      <w:pPr>
        <w:pStyle w:val="Heading3"/>
      </w:pPr>
      <w:r>
        <w:t>Typical Error Response (permission type not named_entities)</w:t>
      </w:r>
    </w:p>
    <w:p>
      <w:r>
        <w:rPr>
          <w:b/>
          <w:color w:val="666666"/>
          <w:sz w:val="16"/>
        </w:rPr>
        <w:t>[json]</w:t>
      </w:r>
    </w:p>
    <w:p>
      <w:pPr>
        <w:shd w:fill="F2F2F2" w:val="clear"/>
      </w:pPr>
      <w:r>
        <w:rPr>
          <w:rFonts w:ascii="Courier New" w:hAnsi="Courier New"/>
          <w:sz w:val="17"/>
        </w:rPr>
        <w:t>{</w:t>
        <w:br/>
        <w:t xml:space="preserve"> "ok": false,</w:t>
        <w:br/>
        <w:t xml:space="preserve"> "error": "invalid_permission_type"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permission_type</w:t>
            </w:r>
          </w:p>
        </w:tc>
        <w:tc>
          <w:tcPr>
            <w:tcW w:type="dxa" w:w="2880"/>
          </w:tcPr>
          <w:p>
            <w:r>
              <w:t>string</w:t>
            </w:r>
          </w:p>
        </w:tc>
        <w:tc>
          <w:tcPr>
            <w:tcW w:type="dxa" w:w="2880"/>
          </w:tcPr>
          <w:p>
            <w:r>
              <w:t>Permission type for the function distribution (example: named_entities).</w:t>
            </w:r>
          </w:p>
        </w:tc>
      </w:tr>
      <w:tr>
        <w:tc>
          <w:tcPr>
            <w:tcW w:type="dxa" w:w="2880"/>
          </w:tcPr>
          <w:p>
            <w:r>
              <w:t>users</w:t>
            </w:r>
          </w:p>
        </w:tc>
        <w:tc>
          <w:tcPr>
            <w:tcW w:type="dxa" w:w="2880"/>
          </w:tcPr>
          <w:p>
            <w:r>
              <w:t>array</w:t>
            </w:r>
          </w:p>
        </w:tc>
        <w:tc>
          <w:tcPr>
            <w:tcW w:type="dxa" w:w="2880"/>
          </w:tcPr>
          <w:p>
            <w:r>
              <w:t>List of users with access (when applicable).</w:t>
            </w:r>
          </w:p>
        </w:tc>
      </w:tr>
      <w:tr>
        <w:tc>
          <w:tcPr>
            <w:tcW w:type="dxa" w:w="2880"/>
          </w:tcPr>
          <w:p>
            <w:r>
              <w:t>users[].user_id</w:t>
            </w:r>
          </w:p>
        </w:tc>
        <w:tc>
          <w:tcPr>
            <w:tcW w:type="dxa" w:w="2880"/>
          </w:tcPr>
          <w:p>
            <w:r>
              <w:t>string</w:t>
            </w:r>
          </w:p>
        </w:tc>
        <w:tc>
          <w:tcPr>
            <w:tcW w:type="dxa" w:w="2880"/>
          </w:tcPr>
          <w:p>
            <w:r>
              <w:t>Encoded Slack user ID.</w:t>
            </w:r>
          </w:p>
        </w:tc>
      </w:tr>
      <w:tr>
        <w:tc>
          <w:tcPr>
            <w:tcW w:type="dxa" w:w="2880"/>
          </w:tcPr>
          <w:p>
            <w:r>
              <w:t>users[].username</w:t>
            </w:r>
          </w:p>
        </w:tc>
        <w:tc>
          <w:tcPr>
            <w:tcW w:type="dxa" w:w="2880"/>
          </w:tcPr>
          <w:p>
            <w:r>
              <w:t>string</w:t>
            </w:r>
          </w:p>
        </w:tc>
        <w:tc>
          <w:tcPr>
            <w:tcW w:type="dxa" w:w="2880"/>
          </w:tcPr>
          <w:p>
            <w:r>
              <w:t>User’s username.</w:t>
            </w:r>
          </w:p>
        </w:tc>
      </w:tr>
      <w:tr>
        <w:tc>
          <w:tcPr>
            <w:tcW w:type="dxa" w:w="2880"/>
          </w:tcPr>
          <w:p>
            <w:r>
              <w:t>users[].email</w:t>
            </w:r>
          </w:p>
        </w:tc>
        <w:tc>
          <w:tcPr>
            <w:tcW w:type="dxa" w:w="2880"/>
          </w:tcPr>
          <w:p>
            <w:r>
              <w:t>string</w:t>
            </w:r>
          </w:p>
        </w:tc>
        <w:tc>
          <w:tcPr>
            <w:tcW w:type="dxa" w:w="2880"/>
          </w:tcPr>
          <w:p>
            <w:r>
              <w:t>User’s email address.</w:t>
            </w:r>
          </w:p>
        </w:tc>
      </w:tr>
      <w:tr>
        <w:tc>
          <w:tcPr>
            <w:tcW w:type="dxa" w:w="2880"/>
          </w:tcPr>
          <w:p>
            <w:r>
              <w:t>error</w:t>
            </w:r>
          </w:p>
        </w:tc>
        <w:tc>
          <w:tcPr>
            <w:tcW w:type="dxa" w:w="2880"/>
          </w:tcPr>
          <w:p>
            <w:r>
              <w:t>string</w:t>
            </w:r>
          </w:p>
        </w:tc>
        <w:tc>
          <w:tcPr>
            <w:tcW w:type="dxa" w:w="2880"/>
          </w:tcPr>
          <w:p>
            <w:r>
              <w:t>Error code returned when ok is false.</w:t>
            </w:r>
          </w:p>
        </w:tc>
      </w:tr>
    </w:tbl>
    <w:p/>
    <w:p>
      <w:pPr>
        <w:pStyle w:val="Heading3"/>
      </w:pPr>
      <w:r>
        <w:t>Errors</w:t>
      </w:r>
    </w:p>
    <w:p>
      <w:r>
        <w:t>This method may return (non-exhaustive list from 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Actor does not have access to permissions on this resource / access to a specified resource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(bot token case).</w:t>
            </w:r>
          </w:p>
        </w:tc>
      </w:tr>
      <w:tr>
        <w:tc>
          <w:tcPr>
            <w:tcW w:type="dxa" w:w="4320"/>
          </w:tcPr>
          <w:p>
            <w:r>
              <w:t>app_not_found</w:t>
            </w:r>
          </w:p>
        </w:tc>
        <w:tc>
          <w:tcPr>
            <w:tcW w:type="dxa" w:w="4320"/>
          </w:tcPr>
          <w:p>
            <w:r>
              <w:t>App does not exist.</w:t>
            </w:r>
          </w:p>
        </w:tc>
      </w:tr>
      <w:tr>
        <w:tc>
          <w:tcPr>
            <w:tcW w:type="dxa" w:w="4320"/>
          </w:tcPr>
          <w:p>
            <w:r>
              <w:t>deprecated_endpoint</w:t>
            </w:r>
          </w:p>
        </w:tc>
        <w:tc>
          <w:tcPr>
            <w:tcW w:type="dxa" w:w="4320"/>
          </w:tcPr>
          <w:p>
            <w:r>
              <w:t>Endpoint has been deprecated.</w:t>
            </w:r>
          </w:p>
        </w:tc>
      </w:tr>
      <w:tr>
        <w:tc>
          <w:tcPr>
            <w:tcW w:type="dxa" w:w="4320"/>
          </w:tcPr>
          <w:p>
            <w:r>
              <w:t>ekm_access_denied</w:t>
            </w:r>
          </w:p>
        </w:tc>
        <w:tc>
          <w:tcPr>
            <w:tcW w:type="dxa" w:w="4320"/>
          </w:tcPr>
          <w:p>
            <w:r>
              <w:t>Admins have suspended the ability to post a message.</w:t>
            </w:r>
          </w:p>
        </w:tc>
      </w:tr>
      <w:tr>
        <w:tc>
          <w:tcPr>
            <w:tcW w:type="dxa" w:w="4320"/>
          </w:tcPr>
          <w:p>
            <w:r>
              <w:t>enterprise_is_restricted</w:t>
            </w:r>
          </w:p>
        </w:tc>
        <w:tc>
          <w:tcPr>
            <w:tcW w:type="dxa" w:w="4320"/>
          </w:tcPr>
          <w:p>
            <w:r>
              <w:t>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function_not_found</w:t>
            </w:r>
          </w:p>
        </w:tc>
        <w:tc>
          <w:tcPr>
            <w:tcW w:type="dxa" w:w="4320"/>
          </w:tcPr>
          <w:p>
            <w:r>
              <w:t>Function does not exist.</w:t>
            </w:r>
          </w:p>
        </w:tc>
      </w:tr>
      <w:tr>
        <w:tc>
          <w:tcPr>
            <w:tcW w:type="dxa" w:w="4320"/>
          </w:tcPr>
          <w:p>
            <w:r>
              <w:t>internal_error</w:t>
            </w:r>
          </w:p>
        </w:tc>
        <w:tc>
          <w:tcPr>
            <w:tcW w:type="dxa" w:w="4320"/>
          </w:tcPr>
          <w:p>
            <w:r>
              <w:t>Transient server-side error; partial success possible.</w:t>
            </w:r>
          </w:p>
        </w:tc>
      </w:tr>
      <w:tr>
        <w:tc>
          <w:tcPr>
            <w:tcW w:type="dxa" w:w="4320"/>
          </w:tcPr>
          <w:p>
            <w:r>
              <w:t>invalid_arg_name</w:t>
            </w:r>
          </w:p>
        </w:tc>
        <w:tc>
          <w:tcPr>
            <w:tcW w:type="dxa" w:w="4320"/>
          </w:tcPr>
          <w:p>
            <w:r>
              <w:t>Argument name is invalid/unexpected.</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valid strings were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Invalid/missing form data for form-encoded requests.</w:t>
            </w:r>
          </w:p>
        </w:tc>
      </w:tr>
      <w:tr>
        <w:tc>
          <w:tcPr>
            <w:tcW w:type="dxa" w:w="4320"/>
          </w:tcPr>
          <w:p>
            <w:r>
              <w:t>invalid_permission_type</w:t>
            </w:r>
          </w:p>
        </w:tc>
        <w:tc>
          <w:tcPr>
            <w:tcW w:type="dxa" w:w="4320"/>
          </w:tcPr>
          <w:p>
            <w:r>
              <w:t>Requires permission_type to be named_entities.</w:t>
            </w:r>
          </w:p>
        </w:tc>
      </w:tr>
      <w:tr>
        <w:tc>
          <w:tcPr>
            <w:tcW w:type="dxa" w:w="4320"/>
          </w:tcPr>
          <w:p>
            <w:r>
              <w:t>invalid_post_type</w:t>
            </w:r>
          </w:p>
        </w:tc>
        <w:tc>
          <w:tcPr>
            <w:tcW w:type="dxa" w:w="4320"/>
          </w:tcPr>
          <w:p>
            <w:r>
              <w:t>Invalid Content-Type.</w:t>
            </w:r>
          </w:p>
        </w:tc>
      </w:tr>
      <w:tr>
        <w:tc>
          <w:tcPr>
            <w:tcW w:type="dxa" w:w="4320"/>
          </w:tcPr>
          <w:p>
            <w:r>
              <w:t>method_deprecated</w:t>
            </w:r>
          </w:p>
        </w:tc>
        <w:tc>
          <w:tcPr>
            <w:tcW w:type="dxa" w:w="4320"/>
          </w:tcPr>
          <w:p>
            <w:r>
              <w:t>Method has been deprecated.</w:t>
            </w:r>
          </w:p>
        </w:tc>
      </w:tr>
      <w:tr>
        <w:tc>
          <w:tcPr>
            <w:tcW w:type="dxa" w:w="4320"/>
          </w:tcPr>
          <w:p>
            <w:r>
              <w:t>missing_post_type</w:t>
            </w:r>
          </w:p>
        </w:tc>
        <w:tc>
          <w:tcPr>
            <w:tcW w:type="dxa" w:w="4320"/>
          </w:tcPr>
          <w:p>
            <w:r>
              <w:t>Missing Content-Type header when payload is present.</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Workspace token lacks necessary permissions.</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Enterprise migration in progress.</w:t>
            </w:r>
          </w:p>
        </w:tc>
      </w:tr>
      <w:tr>
        <w:tc>
          <w:tcPr>
            <w:tcW w:type="dxa" w:w="4320"/>
          </w:tcPr>
          <w:p>
            <w:r>
              <w:t>ratelimited</w:t>
            </w:r>
          </w:p>
        </w:tc>
        <w:tc>
          <w:tcPr>
            <w:tcW w:type="dxa" w:w="4320"/>
          </w:tcPr>
          <w:p>
            <w:r>
              <w:t>Rate limited; use Retry-After.</w:t>
            </w:r>
          </w:p>
        </w:tc>
      </w:tr>
      <w:tr>
        <w:tc>
          <w:tcPr>
            <w:tcW w:type="dxa" w:w="4320"/>
          </w:tcPr>
          <w:p>
            <w:r>
              <w:t>request_timeout</w:t>
            </w:r>
          </w:p>
        </w:tc>
        <w:tc>
          <w:tcPr>
            <w:tcW w:type="dxa" w:w="4320"/>
          </w:tcPr>
          <w:p>
            <w:r>
              <w:t>POST data missing/truncated.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availability.</w:t>
            </w:r>
          </w:p>
        </w:tc>
      </w:tr>
      <w:tr>
        <w:tc>
          <w:tcPr>
            <w:tcW w:type="dxa" w:w="4320"/>
          </w:tcPr>
          <w:p>
            <w:r>
              <w:t>token_expired</w:t>
            </w:r>
          </w:p>
        </w:tc>
        <w:tc>
          <w:tcPr>
            <w:tcW w:type="dxa" w:w="4320"/>
          </w:tcPr>
          <w:p>
            <w:r>
              <w:t>Token expired.</w:t>
            </w:r>
          </w:p>
        </w:tc>
      </w:tr>
      <w:tr>
        <w:tc>
          <w:tcPr>
            <w:tcW w:type="dxa" w:w="4320"/>
          </w:tcPr>
          <w:p>
            <w:r>
              <w:t>token_revoked</w:t>
            </w:r>
          </w:p>
        </w:tc>
        <w:tc>
          <w:tcPr>
            <w:tcW w:type="dxa" w:w="4320"/>
          </w:tcPr>
          <w:p>
            <w:r>
              <w:t>Token revoked/deleted user/workspace/app removed.</w:t>
            </w:r>
          </w:p>
        </w:tc>
      </w:tr>
      <w:tr>
        <w:tc>
          <w:tcPr>
            <w:tcW w:type="dxa" w:w="4320"/>
          </w:tcPr>
          <w:p>
            <w:r>
              <w:t>two_factor_setup_required</w:t>
            </w:r>
          </w:p>
        </w:tc>
        <w:tc>
          <w:tcPr>
            <w:tcW w:type="dxa" w:w="4320"/>
          </w:tcPr>
          <w:p>
            <w:r>
              <w:t>2FA setup required.</w:t>
            </w:r>
          </w:p>
        </w:tc>
      </w:tr>
      <w:tr>
        <w:tc>
          <w:tcPr>
            <w:tcW w:type="dxa" w:w="4320"/>
          </w:tcPr>
          <w:p>
            <w:r>
              <w:t>unknown_method</w:t>
            </w:r>
          </w:p>
        </w:tc>
        <w:tc>
          <w:tcPr>
            <w:tcW w:type="dxa" w:w="4320"/>
          </w:tcPr>
          <w:p>
            <w:r>
              <w:t>Method does not exist.</w:t>
            </w:r>
          </w:p>
        </w:tc>
      </w:tr>
      <w:tr>
        <w:tc>
          <w:tcPr>
            <w:tcW w:type="dxa" w:w="4320"/>
          </w:tcPr>
          <w:p>
            <w:r>
              <w:t>user_not_found</w:t>
            </w:r>
          </w:p>
        </w:tc>
        <w:tc>
          <w:tcPr>
            <w:tcW w:type="dxa" w:w="4320"/>
          </w:tcPr>
          <w:p>
            <w:r>
              <w:t>One or more named entities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'https://slack.com/api/functions.distributions.permissions.remove' \</w:t>
        <w:br/>
        <w:t xml:space="preserve"> --header 'Accept: application/json' \</w:t>
        <w:br/>
        <w:t xml:space="preserve"> --header 'Content-Type: application/json' \</w:t>
        <w:br/>
        <w:t xml:space="preserve"> --data '{</w:t>
        <w:br/>
        <w:t xml:space="preserve"> "function_callback_id": "my_function",</w:t>
        <w:br/>
        <w:t xml:space="preserve"> "function_app_id": "A12345",</w:t>
        <w:br/>
        <w:t xml:space="preserve"> "user_ids": ["U1234", "U2345", "U3456"]</w:t>
        <w:br/>
        <w:t xml:space="preserve">  }'</w:t>
      </w:r>
    </w:p>
    <w:p>
      <w:pPr>
        <w:pStyle w:val="Heading3"/>
      </w:pPr>
      <w:r>
        <w:t>Example Usage</w:t>
      </w:r>
    </w:p>
    <w:p>
      <w:pPr>
        <w:pStyle w:val="Heading3"/>
      </w:pPr>
      <w:r>
        <w:t>Example 1: Revoke access by function_id</w:t>
      </w:r>
    </w:p>
    <w:p>
      <w:r>
        <w:rPr>
          <w:b/>
          <w:color w:val="666666"/>
          <w:sz w:val="16"/>
        </w:rPr>
        <w:t>[bash]</w:t>
      </w:r>
    </w:p>
    <w:p>
      <w:pPr>
        <w:shd w:fill="F2F2F2" w:val="clear"/>
      </w:pPr>
      <w:r>
        <w:rPr>
          <w:rFonts w:ascii="Courier New" w:hAnsi="Courier New"/>
          <w:sz w:val="17"/>
        </w:rPr>
        <w:t>curl -sS --location --request POST 'https://slack.com/api/functions.distributions.permissions.remove' \</w:t>
        <w:br/>
        <w:t xml:space="preserve"> --header 'Accept: application/json' \</w:t>
        <w:br/>
        <w:t xml:space="preserve"> --header 'Content-Type: application/json' \</w:t>
        <w:br/>
        <w:t xml:space="preserve"> --data '{</w:t>
        <w:br/>
        <w:t xml:space="preserve"> "function_id": "Fn12345",</w:t>
        <w:br/>
        <w:t xml:space="preserve"> "user_ids": ["U01565LTEBD"]</w:t>
        <w:br/>
        <w:t xml:space="preserve">  }'</w:t>
      </w:r>
    </w:p>
    <w:p>
      <w:pPr>
        <w:pStyle w:val="Heading3"/>
      </w:pPr>
      <w:r>
        <w:t>Example 2: Revoke access by callback + app ID</w:t>
      </w:r>
    </w:p>
    <w:p>
      <w:r>
        <w:rPr>
          <w:b/>
          <w:color w:val="666666"/>
          <w:sz w:val="16"/>
        </w:rPr>
        <w:t>[bash]</w:t>
      </w:r>
    </w:p>
    <w:p>
      <w:pPr>
        <w:shd w:fill="F2F2F2" w:val="clear"/>
      </w:pPr>
      <w:r>
        <w:rPr>
          <w:rFonts w:ascii="Courier New" w:hAnsi="Courier New"/>
          <w:sz w:val="17"/>
        </w:rPr>
        <w:t>curl -sS --location --request POST 'https://slack.com/api/functions.distributions.permissions.remove' \</w:t>
        <w:br/>
        <w:t xml:space="preserve"> --header 'Accept: application/json' \</w:t>
        <w:br/>
        <w:t xml:space="preserve"> --header 'Content-Type: application/json' \</w:t>
        <w:br/>
        <w:t xml:space="preserve"> --data '{</w:t>
        <w:br/>
        <w:t xml:space="preserve"> "function_callback_id": "my_function",</w:t>
        <w:br/>
        <w:t xml:space="preserve"> "function_app_id": "A12345",</w:t>
        <w:br/>
        <w:t xml:space="preserve"> "user_ids": ["U1234", "U2345"]</w:t>
        <w:br/>
        <w:t xml:space="preserve">  }'</w:t>
      </w:r>
    </w:p>
    <w:p>
      <w:pPr>
        <w:pStyle w:val="Heading3"/>
      </w:pPr>
      <w:r>
        <w:t>Behavior</w:t>
      </w:r>
    </w:p>
    <w:p>
      <w:pPr>
        <w:pStyle w:val="ListBullet"/>
      </w:pPr>
      <w:r>
        <w:t>Identifies the target function distribution permission set using either function_id or the combination of function_callback_id and function_app_id.</w:t>
      </w:r>
    </w:p>
    <w:p>
      <w:pPr>
        <w:pStyle w:val="ListBullet"/>
      </w:pPr>
      <w:r>
        <w:t>Revokes permission for the specified user_ids when the function’s permission type is named_entities.</w:t>
      </w:r>
    </w:p>
    <w:p>
      <w:pPr>
        <w:pStyle w:val="ListBullet"/>
      </w:pPr>
      <w:r>
        <w:t>Returns ok: true along with permission_type and (if applicable) the resulting users list.</w:t>
      </w:r>
    </w:p>
    <w:p>
      <w:pPr>
        <w:pStyle w:val="Heading3"/>
      </w:pPr>
      <w:r>
        <w:t>Notes</w:t>
      </w:r>
    </w:p>
    <w:p>
      <w:pPr>
        <w:pStyle w:val="ListBullet"/>
      </w:pPr>
      <w:r>
        <w:t>Documentation indicates authentication tokens can be passed via Authorization header or POST parameter, but authentication details are intentionally omitted here.</w:t>
      </w:r>
    </w:p>
    <w:p>
      <w:pPr>
        <w:pStyle w:val="ListBullet"/>
      </w:pPr>
      <w:r>
        <w:t>If the permission type is not named_entities, the API commonly returns invalid_permission_type.</w:t>
      </w:r>
    </w:p>
    <w:p>
      <w:pPr>
        <w:pStyle w:val="Heading3"/>
      </w:pPr>
      <w:r>
        <w:t>Gotchas</w:t>
      </w:r>
    </w:p>
    <w:p>
      <w:pPr>
        <w:pStyle w:val="ListBullet"/>
      </w:pPr>
      <w:r>
        <w:t>Passing user_ids in an unexpected format may trigger invalid_array_arg or invalid_arguments. The examples show user_ids as an array; ensure you match the content type you choose.</w:t>
      </w:r>
    </w:p>
    <w:p>
      <w:pPr>
        <w:pStyle w:val="ListBullet"/>
      </w:pPr>
      <w:r>
        <w:t>If you exceed Tier 3 limits, you may receive ratelimited; honor the Retry-After header.</w:t>
      </w:r>
    </w:p>
    <w:p>
      <w:pPr>
        <w:pStyle w:val="Heading3"/>
      </w:pPr>
      <w:r>
        <w:t>Error Handling</w:t>
      </w:r>
    </w:p>
    <w:p>
      <w:pPr>
        <w:pStyle w:val="ListBullet"/>
      </w:pPr>
      <w:r>
        <w:t>Always check the ok boolean in the response.</w:t>
      </w:r>
    </w:p>
    <w:p>
      <w:pPr>
        <w:pStyle w:val="ListBullet"/>
      </w:pPr>
      <w:r>
        <w:t xml:space="preserve">Common failure modes include: </w:t>
        <w:br/>
        <w:br/>
        <w:t>invalid_permission_type when the function distribution isn’t configured for named-entity permissions</w:t>
        <w:br/>
        <w:t>function_not_found, app_not_found, user_not_found for invalid identifiers</w:t>
        <w:br/>
        <w:t>ratelimited when exceeding rate limits</w:t>
        <w:br/>
        <w:t>invalid_post_type / missing_post_type when Content-Type is wrong or absent</w:t>
      </w:r>
    </w:p>
    <w:p>
      <w:pPr>
        <w:pStyle w:val="Heading3"/>
      </w:pPr>
      <w:r>
        <w:t>Related functionsDistributionsPermissions actions</w:t>
      </w:r>
    </w:p>
    <w:p>
      <w:pPr>
        <w:pStyle w:val="ListBullet"/>
      </w:pPr>
      <w:r>
        <w:t>[POST] Grant Named-Entity Permissions for a Function Distribution — /functions.distributions.permissions.add</w:t>
      </w:r>
    </w:p>
    <w:p>
      <w:pPr>
        <w:pStyle w:val="ListBullet"/>
      </w:pPr>
      <w:r>
        <w:t>[POST] Set a Custom Function’s Distribution Permissions — /functions.distributions.permissions.set</w:t>
      </w:r>
    </w:p>
    <w:p>
      <w:r>
        <w:br w:type="page"/>
      </w:r>
    </w:p>
    <w:p>
      <w:pPr>
        <w:pStyle w:val="Heading2"/>
      </w:pPr>
      <w:r>
        <w:t>29. [POST] Revoke a List’s Access for Specified Entities (Channels or Users)</w:t>
      </w:r>
    </w:p>
    <w:p>
      <w:r>
        <w:rPr>
          <w:b/>
        </w:rPr>
        <w:t xml:space="preserve">Endpoint: </w:t>
      </w:r>
      <w:r>
        <w:rPr>
          <w:rFonts w:ascii="Courier New" w:hAnsi="Courier New"/>
          <w:sz w:val="18"/>
        </w:rPr>
        <w:t>/slackLists.access.delete</w:t>
      </w:r>
    </w:p>
    <w:p>
      <w:pPr>
        <w:pStyle w:val="Heading3"/>
      </w:pPr>
      <w:r>
        <w:t>Prerequisites</w:t>
      </w:r>
    </w:p>
    <w:p>
      <w:pPr>
        <w:pStyle w:val="ListBullet"/>
      </w:pPr>
      <w:r>
        <w:t>Slack workspace must be on a paid plan (Lists feature availability).</w:t>
      </w:r>
    </w:p>
    <w:p>
      <w:pPr>
        <w:pStyle w:val="ListBullet"/>
      </w:pPr>
      <w:r>
        <w:t>The calling app/user must have the required scope: lists:write.</w:t>
      </w:r>
    </w:p>
    <w:p>
      <w:pPr>
        <w:pStyle w:val="Heading3"/>
      </w:pPr>
      <w:r>
        <w:t>Method</w:t>
      </w:r>
    </w:p>
    <w:p>
      <w:r>
        <w:t>POST</w:t>
      </w:r>
    </w:p>
    <w:p>
      <w:pPr>
        <w:pStyle w:val="Heading3"/>
      </w:pPr>
      <w:r>
        <w:t>URL</w:t>
      </w:r>
    </w:p>
    <w:p>
      <w:r>
        <w:t>https://slack.com/api/slackLists.access.delete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access to a Slack List for specified entities. You must specify either a set of channels (channel_ids) or a set of users (user_ids) to update, but not both.</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(This method does not document query parameters.)</w:t>
      </w:r>
    </w:p>
    <w:p>
      <w:pPr>
        <w:pStyle w:val="ListBullet"/>
      </w:pPr>
      <w:r>
        <w:t xml:space="preserve">Provide exactly one of: </w:t>
        <w:br/>
        <w:br/>
        <w:t>channel_ids (array of channel IDs), or</w:t>
        <w:br/>
        <w:t>user_ids (array of user IDs)</w:t>
      </w:r>
    </w:p>
    <w:p>
      <w:pPr>
        <w:pStyle w:val="ListBullet"/>
      </w:pPr>
      <w:r>
        <w:t>Do not send both channel_ids and user_ids in the same request.</w:t>
      </w:r>
    </w:p>
    <w:p>
      <w:pPr>
        <w:pStyle w:val="ListBullet"/>
      </w:pPr>
      <w:r>
        <w:t>Send the request body as JSON (application/json) or as form-encoded (application/x-www-form-urlencoded) as supported by Slack. (Examples below use JSON.)</w:t>
      </w:r>
    </w:p>
    <w:p>
      <w:pPr>
        <w:pStyle w:val="ListBullet"/>
      </w:pPr>
      <w:r>
        <w:t>Do not include authentication fields (e.g., token) in this knowledge file’s headers. (Slack’s docs show token as an argument, but auth handling is external to this file.)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Encoded ID of the List. Example: F1234ABCD.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List of channel IDs to revoke access for. Example: ["C1234ABCD"]. Cannot be used if user_ids is provided.</w:t>
            </w:r>
          </w:p>
        </w:tc>
      </w:tr>
      <w:tr>
        <w:tc>
          <w:tcPr>
            <w:tcW w:type="dxa" w:w="2880"/>
          </w:tcPr>
          <w:p>
            <w:r>
              <w:t>user_ids</w:t>
            </w:r>
          </w:p>
        </w:tc>
        <w:tc>
          <w:tcPr>
            <w:tcW w:type="dxa" w:w="2880"/>
          </w:tcPr>
          <w:p>
            <w:r>
              <w:t>array</w:t>
            </w:r>
          </w:p>
        </w:tc>
        <w:tc>
          <w:tcPr>
            <w:tcW w:type="dxa" w:w="2880"/>
          </w:tcPr>
          <w:p>
            <w:r>
              <w:t>List of user IDs to revoke access for. Example: ["U1234ABCD"]. Cannot be used if channel_ids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"restricted_action"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channel_not_found</w:t>
            </w:r>
          </w:p>
        </w:tc>
        <w:tc>
          <w:tcPr>
            <w:tcW w:type="dxa" w:w="4320"/>
          </w:tcPr>
          <w:p>
            <w:r>
              <w:t>A channel could not be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failed_to_update_user_ids</w:t>
            </w:r>
          </w:p>
        </w:tc>
        <w:tc>
          <w:tcPr>
            <w:tcW w:type="dxa" w:w="4320"/>
          </w:tcPr>
          <w:p>
            <w:r>
              <w:t>Failed to update the specified user IDs.</w:t>
            </w:r>
          </w:p>
        </w:tc>
      </w:tr>
      <w:tr>
        <w:tc>
          <w:tcPr>
            <w:tcW w:type="dxa" w:w="4320"/>
          </w:tcPr>
          <w:p>
            <w:r>
              <w:t>fatal_error</w:t>
            </w:r>
          </w:p>
        </w:tc>
        <w:tc>
          <w:tcPr>
            <w:tcW w:type="dxa" w:w="4320"/>
          </w:tcPr>
          <w:p>
            <w:r>
              <w:t>Catastrophic error; some operations may have succeeded.</w:t>
            </w:r>
          </w:p>
        </w:tc>
      </w:tr>
      <w:tr>
        <w:tc>
          <w:tcPr>
            <w:tcW w:type="dxa" w:w="4320"/>
          </w:tcPr>
          <w:p>
            <w:r>
              <w:t>internal_error</w:t>
            </w:r>
          </w:p>
        </w:tc>
        <w:tc>
          <w:tcPr>
            <w:tcW w:type="dxa" w:w="4320"/>
          </w:tcPr>
          <w:p>
            <w:r>
              <w:t>Transient internal error; some operations may have succeeded.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argument contained invalid strings.</w:t>
            </w:r>
          </w:p>
        </w:tc>
      </w:tr>
      <w:tr>
        <w:tc>
          <w:tcPr>
            <w:tcW w:type="dxa" w:w="4320"/>
          </w:tcPr>
          <w:p>
            <w:r>
              <w:t>invalid_auth</w:t>
            </w:r>
          </w:p>
        </w:tc>
        <w:tc>
          <w:tcPr>
            <w:tcW w:type="dxa" w:w="4320"/>
          </w:tcPr>
          <w:p>
            <w:r>
              <w:t>Auth validation failed (token invalid or IP disallowed).</w:t>
            </w:r>
          </w:p>
        </w:tc>
      </w:tr>
      <w:tr>
        <w:tc>
          <w:tcPr>
            <w:tcW w:type="dxa" w:w="4320"/>
          </w:tcPr>
          <w:p>
            <w:r>
              <w:t>invalid_charset</w:t>
            </w:r>
          </w:p>
        </w:tc>
        <w:tc>
          <w:tcPr>
            <w:tcW w:type="dxa" w:w="4320"/>
          </w:tcPr>
          <w:p>
            <w:r>
              <w:t>Invalid charset in Content-Type header.</w:t>
            </w:r>
          </w:p>
        </w:tc>
      </w:tr>
      <w:tr>
        <w:tc>
          <w:tcPr>
            <w:tcW w:type="dxa" w:w="4320"/>
          </w:tcPr>
          <w:p>
            <w:r>
              <w:t>invalid_form_data</w:t>
            </w:r>
          </w:p>
        </w:tc>
        <w:tc>
          <w:tcPr>
            <w:tcW w:type="dxa" w:w="4320"/>
          </w:tcPr>
          <w:p>
            <w:r>
              <w:t>Invalid/missing form data for form-encoded requests.</w:t>
            </w:r>
          </w:p>
        </w:tc>
      </w:tr>
      <w:tr>
        <w:tc>
          <w:tcPr>
            <w:tcW w:type="dxa" w:w="4320"/>
          </w:tcPr>
          <w:p>
            <w:r>
              <w:t>invalid_parameters</w:t>
            </w:r>
          </w:p>
        </w:tc>
        <w:tc>
          <w:tcPr>
            <w:tcW w:type="dxa" w:w="4320"/>
          </w:tcPr>
          <w:p>
            <w:r>
              <w:t>One of user_ids or channel_ids must be defined, but not both.</w:t>
            </w:r>
          </w:p>
        </w:tc>
      </w:tr>
      <w:tr>
        <w:tc>
          <w:tcPr>
            <w:tcW w:type="dxa" w:w="4320"/>
          </w:tcPr>
          <w:p>
            <w:r>
              <w:t>invalid_post_type</w:t>
            </w:r>
          </w:p>
        </w:tc>
        <w:tc>
          <w:tcPr>
            <w:tcW w:type="dxa" w:w="4320"/>
          </w:tcPr>
          <w:p>
            <w:r>
              <w:t>Invalid Content-Type.</w:t>
            </w:r>
          </w:p>
        </w:tc>
      </w:tr>
      <w:tr>
        <w:tc>
          <w:tcPr>
            <w:tcW w:type="dxa" w:w="4320"/>
          </w:tcPr>
          <w:p>
            <w:r>
              <w:t>list_not_found</w:t>
            </w:r>
          </w:p>
        </w:tc>
        <w:tc>
          <w:tcPr>
            <w:tcW w:type="dxa" w:w="4320"/>
          </w:tcPr>
          <w:p>
            <w:r>
              <w:t>The List is not available.</w:t>
            </w:r>
          </w:p>
        </w:tc>
      </w:tr>
      <w:tr>
        <w:tc>
          <w:tcPr>
            <w:tcW w:type="dxa" w:w="4320"/>
          </w:tcPr>
          <w:p>
            <w:r>
              <w:t>lists_disabled_user_team</w:t>
            </w:r>
          </w:p>
        </w:tc>
        <w:tc>
          <w:tcPr>
            <w:tcW w:type="dxa" w:w="4320"/>
          </w:tcPr>
          <w:p>
            <w:r>
              <w:t>Lists is disabled on the user’s team.</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body.</w:t>
            </w:r>
          </w:p>
        </w:tc>
      </w:tr>
      <w:tr>
        <w:tc>
          <w:tcPr>
            <w:tcW w:type="dxa" w:w="4320"/>
          </w:tcPr>
          <w:p>
            <w:r>
              <w:t>missing_scope</w:t>
            </w:r>
          </w:p>
        </w:tc>
        <w:tc>
          <w:tcPr>
            <w:tcW w:type="dxa" w:w="4320"/>
          </w:tcPr>
          <w:p>
            <w:r>
              <w:t>Missing required OAuth scope.</w:t>
            </w:r>
          </w:p>
        </w:tc>
      </w:tr>
      <w:tr>
        <w:tc>
          <w:tcPr>
            <w:tcW w:type="dxa" w:w="4320"/>
          </w:tcPr>
          <w:p>
            <w:r>
              <w:t>no_permission</w:t>
            </w:r>
          </w:p>
        </w:tc>
        <w:tc>
          <w:tcPr>
            <w:tcW w:type="dxa" w:w="4320"/>
          </w:tcPr>
          <w:p>
            <w:r>
              <w:t>Token lacks permissions; ensure app is a member where relevant.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permission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user/workspace.</w:t>
            </w:r>
          </w:p>
        </w:tc>
      </w:tr>
      <w:tr>
        <w:tc>
          <w:tcPr>
            <w:tcW w:type="dxa" w:w="4320"/>
          </w:tcPr>
          <w:p>
            <w:r>
              <w:t>two_factor_setup_required</w:t>
            </w:r>
          </w:p>
        </w:tc>
        <w:tc>
          <w:tcPr>
            <w:tcW w:type="dxa" w:w="4320"/>
          </w:tcPr>
          <w:p>
            <w:r>
              <w:t>Two-factor setup is required.</w:t>
            </w:r>
          </w:p>
        </w:tc>
      </w:tr>
      <w:tr>
        <w:tc>
          <w:tcPr>
            <w:tcW w:type="dxa" w:w="4320"/>
          </w:tcPr>
          <w:p>
            <w:r>
              <w:t>user_not_found</w:t>
            </w:r>
          </w:p>
        </w:tc>
        <w:tc>
          <w:tcPr>
            <w:tcW w:type="dxa" w:w="4320"/>
          </w:tcPr>
          <w:p>
            <w:r>
              <w:t>A user could not be found.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'https://slack.com/api/slackLists.access.delete' \</w:t>
        <w:br/>
        <w:t xml:space="preserve"> --header 'Accept: application/json' \</w:t>
        <w:br/>
        <w:t xml:space="preserve"> --header 'Content-Type: application/json' \</w:t>
        <w:br/>
        <w:t xml:space="preserve"> --data '{</w:t>
        <w:br/>
        <w:t xml:space="preserve"> "list_id": "F1234567",</w:t>
        <w:br/>
        <w:t xml:space="preserve"> "channel_ids": ["C7654321"]</w:t>
        <w:br/>
        <w:t xml:space="preserve">  }'</w:t>
      </w:r>
    </w:p>
    <w:p>
      <w:pPr>
        <w:pStyle w:val="Heading3"/>
      </w:pPr>
      <w:r>
        <w:t>Example Usage</w:t>
      </w:r>
    </w:p>
    <w:p>
      <w:pPr>
        <w:pStyle w:val="Heading3"/>
      </w:pPr>
      <w:r>
        <w:t>Example 1: Revoke Channel Access</w:t>
      </w:r>
    </w:p>
    <w:p>
      <w:r>
        <w:rPr>
          <w:b/>
          <w:color w:val="666666"/>
          <w:sz w:val="16"/>
        </w:rPr>
        <w:t>[bash]</w:t>
      </w:r>
    </w:p>
    <w:p>
      <w:pPr>
        <w:shd w:fill="F2F2F2" w:val="clear"/>
      </w:pPr>
      <w:r>
        <w:rPr>
          <w:rFonts w:ascii="Courier New" w:hAnsi="Courier New"/>
          <w:sz w:val="17"/>
        </w:rPr>
        <w:t>curl -sS --request POST 'https://slack.com/api/slackLists.access.delete' \</w:t>
        <w:br/>
        <w:t xml:space="preserve"> -H 'Accept: application/json' \</w:t>
        <w:br/>
        <w:t xml:space="preserve"> -H 'Content-Type: application/json' \</w:t>
        <w:br/>
        <w:t xml:space="preserve"> --data '{</w:t>
        <w:br/>
        <w:t xml:space="preserve"> "list_id": "F1234567",</w:t>
        <w:br/>
        <w:t xml:space="preserve"> "channel_ids": ["C7654321"]</w:t>
        <w:br/>
        <w:t xml:space="preserve">  }'</w:t>
      </w:r>
    </w:p>
    <w:p>
      <w:pPr>
        <w:pStyle w:val="Heading3"/>
      </w:pPr>
      <w:r>
        <w:t>Example 2: Revoke User Access</w:t>
      </w:r>
    </w:p>
    <w:p>
      <w:r>
        <w:rPr>
          <w:b/>
          <w:color w:val="666666"/>
          <w:sz w:val="16"/>
        </w:rPr>
        <w:t>[bash]</w:t>
      </w:r>
    </w:p>
    <w:p>
      <w:pPr>
        <w:shd w:fill="F2F2F2" w:val="clear"/>
      </w:pPr>
      <w:r>
        <w:rPr>
          <w:rFonts w:ascii="Courier New" w:hAnsi="Courier New"/>
          <w:sz w:val="17"/>
        </w:rPr>
        <w:t>curl -sS --request POST 'https://slack.com/api/slackLists.access.delete' \</w:t>
        <w:br/>
        <w:t xml:space="preserve"> -H 'Accept: application/json' \</w:t>
        <w:br/>
        <w:t xml:space="preserve"> -H 'Content-Type: application/json' \</w:t>
        <w:br/>
        <w:t xml:space="preserve"> --data '{</w:t>
        <w:br/>
        <w:t xml:space="preserve"> "list_id": "F1234567",</w:t>
        <w:br/>
        <w:t xml:space="preserve"> "user_ids": ["U7654321"]</w:t>
        <w:br/>
        <w:t xml:space="preserve">  }'</w:t>
      </w:r>
    </w:p>
    <w:p>
      <w:pPr>
        <w:pStyle w:val="Heading3"/>
      </w:pPr>
      <w:r>
        <w:t>Behavior</w:t>
      </w:r>
    </w:p>
    <w:p>
      <w:pPr>
        <w:pStyle w:val="ListBullet"/>
      </w:pPr>
      <w:r>
        <w:t>Validates list_id.</w:t>
      </w:r>
    </w:p>
    <w:p>
      <w:pPr>
        <w:pStyle w:val="ListBullet"/>
      </w:pPr>
      <w:r>
        <w:t>Validates that exactly one of channel_ids or user_ids is provided.</w:t>
      </w:r>
    </w:p>
    <w:p>
      <w:pPr>
        <w:pStyle w:val="ListBullet"/>
      </w:pPr>
      <w:r>
        <w:t>Revokes access to the specified List for the given channels or users.</w:t>
      </w:r>
    </w:p>
    <w:p>
      <w:pPr>
        <w:pStyle w:val="ListBullet"/>
      </w:pPr>
      <w:r>
        <w:t>Returns { "ok": true } on success; otherwise returns { "ok": false, "error": "..." }.</w:t>
      </w:r>
    </w:p>
    <w:p>
      <w:pPr>
        <w:pStyle w:val="Heading3"/>
      </w:pPr>
      <w:r>
        <w:t>Notes</w:t>
      </w:r>
    </w:p>
    <w:p>
      <w:pPr>
        <w:pStyle w:val="ListBullet"/>
      </w:pPr>
      <w:r>
        <w:t>Slack docs list token as a required argument, but authentication handling is not included in headers/body here.</w:t>
      </w:r>
    </w:p>
    <w:p>
      <w:pPr>
        <w:pStyle w:val="ListBullet"/>
      </w:pPr>
      <w:r>
        <w:t>Supported request content types: application/json and application/x-www-form-urlencoded.</w:t>
      </w:r>
    </w:p>
    <w:p>
      <w:pPr>
        <w:pStyle w:val="Heading3"/>
      </w:pPr>
      <w:r>
        <w:t>Gotchas</w:t>
      </w:r>
    </w:p>
    <w:p>
      <w:pPr>
        <w:pStyle w:val="ListBullet"/>
      </w:pPr>
      <w:r>
        <w:t>You must provide at least one of channel_ids or user_ids, and never both—otherwise expect invalid_parameters.</w:t>
      </w:r>
    </w:p>
    <w:p>
      <w:pPr>
        <w:pStyle w:val="ListBullet"/>
      </w:pPr>
      <w:r>
        <w:t>Always check the ok field in the response; Slack may return HTTP 200 even on logical errors.</w:t>
      </w:r>
    </w:p>
    <w:p>
      <w:pPr>
        <w:pStyle w:val="Heading3"/>
      </w:pPr>
      <w:r>
        <w:t>Error Handling</w:t>
      </w:r>
    </w:p>
    <w:p>
      <w:pPr>
        <w:pStyle w:val="ListBullet"/>
      </w:pPr>
      <w:r>
        <w:t>Common permission/scope issues: missing_scope, no_permission, restricted_action.</w:t>
      </w:r>
    </w:p>
    <w:p>
      <w:pPr>
        <w:pStyle w:val="ListBullet"/>
      </w:pPr>
      <w:r>
        <w:t>Entity lookup issues: channel_not_found, user_not_found, list_not_found.</w:t>
      </w:r>
    </w:p>
    <w:p>
      <w:pPr>
        <w:pStyle w:val="ListBullet"/>
      </w:pPr>
      <w:r>
        <w:t>Rate limiting: ratelimited (respect Retry-After).</w:t>
      </w:r>
    </w:p>
    <w:p>
      <w:pPr>
        <w:pStyle w:val="Heading3"/>
      </w:pPr>
      <w:r>
        <w:t>Related slackListsAccess actions</w:t>
      </w:r>
    </w:p>
    <w:p>
      <w:pPr>
        <w:pStyle w:val="ListBullet"/>
      </w:pPr>
      <w:r>
        <w:t>[POST] Set a List’s Access Level for Users or Channels — /slackLists.access.set</w:t>
      </w:r>
    </w:p>
    <w:p>
      <w:r>
        <w:br w:type="page"/>
      </w:r>
    </w:p>
    <w:p>
      <w:pPr>
        <w:pStyle w:val="Heading2"/>
      </w:pPr>
      <w:r>
        <w:t>30. [POST] Exchange OAuth Verifier Code for an Access Token (Legacy)</w:t>
      </w:r>
    </w:p>
    <w:p>
      <w:r>
        <w:rPr>
          <w:b/>
        </w:rPr>
        <w:t xml:space="preserve">Endpoint: </w:t>
      </w:r>
      <w:r>
        <w:rPr>
          <w:rFonts w:ascii="Courier New" w:hAnsi="Courier New"/>
          <w:sz w:val="18"/>
        </w:rPr>
        <w:t>/api/oauth.access</w:t>
      </w:r>
    </w:p>
    <w:p>
      <w:pPr>
        <w:pStyle w:val="Heading3"/>
      </w:pPr>
      <w:r>
        <w:t>Prerequisites</w:t>
      </w:r>
    </w:p>
    <w:p>
      <w:pPr>
        <w:pStyle w:val="ListBullet"/>
      </w:pPr>
      <w:r>
        <w:t>You must have created a Slack app and obtained a Client ID and Client Secret.</w:t>
      </w:r>
    </w:p>
    <w:p>
      <w:pPr>
        <w:pStyle w:val="ListBullet"/>
      </w:pPr>
      <w:r>
        <w:t>You must have an OAuth flow that returns a temporary authorization code via the OAuth callback.</w:t>
      </w:r>
    </w:p>
    <w:p>
      <w:pPr>
        <w:pStyle w:val="ListBullet"/>
      </w:pPr>
      <w:r>
        <w:t>If you supplied a redirect_uri during the initial authorization step, you must supply the same redirect_uri here.</w:t>
      </w:r>
    </w:p>
    <w:p>
      <w:pPr>
        <w:pStyle w:val="Heading3"/>
      </w:pPr>
      <w:r>
        <w:t>Method</w:t>
      </w:r>
    </w:p>
    <w:p>
      <w:r>
        <w:t>POST</w:t>
      </w:r>
    </w:p>
    <w:p>
      <w:pPr>
        <w:pStyle w:val="Heading3"/>
      </w:pPr>
      <w:r>
        <w:t>URL</w:t>
      </w:r>
    </w:p>
    <w:p>
      <w:r>
        <w:t>https://slack.com/api/oauth.access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a temporary OAuth verifier code (returned from Slack’s OAuth callback) for an access token. This is a legacy method used by classic apps; Slack recommends using oauth.v2.access for granular permissions. The response shape can vary depending on scopes requested and the type of Slack app.</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 xml:space="preserve">Prefer supplying client_id and client_secret via HTTP Basic authentication rather than as request parameters (Slack recommendation). </w:t>
        <w:br/>
        <w:br/>
        <w:t>Note: Authentication headers are intentionally not documented here.</w:t>
      </w:r>
    </w:p>
    <w:p>
      <w:pPr>
        <w:pStyle w:val="Heading3"/>
      </w:pPr>
      <w:r>
        <w:t>Valid Examples</w:t>
      </w:r>
    </w:p>
    <w:p>
      <w:r>
        <w:rPr>
          <w:b/>
          <w:color w:val="666666"/>
          <w:sz w:val="16"/>
        </w:rPr>
        <w:t>[http]</w:t>
      </w:r>
    </w:p>
    <w:p>
      <w:pPr>
        <w:shd w:fill="F2F2F2" w:val="clear"/>
      </w:pPr>
      <w:r>
        <w:rPr>
          <w:rFonts w:ascii="Courier New" w:hAnsi="Courier New"/>
          <w:sz w:val="17"/>
        </w:rPr>
        <w:t>POST /api/oauth.access?code=4724469134.4644010092847.232b4e6d...</w:t>
        <w:br/>
        <w:t>POST /api/oauth.access?code=...&amp;redirect_uri=http%3A%2F%2Fexample.com</w:t>
      </w:r>
    </w:p>
    <w:p>
      <w:pPr>
        <w:pStyle w:val="Heading3"/>
      </w:pPr>
      <w:r>
        <w:t>Invalid Examples</w:t>
      </w:r>
    </w:p>
    <w:p>
      <w:r>
        <w:rPr>
          <w:b/>
          <w:color w:val="666666"/>
          <w:sz w:val="16"/>
        </w:rPr>
        <w:t>[http]</w:t>
      </w:r>
    </w:p>
    <w:p>
      <w:pPr>
        <w:shd w:fill="F2F2F2" w:val="clear"/>
      </w:pPr>
      <w:r>
        <w:rPr>
          <w:rFonts w:ascii="Courier New" w:hAnsi="Courier New"/>
          <w:sz w:val="17"/>
        </w:rPr>
        <w:t>POST /api/oauth.access</w:t>
        <w:br/>
        <w:t>POST /api/oauth.access?redirect_uri=http%3A%2F%2Fexample.com  (missing code)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Issued when you created your application. Slack recommends avoiding sending client_id/client_secret as parameters when possible and using HTTP Basic auth instead. Example: 2141029472.691202649728</w:t>
            </w:r>
          </w:p>
        </w:tc>
      </w:tr>
      <w:tr>
        <w:tc>
          <w:tcPr>
            <w:tcW w:type="dxa" w:w="2880"/>
          </w:tcPr>
          <w:p>
            <w:r>
              <w:t>client_secret</w:t>
            </w:r>
          </w:p>
        </w:tc>
        <w:tc>
          <w:tcPr>
            <w:tcW w:type="dxa" w:w="2880"/>
          </w:tcPr>
          <w:p>
            <w:r>
              <w:t>string</w:t>
            </w:r>
          </w:p>
        </w:tc>
        <w:tc>
          <w:tcPr>
            <w:tcW w:type="dxa" w:w="2880"/>
          </w:tcPr>
          <w:p>
            <w:r>
              <w:t>Issued when you created your application. Slack recommends avoiding sending it as a parameter when possible and using HTTP Basic auth instead. Example: e1b9e11dfcd19c1982d5de12921e17e8c</w:t>
            </w:r>
          </w:p>
        </w:tc>
      </w:tr>
      <w:tr>
        <w:tc>
          <w:tcPr>
            <w:tcW w:type="dxa" w:w="2880"/>
          </w:tcPr>
          <w:p>
            <w:r>
              <w:t>code</w:t>
            </w:r>
          </w:p>
        </w:tc>
        <w:tc>
          <w:tcPr>
            <w:tcW w:type="dxa" w:w="2880"/>
          </w:tcPr>
          <w:p>
            <w:r>
              <w:t>string</w:t>
            </w:r>
          </w:p>
        </w:tc>
        <w:tc>
          <w:tcPr>
            <w:tcW w:type="dxa" w:w="2880"/>
          </w:tcPr>
          <w:p>
            <w:r>
              <w:t>The code returned via the OAuth callback. Example: 4724469134.4644010092847.232b4e6d82c333b475fc30f5f5a341d294feb1a94392c2fd791f7ab7731a443d1a</w:t>
            </w:r>
          </w:p>
        </w:tc>
      </w:tr>
      <w:tr>
        <w:tc>
          <w:tcPr>
            <w:tcW w:type="dxa" w:w="2880"/>
          </w:tcPr>
          <w:p>
            <w:r>
              <w:t>redirect_uri</w:t>
            </w:r>
          </w:p>
        </w:tc>
        <w:tc>
          <w:tcPr>
            <w:tcW w:type="dxa" w:w="2880"/>
          </w:tcPr>
          <w:p>
            <w:r>
              <w:t>string</w:t>
            </w:r>
          </w:p>
        </w:tc>
        <w:tc>
          <w:tcPr>
            <w:tcW w:type="dxa" w:w="2880"/>
          </w:tcPr>
          <w:p>
            <w:r>
              <w:t>Must match the originally submitted redirect URI (if one was sent). Example: http://example.com</w:t>
            </w:r>
          </w:p>
        </w:tc>
      </w:tr>
      <w:tr>
        <w:tc>
          <w:tcPr>
            <w:tcW w:type="dxa" w:w="2880"/>
          </w:tcPr>
          <w:p>
            <w:r>
              <w:t>single_channel</w:t>
            </w:r>
          </w:p>
        </w:tc>
        <w:tc>
          <w:tcPr>
            <w:tcW w:type="dxa" w:w="2880"/>
          </w:tcPr>
          <w:p>
            <w:r>
              <w:t>boolean</w:t>
            </w:r>
          </w:p>
        </w:tc>
        <w:tc>
          <w:tcPr>
            <w:tcW w:type="dxa" w:w="2880"/>
          </w:tcPr>
          <w:p>
            <w:r>
              <w:t>Request the user to add your app only to a single channel. Only valid with a legacy workspace app. Default: false. Example: true</w:t>
            </w:r>
          </w:p>
        </w:tc>
      </w:tr>
    </w:tbl>
    <w:p/>
    <w:p>
      <w:pPr>
        <w:pStyle w:val="Heading3"/>
      </w:pPr>
      <w:r>
        <w:t>Response</w:t>
      </w:r>
    </w:p>
    <w:p>
      <w:pPr>
        <w:pStyle w:val="Heading3"/>
      </w:pPr>
      <w:r>
        <w:t>Success Response (200 OK) — single scope</w:t>
      </w:r>
    </w:p>
    <w:p>
      <w:r>
        <w:rPr>
          <w:b/>
          <w:color w:val="666666"/>
          <w:sz w:val="16"/>
        </w:rPr>
        <w:t>[json]</w:t>
      </w:r>
    </w:p>
    <w:p>
      <w:pPr>
        <w:shd w:fill="F2F2F2" w:val="clear"/>
      </w:pPr>
      <w:r>
        <w:rPr>
          <w:rFonts w:ascii="Courier New" w:hAnsi="Courier New"/>
          <w:sz w:val="17"/>
        </w:rPr>
        <w:t>{</w:t>
        <w:br/>
        <w:t xml:space="preserve"> "access_token": "xoxp-XXXXXXXX-XXXXXXXX-XXXXX",</w:t>
        <w:br/>
        <w:t xml:space="preserve"> "scope": "groups:write",</w:t>
        <w:br/>
        <w:t xml:space="preserve"> "team_name": "Wyld Stallyns LLC",</w:t>
        <w:br/>
        <w:t xml:space="preserve"> "team_id": "TXXXXXXXXX",</w:t>
        <w:br/>
        <w:t xml:space="preserve"> "enterprise_id": null</w:t>
        <w:br/>
        <w:t>}</w:t>
      </w:r>
    </w:p>
    <w:p>
      <w:pPr>
        <w:pStyle w:val="Heading3"/>
      </w:pPr>
      <w:r>
        <w:t>Success Response (200 OK) — multiple scopes + bot + incoming webhook</w:t>
      </w:r>
    </w:p>
    <w:p>
      <w:r>
        <w:rPr>
          <w:b/>
          <w:color w:val="666666"/>
          <w:sz w:val="16"/>
        </w:rPr>
        <w:t>[json]</w:t>
      </w:r>
    </w:p>
    <w:p>
      <w:pPr>
        <w:shd w:fill="F2F2F2" w:val="clear"/>
      </w:pPr>
      <w:r>
        <w:rPr>
          <w:rFonts w:ascii="Courier New" w:hAnsi="Courier New"/>
          <w:sz w:val="17"/>
        </w:rPr>
        <w:t>{</w:t>
        <w:br/>
        <w:t xml:space="preserve"> "access_token": "xoxp-XXXXXXXX-XXXXXXXX-XXXXX",</w:t>
        <w:br/>
        <w:t xml:space="preserve"> "scope": "incoming-webhook,commands,bot",</w:t>
        <w:br/>
        <w:t xml:space="preserve"> "team_name": "Team Installing Your Hook",</w:t>
        <w:br/>
        <w:t xml:space="preserve"> "team_id": "TXXXXXXXXX",</w:t>
        <w:br/>
        <w:t xml:space="preserve"> "enterprise_id": null,</w:t>
        <w:br/>
        <w:t xml:space="preserve"> "incoming_webhook": {</w:t>
        <w:br/>
        <w:t xml:space="preserve"> "url": "https://hooks.slack.com/TXXXXX/BXXXXX/XXXXXXXXXX",</w:t>
        <w:br/>
        <w:t xml:space="preserve"> "channel": "#channel-it-will-post-to",</w:t>
        <w:br/>
        <w:t xml:space="preserve"> "configuration_url": "https://teamname.slack.com/services/BXXXXX"</w:t>
        <w:br/>
        <w:t xml:space="preserve"> },</w:t>
        <w:br/>
        <w:t xml:space="preserve"> "bot": {</w:t>
        <w:br/>
        <w:t xml:space="preserve"> "bot_user_id": "UTTTTTTTTTTR",</w:t>
        <w:br/>
        <w:t xml:space="preserve"> "bot_access_token": "xoxb-XXXXXXXXXXXX-TTTTTTTTTTTTTT"</w:t>
        <w:br/>
        <w:t xml:space="preserve"> }</w:t>
        <w:br/>
        <w:t>}</w:t>
      </w:r>
    </w:p>
    <w:p>
      <w:pPr>
        <w:pStyle w:val="Heading3"/>
      </w:pPr>
      <w:r>
        <w:t>Success Response (200 OK) — workspace app response (different schema)</w:t>
      </w:r>
    </w:p>
    <w:p>
      <w:r>
        <w:rPr>
          <w:b/>
          <w:color w:val="666666"/>
          <w:sz w:val="16"/>
        </w:rPr>
        <w:t>[json]</w:t>
      </w:r>
    </w:p>
    <w:p>
      <w:pPr>
        <w:shd w:fill="F2F2F2" w:val="clear"/>
      </w:pPr>
      <w:r>
        <w:rPr>
          <w:rFonts w:ascii="Courier New" w:hAnsi="Courier New"/>
          <w:sz w:val="17"/>
        </w:rPr>
        <w:t>{</w:t>
        <w:br/>
        <w:t xml:space="preserve"> "ok": true,</w:t>
        <w:br/>
        <w:t xml:space="preserve"> "access_token": "xoxa-access-token-string",</w:t>
        <w:br/>
        <w:t xml:space="preserve"> "token_type": "app",</w:t>
        <w:br/>
        <w:t xml:space="preserve"> "app_id": "A012345678",</w:t>
        <w:br/>
        <w:t xml:space="preserve"> "app_user_id": "U0NKHRW57",</w:t>
        <w:br/>
        <w:t xml:space="preserve"> "team_name": "Subarachnoid Workspace",</w:t>
        <w:br/>
        <w:t xml:space="preserve"> "team_id": "T061EG9R6",</w:t>
        <w:br/>
        <w:t xml:space="preserve"> "enterprise_id": null,</w:t>
        <w:br/>
        <w:t xml:space="preserve"> "authorizing_user": {</w:t>
        <w:br/>
        <w:t xml:space="preserve"> "user_id": "U061F7AUR",</w:t>
        <w:br/>
        <w:t xml:space="preserve"> "app_home": "D0PNCRP9N"</w:t>
        <w:br/>
        <w:t xml:space="preserve"> },</w:t>
        <w:br/>
        <w:t xml:space="preserve"> "installer_user": {</w:t>
        <w:br/>
        <w:t xml:space="preserve"> "user_id": "U061F7AUR",</w:t>
        <w:br/>
        <w:t xml:space="preserve"> "app_home": "D0PNCRP9N"</w:t>
        <w:br/>
        <w:t xml:space="preserve"> },</w:t>
        <w:br/>
        <w:t xml:space="preserve"> "scopes": {</w:t>
        <w:br/>
        <w:t xml:space="preserve"> "app_home": ["chat:write", "im:history", "im:read"],</w:t>
        <w:br/>
        <w:t xml:space="preserve"> "team": [],</w:t>
        <w:br/>
        <w:t xml:space="preserve"> "channel": ["channels:history", "channels:read", "chat:write"],</w:t>
        <w:br/>
        <w:t xml:space="preserve"> "group": ["chat:write"],</w:t>
        <w:br/>
        <w:t xml:space="preserve"> "mpim": ["chat:write"],</w:t>
        <w:br/>
        <w:t xml:space="preserve"> "im": ["chat:write"],</w:t>
        <w:br/>
        <w:t xml:space="preserve"> "user": []</w:t>
        <w:br/>
        <w:t xml:space="preserve"> }</w:t>
        <w:br/>
        <w:t>}</w:t>
      </w:r>
    </w:p>
    <w:p>
      <w:pPr>
        <w:pStyle w:val="Heading3"/>
      </w:pPr>
      <w:r>
        <w:t>Error Response (200 OK with ok=false) — typical</w:t>
      </w:r>
    </w:p>
    <w:p>
      <w:r>
        <w:rPr>
          <w:b/>
          <w:color w:val="666666"/>
          <w:sz w:val="16"/>
        </w:rPr>
        <w:t>[json]</w:t>
      </w:r>
    </w:p>
    <w:p>
      <w:pPr>
        <w:shd w:fill="F2F2F2" w:val="clear"/>
      </w:pPr>
      <w:r>
        <w:rPr>
          <w:rFonts w:ascii="Courier New" w:hAnsi="Courier New"/>
          <w:sz w:val="17"/>
        </w:rPr>
        <w:t>{</w:t>
        <w:br/>
        <w:t xml:space="preserve"> "ok": false,</w:t>
        <w:br/>
        <w:t xml:space="preserve"> "error": "invalid_client_id"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Present in some responses (not all examples). Callers should always check ok when present.</w:t>
            </w:r>
          </w:p>
        </w:tc>
      </w:tr>
      <w:tr>
        <w:tc>
          <w:tcPr>
            <w:tcW w:type="dxa" w:w="2880"/>
          </w:tcPr>
          <w:p>
            <w:r>
              <w:t>access_token</w:t>
            </w:r>
          </w:p>
        </w:tc>
        <w:tc>
          <w:tcPr>
            <w:tcW w:type="dxa" w:w="2880"/>
          </w:tcPr>
          <w:p>
            <w:r>
              <w:t>string</w:t>
            </w:r>
          </w:p>
        </w:tc>
        <w:tc>
          <w:tcPr>
            <w:tcW w:type="dxa" w:w="2880"/>
          </w:tcPr>
          <w:p>
            <w:r>
              <w:t>Access token issued by Slack (user token in many flows).</w:t>
            </w:r>
          </w:p>
        </w:tc>
      </w:tr>
      <w:tr>
        <w:tc>
          <w:tcPr>
            <w:tcW w:type="dxa" w:w="2880"/>
          </w:tcPr>
          <w:p>
            <w:r>
              <w:t>token_type</w:t>
            </w:r>
          </w:p>
        </w:tc>
        <w:tc>
          <w:tcPr>
            <w:tcW w:type="dxa" w:w="2880"/>
          </w:tcPr>
          <w:p>
            <w:r>
              <w:t>string</w:t>
            </w:r>
          </w:p>
        </w:tc>
        <w:tc>
          <w:tcPr>
            <w:tcW w:type="dxa" w:w="2880"/>
          </w:tcPr>
          <w:p>
            <w:r>
              <w:t>Token type (example: "app" in the workspace app response).</w:t>
            </w:r>
          </w:p>
        </w:tc>
      </w:tr>
      <w:tr>
        <w:tc>
          <w:tcPr>
            <w:tcW w:type="dxa" w:w="2880"/>
          </w:tcPr>
          <w:p>
            <w:r>
              <w:t>scope</w:t>
            </w:r>
          </w:p>
        </w:tc>
        <w:tc>
          <w:tcPr>
            <w:tcW w:type="dxa" w:w="2880"/>
          </w:tcPr>
          <w:p>
            <w:r>
              <w:t>string</w:t>
            </w:r>
          </w:p>
        </w:tc>
        <w:tc>
          <w:tcPr>
            <w:tcW w:type="dxa" w:w="2880"/>
          </w:tcPr>
          <w:p>
            <w:r>
              <w:t>Comma-separated scopes granted (example responses show both single and multiple scopes).</w:t>
            </w:r>
          </w:p>
        </w:tc>
      </w:tr>
      <w:tr>
        <w:tc>
          <w:tcPr>
            <w:tcW w:type="dxa" w:w="2880"/>
          </w:tcPr>
          <w:p>
            <w:r>
              <w:t>team_name</w:t>
            </w:r>
          </w:p>
        </w:tc>
        <w:tc>
          <w:tcPr>
            <w:tcW w:type="dxa" w:w="2880"/>
          </w:tcPr>
          <w:p>
            <w:r>
              <w:t>string</w:t>
            </w:r>
          </w:p>
        </w:tc>
        <w:tc>
          <w:tcPr>
            <w:tcW w:type="dxa" w:w="2880"/>
          </w:tcPr>
          <w:p>
            <w:r>
              <w:t>Name of the installing team/workspace.</w:t>
            </w:r>
          </w:p>
        </w:tc>
      </w:tr>
      <w:tr>
        <w:tc>
          <w:tcPr>
            <w:tcW w:type="dxa" w:w="2880"/>
          </w:tcPr>
          <w:p>
            <w:r>
              <w:t>team_id</w:t>
            </w:r>
          </w:p>
        </w:tc>
        <w:tc>
          <w:tcPr>
            <w:tcW w:type="dxa" w:w="2880"/>
          </w:tcPr>
          <w:p>
            <w:r>
              <w:t>string</w:t>
            </w:r>
          </w:p>
        </w:tc>
        <w:tc>
          <w:tcPr>
            <w:tcW w:type="dxa" w:w="2880"/>
          </w:tcPr>
          <w:p>
            <w:r>
              <w:t>ID of the installing team/workspace.</w:t>
            </w:r>
          </w:p>
        </w:tc>
      </w:tr>
      <w:tr>
        <w:tc>
          <w:tcPr>
            <w:tcW w:type="dxa" w:w="2880"/>
          </w:tcPr>
          <w:p>
            <w:r>
              <w:t>enterprise_id</w:t>
            </w:r>
          </w:p>
        </w:tc>
        <w:tc>
          <w:tcPr>
            <w:tcW w:type="dxa" w:w="2880"/>
          </w:tcPr>
          <w:p>
            <w:r>
              <w:t>string|null</w:t>
            </w:r>
          </w:p>
        </w:tc>
        <w:tc>
          <w:tcPr>
            <w:tcW w:type="dxa" w:w="2880"/>
          </w:tcPr>
          <w:p>
            <w:r>
              <w:t>Enterprise ID if the installing team is part of an enterprise; otherwise null.</w:t>
            </w:r>
          </w:p>
        </w:tc>
      </w:tr>
      <w:tr>
        <w:tc>
          <w:tcPr>
            <w:tcW w:type="dxa" w:w="2880"/>
          </w:tcPr>
          <w:p>
            <w:r>
              <w:t>incoming_webhook</w:t>
            </w:r>
          </w:p>
        </w:tc>
        <w:tc>
          <w:tcPr>
            <w:tcW w:type="dxa" w:w="2880"/>
          </w:tcPr>
          <w:p>
            <w:r>
              <w:t>object</w:t>
            </w:r>
          </w:p>
        </w:tc>
        <w:tc>
          <w:tcPr>
            <w:tcW w:type="dxa" w:w="2880"/>
          </w:tcPr>
          <w:p>
            <w:r>
              <w:t>Present when an incoming webhook is provisioned.</w:t>
            </w:r>
          </w:p>
        </w:tc>
      </w:tr>
      <w:tr>
        <w:tc>
          <w:tcPr>
            <w:tcW w:type="dxa" w:w="2880"/>
          </w:tcPr>
          <w:p>
            <w:r>
              <w:t>incoming_webhook.url</w:t>
            </w:r>
          </w:p>
        </w:tc>
        <w:tc>
          <w:tcPr>
            <w:tcW w:type="dxa" w:w="2880"/>
          </w:tcPr>
          <w:p>
            <w:r>
              <w:t>string</w:t>
            </w:r>
          </w:p>
        </w:tc>
        <w:tc>
          <w:tcPr>
            <w:tcW w:type="dxa" w:w="2880"/>
          </w:tcPr>
          <w:p>
            <w:r>
              <w:t>Webhook URL.</w:t>
            </w:r>
          </w:p>
        </w:tc>
      </w:tr>
      <w:tr>
        <w:tc>
          <w:tcPr>
            <w:tcW w:type="dxa" w:w="2880"/>
          </w:tcPr>
          <w:p>
            <w:r>
              <w:t>incoming_webhook.channel</w:t>
            </w:r>
          </w:p>
        </w:tc>
        <w:tc>
          <w:tcPr>
            <w:tcW w:type="dxa" w:w="2880"/>
          </w:tcPr>
          <w:p>
            <w:r>
              <w:t>string</w:t>
            </w:r>
          </w:p>
        </w:tc>
        <w:tc>
          <w:tcPr>
            <w:tcW w:type="dxa" w:w="2880"/>
          </w:tcPr>
          <w:p>
            <w:r>
              <w:t>Channel the webhook will post to.</w:t>
            </w:r>
          </w:p>
        </w:tc>
      </w:tr>
      <w:tr>
        <w:tc>
          <w:tcPr>
            <w:tcW w:type="dxa" w:w="2880"/>
          </w:tcPr>
          <w:p>
            <w:r>
              <w:t>incoming_webhook.configuration_url</w:t>
            </w:r>
          </w:p>
        </w:tc>
        <w:tc>
          <w:tcPr>
            <w:tcW w:type="dxa" w:w="2880"/>
          </w:tcPr>
          <w:p>
            <w:r>
              <w:t>string</w:t>
            </w:r>
          </w:p>
        </w:tc>
        <w:tc>
          <w:tcPr>
            <w:tcW w:type="dxa" w:w="2880"/>
          </w:tcPr>
          <w:p>
            <w:r>
              <w:t>Configuration URL for the webhook.</w:t>
            </w:r>
          </w:p>
        </w:tc>
      </w:tr>
      <w:tr>
        <w:tc>
          <w:tcPr>
            <w:tcW w:type="dxa" w:w="2880"/>
          </w:tcPr>
          <w:p>
            <w:r>
              <w:t>bot</w:t>
            </w:r>
          </w:p>
        </w:tc>
        <w:tc>
          <w:tcPr>
            <w:tcW w:type="dxa" w:w="2880"/>
          </w:tcPr>
          <w:p>
            <w:r>
              <w:t>object</w:t>
            </w:r>
          </w:p>
        </w:tc>
        <w:tc>
          <w:tcPr>
            <w:tcW w:type="dxa" w:w="2880"/>
          </w:tcPr>
          <w:p>
            <w:r>
              <w:t>Present when requesting bot-related scopes (example shows bot scope).</w:t>
            </w:r>
          </w:p>
        </w:tc>
      </w:tr>
      <w:tr>
        <w:tc>
          <w:tcPr>
            <w:tcW w:type="dxa" w:w="2880"/>
          </w:tcPr>
          <w:p>
            <w:r>
              <w:t>bot.bot_user_id</w:t>
            </w:r>
          </w:p>
        </w:tc>
        <w:tc>
          <w:tcPr>
            <w:tcW w:type="dxa" w:w="2880"/>
          </w:tcPr>
          <w:p>
            <w:r>
              <w:t>string</w:t>
            </w:r>
          </w:p>
        </w:tc>
        <w:tc>
          <w:tcPr>
            <w:tcW w:type="dxa" w:w="2880"/>
          </w:tcPr>
          <w:p>
            <w:r>
              <w:t>Bot user ID.</w:t>
            </w:r>
          </w:p>
        </w:tc>
      </w:tr>
      <w:tr>
        <w:tc>
          <w:tcPr>
            <w:tcW w:type="dxa" w:w="2880"/>
          </w:tcPr>
          <w:p>
            <w:r>
              <w:t>bot.bot_access_token</w:t>
            </w:r>
          </w:p>
        </w:tc>
        <w:tc>
          <w:tcPr>
            <w:tcW w:type="dxa" w:w="2880"/>
          </w:tcPr>
          <w:p>
            <w:r>
              <w:t>string</w:t>
            </w:r>
          </w:p>
        </w:tc>
        <w:tc>
          <w:tcPr>
            <w:tcW w:type="dxa" w:w="2880"/>
          </w:tcPr>
          <w:p>
            <w:r>
              <w:t>Bot access token.</w:t>
            </w:r>
          </w:p>
        </w:tc>
      </w:tr>
      <w:tr>
        <w:tc>
          <w:tcPr>
            <w:tcW w:type="dxa" w:w="2880"/>
          </w:tcPr>
          <w:p>
            <w:r>
              <w:t>app_id</w:t>
            </w:r>
          </w:p>
        </w:tc>
        <w:tc>
          <w:tcPr>
            <w:tcW w:type="dxa" w:w="2880"/>
          </w:tcPr>
          <w:p>
            <w:r>
              <w:t>string</w:t>
            </w:r>
          </w:p>
        </w:tc>
        <w:tc>
          <w:tcPr>
            <w:tcW w:type="dxa" w:w="2880"/>
          </w:tcPr>
          <w:p>
            <w:r>
              <w:t>App ID (workspace app response).</w:t>
            </w:r>
          </w:p>
        </w:tc>
      </w:tr>
      <w:tr>
        <w:tc>
          <w:tcPr>
            <w:tcW w:type="dxa" w:w="2880"/>
          </w:tcPr>
          <w:p>
            <w:r>
              <w:t>app_user_id</w:t>
            </w:r>
          </w:p>
        </w:tc>
        <w:tc>
          <w:tcPr>
            <w:tcW w:type="dxa" w:w="2880"/>
          </w:tcPr>
          <w:p>
            <w:r>
              <w:t>string</w:t>
            </w:r>
          </w:p>
        </w:tc>
        <w:tc>
          <w:tcPr>
            <w:tcW w:type="dxa" w:w="2880"/>
          </w:tcPr>
          <w:p>
            <w:r>
              <w:t>App user ID (workspace app response).</w:t>
            </w:r>
          </w:p>
        </w:tc>
      </w:tr>
      <w:tr>
        <w:tc>
          <w:tcPr>
            <w:tcW w:type="dxa" w:w="2880"/>
          </w:tcPr>
          <w:p>
            <w:r>
              <w:t>authorizing_user</w:t>
            </w:r>
          </w:p>
        </w:tc>
        <w:tc>
          <w:tcPr>
            <w:tcW w:type="dxa" w:w="2880"/>
          </w:tcPr>
          <w:p>
            <w:r>
              <w:t>object</w:t>
            </w:r>
          </w:p>
        </w:tc>
        <w:tc>
          <w:tcPr>
            <w:tcW w:type="dxa" w:w="2880"/>
          </w:tcPr>
          <w:p>
            <w:r>
              <w:t>Authorizing user info (workspace app response).</w:t>
            </w:r>
          </w:p>
        </w:tc>
      </w:tr>
      <w:tr>
        <w:tc>
          <w:tcPr>
            <w:tcW w:type="dxa" w:w="2880"/>
          </w:tcPr>
          <w:p>
            <w:r>
              <w:t>authorizing_user.user_id</w:t>
            </w:r>
          </w:p>
        </w:tc>
        <w:tc>
          <w:tcPr>
            <w:tcW w:type="dxa" w:w="2880"/>
          </w:tcPr>
          <w:p>
            <w:r>
              <w:t>string</w:t>
            </w:r>
          </w:p>
        </w:tc>
        <w:tc>
          <w:tcPr>
            <w:tcW w:type="dxa" w:w="2880"/>
          </w:tcPr>
          <w:p>
            <w:r>
              <w:t>Authorizing user ID.</w:t>
            </w:r>
          </w:p>
        </w:tc>
      </w:tr>
      <w:tr>
        <w:tc>
          <w:tcPr>
            <w:tcW w:type="dxa" w:w="2880"/>
          </w:tcPr>
          <w:p>
            <w:r>
              <w:t>authorizing_user.app_home</w:t>
            </w:r>
          </w:p>
        </w:tc>
        <w:tc>
          <w:tcPr>
            <w:tcW w:type="dxa" w:w="2880"/>
          </w:tcPr>
          <w:p>
            <w:r>
              <w:t>string</w:t>
            </w:r>
          </w:p>
        </w:tc>
        <w:tc>
          <w:tcPr>
            <w:tcW w:type="dxa" w:w="2880"/>
          </w:tcPr>
          <w:p>
            <w:r>
              <w:t>App home ID.</w:t>
            </w:r>
          </w:p>
        </w:tc>
      </w:tr>
      <w:tr>
        <w:tc>
          <w:tcPr>
            <w:tcW w:type="dxa" w:w="2880"/>
          </w:tcPr>
          <w:p>
            <w:r>
              <w:t>installer_user</w:t>
            </w:r>
          </w:p>
        </w:tc>
        <w:tc>
          <w:tcPr>
            <w:tcW w:type="dxa" w:w="2880"/>
          </w:tcPr>
          <w:p>
            <w:r>
              <w:t>object</w:t>
            </w:r>
          </w:p>
        </w:tc>
        <w:tc>
          <w:tcPr>
            <w:tcW w:type="dxa" w:w="2880"/>
          </w:tcPr>
          <w:p>
            <w:r>
              <w:t>Installer user info (workspace app response).</w:t>
            </w:r>
          </w:p>
        </w:tc>
      </w:tr>
      <w:tr>
        <w:tc>
          <w:tcPr>
            <w:tcW w:type="dxa" w:w="2880"/>
          </w:tcPr>
          <w:p>
            <w:r>
              <w:t>installer_user.user_id</w:t>
            </w:r>
          </w:p>
        </w:tc>
        <w:tc>
          <w:tcPr>
            <w:tcW w:type="dxa" w:w="2880"/>
          </w:tcPr>
          <w:p>
            <w:r>
              <w:t>string</w:t>
            </w:r>
          </w:p>
        </w:tc>
        <w:tc>
          <w:tcPr>
            <w:tcW w:type="dxa" w:w="2880"/>
          </w:tcPr>
          <w:p>
            <w:r>
              <w:t>Installer user ID.</w:t>
            </w:r>
          </w:p>
        </w:tc>
      </w:tr>
      <w:tr>
        <w:tc>
          <w:tcPr>
            <w:tcW w:type="dxa" w:w="2880"/>
          </w:tcPr>
          <w:p>
            <w:r>
              <w:t>installer_user.app_home</w:t>
            </w:r>
          </w:p>
        </w:tc>
        <w:tc>
          <w:tcPr>
            <w:tcW w:type="dxa" w:w="2880"/>
          </w:tcPr>
          <w:p>
            <w:r>
              <w:t>string</w:t>
            </w:r>
          </w:p>
        </w:tc>
        <w:tc>
          <w:tcPr>
            <w:tcW w:type="dxa" w:w="2880"/>
          </w:tcPr>
          <w:p>
            <w:r>
              <w:t>App home ID.</w:t>
            </w:r>
          </w:p>
        </w:tc>
      </w:tr>
      <w:tr>
        <w:tc>
          <w:tcPr>
            <w:tcW w:type="dxa" w:w="2880"/>
          </w:tcPr>
          <w:p>
            <w:r>
              <w:t>scopes</w:t>
            </w:r>
          </w:p>
        </w:tc>
        <w:tc>
          <w:tcPr>
            <w:tcW w:type="dxa" w:w="2880"/>
          </w:tcPr>
          <w:p>
            <w:r>
              <w:t>object</w:t>
            </w:r>
          </w:p>
        </w:tc>
        <w:tc>
          <w:tcPr>
            <w:tcW w:type="dxa" w:w="2880"/>
          </w:tcPr>
          <w:p>
            <w:r>
              <w:t>Scope groups (workspace app response). Keys are scope categories; values are arrays of scopes.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'https://slack.com/api/oauth.access?code=4724469134.4644010092847.232b4e6d82c333b475fc30f5f5a341d294feb1a94392c2fd791f7ab7731a443d1a&amp;redirect_uri=http%3A%2F%2Fexample.com' \</w:t>
        <w:br/>
        <w:t xml:space="preserve"> --header 'Accept: application/json' \</w:t>
        <w:br/>
        <w:t xml:space="preserve"> --header 'Content-Type: application/x-www-form-urlencoded'</w:t>
      </w:r>
    </w:p>
    <w:p>
      <w:pPr>
        <w:pStyle w:val="Heading3"/>
      </w:pPr>
      <w:r>
        <w:t>Example Usage</w:t>
      </w:r>
    </w:p>
    <w:p>
      <w:pPr>
        <w:pStyle w:val="Heading3"/>
      </w:pPr>
      <w:r>
        <w:t>Example 1: Exchange code (minimal)</w:t>
      </w:r>
    </w:p>
    <w:p>
      <w:r>
        <w:rPr>
          <w:b/>
          <w:color w:val="666666"/>
          <w:sz w:val="16"/>
        </w:rPr>
        <w:t>[bash]</w:t>
      </w:r>
    </w:p>
    <w:p>
      <w:pPr>
        <w:shd w:fill="F2F2F2" w:val="clear"/>
      </w:pPr>
      <w:r>
        <w:rPr>
          <w:rFonts w:ascii="Courier New" w:hAnsi="Courier New"/>
          <w:sz w:val="17"/>
        </w:rPr>
        <w:t>curl -i -X POST 'https://slack.com/api/oauth.access?code=4724469134.4644010092847.232b4e6d82c333b475fc30f5f5a341d294feb1a94392c2fd791f7ab7731a443d1a' \</w:t>
        <w:br/>
        <w:t xml:space="preserve"> -H 'Accept: application/json' \</w:t>
        <w:br/>
        <w:t xml:space="preserve"> -H 'Content-Type: application/x-www-form-urlencoded'</w:t>
      </w:r>
    </w:p>
    <w:p>
      <w:pPr>
        <w:pStyle w:val="Heading3"/>
      </w:pPr>
      <w:r>
        <w:t>Example 2: Include redirect_uri (must match original if provided earlier)</w:t>
      </w:r>
    </w:p>
    <w:p>
      <w:r>
        <w:rPr>
          <w:b/>
          <w:color w:val="666666"/>
          <w:sz w:val="16"/>
        </w:rPr>
        <w:t>[bash]</w:t>
      </w:r>
    </w:p>
    <w:p>
      <w:pPr>
        <w:shd w:fill="F2F2F2" w:val="clear"/>
      </w:pPr>
      <w:r>
        <w:rPr>
          <w:rFonts w:ascii="Courier New" w:hAnsi="Courier New"/>
          <w:sz w:val="17"/>
        </w:rPr>
        <w:t>curl -i -X POST 'https://slack.com/api/oauth.access?code=4724469134.4644010092847.232b4e6d82c333b475fc30f5f5a341d294feb1a94392c2fd791f7ab7731a443d1a&amp;redirect_uri=http%3A%2F%2Fexample.com' \</w:t>
        <w:br/>
        <w:t xml:space="preserve"> -H 'Accept: application/json' \</w:t>
        <w:br/>
        <w:t xml:space="preserve"> -H 'Content-Type: application/x-www-form-urlencoded'</w:t>
      </w:r>
    </w:p>
    <w:p>
      <w:pPr>
        <w:pStyle w:val="Heading3"/>
      </w:pPr>
      <w:r>
        <w:t>Example 3: Legacy single_channel flag (legacy workspace app)</w:t>
      </w:r>
    </w:p>
    <w:p>
      <w:r>
        <w:rPr>
          <w:b/>
          <w:color w:val="666666"/>
          <w:sz w:val="16"/>
        </w:rPr>
        <w:t>[bash]</w:t>
      </w:r>
    </w:p>
    <w:p>
      <w:pPr>
        <w:shd w:fill="F2F2F2" w:val="clear"/>
      </w:pPr>
      <w:r>
        <w:rPr>
          <w:rFonts w:ascii="Courier New" w:hAnsi="Courier New"/>
          <w:sz w:val="17"/>
        </w:rPr>
        <w:t>curl -i -X POST 'https://slack.com/api/oauth.access?code=4724469134.4644010092847.232b4e6d82c333b475fc30f5f5a341d294feb1a94392c2fd791f7ab7731a443d1a&amp;single_channel=true' \</w:t>
        <w:br/>
        <w:t xml:space="preserve"> -H 'Accept: application/json' \</w:t>
        <w:br/>
        <w:t xml:space="preserve"> -H 'Content-Type: application/x-www-form-urlencoded'</w:t>
      </w:r>
    </w:p>
    <w:p>
      <w:pPr>
        <w:pStyle w:val="Heading3"/>
      </w:pPr>
      <w:r>
        <w:t>Behavior</w:t>
      </w:r>
    </w:p>
    <w:p>
      <w:pPr>
        <w:pStyle w:val="ListBullet"/>
      </w:pPr>
      <w:r>
        <w:t>Receives a temporary OAuth code from the OAuth callback.</w:t>
      </w:r>
    </w:p>
    <w:p>
      <w:pPr>
        <w:pStyle w:val="ListBullet"/>
      </w:pPr>
      <w:r>
        <w:t>Exchanges the code for an access_token (and sometimes additional objects like bot and incoming_webhook depending on scopes/app type).</w:t>
      </w:r>
    </w:p>
    <w:p>
      <w:pPr>
        <w:pStyle w:val="ListBullet"/>
      </w:pPr>
      <w:r>
        <w:t>Returns a response whose schema may differ based on scopes and application type.</w:t>
      </w:r>
    </w:p>
    <w:p>
      <w:pPr>
        <w:pStyle w:val="Heading3"/>
      </w:pPr>
      <w:r>
        <w:t>Notes</w:t>
      </w:r>
    </w:p>
    <w:p>
      <w:pPr>
        <w:pStyle w:val="ListBullet"/>
      </w:pPr>
      <w:r>
        <w:t>Slack identifies this as a legacy method for classic apps; use oauth.v2.access for granular permissions.</w:t>
      </w:r>
    </w:p>
    <w:p>
      <w:pPr>
        <w:pStyle w:val="ListBullet"/>
      </w:pPr>
      <w:r>
        <w:t>redirect_uri is optional, but required if it was provided during the initial authorization request.</w:t>
      </w:r>
    </w:p>
    <w:p>
      <w:pPr>
        <w:pStyle w:val="ListBullet"/>
      </w:pPr>
      <w:r>
        <w:t>Response schemas vary depending on requested scopes and app type; always handle optional fields defensively.</w:t>
      </w:r>
    </w:p>
    <w:p>
      <w:pPr>
        <w:pStyle w:val="Heading3"/>
      </w:pPr>
      <w:r>
        <w:t>Gotchas</w:t>
      </w:r>
    </w:p>
    <w:p>
      <w:pPr>
        <w:pStyle w:val="ListBullet"/>
      </w:pPr>
      <w:r>
        <w:t>Even error cases can return HTTP 200 with { "ok": false, "error": "..." }; always inspect ok when present.</w:t>
      </w:r>
    </w:p>
    <w:p>
      <w:pPr>
        <w:pStyle w:val="ListBullet"/>
      </w:pPr>
      <w:r>
        <w:t>Avoid sending client_id and client_secret as request parameters when possible (Slack recommendation).</w:t>
      </w:r>
    </w:p>
    <w:p>
      <w:pPr>
        <w:pStyle w:val="Heading3"/>
      </w:pPr>
      <w:r>
        <w:t>Error Handling</w:t>
      </w:r>
    </w:p>
    <w:p>
      <w:r>
        <w:t>Slack documents these possible error values (returned with ok: false):</w:t>
      </w:r>
    </w:p>
    <w:p>
      <w:pPr>
        <w:pStyle w:val="ListBullet"/>
      </w:pPr>
      <w:r>
        <w:t>access_denied, accesslimited, account_inactive, bad_client_secret, bad_redirect_uri, code_already_used, deprecated_endpoint, ekm_access_denied, enterprise_is_restricted, fatal_error, internal_error, invalid_arg_name, invalid_arguments, invalid_array_arg, invalid_auth, invalid_charset, invalid_client_id, invalid_code, invalid_form_data, invalid_post_type, invalid_token, method_deprecated, missing_post_type, missing_resource, missing_scope, no_permission, not_allowed_token_type, not_authed, oauth_authorization_url_mismatch, org_login_required, ratelimited, request_timeout, service_unavailable, team_access_not_granted, team_added_to_org, token_expired, token_revoked, two_factor_setup_required, user_email_unverified</w:t>
      </w:r>
    </w:p>
    <w:p>
      <w:r>
        <w:t>Typical error response example:</w:t>
      </w:r>
    </w:p>
    <w:p>
      <w:r>
        <w:br w:type="page"/>
      </w:r>
    </w:p>
    <w:p>
      <w:pPr>
        <w:pStyle w:val="Heading2"/>
      </w:pPr>
      <w:r>
        <w:t>31. [POST] Pin an Item to a Channel</w:t>
      </w:r>
    </w:p>
    <w:p>
      <w:r>
        <w:rPr>
          <w:b/>
        </w:rPr>
        <w:t xml:space="preserve">Endpoint: </w:t>
      </w:r>
      <w:r>
        <w:rPr>
          <w:rFonts w:ascii="Courier New" w:hAnsi="Courier New"/>
          <w:sz w:val="18"/>
        </w:rPr>
        <w:t>/pins.add</w:t>
      </w:r>
    </w:p>
    <w:p>
      <w:pPr>
        <w:pStyle w:val="Heading3"/>
      </w:pPr>
      <w:r>
        <w:t>Prerequisites</w:t>
      </w:r>
    </w:p>
    <w:p>
      <w:pPr>
        <w:pStyle w:val="ListBullet"/>
      </w:pPr>
      <w:r>
        <w:t>The app (bot/user) must have the pins:write scope.</w:t>
      </w:r>
    </w:p>
    <w:p>
      <w:pPr>
        <w:pStyle w:val="ListBullet"/>
      </w:pPr>
      <w:r>
        <w:t>The app should be a member of the target conversation/channel to pin items there.</w:t>
      </w:r>
    </w:p>
    <w:p>
      <w:pPr>
        <w:pStyle w:val="Heading3"/>
      </w:pPr>
      <w:r>
        <w:t>Method</w:t>
      </w:r>
    </w:p>
    <w:p>
      <w:r>
        <w:t>POST</w:t>
      </w:r>
    </w:p>
    <w:p>
      <w:pPr>
        <w:pStyle w:val="Heading3"/>
      </w:pPr>
      <w:r>
        <w:t>URL</w:t>
      </w:r>
    </w:p>
    <w:p>
      <w:r>
        <w:t>https://slack.com/api/pins.add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Pins an item (typically a message) to a Slack conversation/channel. In practice, both channel and timestamp are required to pin a message.</w:t>
      </w:r>
    </w:p>
    <w:p>
      <w:pPr>
        <w:pStyle w:val="Heading3"/>
      </w:pPr>
      <w:r>
        <w:t>Enforcement Rules</w:t>
      </w:r>
    </w:p>
    <w:p>
      <w:pPr>
        <w:pStyle w:val="ListBullet"/>
      </w:pPr>
      <w:r>
        <w:t>There are no path parameters for this endpoint.</w:t>
      </w:r>
    </w:p>
    <w:p>
      <w:pPr>
        <w:pStyle w:val="ListBullet"/>
      </w:pPr>
      <w:r>
        <w:t>Send parameters in the request body (JSON) when using Content-Type: application/json.</w:t>
      </w:r>
    </w:p>
    <w:p>
      <w:pPr>
        <w:pStyle w:val="ListBullet"/>
      </w:pPr>
      <w:r>
        <w:t>Do not send authentication (token) in the body; pass it via your platform’s authentication mechanism (Slack recommends an HTTP Authorization header, but auth headers are omitted from this knowledge file by design).</w:t>
      </w:r>
    </w:p>
    <w:p>
      <w:pPr>
        <w:pStyle w:val="ListBullet"/>
      </w:pPr>
      <w:r>
        <w:t>Although timestamp is listed as optional in the arguments list, Slack states both channel and timestamp are functionally required to pin a message.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Channel/conversation ID to pin the message to. Slack notes you must also include a timestamp when pinning messages.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Timestamp (ts) of the message to pin. Slack notes you must also include channel. In practice, required to pin a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errors with ok: false in a 200 response.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already_pinned</w:t>
            </w:r>
          </w:p>
        </w:tc>
        <w:tc>
          <w:tcPr>
            <w:tcW w:type="dxa" w:w="4320"/>
          </w:tcPr>
          <w:p>
            <w:r>
              <w:t>The specified item is already pinned to the channel.</w:t>
            </w:r>
          </w:p>
        </w:tc>
      </w:tr>
      <w:tr>
        <w:tc>
          <w:tcPr>
            <w:tcW w:type="dxa" w:w="4320"/>
          </w:tcPr>
          <w:p>
            <w:r>
              <w:t>bad_timestamp</w:t>
            </w:r>
          </w:p>
        </w:tc>
        <w:tc>
          <w:tcPr>
            <w:tcW w:type="dxa" w:w="4320"/>
          </w:tcPr>
          <w:p>
            <w:r>
              <w:t>Value passed for timestamp was invalid.</w:t>
            </w:r>
          </w:p>
        </w:tc>
      </w:tr>
      <w:tr>
        <w:tc>
          <w:tcPr>
            <w:tcW w:type="dxa" w:w="4320"/>
          </w:tcPr>
          <w:p>
            <w:r>
              <w:t>channel_not_found</w:t>
            </w:r>
          </w:p>
        </w:tc>
        <w:tc>
          <w:tcPr>
            <w:tcW w:type="dxa" w:w="4320"/>
          </w:tcPr>
          <w:p>
            <w:r>
              <w:t>channel was not specified or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external_channel_migrating</w:t>
            </w:r>
          </w:p>
        </w:tc>
        <w:tc>
          <w:tcPr>
            <w:tcW w:type="dxa" w:w="4320"/>
          </w:tcPr>
          <w:p>
            <w:r>
              <w:t>Channel is undergoing an active migration.</w:t>
            </w:r>
          </w:p>
        </w:tc>
      </w:tr>
      <w:tr>
        <w:tc>
          <w:tcPr>
            <w:tcW w:type="dxa" w:w="4320"/>
          </w:tcPr>
          <w:p>
            <w:r>
              <w:t>fatal_error</w:t>
            </w:r>
          </w:p>
        </w:tc>
        <w:tc>
          <w:tcPr>
            <w:tcW w:type="dxa" w:w="4320"/>
          </w:tcPr>
          <w:p>
            <w:r>
              <w:t>Catastrophic server error; partial success possible.</w:t>
            </w:r>
          </w:p>
        </w:tc>
      </w:tr>
      <w:tr>
        <w:tc>
          <w:tcPr>
            <w:tcW w:type="dxa" w:w="4320"/>
          </w:tcPr>
          <w:p>
            <w:r>
              <w:t>file_not_found</w:t>
            </w:r>
          </w:p>
        </w:tc>
        <w:tc>
          <w:tcPr>
            <w:tcW w:type="dxa" w:w="4320"/>
          </w:tcPr>
          <w:p>
            <w:r>
              <w:t>File not found.</w:t>
            </w:r>
          </w:p>
        </w:tc>
      </w:tr>
      <w:tr>
        <w:tc>
          <w:tcPr>
            <w:tcW w:type="dxa" w:w="4320"/>
          </w:tcPr>
          <w:p>
            <w:r>
              <w:t>file_not_shared</w:t>
            </w:r>
          </w:p>
        </w:tc>
        <w:tc>
          <w:tcPr>
            <w:tcW w:type="dxa" w:w="4320"/>
          </w:tcPr>
          <w:p>
            <w:r>
              <w:t>File is not public nor shared to the channel.</w:t>
            </w:r>
          </w:p>
        </w:tc>
      </w:tr>
      <w:tr>
        <w:tc>
          <w:tcPr>
            <w:tcW w:type="dxa" w:w="4320"/>
          </w:tcPr>
          <w:p>
            <w:r>
              <w:t>internal_error</w:t>
            </w:r>
          </w:p>
        </w:tc>
        <w:tc>
          <w:tcPr>
            <w:tcW w:type="dxa" w:w="4320"/>
          </w:tcPr>
          <w:p>
            <w:r>
              <w:t>Transient internal error; partial success possible.</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expected strings.</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message_not_found</w:t>
            </w:r>
          </w:p>
        </w:tc>
        <w:tc>
          <w:tcPr>
            <w:tcW w:type="dxa" w:w="4320"/>
          </w:tcPr>
          <w:p>
            <w:r>
              <w:t>Message specified by channel and timestamp does not exist.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body is included.</w:t>
            </w:r>
          </w:p>
        </w:tc>
      </w:tr>
      <w:tr>
        <w:tc>
          <w:tcPr>
            <w:tcW w:type="dxa" w:w="4320"/>
          </w:tcPr>
          <w:p>
            <w:r>
              <w:t>missing_scope</w:t>
            </w:r>
          </w:p>
        </w:tc>
        <w:tc>
          <w:tcPr>
            <w:tcW w:type="dxa" w:w="4320"/>
          </w:tcPr>
          <w:p>
            <w:r>
              <w:t>Token is missing required scope(s).</w:t>
            </w:r>
          </w:p>
        </w:tc>
      </w:tr>
      <w:tr>
        <w:tc>
          <w:tcPr>
            <w:tcW w:type="dxa" w:w="4320"/>
          </w:tcPr>
          <w:p>
            <w:r>
              <w:t>no_item_specified</w:t>
            </w:r>
          </w:p>
        </w:tc>
        <w:tc>
          <w:tcPr>
            <w:tcW w:type="dxa" w:w="4320"/>
          </w:tcPr>
          <w:p>
            <w:r>
              <w:t>One of file, file_comment, or timestamp was not specified.</w:t>
            </w:r>
          </w:p>
        </w:tc>
      </w:tr>
      <w:tr>
        <w:tc>
          <w:tcPr>
            <w:tcW w:type="dxa" w:w="4320"/>
          </w:tcPr>
          <w:p>
            <w:r>
              <w:t>no_permission</w:t>
            </w:r>
          </w:p>
        </w:tc>
        <w:tc>
          <w:tcPr>
            <w:tcW w:type="dxa" w:w="4320"/>
          </w:tcPr>
          <w:p>
            <w:r>
              <w:t>Token lacks permissions; ensure app is in the conversation.</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Item is not in channel.</w:t>
            </w:r>
          </w:p>
        </w:tc>
      </w:tr>
      <w:tr>
        <w:tc>
          <w:tcPr>
            <w:tcW w:type="dxa" w:w="4320"/>
          </w:tcPr>
          <w:p>
            <w:r>
              <w:t>not_pinnable</w:t>
            </w:r>
          </w:p>
        </w:tc>
        <w:tc>
          <w:tcPr>
            <w:tcW w:type="dxa" w:w="4320"/>
          </w:tcPr>
          <w:p>
            <w:r>
              <w:t>This message type is not pinnable.</w:t>
            </w:r>
          </w:p>
        </w:tc>
      </w:tr>
      <w:tr>
        <w:tc>
          <w:tcPr>
            <w:tcW w:type="dxa" w:w="4320"/>
          </w:tcPr>
          <w:p>
            <w:r>
              <w:t>org_login_required</w:t>
            </w:r>
          </w:p>
        </w:tc>
        <w:tc>
          <w:tcPr>
            <w:tcW w:type="dxa" w:w="4320"/>
          </w:tcPr>
          <w:p>
            <w:r>
              <w:t>Workspace undergoing enterprise migration; temporarily unavailable.</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permission to add pins to the channel.</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too_many_pins</w:t>
            </w:r>
          </w:p>
        </w:tc>
        <w:tc>
          <w:tcPr>
            <w:tcW w:type="dxa" w:w="4320"/>
          </w:tcPr>
          <w:p>
            <w:r>
              <w:t>Too many pins in channel.</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'https://slack.com/api/pins.add' \</w:t>
        <w:br/>
        <w:t xml:space="preserve"> --header 'Accept: application/json' \</w:t>
        <w:br/>
        <w:t xml:space="preserve"> --header 'Content-Type: application/json' \</w:t>
        <w:br/>
        <w:t xml:space="preserve"> --data '{</w:t>
        <w:br/>
        <w:t xml:space="preserve"> "channel": "C0123456789",</w:t>
        <w:br/>
        <w:t xml:space="preserve"> "timestamp": "1710091234.000200"</w:t>
        <w:br/>
        <w:t xml:space="preserve">  }'</w:t>
      </w:r>
    </w:p>
    <w:p>
      <w:pPr>
        <w:pStyle w:val="Heading3"/>
      </w:pPr>
      <w:r>
        <w:t>Example Usage</w:t>
      </w:r>
    </w:p>
    <w:p>
      <w:pPr>
        <w:pStyle w:val="Heading3"/>
      </w:pPr>
      <w:r>
        <w:t>Example 1: Pin a message in a public channel</w:t>
      </w:r>
    </w:p>
    <w:p>
      <w:r>
        <w:rPr>
          <w:b/>
          <w:color w:val="666666"/>
          <w:sz w:val="16"/>
        </w:rPr>
        <w:t>[bash]</w:t>
      </w:r>
    </w:p>
    <w:p>
      <w:pPr>
        <w:shd w:fill="F2F2F2" w:val="clear"/>
      </w:pPr>
      <w:r>
        <w:rPr>
          <w:rFonts w:ascii="Courier New" w:hAnsi="Courier New"/>
          <w:sz w:val="17"/>
        </w:rPr>
        <w:t>curl -sS --request POST 'https://slack.com/api/pins.add' \</w:t>
        <w:br/>
        <w:t xml:space="preserve"> -H 'Accept: application/json' \</w:t>
        <w:br/>
        <w:t xml:space="preserve"> -H 'Content-Type: application/json' \</w:t>
        <w:br/>
        <w:t xml:space="preserve"> --data '{</w:t>
        <w:br/>
        <w:t xml:space="preserve"> "channel": "C0123456789",</w:t>
        <w:br/>
        <w:t xml:space="preserve"> "timestamp": "1710091234.000200"</w:t>
        <w:br/>
        <w:t xml:space="preserve">  }'</w:t>
      </w:r>
    </w:p>
    <w:p>
      <w:pPr>
        <w:pStyle w:val="Heading3"/>
      </w:pPr>
      <w:r>
        <w:t>Example 2: Pin a message in a private channel</w:t>
      </w:r>
    </w:p>
    <w:p>
      <w:r>
        <w:rPr>
          <w:b/>
          <w:color w:val="666666"/>
          <w:sz w:val="16"/>
        </w:rPr>
        <w:t>[bash]</w:t>
      </w:r>
    </w:p>
    <w:p>
      <w:pPr>
        <w:shd w:fill="F2F2F2" w:val="clear"/>
      </w:pPr>
      <w:r>
        <w:rPr>
          <w:rFonts w:ascii="Courier New" w:hAnsi="Courier New"/>
          <w:sz w:val="17"/>
        </w:rPr>
        <w:t>curl -sS --request POST 'https://slack.com/api/pins.add' \</w:t>
        <w:br/>
        <w:t xml:space="preserve"> -H 'Accept: application/json' \</w:t>
        <w:br/>
        <w:t xml:space="preserve"> -H 'Content-Type: application/json' \</w:t>
        <w:br/>
        <w:t xml:space="preserve"> --data '{</w:t>
        <w:br/>
        <w:t xml:space="preserve"> "channel": "G0123456789",</w:t>
        <w:br/>
        <w:t xml:space="preserve"> "timestamp": "1710095555.000300"</w:t>
        <w:br/>
        <w:t xml:space="preserve">  }'</w:t>
      </w:r>
    </w:p>
    <w:p>
      <w:pPr>
        <w:pStyle w:val="Heading3"/>
      </w:pPr>
      <w:r>
        <w:t>Behavior</w:t>
      </w:r>
    </w:p>
    <w:p>
      <w:pPr>
        <w:pStyle w:val="ListBullet"/>
      </w:pPr>
      <w:r>
        <w:t>Validates the request and permissions/scopes.</w:t>
      </w:r>
    </w:p>
    <w:p>
      <w:pPr>
        <w:pStyle w:val="ListBullet"/>
      </w:pPr>
      <w:r>
        <w:t>Pins the referenced message (by channel + timestamp) to the conversation.</w:t>
      </w:r>
    </w:p>
    <w:p>
      <w:pPr>
        <w:pStyle w:val="ListBullet"/>
      </w:pPr>
      <w:r>
        <w:t>Broadcasts a pin_added event via the Events and RTM APIs.</w:t>
      </w:r>
    </w:p>
    <w:p>
      <w:pPr>
        <w:pStyle w:val="ListBullet"/>
      </w:pPr>
      <w:r>
        <w:t>Returns {"ok": true} on success or {"ok": false, "error": "..."} on failure.</w:t>
      </w:r>
    </w:p>
    <w:p>
      <w:pPr>
        <w:pStyle w:val="Heading3"/>
      </w:pPr>
      <w:r>
        <w:t>Notes</w:t>
      </w:r>
    </w:p>
    <w:p>
      <w:pPr>
        <w:pStyle w:val="ListBullet"/>
      </w:pPr>
      <w:r>
        <w:t>Slack indicates both channel and timestamp are effectively required to pin a message.</w:t>
      </w:r>
    </w:p>
    <w:p>
      <w:pPr>
        <w:pStyle w:val="ListBullet"/>
      </w:pPr>
      <w:r>
        <w:t>Some objects cannot be pinned (e.g., channel join messages, files, file comments); not_pinnable may be returned.</w:t>
      </w:r>
    </w:p>
    <w:p>
      <w:pPr>
        <w:pStyle w:val="ListBullet"/>
      </w:pPr>
      <w:r>
        <w:t>Although Slack supports application/x-www-form-urlencoded and application/json, this knowledge file uses JSON for clarity.</w:t>
      </w:r>
    </w:p>
    <w:p>
      <w:pPr>
        <w:pStyle w:val="Heading3"/>
      </w:pPr>
      <w:r>
        <w:t>Gotchas</w:t>
      </w:r>
    </w:p>
    <w:p>
      <w:pPr>
        <w:pStyle w:val="ListBullet"/>
      </w:pPr>
      <w:r>
        <w:t>If the message does not exist in the specified channel (or the ts is wrong), you may get message_not_found or bad_timestamp.</w:t>
      </w:r>
    </w:p>
    <w:p>
      <w:pPr>
        <w:pStyle w:val="ListBullet"/>
      </w:pPr>
      <w:r>
        <w:t>If the app isn’t in the conversation, you may get no_permission.</w:t>
      </w:r>
    </w:p>
    <w:p>
      <w:pPr>
        <w:pStyle w:val="ListBullet"/>
      </w:pPr>
      <w:r>
        <w:t>When rate limited, Slack returns ratelimited; respect the Retry-After header.</w:t>
      </w:r>
    </w:p>
    <w:p>
      <w:pPr>
        <w:pStyle w:val="Heading3"/>
      </w:pPr>
      <w:r>
        <w:t>Error Handling</w:t>
      </w:r>
    </w:p>
    <w:p>
      <w:pPr>
        <w:pStyle w:val="ListBullet"/>
      </w:pPr>
      <w:r>
        <w:t>Always check the ok boolean in the response.</w:t>
      </w:r>
    </w:p>
    <w:p>
      <w:pPr>
        <w:pStyle w:val="ListBullet"/>
      </w:pPr>
      <w:r>
        <w:t xml:space="preserve">Common failures include: </w:t>
        <w:br/>
        <w:br/>
        <w:t>channel_not_found (bad/unknown channel)</w:t>
        <w:br/>
        <w:t>message_not_found (no message at timestamp in that channel)</w:t>
        <w:br/>
        <w:t>already_pinned (idempotency-like case)</w:t>
        <w:br/>
        <w:t>ratelimited (back off and retry after Retry-After)</w:t>
      </w:r>
    </w:p>
    <w:p>
      <w:pPr>
        <w:pStyle w:val="Heading3"/>
      </w:pPr>
      <w:r>
        <w:t>Related pins actions</w:t>
      </w:r>
    </w:p>
    <w:p>
      <w:pPr>
        <w:pStyle w:val="ListBullet"/>
      </w:pPr>
      <w:r>
        <w:t>[POST] Remove a Pin from a Channel — /pins.remove</w:t>
      </w:r>
    </w:p>
    <w:p>
      <w:pPr>
        <w:pStyle w:val="ListBullet"/>
      </w:pPr>
      <w:r>
        <w:t>[GET] List a Channel’s Pinned Items — /pins.list</w:t>
      </w:r>
    </w:p>
    <w:p>
      <w:r>
        <w:br w:type="page"/>
      </w:r>
    </w:p>
    <w:p>
      <w:pPr>
        <w:pStyle w:val="Heading2"/>
      </w:pPr>
      <w:r>
        <w:t>32. [GET] List Reactions Made by a User</w:t>
      </w:r>
    </w:p>
    <w:p>
      <w:r>
        <w:rPr>
          <w:b/>
        </w:rPr>
        <w:t xml:space="preserve">Endpoint: </w:t>
      </w:r>
      <w:r>
        <w:rPr>
          <w:rFonts w:ascii="Courier New" w:hAnsi="Courier New"/>
          <w:sz w:val="18"/>
        </w:rPr>
        <w:t>/reactions.list</w:t>
      </w:r>
    </w:p>
    <w:p>
      <w:pPr>
        <w:pStyle w:val="Heading3"/>
      </w:pPr>
      <w:r>
        <w:t>Prerequisites</w:t>
      </w:r>
    </w:p>
    <w:p>
      <w:pPr>
        <w:pStyle w:val="ListBullet"/>
      </w:pPr>
      <w:r>
        <w:t>The calling token must have the reactions:read scope (bot token or user token).</w:t>
      </w:r>
    </w:p>
    <w:p>
      <w:pPr>
        <w:pStyle w:val="Heading3"/>
      </w:pPr>
      <w:r>
        <w:t>Method</w:t>
      </w:r>
    </w:p>
    <w:p>
      <w:r>
        <w:t>GET</w:t>
      </w:r>
    </w:p>
    <w:p>
      <w:pPr>
        <w:pStyle w:val="Heading3"/>
      </w:pPr>
      <w:r>
        <w:t>URL</w:t>
      </w:r>
    </w:p>
    <w:p>
      <w:r>
        <w:t>https://slack.com/api/reactions.list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items (messages, files, and file comments) that have reactions made by a user. Results are paginated and include response_metadata.next_cursor for fetching subsequent pages.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parameters (e.g., token) in the query string or request body in your implementation docs; pass auth separately via your auth mechanism.</w:t>
      </w:r>
    </w:p>
    <w:p>
      <w:pPr>
        <w:pStyle w:val="Heading3"/>
      </w:pPr>
      <w:r>
        <w:t>Pagination Rules</w:t>
      </w:r>
    </w:p>
    <w:p>
      <w:pPr>
        <w:pStyle w:val="ListBullet"/>
      </w:pPr>
      <w:r>
        <w:t>Pagination is mandatory when retrieving beyond the first page.</w:t>
      </w:r>
    </w:p>
    <w:p>
      <w:pPr>
        <w:pStyle w:val="ListBullet"/>
      </w:pPr>
      <w:r>
        <w:t>To fetch the next page, set cursor to the response_metadata.next_cursor value returned by the previous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Show reactions made by this user. Defaults to the authenticated user.</w:t>
            </w:r>
          </w:p>
        </w:tc>
      </w:tr>
      <w:tr>
        <w:tc>
          <w:tcPr>
            <w:tcW w:type="dxa" w:w="2880"/>
          </w:tcPr>
          <w:p>
            <w:r>
              <w:t>full</w:t>
            </w:r>
          </w:p>
        </w:tc>
        <w:tc>
          <w:tcPr>
            <w:tcW w:type="dxa" w:w="2880"/>
          </w:tcPr>
          <w:p>
            <w:r>
              <w:t>boolean</w:t>
            </w:r>
          </w:p>
        </w:tc>
        <w:tc>
          <w:tcPr>
            <w:tcW w:type="dxa" w:w="2880"/>
          </w:tcPr>
          <w:p>
            <w:r>
              <w:t>If true, always return the complete reaction list.</w:t>
            </w:r>
          </w:p>
        </w:tc>
      </w:tr>
      <w:tr>
        <w:tc>
          <w:tcPr>
            <w:tcW w:type="dxa" w:w="2880"/>
          </w:tcPr>
          <w:p>
            <w:r>
              <w:t>count</w:t>
            </w:r>
          </w:p>
        </w:tc>
        <w:tc>
          <w:tcPr>
            <w:tcW w:type="dxa" w:w="2880"/>
          </w:tcPr>
          <w:p>
            <w:r>
              <w:t>integer</w:t>
            </w:r>
          </w:p>
        </w:tc>
        <w:tc>
          <w:tcPr>
            <w:tcW w:type="dxa" w:w="2880"/>
          </w:tcPr>
          <w:p>
            <w:r>
              <w:t>Default: 100.</w:t>
            </w:r>
          </w:p>
        </w:tc>
      </w:tr>
      <w:tr>
        <w:tc>
          <w:tcPr>
            <w:tcW w:type="dxa" w:w="2880"/>
          </w:tcPr>
          <w:p>
            <w:r>
              <w:t>page</w:t>
            </w:r>
          </w:p>
        </w:tc>
        <w:tc>
          <w:tcPr>
            <w:tcW w:type="dxa" w:w="2880"/>
          </w:tcPr>
          <w:p>
            <w:r>
              <w:t>integer</w:t>
            </w:r>
          </w:p>
        </w:tc>
        <w:tc>
          <w:tcPr>
            <w:tcW w:type="dxa" w:w="2880"/>
          </w:tcPr>
          <w:p>
            <w:r>
              <w:t>Default: 1.</w:t>
            </w:r>
          </w:p>
        </w:tc>
      </w:tr>
      <w:tr>
        <w:tc>
          <w:tcPr>
            <w:tcW w:type="dxa" w:w="2880"/>
          </w:tcPr>
          <w:p>
            <w:r>
              <w:t>cursor</w:t>
            </w:r>
          </w:p>
        </w:tc>
        <w:tc>
          <w:tcPr>
            <w:tcW w:type="dxa" w:w="2880"/>
          </w:tcPr>
          <w:p>
            <w:r>
              <w:t>string</w:t>
            </w:r>
          </w:p>
        </w:tc>
        <w:tc>
          <w:tcPr>
            <w:tcW w:type="dxa" w:w="2880"/>
          </w:tcPr>
          <w:p>
            <w:r>
              <w:t>Pagination cursor. Set to response_metadata.next_cursor from the previous response. Example: dXNlcjpVMDYxTkZUVDI=</w:t>
            </w:r>
          </w:p>
        </w:tc>
      </w:tr>
      <w:tr>
        <w:tc>
          <w:tcPr>
            <w:tcW w:type="dxa" w:w="2880"/>
          </w:tcPr>
          <w:p>
            <w:r>
              <w:t>limit</w:t>
            </w:r>
          </w:p>
        </w:tc>
        <w:tc>
          <w:tcPr>
            <w:tcW w:type="dxa" w:w="2880"/>
          </w:tcPr>
          <w:p>
            <w:r>
              <w:t>integer</w:t>
            </w:r>
          </w:p>
        </w:tc>
        <w:tc>
          <w:tcPr>
            <w:tcW w:type="dxa" w:w="2880"/>
          </w:tcPr>
          <w:p>
            <w:r>
              <w:t>The maximum number of items to return. Fewer than requested may be returned even if more are available. Example: 20. (Docs show 0 as a possible value; behavior not further specified.)</w:t>
            </w:r>
          </w:p>
        </w:tc>
      </w:tr>
      <w:tr>
        <w:tc>
          <w:tcPr>
            <w:tcW w:type="dxa" w:w="2880"/>
          </w:tcPr>
          <w:p>
            <w:r>
              <w:t>team_id</w:t>
            </w:r>
          </w:p>
        </w:tc>
        <w:tc>
          <w:tcPr>
            <w:tcW w:type="dxa" w:w="2880"/>
          </w:tcPr>
          <w:p>
            <w:r>
              <w:t>string</w:t>
            </w:r>
          </w:p>
        </w:tc>
        <w:tc>
          <w:tcPr>
            <w:tcW w:type="dxa" w:w="2880"/>
          </w:tcPr>
          <w:p>
            <w:r>
              <w:t>Encoded team ID to list reactions in. Required if an org token is used. Ignored for workspace-level tokens.</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"items": [</w:t>
        <w:br/>
        <w:t xml:space="preserve"> {</w:t>
        <w:br/>
        <w:t xml:space="preserve"> "type": "message",</w:t>
        <w:br/>
        <w:t xml:space="preserve"> "channel": "C123ABC456",</w:t>
        <w:br/>
        <w:t xml:space="preserve"> "message": {</w:t>
        <w:br/>
        <w:t xml:space="preserve"> "bot_id": "B123ABC456",</w:t>
        <w:br/>
        <w:t xml:space="preserve"> "reactions": [</w:t>
        <w:br/>
        <w:t xml:space="preserve"> {</w:t>
        <w:br/>
        <w:t xml:space="preserve"> "count": 1,</w:t>
        <w:br/>
        <w:t xml:space="preserve"> "name": "robot_face",</w:t>
        <w:br/>
        <w:t xml:space="preserve"> "users": [</w:t>
        <w:br/>
        <w:t xml:space="preserve"> "U123ABC456"</w:t>
        <w:br/>
        <w:t xml:space="preserve"> ]</w:t>
        <w:br/>
        <w:t xml:space="preserve"> }</w:t>
        <w:br/>
        <w:t xml:space="preserve"> ],</w:t>
        <w:br/>
        <w:t xml:space="preserve"> "subtype": "bot_message",</w:t>
        <w:br/>
        <w:t xml:space="preserve"> "text": "Hello from Python! :tada:",</w:t>
        <w:br/>
        <w:t xml:space="preserve"> "ts": "1507849573.000090",</w:t>
        <w:br/>
        <w:t xml:space="preserve"> "username": "Shipit Notifications"</w:t>
        <w:br/>
        <w:t xml:space="preserve"> }</w:t>
        <w:br/>
        <w:t xml:space="preserve"> },</w:t>
        <w:br/>
        <w:t xml:space="preserve"> {</w:t>
        <w:br/>
        <w:t xml:space="preserve"> "comment": {</w:t>
        <w:br/>
        <w:t xml:space="preserve"> "type": "file_comment",</w:t>
        <w:br/>
        <w:t xml:space="preserve"> "comment": "This is a file comment",</w:t>
        <w:br/>
        <w:t xml:space="preserve"> "created": 1508286096,</w:t>
        <w:br/>
        <w:t xml:space="preserve"> "id": "Fc123ABC456",</w:t>
        <w:br/>
        <w:t xml:space="preserve"> "reactions": [</w:t>
        <w:br/>
        <w:t xml:space="preserve"> {</w:t>
        <w:br/>
        <w:t xml:space="preserve"> "count": 1,</w:t>
        <w:br/>
        <w:t xml:space="preserve"> "name": "white_check_mark",</w:t>
        <w:br/>
        <w:t xml:space="preserve"> "users": [</w:t>
        <w:br/>
        <w:t xml:space="preserve"> "U123ABC456"</w:t>
        <w:br/>
        <w:t xml:space="preserve"> ]</w:t>
        <w:br/>
        <w:t xml:space="preserve"> }</w:t>
        <w:br/>
        <w:t xml:space="preserve"> ],</w:t>
        <w:br/>
        <w:t xml:space="preserve"> "timestamp": 1508286096,</w:t>
        <w:br/>
        <w:t xml:space="preserve"> "user": "U123ABC456"</w:t>
        <w:br/>
        <w:t xml:space="preserve"> },</w:t>
        <w:br/>
        <w:t xml:space="preserve"> "file": {</w:t>
        <w:br/>
        <w:t xml:space="preserve"> "channels": [</w:t>
        <w:br/>
        <w:t xml:space="preserve"> "C123ABC456"</w:t>
        <w:br/>
        <w:t xml:space="preserve"> ],</w:t>
        <w:br/>
        <w:t xml:space="preserve"> "comments_count": 1,</w:t>
        <w:br/>
        <w:t xml:space="preserve"> "created": 1507850315,</w:t>
        <w:br/>
        <w:t xml:space="preserve"> "reactions": [</w:t>
        <w:br/>
        <w:t xml:space="preserve"> {</w:t>
        <w:br/>
        <w:t xml:space="preserve"> "count": 1,</w:t>
        <w:br/>
        <w:t xml:space="preserve"> "name": "stuck_out_tongue_winking_eye",</w:t>
        <w:br/>
        <w:t xml:space="preserve"> "users": [</w:t>
        <w:br/>
        <w:t xml:space="preserve"> "U123ABC456"</w:t>
        <w:br/>
        <w:t xml:space="preserve"> ]</w:t>
        <w:br/>
        <w:t xml:space="preserve"> }</w:t>
        <w:br/>
        <w:t xml:space="preserve"> ],</w:t>
        <w:br/>
        <w:t xml:space="preserve"> "title": "computer.gif",</w:t>
        <w:br/>
        <w:t xml:space="preserve"> "user": "U123ABC456",</w:t>
        <w:br/>
        <w:t xml:space="preserve"> "username": ""</w:t>
        <w:br/>
        <w:t xml:space="preserve"> }</w:t>
        <w:br/>
        <w:t xml:space="preserve"> },</w:t>
        <w:br/>
        <w:t xml:space="preserve"> {</w:t>
        <w:br/>
        <w:t xml:space="preserve"> "file": {</w:t>
        <w:br/>
        <w:t xml:space="preserve"> "channels": [</w:t>
        <w:br/>
        <w:t xml:space="preserve"> "C123ABC456"</w:t>
        <w:br/>
        <w:t xml:space="preserve"> ],</w:t>
        <w:br/>
        <w:t xml:space="preserve"> "comments_count": 1,</w:t>
        <w:br/>
        <w:t xml:space="preserve"> "created": 1507850315,</w:t>
        <w:br/>
        <w:t xml:space="preserve"> "id": "F123ABC456",</w:t>
        <w:br/>
        <w:t xml:space="preserve"> "name": "computer.gif",</w:t>
        <w:br/>
        <w:t xml:space="preserve"> "reactions": [</w:t>
        <w:br/>
        <w:t xml:space="preserve"> {</w:t>
        <w:br/>
        <w:t xml:space="preserve"> "count": 1,</w:t>
        <w:br/>
        <w:t xml:space="preserve"> "name": "stuck_out_tongue_winking_eye",</w:t>
        <w:br/>
        <w:t xml:space="preserve"> "users": [</w:t>
        <w:br/>
        <w:t xml:space="preserve"> "U123ABC456"</w:t>
        <w:br/>
        <w:t xml:space="preserve"> ]</w:t>
        <w:br/>
        <w:t xml:space="preserve"> }</w:t>
        <w:br/>
        <w:t xml:space="preserve"> ],</w:t>
        <w:br/>
        <w:t xml:space="preserve"> "size": 1639034,</w:t>
        <w:br/>
        <w:t xml:space="preserve"> "title": "computer.gif",</w:t>
        <w:br/>
        <w:t xml:space="preserve"> "user": "U123ABC456",</w:t>
        <w:br/>
        <w:t xml:space="preserve"> "username": ""</w:t>
        <w:br/>
        <w:t xml:space="preserve"> },</w:t>
        <w:br/>
        <w:t xml:space="preserve"> "type": "file"</w:t>
        <w:br/>
        <w:t xml:space="preserve"> }</w:t>
        <w:br/>
        <w:t xml:space="preserve"> ],</w:t>
        <w:br/>
        <w:t xml:space="preserve"> "ok": true,</w:t>
        <w:br/>
        <w:t xml:space="preserve"> "response_metadata": {</w:t>
        <w:br/>
        <w:t xml:space="preserve"> "next_cursor": "dGVhbTpDMUg5UkVTR0w="</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items</w:t>
            </w:r>
          </w:p>
        </w:tc>
        <w:tc>
          <w:tcPr>
            <w:tcW w:type="dxa" w:w="2880"/>
          </w:tcPr>
          <w:p>
            <w:r>
              <w:t>array</w:t>
            </w:r>
          </w:p>
        </w:tc>
        <w:tc>
          <w:tcPr>
            <w:tcW w:type="dxa" w:w="2880"/>
          </w:tcPr>
          <w:p>
            <w:r>
              <w:t>List of items the user has reacted to.</w:t>
            </w:r>
          </w:p>
        </w:tc>
      </w:tr>
      <w:tr>
        <w:tc>
          <w:tcPr>
            <w:tcW w:type="dxa" w:w="2880"/>
          </w:tcPr>
          <w:p>
            <w:r>
              <w:t>items[].type</w:t>
            </w:r>
          </w:p>
        </w:tc>
        <w:tc>
          <w:tcPr>
            <w:tcW w:type="dxa" w:w="2880"/>
          </w:tcPr>
          <w:p>
            <w:r>
              <w:t>string</w:t>
            </w:r>
          </w:p>
        </w:tc>
        <w:tc>
          <w:tcPr>
            <w:tcW w:type="dxa" w:w="2880"/>
          </w:tcPr>
          <w:p>
            <w:r>
              <w:t>Item type. Possible values: message, file, file_comment.</w:t>
            </w:r>
          </w:p>
        </w:tc>
      </w:tr>
      <w:tr>
        <w:tc>
          <w:tcPr>
            <w:tcW w:type="dxa" w:w="2880"/>
          </w:tcPr>
          <w:p>
            <w:r>
              <w:t>items[].channel</w:t>
            </w:r>
          </w:p>
        </w:tc>
        <w:tc>
          <w:tcPr>
            <w:tcW w:type="dxa" w:w="2880"/>
          </w:tcPr>
          <w:p>
            <w:r>
              <w:t>string</w:t>
            </w:r>
          </w:p>
        </w:tc>
        <w:tc>
          <w:tcPr>
            <w:tcW w:type="dxa" w:w="2880"/>
          </w:tcPr>
          <w:p>
            <w:r>
              <w:t>Channel ID for message items.</w:t>
            </w:r>
          </w:p>
        </w:tc>
      </w:tr>
      <w:tr>
        <w:tc>
          <w:tcPr>
            <w:tcW w:type="dxa" w:w="2880"/>
          </w:tcPr>
          <w:p>
            <w:r>
              <w:t>items[].message</w:t>
            </w:r>
          </w:p>
        </w:tc>
        <w:tc>
          <w:tcPr>
            <w:tcW w:type="dxa" w:w="2880"/>
          </w:tcPr>
          <w:p>
            <w:r>
              <w:t>object</w:t>
            </w:r>
          </w:p>
        </w:tc>
        <w:tc>
          <w:tcPr>
            <w:tcW w:type="dxa" w:w="2880"/>
          </w:tcPr>
          <w:p>
            <w:r>
              <w:t>Present when items[].type is message.</w:t>
            </w:r>
          </w:p>
        </w:tc>
      </w:tr>
      <w:tr>
        <w:tc>
          <w:tcPr>
            <w:tcW w:type="dxa" w:w="2880"/>
          </w:tcPr>
          <w:p>
            <w:r>
              <w:t>items[].message.reactions</w:t>
            </w:r>
          </w:p>
        </w:tc>
        <w:tc>
          <w:tcPr>
            <w:tcW w:type="dxa" w:w="2880"/>
          </w:tcPr>
          <w:p>
            <w:r>
              <w:t>array</w:t>
            </w:r>
          </w:p>
        </w:tc>
        <w:tc>
          <w:tcPr>
            <w:tcW w:type="dxa" w:w="2880"/>
          </w:tcPr>
          <w:p>
            <w:r>
              <w:t>Reactions on the message.</w:t>
            </w:r>
          </w:p>
        </w:tc>
      </w:tr>
      <w:tr>
        <w:tc>
          <w:tcPr>
            <w:tcW w:type="dxa" w:w="2880"/>
          </w:tcPr>
          <w:p>
            <w:r>
              <w:t>items[].message.reactions[].count</w:t>
            </w:r>
          </w:p>
        </w:tc>
        <w:tc>
          <w:tcPr>
            <w:tcW w:type="dxa" w:w="2880"/>
          </w:tcPr>
          <w:p>
            <w:r>
              <w:t>integer</w:t>
            </w:r>
          </w:p>
        </w:tc>
        <w:tc>
          <w:tcPr>
            <w:tcW w:type="dxa" w:w="2880"/>
          </w:tcPr>
          <w:p>
            <w:r>
              <w:t>Total number of users who made that reaction. May be greater than users.length.</w:t>
            </w:r>
          </w:p>
        </w:tc>
      </w:tr>
      <w:tr>
        <w:tc>
          <w:tcPr>
            <w:tcW w:type="dxa" w:w="2880"/>
          </w:tcPr>
          <w:p>
            <w:r>
              <w:t>items[].message.reactions[].name</w:t>
            </w:r>
          </w:p>
        </w:tc>
        <w:tc>
          <w:tcPr>
            <w:tcW w:type="dxa" w:w="2880"/>
          </w:tcPr>
          <w:p>
            <w:r>
              <w:t>string</w:t>
            </w:r>
          </w:p>
        </w:tc>
        <w:tc>
          <w:tcPr>
            <w:tcW w:type="dxa" w:w="2880"/>
          </w:tcPr>
          <w:p>
            <w:r>
              <w:t>Reaction name (e.g., robot_face).</w:t>
            </w:r>
          </w:p>
        </w:tc>
      </w:tr>
      <w:tr>
        <w:tc>
          <w:tcPr>
            <w:tcW w:type="dxa" w:w="2880"/>
          </w:tcPr>
          <w:p>
            <w:r>
              <w:t>items[].message.reactions[].users</w:t>
            </w:r>
          </w:p>
        </w:tc>
        <w:tc>
          <w:tcPr>
            <w:tcW w:type="dxa" w:w="2880"/>
          </w:tcPr>
          <w:p>
            <w:r>
              <w:t>array</w:t>
            </w:r>
          </w:p>
        </w:tc>
        <w:tc>
          <w:tcPr>
            <w:tcW w:type="dxa" w:w="2880"/>
          </w:tcPr>
          <w:p>
            <w:r>
              <w:t>User IDs included for this reaction. Always contains the authenticated user, but might not include all users who reacted.</w:t>
            </w:r>
          </w:p>
        </w:tc>
      </w:tr>
      <w:tr>
        <w:tc>
          <w:tcPr>
            <w:tcW w:type="dxa" w:w="2880"/>
          </w:tcPr>
          <w:p>
            <w:r>
              <w:t>items[].file</w:t>
            </w:r>
          </w:p>
        </w:tc>
        <w:tc>
          <w:tcPr>
            <w:tcW w:type="dxa" w:w="2880"/>
          </w:tcPr>
          <w:p>
            <w:r>
              <w:t>object</w:t>
            </w:r>
          </w:p>
        </w:tc>
        <w:tc>
          <w:tcPr>
            <w:tcW w:type="dxa" w:w="2880"/>
          </w:tcPr>
          <w:p>
            <w:r>
              <w:t>Present for file and file_comment types.</w:t>
            </w:r>
          </w:p>
        </w:tc>
      </w:tr>
      <w:tr>
        <w:tc>
          <w:tcPr>
            <w:tcW w:type="dxa" w:w="2880"/>
          </w:tcPr>
          <w:p>
            <w:r>
              <w:t>items[].comment</w:t>
            </w:r>
          </w:p>
        </w:tc>
        <w:tc>
          <w:tcPr>
            <w:tcW w:type="dxa" w:w="2880"/>
          </w:tcPr>
          <w:p>
            <w:r>
              <w:t>object</w:t>
            </w:r>
          </w:p>
        </w:tc>
        <w:tc>
          <w:tcPr>
            <w:tcW w:type="dxa" w:w="2880"/>
          </w:tcPr>
          <w:p>
            <w:r>
              <w:t>Present when items[].type is file_comment.</w:t>
            </w:r>
          </w:p>
        </w:tc>
      </w:tr>
      <w:tr>
        <w:tc>
          <w:tcPr>
            <w:tcW w:type="dxa" w:w="2880"/>
          </w:tcPr>
          <w:p>
            <w:r>
              <w:t>response_metadata</w:t>
            </w:r>
          </w:p>
        </w:tc>
        <w:tc>
          <w:tcPr>
            <w:tcW w:type="dxa" w:w="2880"/>
          </w:tcPr>
          <w:p>
            <w:r>
              <w:t>object</w:t>
            </w:r>
          </w:p>
        </w:tc>
        <w:tc>
          <w:tcPr>
            <w:tcW w:type="dxa" w:w="2880"/>
          </w:tcPr>
          <w:p>
            <w:r>
              <w:t>Metadata for pagination.</w:t>
            </w:r>
          </w:p>
        </w:tc>
      </w:tr>
      <w:tr>
        <w:tc>
          <w:tcPr>
            <w:tcW w:type="dxa" w:w="2880"/>
          </w:tcPr>
          <w:p>
            <w:r>
              <w:t>response_metadata.next_cursor</w:t>
            </w:r>
          </w:p>
        </w:tc>
        <w:tc>
          <w:tcPr>
            <w:tcW w:type="dxa" w:w="2880"/>
          </w:tcPr>
          <w:p>
            <w:r>
              <w:t>string</w:t>
            </w:r>
          </w:p>
        </w:tc>
        <w:tc>
          <w:tcPr>
            <w:tcW w:type="dxa" w:w="2880"/>
          </w:tcPr>
          <w:p>
            <w:r>
              <w:t>Cursor to retrieve the next page of results.</w:t>
            </w:r>
          </w:p>
        </w:tc>
      </w:tr>
    </w:tbl>
    <w:p/>
    <w:p>
      <w:pPr>
        <w:pStyle w:val="Heading3"/>
      </w:pPr>
      <w:r>
        <w:t>Notes</w:t>
      </w:r>
    </w:p>
    <w:p>
      <w:pPr>
        <w:pStyle w:val="ListBullet"/>
      </w:pPr>
      <w:r>
        <w:t>If the user has multiple reactions on a single message, the message can appear as multiple identical items—one per reaction.</w:t>
      </w:r>
    </w:p>
    <w:p>
      <w:pPr>
        <w:pStyle w:val="ListBullet"/>
      </w:pPr>
      <w:r>
        <w:t>The team_id parameter is only relevant for org-level tokens; it is ignored for workspace-level tokens.</w:t>
      </w:r>
    </w:p>
    <w:p>
      <w:pPr>
        <w:pStyle w:val="ListBullet"/>
      </w:pPr>
      <w:r>
        <w:t>Pagination details are returned alongside results; use response_metadata.next_cursor to continue.</w:t>
      </w:r>
    </w:p>
    <w:p>
      <w:pPr>
        <w:pStyle w:val="Heading3"/>
      </w:pPr>
      <w:r>
        <w:t>Error Handling</w:t>
      </w:r>
    </w:p>
    <w:p>
      <w:r>
        <w:t>This method may return (non-exhaustive) the following error codes in the error field when ok=false: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user_not_found</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'https://slack.com/api/reactions.list?limit=20' \</w:t>
        <w:br/>
        <w:t xml:space="preserve"> --header 'Accept: application/json'</w:t>
      </w:r>
    </w:p>
    <w:p>
      <w:pPr>
        <w:pStyle w:val="Heading3"/>
      </w:pPr>
      <w:r>
        <w:t>Example Usage</w:t>
      </w:r>
    </w:p>
    <w:p>
      <w:pPr>
        <w:pStyle w:val="Heading3"/>
      </w:pPr>
      <w:r>
        <w:t>Example 1: List the authenticated user’s reactions (first page)</w:t>
      </w:r>
    </w:p>
    <w:p>
      <w:r>
        <w:rPr>
          <w:b/>
          <w:color w:val="666666"/>
          <w:sz w:val="16"/>
        </w:rPr>
        <w:t>[bash]</w:t>
      </w:r>
    </w:p>
    <w:p>
      <w:pPr>
        <w:shd w:fill="F2F2F2" w:val="clear"/>
      </w:pPr>
      <w:r>
        <w:rPr>
          <w:rFonts w:ascii="Courier New" w:hAnsi="Courier New"/>
          <w:sz w:val="17"/>
        </w:rPr>
        <w:t>curl -sS 'https://slack.com/api/reactions.list?limit=100' \</w:t>
        <w:br/>
        <w:t xml:space="preserve"> -H 'Accept: application/json'</w:t>
      </w:r>
    </w:p>
    <w:p>
      <w:pPr>
        <w:pStyle w:val="Heading3"/>
      </w:pPr>
      <w:r>
        <w:t>Example 2: List reactions made by a specific user</w:t>
      </w:r>
    </w:p>
    <w:p>
      <w:r>
        <w:rPr>
          <w:b/>
          <w:color w:val="666666"/>
          <w:sz w:val="16"/>
        </w:rPr>
        <w:t>[bash]</w:t>
      </w:r>
    </w:p>
    <w:p>
      <w:pPr>
        <w:shd w:fill="F2F2F2" w:val="clear"/>
      </w:pPr>
      <w:r>
        <w:rPr>
          <w:rFonts w:ascii="Courier New" w:hAnsi="Courier New"/>
          <w:sz w:val="17"/>
        </w:rPr>
        <w:t>curl -sS 'https://slack.com/api/reactions.list?user=U123ABC456&amp;limit=50'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-sS 'https://slack.com/api/reactions.list?limit=100&amp;cursor=dGVhbTpDMUg5UkVTR0w%3D' \</w:t>
        <w:br/>
        <w:t xml:space="preserve"> -H 'Accept: application/json'</w:t>
      </w:r>
    </w:p>
    <w:p>
      <w:pPr>
        <w:pStyle w:val="Heading3"/>
      </w:pPr>
      <w:r>
        <w:t>Behavior</w:t>
      </w:r>
    </w:p>
    <w:p>
      <w:pPr>
        <w:pStyle w:val="ListBullet"/>
      </w:pPr>
      <w:r>
        <w:t>Validates the caller has permission (reactions:read) and that provided parameters are valid.</w:t>
      </w:r>
    </w:p>
    <w:p>
      <w:pPr>
        <w:pStyle w:val="ListBullet"/>
      </w:pPr>
      <w:r>
        <w:t>Collects items (messages, files, file comments) where the specified (or authenticated) user has reacted.</w:t>
      </w:r>
    </w:p>
    <w:p>
      <w:pPr>
        <w:pStyle w:val="ListBullet"/>
      </w:pPr>
      <w:r>
        <w:t>Returns a page of results in items and pagination data in response_metadata.next_cursor (if more results exist).</w:t>
      </w:r>
    </w:p>
    <w:p>
      <w:pPr>
        <w:pStyle w:val="Heading3"/>
      </w:pPr>
      <w:r>
        <w:t>Related reactions actions</w:t>
      </w:r>
    </w:p>
    <w:p>
      <w:pPr>
        <w:pStyle w:val="ListBullet"/>
      </w:pPr>
      <w:r>
        <w:t>[POST] Add a Reaction to a Message — /reactions.add</w:t>
      </w:r>
    </w:p>
    <w:p>
      <w:pPr>
        <w:pStyle w:val="ListBullet"/>
      </w:pPr>
      <w:r>
        <w:t>[GET] Get Reactions for an Item — /reactions.get</w:t>
      </w:r>
    </w:p>
    <w:p>
      <w:pPr>
        <w:pStyle w:val="ListBullet"/>
      </w:pPr>
      <w:r>
        <w:t>[POST] Remove a Reaction from an Item — /reactions.remove</w:t>
      </w:r>
    </w:p>
    <w:p>
      <w:r>
        <w:br w:type="page"/>
      </w:r>
    </w:p>
    <w:p>
      <w:pPr>
        <w:pStyle w:val="Heading2"/>
      </w:pPr>
      <w:r>
        <w:t>33. [GET] Search Files</w:t>
      </w:r>
    </w:p>
    <w:p>
      <w:r>
        <w:rPr>
          <w:b/>
        </w:rPr>
        <w:t xml:space="preserve">Endpoint: </w:t>
      </w:r>
      <w:r>
        <w:rPr>
          <w:rFonts w:ascii="Courier New" w:hAnsi="Courier New"/>
          <w:sz w:val="18"/>
        </w:rPr>
        <w:t>/search.files</w:t>
      </w:r>
    </w:p>
    <w:p>
      <w:pPr>
        <w:pStyle w:val="Heading3"/>
      </w:pPr>
      <w:r>
        <w:t>Prerequisites</w:t>
      </w:r>
    </w:p>
    <w:p>
      <w:pPr>
        <w:pStyle w:val="ListBullet"/>
      </w:pPr>
      <w:r>
        <w:t>A Slack user token with the search:read scope</w:t>
      </w:r>
    </w:p>
    <w:p>
      <w:pPr>
        <w:pStyle w:val="ListBullet"/>
      </w:pPr>
      <w:r>
        <w:t>If using an org-level token, you may need to provide team_id to search within a specific workspace</w:t>
      </w:r>
    </w:p>
    <w:p>
      <w:pPr>
        <w:pStyle w:val="Heading3"/>
      </w:pPr>
      <w:r>
        <w:t>Method</w:t>
      </w:r>
    </w:p>
    <w:p>
      <w:r>
        <w:t>GET</w:t>
      </w:r>
    </w:p>
    <w:p>
      <w:pPr>
        <w:pStyle w:val="Heading3"/>
      </w:pPr>
      <w:r>
        <w:t>URL</w:t>
      </w:r>
    </w:p>
    <w:p>
      <w:r>
        <w:t>https://slack.com/api/search.files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files in Slack that match a provided query string. Results include matching file objects plus pagination metadata. When using a user token, results may be affected by the search filters configured in the Slack UI.</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query is required and must be non-empty.</w:t>
      </w:r>
    </w:p>
    <w:p>
      <w:pPr>
        <w:pStyle w:val="ListBullet"/>
      </w:pPr>
      <w:r>
        <w:t>count maximum value is 100.</w:t>
      </w:r>
    </w:p>
    <w:p>
      <w:pPr>
        <w:pStyle w:val="ListBullet"/>
      </w:pPr>
      <w:r>
        <w:t>page maximum value is 100.</w:t>
      </w:r>
    </w:p>
    <w:p>
      <w:pPr>
        <w:pStyle w:val="ListBullet"/>
      </w:pPr>
      <w:r>
        <w:t xml:space="preserve">If highlight=true, Slack will wrap matching terms in special UTF-8 markers: </w:t>
        <w:br/>
        <w:br/>
        <w:t>start: "\xEE\x80\x80" (U+E000, private-use)</w:t>
        <w:br/>
        <w:t>end: "\xEE\x80\x81" (U+E001, private-use)</w:t>
      </w:r>
    </w:p>
    <w:p>
      <w:pPr>
        <w:pStyle w:val="ListBullet"/>
      </w:pPr>
      <w:r>
        <w:t>Rate limit: Tier 2 (20+ requests per minute).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Example: pickleface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per page. Default: 20. Max: 100.</w:t>
            </w:r>
          </w:p>
        </w:tc>
      </w:tr>
      <w:tr>
        <w:tc>
          <w:tcPr>
            <w:tcW w:type="dxa" w:w="2880"/>
          </w:tcPr>
          <w:p>
            <w:r>
              <w:t>highlight</w:t>
            </w:r>
          </w:p>
        </w:tc>
        <w:tc>
          <w:tcPr>
            <w:tcW w:type="dxa" w:w="2880"/>
          </w:tcPr>
          <w:p>
            <w:r>
              <w:t>boolean</w:t>
            </w:r>
          </w:p>
        </w:tc>
        <w:tc>
          <w:tcPr>
            <w:tcW w:type="dxa" w:w="2880"/>
          </w:tcPr>
          <w:p>
            <w:r>
              <w:t>Set to true to include highlight markers around matching terms. Example: true.</w:t>
            </w:r>
          </w:p>
        </w:tc>
      </w:tr>
      <w:tr>
        <w:tc>
          <w:tcPr>
            <w:tcW w:type="dxa" w:w="2880"/>
          </w:tcPr>
          <w:p>
            <w:r>
              <w:t>page</w:t>
            </w:r>
          </w:p>
        </w:tc>
        <w:tc>
          <w:tcPr>
            <w:tcW w:type="dxa" w:w="2880"/>
          </w:tcPr>
          <w:p>
            <w:r>
              <w:t>integer</w:t>
            </w:r>
          </w:p>
        </w:tc>
        <w:tc>
          <w:tcPr>
            <w:tcW w:type="dxa" w:w="2880"/>
          </w:tcPr>
          <w:p>
            <w:r>
              <w:t>Page number. Default: 1. Max: 100.</w:t>
            </w:r>
          </w:p>
        </w:tc>
      </w:tr>
      <w:tr>
        <w:tc>
          <w:tcPr>
            <w:tcW w:type="dxa" w:w="2880"/>
          </w:tcPr>
          <w:p>
            <w:r>
              <w:t>sort</w:t>
            </w:r>
          </w:p>
        </w:tc>
        <w:tc>
          <w:tcPr>
            <w:tcW w:type="dxa" w:w="2880"/>
          </w:tcPr>
          <w:p>
            <w:r>
              <w:t>string</w:t>
            </w:r>
          </w:p>
        </w:tc>
        <w:tc>
          <w:tcPr>
            <w:tcW w:type="dxa" w:w="2880"/>
          </w:tcPr>
          <w:p>
            <w:r>
              <w:t>Sort results by score or timestamp. Default: score. Example: timestamp.</w:t>
            </w:r>
          </w:p>
        </w:tc>
      </w:tr>
      <w:tr>
        <w:tc>
          <w:tcPr>
            <w:tcW w:type="dxa" w:w="2880"/>
          </w:tcPr>
          <w:p>
            <w:r>
              <w:t>sort_dir</w:t>
            </w:r>
          </w:p>
        </w:tc>
        <w:tc>
          <w:tcPr>
            <w:tcW w:type="dxa" w:w="2880"/>
          </w:tcPr>
          <w:p>
            <w:r>
              <w:t>string</w:t>
            </w:r>
          </w:p>
        </w:tc>
        <w:tc>
          <w:tcPr>
            <w:tcW w:type="dxa" w:w="2880"/>
          </w:tcPr>
          <w:p>
            <w:r>
              <w:t>Sort direction. Default: desc. Acceptable values: asc, desc. Example: asc.</w:t>
            </w:r>
          </w:p>
        </w:tc>
      </w:tr>
      <w:tr>
        <w:tc>
          <w:tcPr>
            <w:tcW w:type="dxa" w:w="2880"/>
          </w:tcPr>
          <w:p>
            <w:r>
              <w:t>team_id</w:t>
            </w:r>
          </w:p>
        </w:tc>
        <w:tc>
          <w:tcPr>
            <w:tcW w:type="dxa" w:w="2880"/>
          </w:tcPr>
          <w:p>
            <w:r>
              <w:t>string</w:t>
            </w:r>
          </w:p>
        </w:tc>
        <w:tc>
          <w:tcPr>
            <w:tcW w:type="dxa" w:w="2880"/>
          </w:tcPr>
          <w:p>
            <w:r>
              <w:t>Encoded team/workspace ID to search in. Required if an org token is used; ignored for workspace-level tokens.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"matches": [</w:t>
        <w:br/>
        <w:t xml:space="preserve"> {</w:t>
        <w:br/>
        <w:t xml:space="preserve"> "channels": [],</w:t>
        <w:br/>
        <w:t xml:space="preserve"> "comments_count": 1,</w:t>
        <w:br/>
        <w:t xml:space="preserve"> "created": 1507850315,</w:t>
        <w:br/>
        <w:t xml:space="preserve"> "deanimate_gif": "https://files.slack.com/files-tmb/T2U81E2BB-F7H0D7ZBB-21624821e6/computer_deanimate_gif.png",</w:t>
        <w:br/>
        <w:t xml:space="preserve"> "display_as_bot": false,</w:t>
        <w:br/>
        <w:t xml:space="preserve"> "editable": false,</w:t>
        <w:br/>
        <w:t xml:space="preserve"> "external_type": "",</w:t>
        <w:br/>
        <w:t xml:space="preserve"> "filetype": "gif",</w:t>
        <w:br/>
        <w:t xml:space="preserve"> "groups": [],</w:t>
        <w:br/>
        <w:t xml:space="preserve"> "id": "F7H0D7ZBB",</w:t>
        <w:br/>
        <w:t xml:space="preserve"> "image_exif_rotation": 1,</w:t>
        <w:br/>
        <w:t xml:space="preserve"> "ims": [],</w:t>
        <w:br/>
        <w:t xml:space="preserve"> "is_external": false,</w:t>
        <w:br/>
        <w:t xml:space="preserve"> "is_public": true,</w:t>
        <w:br/>
        <w:t xml:space="preserve"> "mimetype": "image/gif",</w:t>
        <w:br/>
        <w:t xml:space="preserve"> "mode": "hosted",</w:t>
        <w:br/>
        <w:t xml:space="preserve"> "name": "computer.gif",</w:t>
        <w:br/>
        <w:t xml:space="preserve"> "original_h": 313,</w:t>
        <w:br/>
        <w:t xml:space="preserve"> "original_w": 500,</w:t>
        <w:br/>
        <w:t xml:space="preserve"> "permalink": "https://eventsdemo.slack.com/files/U2U85N1RZ/F7H0D7ZBB/computer.gif",</w:t>
        <w:br/>
        <w:t xml:space="preserve"> "permalink_public": "https://slack-files.com/T2U81E2BB-F7H0D7ZBB-85b7f5557e",</w:t>
        <w:br/>
        <w:t xml:space="preserve"> "pretty_type": "GIF",</w:t>
        <w:br/>
        <w:t xml:space="preserve"> "preview": null,</w:t>
        <w:br/>
        <w:t xml:space="preserve"> "public_url_shared": false,</w:t>
        <w:br/>
        <w:t xml:space="preserve"> "reactions": [</w:t>
        <w:br/>
        <w:t xml:space="preserve"> {</w:t>
        <w:br/>
        <w:t xml:space="preserve"> "count": 1,</w:t>
        <w:br/>
        <w:t xml:space="preserve"> "name": "stuck_out_tongue_winking_eye",</w:t>
        <w:br/>
        <w:t xml:space="preserve"> "users": [</w:t>
        <w:br/>
        <w:t xml:space="preserve"> "U2U85N1RZ"</w:t>
        <w:br/>
        <w:t xml:space="preserve"> ]</w:t>
        <w:br/>
        <w:t xml:space="preserve"> }</w:t>
        <w:br/>
        <w:t xml:space="preserve"> ],</w:t>
        <w:br/>
        <w:t xml:space="preserve"> "score": "0.38899223746309",</w:t>
        <w:br/>
        <w:t xml:space="preserve"> "size": 1639034,</w:t>
        <w:br/>
        <w:t xml:space="preserve"> "thumb_160": "https://files.slack.com/files-tmb/T2U81E2BB-F7H0D7ZBB-21624821e6/computer_160.png",</w:t>
        <w:br/>
        <w:t xml:space="preserve"> "thumb_360": "https://files.slack.com/files-tmb/T2U81E2BB-F7H0D7ZBB-21624821e6/computer_360.png",</w:t>
        <w:br/>
        <w:t xml:space="preserve"> "thumb_360_gif": "https://files.slack.com/files-tmb/T2U81E2BB-F7H0D7ZBB-21624821e6/computer_360.gif",</w:t>
        <w:br/>
        <w:t xml:space="preserve"> "thumb_360_h": 225,</w:t>
        <w:br/>
        <w:t xml:space="preserve"> "thumb_360_w": 360,</w:t>
        <w:br/>
        <w:t xml:space="preserve"> "thumb_480": "https://files.slack.com/files-tmb/T2U81E2BB-F7H0D7ZBB-21624821e6/computer_480.png",</w:t>
        <w:br/>
        <w:t xml:space="preserve"> "thumb_480_gif": "https://files.slack.com/files-tmb/T2U81E2BB-F7H0D7ZBB-21624821e6/computer_480.gif",</w:t>
        <w:br/>
        <w:t xml:space="preserve"> "thumb_480_h": 300,</w:t>
        <w:br/>
        <w:t xml:space="preserve"> "thumb_480_w": 480,</w:t>
        <w:br/>
        <w:t xml:space="preserve"> "thumb_64": "https://files.slack.com/files-tmb/T2U81E2BB-F7H0D7ZBB-21624821e6/computer_64.png",</w:t>
        <w:br/>
        <w:t xml:space="preserve"> "thumb_80": "https://files.slack.com/files-tmb/T2U81E2BB-F7H0D7ZBB-21624821e6/computer_80.png",</w:t>
        <w:br/>
        <w:t xml:space="preserve"> "timestamp": 1507850315,</w:t>
        <w:br/>
        <w:t xml:space="preserve"> "title": "computer.gif",</w:t>
        <w:br/>
        <w:t xml:space="preserve"> "top_file": false,</w:t>
        <w:br/>
        <w:t xml:space="preserve"> "url_private": "https://files.slack.com/files-pri/T2U81E2BB-F7H0D7ZBB/computer.gif",</w:t>
        <w:br/>
        <w:t xml:space="preserve"> "url_private_download": "https://files.slack.com/files-pri/T2U81E2BB-F7H0D7ZBB/download/computer.gif",</w:t>
        <w:br/>
        <w:t xml:space="preserve"> "user": "U2U85N1RZ",</w:t>
        <w:br/>
        <w:t xml:space="preserve"> "username": ""</w:t>
        <w:br/>
        <w:t xml:space="preserve"> }</w:t>
        <w:br/>
        <w:t xml:space="preserve"> ],</w:t>
        <w:br/>
        <w:t xml:space="preserve"> "pagination": {</w:t>
        <w:br/>
        <w:t xml:space="preserve"> "first": 1,</w:t>
        <w:br/>
        <w:t xml:space="preserve"> "last": 3,</w:t>
        <w:br/>
        <w:t xml:space="preserve"> "page": 1,</w:t>
        <w:br/>
        <w:t xml:space="preserve"> "page_count": 1,</w:t>
        <w:br/>
        <w:t xml:space="preserve"> "per_page": 20,</w:t>
        <w:br/>
        <w:t xml:space="preserve"> "total_count": 3</w:t>
        <w:br/>
        <w:t xml:space="preserve"> },</w:t>
        <w:br/>
        <w:t xml:space="preserve"> "paging": {</w:t>
        <w:br/>
        <w:t xml:space="preserve"> "count": 20,</w:t>
        <w:br/>
        <w:t xml:space="preserve"> "page": 1,</w:t>
        <w:br/>
        <w:t xml:space="preserve"> "pages": 1,</w:t>
        <w:br/>
        <w:t xml:space="preserve"> "total": 3</w:t>
        <w:br/>
        <w:t xml:space="preserve"> },</w:t>
        <w:br/>
        <w:t xml:space="preserve"> "total": 3</w:t>
        <w:br/>
        <w:t xml:space="preserve"> },</w:t>
        <w:br/>
        <w:t xml:space="preserve"> "ok": true,</w:t>
        <w:br/>
        <w:t xml:space="preserve"> "query": "computer.gif"</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"error": "No query passed",</w:t>
        <w:br/>
        <w:t xml:space="preserve"> "ok":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query</w:t>
            </w:r>
          </w:p>
        </w:tc>
        <w:tc>
          <w:tcPr>
            <w:tcW w:type="dxa" w:w="2880"/>
          </w:tcPr>
          <w:p>
            <w:r>
              <w:t>string</w:t>
            </w:r>
          </w:p>
        </w:tc>
        <w:tc>
          <w:tcPr>
            <w:tcW w:type="dxa" w:w="2880"/>
          </w:tcPr>
          <w:p>
            <w:r>
              <w:t>The query string used for the search.</w:t>
            </w:r>
          </w:p>
        </w:tc>
      </w:tr>
      <w:tr>
        <w:tc>
          <w:tcPr>
            <w:tcW w:type="dxa" w:w="2880"/>
          </w:tcPr>
          <w:p>
            <w:r>
              <w:t>files</w:t>
            </w:r>
          </w:p>
        </w:tc>
        <w:tc>
          <w:tcPr>
            <w:tcW w:type="dxa" w:w="2880"/>
          </w:tcPr>
          <w:p>
            <w:r>
              <w:t>object</w:t>
            </w:r>
          </w:p>
        </w:tc>
        <w:tc>
          <w:tcPr>
            <w:tcW w:type="dxa" w:w="2880"/>
          </w:tcPr>
          <w:p>
            <w:r>
              <w:t>Container for file search results and pagination metadata.</w:t>
            </w:r>
          </w:p>
        </w:tc>
      </w:tr>
      <w:tr>
        <w:tc>
          <w:tcPr>
            <w:tcW w:type="dxa" w:w="2880"/>
          </w:tcPr>
          <w:p>
            <w:r>
              <w:t>files.matches</w:t>
            </w:r>
          </w:p>
        </w:tc>
        <w:tc>
          <w:tcPr>
            <w:tcW w:type="dxa" w:w="2880"/>
          </w:tcPr>
          <w:p>
            <w:r>
              <w:t>array</w:t>
            </w:r>
          </w:p>
        </w:tc>
        <w:tc>
          <w:tcPr>
            <w:tcW w:type="dxa" w:w="2880"/>
          </w:tcPr>
          <w:p>
            <w:r>
              <w:t>List of matching file objects.</w:t>
            </w:r>
          </w:p>
        </w:tc>
      </w:tr>
      <w:tr>
        <w:tc>
          <w:tcPr>
            <w:tcW w:type="dxa" w:w="2880"/>
          </w:tcPr>
          <w:p>
            <w:r>
              <w:t>files.pagination</w:t>
            </w:r>
          </w:p>
        </w:tc>
        <w:tc>
          <w:tcPr>
            <w:tcW w:type="dxa" w:w="2880"/>
          </w:tcPr>
          <w:p>
            <w:r>
              <w:t>object</w:t>
            </w:r>
          </w:p>
        </w:tc>
        <w:tc>
          <w:tcPr>
            <w:tcW w:type="dxa" w:w="2880"/>
          </w:tcPr>
          <w:p>
            <w:r>
              <w:t>Pagination metadata (fields like first, last, page, page_count, per_page, total_count).</w:t>
            </w:r>
          </w:p>
        </w:tc>
      </w:tr>
      <w:tr>
        <w:tc>
          <w:tcPr>
            <w:tcW w:type="dxa" w:w="2880"/>
          </w:tcPr>
          <w:p>
            <w:r>
              <w:t>files.paging</w:t>
            </w:r>
          </w:p>
        </w:tc>
        <w:tc>
          <w:tcPr>
            <w:tcW w:type="dxa" w:w="2880"/>
          </w:tcPr>
          <w:p>
            <w:r>
              <w:t>object</w:t>
            </w:r>
          </w:p>
        </w:tc>
        <w:tc>
          <w:tcPr>
            <w:tcW w:type="dxa" w:w="2880"/>
          </w:tcPr>
          <w:p>
            <w:r>
              <w:t>Paging metadata (fields like count, page, pages, total).</w:t>
            </w:r>
          </w:p>
        </w:tc>
      </w:tr>
      <w:tr>
        <w:tc>
          <w:tcPr>
            <w:tcW w:type="dxa" w:w="2880"/>
          </w:tcPr>
          <w:p>
            <w:r>
              <w:t>files.total</w:t>
            </w:r>
          </w:p>
        </w:tc>
        <w:tc>
          <w:tcPr>
            <w:tcW w:type="dxa" w:w="2880"/>
          </w:tcPr>
          <w:p>
            <w:r>
              <w:t>integer</w:t>
            </w:r>
          </w:p>
        </w:tc>
        <w:tc>
          <w:tcPr>
            <w:tcW w:type="dxa" w:w="2880"/>
          </w:tcPr>
          <w:p>
            <w:r>
              <w:t>Total number of matches.</w:t>
            </w:r>
          </w:p>
        </w:tc>
      </w:tr>
      <w:tr>
        <w:tc>
          <w:tcPr>
            <w:tcW w:type="dxa" w:w="2880"/>
          </w:tcPr>
          <w:p>
            <w:r>
              <w:t>error</w:t>
            </w:r>
          </w:p>
        </w:tc>
        <w:tc>
          <w:tcPr>
            <w:tcW w:type="dxa" w:w="2880"/>
          </w:tcPr>
          <w:p>
            <w:r>
              <w:t>string</w:t>
            </w:r>
          </w:p>
        </w:tc>
        <w:tc>
          <w:tcPr>
            <w:tcW w:type="dxa" w:w="2880"/>
          </w:tcPr>
          <w:p>
            <w:r>
              <w:t>Present when ok=false; machine-readable error string/message.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'https://slack.com/api/search.files?query=computer.gif&amp;count=20&amp;page=1&amp;sort=score&amp;sort_dir=desc' \</w:t>
        <w:br/>
        <w:t xml:space="preserve"> --header 'Accept: application/json'</w:t>
      </w:r>
    </w:p>
    <w:p>
      <w:pPr>
        <w:pStyle w:val="Heading3"/>
      </w:pPr>
      <w:r>
        <w:t>Example Usage</w:t>
      </w:r>
    </w:p>
    <w:p>
      <w:pPr>
        <w:pStyle w:val="Heading3"/>
      </w:pPr>
      <w:r>
        <w:t>Example 1: Basic file search</w:t>
      </w:r>
    </w:p>
    <w:p>
      <w:r>
        <w:rPr>
          <w:b/>
          <w:color w:val="666666"/>
          <w:sz w:val="16"/>
        </w:rPr>
        <w:t>[bash]</w:t>
      </w:r>
    </w:p>
    <w:p>
      <w:pPr>
        <w:shd w:fill="F2F2F2" w:val="clear"/>
      </w:pPr>
      <w:r>
        <w:rPr>
          <w:rFonts w:ascii="Courier New" w:hAnsi="Courier New"/>
          <w:sz w:val="17"/>
        </w:rPr>
        <w:t>curl --request GET \</w:t>
        <w:br/>
        <w:t xml:space="preserve"> --url 'https://slack.com/api/search.files?query=pickleface' \</w:t>
        <w:br/>
        <w:t xml:space="preserve"> --header 'Accept: application/json'</w:t>
      </w:r>
    </w:p>
    <w:p>
      <w:pPr>
        <w:pStyle w:val="Heading3"/>
      </w:pPr>
      <w:r>
        <w:t>Example 2: Sort by timestamp ascending</w:t>
      </w:r>
    </w:p>
    <w:p>
      <w:r>
        <w:rPr>
          <w:b/>
          <w:color w:val="666666"/>
          <w:sz w:val="16"/>
        </w:rPr>
        <w:t>[bash]</w:t>
      </w:r>
    </w:p>
    <w:p>
      <w:pPr>
        <w:shd w:fill="F2F2F2" w:val="clear"/>
      </w:pPr>
      <w:r>
        <w:rPr>
          <w:rFonts w:ascii="Courier New" w:hAnsi="Courier New"/>
          <w:sz w:val="17"/>
        </w:rPr>
        <w:t>curl --request GET \</w:t>
        <w:br/>
        <w:t xml:space="preserve"> --url 'https://slack.com/api/search.files?query=computer.gif&amp;sort=timestamp&amp;sort_dir=asc' \</w:t>
        <w:br/>
        <w:t xml:space="preserve"> --header 'Accept: application/json'</w:t>
      </w:r>
    </w:p>
    <w:p>
      <w:pPr>
        <w:pStyle w:val="Heading3"/>
      </w:pPr>
      <w:r>
        <w:t>Example 3: Enable highlighting</w:t>
      </w:r>
    </w:p>
    <w:p>
      <w:r>
        <w:rPr>
          <w:b/>
          <w:color w:val="666666"/>
          <w:sz w:val="16"/>
        </w:rPr>
        <w:t>[bash]</w:t>
      </w:r>
    </w:p>
    <w:p>
      <w:pPr>
        <w:shd w:fill="F2F2F2" w:val="clear"/>
      </w:pPr>
      <w:r>
        <w:rPr>
          <w:rFonts w:ascii="Courier New" w:hAnsi="Courier New"/>
          <w:sz w:val="17"/>
        </w:rPr>
        <w:t>curl --request GET \</w:t>
        <w:br/>
        <w:t xml:space="preserve"> --url 'https://slack.com/api/search.files?query=computer.gif&amp;highlight=true' \</w:t>
        <w:br/>
        <w:t xml:space="preserve"> --header 'Accept: application/json'</w:t>
      </w:r>
    </w:p>
    <w:p>
      <w:pPr>
        <w:pStyle w:val="Heading3"/>
      </w:pPr>
      <w:r>
        <w:t>Notes</w:t>
      </w:r>
    </w:p>
    <w:p>
      <w:pPr>
        <w:pStyle w:val="ListBullet"/>
      </w:pPr>
      <w:r>
        <w:t>The response envelope contains paging and result information (paging and pagination).</w:t>
      </w:r>
    </w:p>
    <w:p>
      <w:pPr>
        <w:pStyle w:val="ListBullet"/>
      </w:pPr>
      <w:r>
        <w:t>If highlight=true, matching query terms in results are marked with special start/end markers so clients can add UI highlighting.</w:t>
      </w:r>
    </w:p>
    <w:p>
      <w:pPr>
        <w:pStyle w:val="ListBullet"/>
      </w:pPr>
      <w:r>
        <w:t>team_id is only relevant for org-level tokens; it is ignored for workspace-level tokens.</w:t>
      </w:r>
    </w:p>
    <w:p>
      <w:pPr>
        <w:pStyle w:val="Heading3"/>
      </w:pPr>
      <w:r>
        <w:t>Error Handling</w:t>
      </w:r>
    </w:p>
    <w:p>
      <w:r>
        <w:t>This method may return (as ok=false with an error string) errors including:</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the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Related files actions</w:t>
      </w:r>
    </w:p>
    <w:p>
      <w:pPr>
        <w:pStyle w:val="ListBullet"/>
      </w:pPr>
      <w:r>
        <w:t>[GET] Get File Info — /files.info</w:t>
      </w:r>
    </w:p>
    <w:p>
      <w:pPr>
        <w:pStyle w:val="ListBullet"/>
      </w:pPr>
      <w:r>
        <w:t>[GET] List Team Files — /files.list</w:t>
      </w:r>
    </w:p>
    <w:p>
      <w:pPr>
        <w:pStyle w:val="ListBullet"/>
      </w:pPr>
      <w:r>
        <w:t>[POST] Enable Public Sharing for a File (Generate Public URL) — /files.sharedPublicURL</w:t>
      </w:r>
    </w:p>
    <w:p>
      <w:pPr>
        <w:pStyle w:val="ListBullet"/>
      </w:pPr>
      <w:r>
        <w:t>[POST] Complete an External File Upload (Finalize &amp; Share) — /files.completeUploadExternal</w:t>
      </w:r>
    </w:p>
    <w:p>
      <w:pPr>
        <w:pStyle w:val="ListBullet"/>
      </w:pPr>
      <w:r>
        <w:t>[POST] Get an External File Upload URL — /files.getUploadURLExternal</w:t>
      </w:r>
    </w:p>
    <w:p>
      <w:pPr>
        <w:pStyle w:val="ListBullet"/>
      </w:pPr>
      <w:r>
        <w:t>[POST] Upload a File (Deprecated) — /files.upload</w:t>
      </w:r>
    </w:p>
    <w:p>
      <w:r>
        <w:br w:type="page"/>
      </w:r>
    </w:p>
    <w:p>
      <w:pPr>
        <w:pStyle w:val="Heading2"/>
      </w:pPr>
      <w:r>
        <w:t>34. [POST] Remove a Star (Saved Item)</w:t>
      </w:r>
    </w:p>
    <w:p>
      <w:r>
        <w:rPr>
          <w:b/>
        </w:rPr>
        <w:t xml:space="preserve">Endpoint: </w:t>
      </w:r>
      <w:r>
        <w:rPr>
          <w:rFonts w:ascii="Courier New" w:hAnsi="Courier New"/>
          <w:sz w:val="18"/>
        </w:rPr>
        <w:t>/stars.remove</w:t>
      </w:r>
    </w:p>
    <w:p>
      <w:pPr>
        <w:pStyle w:val="Heading3"/>
      </w:pPr>
      <w:r>
        <w:t>Prerequisites</w:t>
      </w:r>
    </w:p>
    <w:p>
      <w:pPr>
        <w:pStyle w:val="ListBullet"/>
      </w:pPr>
      <w:r>
        <w:t>A Slack user token with the required scope: stars:write</w:t>
      </w:r>
    </w:p>
    <w:p>
      <w:pPr>
        <w:pStyle w:val="Heading3"/>
      </w:pPr>
      <w:r>
        <w:t>Method</w:t>
      </w:r>
    </w:p>
    <w:p>
      <w:r>
        <w:t>POST</w:t>
      </w:r>
    </w:p>
    <w:p>
      <w:pPr>
        <w:pStyle w:val="Heading3"/>
      </w:pPr>
      <w:r>
        <w:t>URL</w:t>
      </w:r>
    </w:p>
    <w:p>
      <w:r>
        <w:t>https://slack.com/api/stars.remove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Removes a saved item (star) from an item (message, file, file comment, channel, private group, or DM) on behalf of the authenticated user.</w:t>
      </w:r>
    </w:p>
    <w:p>
      <w:r>
        <w:t>Slack notes that while stars can still be removed via stars.remove, they can no longer be viewed or interacted with by end-users, and apps relying on Stars APIs should be retired.</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fields in the request body (not in the URL).</w:t>
      </w:r>
    </w:p>
    <w:p>
      <w:pPr>
        <w:pStyle w:val="ListBullet"/>
      </w:pPr>
      <w:r>
        <w:t xml:space="preserve">You must specify one of the following item selectors: </w:t>
        <w:br/>
        <w:br/>
        <w:t>file, or</w:t>
        <w:br/>
        <w:t>file_comment, or</w:t>
        <w:br/>
        <w:t>channel, or</w:t>
        <w:br/>
        <w:t>the combination of channel and timestamp (to target a specific message)</w:t>
      </w:r>
    </w:p>
    <w:p>
      <w:pPr>
        <w:pStyle w:val="ListBullet"/>
      </w:pPr>
      <w:r>
        <w:t>If none of file, file_comment, channel, or (channel + timestamp) are provided, Slack returns no_item_specified.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required, but one item selector is required (see Optional Request Body Fields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to remove star from, or channel where the message to remove star from was posted (used with timestamp).</w:t>
            </w:r>
          </w:p>
        </w:tc>
      </w:tr>
      <w:tr>
        <w:tc>
          <w:tcPr>
            <w:tcW w:type="dxa" w:w="2880"/>
          </w:tcPr>
          <w:p>
            <w:r>
              <w:t>timestamp</w:t>
            </w:r>
          </w:p>
        </w:tc>
        <w:tc>
          <w:tcPr>
            <w:tcW w:type="dxa" w:w="2880"/>
          </w:tcPr>
          <w:p>
            <w:r>
              <w:t>string</w:t>
            </w:r>
          </w:p>
        </w:tc>
        <w:tc>
          <w:tcPr>
            <w:tcW w:type="dxa" w:w="2880"/>
          </w:tcPr>
          <w:p>
            <w:r>
              <w:t>Timestamp of the message to remove star from. Used with channel.</w:t>
            </w:r>
          </w:p>
        </w:tc>
      </w:tr>
      <w:tr>
        <w:tc>
          <w:tcPr>
            <w:tcW w:type="dxa" w:w="2880"/>
          </w:tcPr>
          <w:p>
            <w:r>
              <w:t>file</w:t>
            </w:r>
          </w:p>
        </w:tc>
        <w:tc>
          <w:tcPr>
            <w:tcW w:type="dxa" w:w="2880"/>
          </w:tcPr>
          <w:p>
            <w:r>
              <w:t>string</w:t>
            </w:r>
          </w:p>
        </w:tc>
        <w:tc>
          <w:tcPr>
            <w:tcW w:type="dxa" w:w="2880"/>
          </w:tcPr>
          <w:p>
            <w:r>
              <w:t>File to remove star from.</w:t>
            </w:r>
          </w:p>
        </w:tc>
      </w:tr>
      <w:tr>
        <w:tc>
          <w:tcPr>
            <w:tcW w:type="dxa" w:w="2880"/>
          </w:tcPr>
          <w:p>
            <w:r>
              <w:t>file_comment</w:t>
            </w:r>
          </w:p>
        </w:tc>
        <w:tc>
          <w:tcPr>
            <w:tcW w:type="dxa" w:w="2880"/>
          </w:tcPr>
          <w:p>
            <w:r>
              <w:t>string</w:t>
            </w:r>
          </w:p>
        </w:tc>
        <w:tc>
          <w:tcPr>
            <w:tcW w:type="dxa" w:w="2880"/>
          </w:tcPr>
          <w:p>
            <w:r>
              <w:t>File comment to remove star from.</w:t>
            </w:r>
          </w:p>
        </w:tc>
      </w:tr>
      <w:tr>
        <w:tc>
          <w:tcPr>
            <w:tcW w:type="dxa" w:w="2880"/>
          </w:tcPr>
          <w:p>
            <w:r>
              <w:t>token</w:t>
            </w:r>
          </w:p>
        </w:tc>
        <w:tc>
          <w:tcPr>
            <w:tcW w:type="dxa" w:w="2880"/>
          </w:tcPr>
          <w:p>
            <w:r>
              <w:t>string</w:t>
            </w:r>
          </w:p>
        </w:tc>
        <w:tc>
          <w:tcPr>
            <w:tcW w:type="dxa" w:w="2880"/>
          </w:tcPr>
          <w:p>
            <w:r>
              <w:t>Authentication token. Do not send this as a body parameter if you can use an Authorization header (recommended by Slack). (Auth handling is typically managed outside this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Slack Web API commonly returns HTTP 200 even for logical errors;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'https://slack.com/api/stars.remove' \</w:t>
        <w:br/>
        <w:t xml:space="preserve"> --header 'Accept: application/json' \</w:t>
        <w:br/>
        <w:t xml:space="preserve"> --header 'Content-Type: application/x-www-form-urlencoded' \</w:t>
        <w:br/>
        <w:t xml:space="preserve"> --data-urlencode 'channel=C1234567890' \</w:t>
        <w:br/>
        <w:t xml:space="preserve"> --data-urlencode 'timestamp=1710092736.000200'</w:t>
      </w:r>
    </w:p>
    <w:p>
      <w:pPr>
        <w:pStyle w:val="Heading3"/>
      </w:pPr>
      <w:r>
        <w:t>Example Usage</w:t>
      </w:r>
    </w:p>
    <w:p>
      <w:pPr>
        <w:pStyle w:val="Heading3"/>
      </w:pPr>
      <w:r>
        <w:t>Example 1: Remove a star from a message (channel + timestamp)</w:t>
      </w:r>
    </w:p>
    <w:p>
      <w:r>
        <w:rPr>
          <w:b/>
          <w:color w:val="666666"/>
          <w:sz w:val="16"/>
        </w:rPr>
        <w:t>[bash]</w:t>
      </w:r>
    </w:p>
    <w:p>
      <w:pPr>
        <w:shd w:fill="F2F2F2" w:val="clear"/>
      </w:pPr>
      <w:r>
        <w:rPr>
          <w:rFonts w:ascii="Courier New" w:hAnsi="Courier New"/>
          <w:sz w:val="17"/>
        </w:rPr>
        <w:t>curl -sS -X POST 'https://slack.com/api/stars.remove' \</w:t>
        <w:br/>
        <w:t xml:space="preserve"> -H 'Accept: application/json' \</w:t>
        <w:br/>
        <w:t xml:space="preserve"> -H 'Content-Type: application/x-www-form-urlencoded' \</w:t>
        <w:br/>
        <w:t xml:space="preserve"> --data-urlencode 'channel=C1234567890' \</w:t>
        <w:br/>
        <w:t xml:space="preserve"> --data-urlencode 'timestamp=1710092736.000200'</w:t>
      </w:r>
    </w:p>
    <w:p>
      <w:pPr>
        <w:pStyle w:val="Heading3"/>
      </w:pPr>
      <w:r>
        <w:t>Example 2: Remove a star from a file</w:t>
      </w:r>
    </w:p>
    <w:p>
      <w:r>
        <w:rPr>
          <w:b/>
          <w:color w:val="666666"/>
          <w:sz w:val="16"/>
        </w:rPr>
        <w:t>[bash]</w:t>
      </w:r>
    </w:p>
    <w:p>
      <w:pPr>
        <w:shd w:fill="F2F2F2" w:val="clear"/>
      </w:pPr>
      <w:r>
        <w:rPr>
          <w:rFonts w:ascii="Courier New" w:hAnsi="Courier New"/>
          <w:sz w:val="17"/>
        </w:rPr>
        <w:t>curl -sS -X POST 'https://slack.com/api/stars.remove' \</w:t>
        <w:br/>
        <w:t xml:space="preserve"> -H 'Accept: application/json' \</w:t>
        <w:br/>
        <w:t xml:space="preserve"> -H 'Content-Type: application/x-www-form-urlencoded' \</w:t>
        <w:br/>
        <w:t xml:space="preserve"> --data-urlencode 'file=F1234567890'</w:t>
      </w:r>
    </w:p>
    <w:p>
      <w:pPr>
        <w:pStyle w:val="Heading3"/>
      </w:pPr>
      <w:r>
        <w:t>Example 3: Remove a star from a file comment</w:t>
      </w:r>
    </w:p>
    <w:p>
      <w:r>
        <w:rPr>
          <w:b/>
          <w:color w:val="666666"/>
          <w:sz w:val="16"/>
        </w:rPr>
        <w:t>[bash]</w:t>
      </w:r>
    </w:p>
    <w:p>
      <w:pPr>
        <w:shd w:fill="F2F2F2" w:val="clear"/>
      </w:pPr>
      <w:r>
        <w:rPr>
          <w:rFonts w:ascii="Courier New" w:hAnsi="Courier New"/>
          <w:sz w:val="17"/>
        </w:rPr>
        <w:t>curl -sS -X POST 'https://slack.com/api/stars.remove' \</w:t>
        <w:br/>
        <w:t xml:space="preserve"> -H 'Accept: application/json' \</w:t>
        <w:br/>
        <w:t xml:space="preserve"> -H 'Content-Type: application/x-www-form-urlencoded' \</w:t>
        <w:br/>
        <w:t xml:space="preserve"> --data-urlencode 'file_comment=Fc1234567890'</w:t>
      </w:r>
    </w:p>
    <w:p>
      <w:pPr>
        <w:pStyle w:val="Heading3"/>
      </w:pPr>
      <w:r>
        <w:t>Behavior</w:t>
      </w:r>
    </w:p>
    <w:p>
      <w:pPr>
        <w:pStyle w:val="ListBullet"/>
      </w:pPr>
      <w:r>
        <w:t>Validates the request and the authenticated user’s permissions (stars:write).</w:t>
      </w:r>
    </w:p>
    <w:p>
      <w:pPr>
        <w:pStyle w:val="ListBullet"/>
      </w:pPr>
      <w:r>
        <w:t>Identifies the target item using one of: file, file_comment, channel, or (channel + timestamp).</w:t>
      </w:r>
    </w:p>
    <w:p>
      <w:pPr>
        <w:pStyle w:val="ListBullet"/>
      </w:pPr>
      <w:r>
        <w:t>Removes the star for the authenticated user.</w:t>
      </w:r>
    </w:p>
    <w:p>
      <w:pPr>
        <w:pStyle w:val="ListBullet"/>
      </w:pPr>
      <w:r>
        <w:t>Broadcasts a star_removed event through the RTM API for the calling user.</w:t>
      </w:r>
    </w:p>
    <w:p>
      <w:pPr>
        <w:pStyle w:val="ListBullet"/>
      </w:pPr>
      <w:r>
        <w:t>Returns { "ok": true } on success, or { "ok": false, "error": "..." } on failure.</w:t>
      </w:r>
    </w:p>
    <w:p>
      <w:pPr>
        <w:pStyle w:val="Heading3"/>
      </w:pPr>
      <w:r>
        <w:t>Notes</w:t>
      </w:r>
    </w:p>
    <w:p>
      <w:pPr>
        <w:pStyle w:val="ListBullet"/>
      </w:pPr>
      <w:r>
        <w:t>Content types supported by Slack for this method: application/x-www-form-urlencoded and application/json.</w:t>
      </w:r>
    </w:p>
    <w:p>
      <w:pPr>
        <w:pStyle w:val="ListBullet"/>
      </w:pPr>
      <w:r>
        <w:t>Slack recommends passing tokens via an HTTP Authorization header or alternatively as a POST parameter (but authentication details are typically handled separately).</w:t>
      </w:r>
    </w:p>
    <w:p>
      <w:pPr>
        <w:pStyle w:val="ListBullet"/>
      </w:pPr>
      <w:r>
        <w:t>Stars are deprecated for end-user interaction; consider retiring app functionality that relies on Stars APIs.</w:t>
      </w:r>
    </w:p>
    <w:p>
      <w:pPr>
        <w:pStyle w:val="Heading3"/>
      </w:pPr>
      <w:r>
        <w:t>Gotchas</w:t>
      </w:r>
    </w:p>
    <w:p>
      <w:pPr>
        <w:pStyle w:val="ListBullet"/>
      </w:pPr>
      <w:r>
        <w:t>If you provide channel without timestamp, the star removal targets the channel/conversation item, not a specific message.</w:t>
      </w:r>
    </w:p>
    <w:p>
      <w:pPr>
        <w:pStyle w:val="ListBullet"/>
      </w:pPr>
      <w:r>
        <w:t>If timestamp is invalid, Slack may return bad_timestamp.</w:t>
      </w:r>
    </w:p>
    <w:p>
      <w:pPr>
        <w:pStyle w:val="ListBullet"/>
      </w:pPr>
      <w:r>
        <w:t>If the target message/file/comment does not exist, expect message_not_found, file_not_found, or file_comment_not_found.</w:t>
      </w:r>
    </w:p>
    <w:p>
      <w:pPr>
        <w:pStyle w:val="ListBullet"/>
      </w:pPr>
      <w:r>
        <w:t>Always check ok; HTTP status may still be 200 for errors.</w:t>
      </w:r>
    </w:p>
    <w:p>
      <w:pPr>
        <w:pStyle w:val="Heading3"/>
      </w:pPr>
      <w:r>
        <w:t>Error Handling</w:t>
      </w:r>
    </w:p>
    <w:p>
      <w:r>
        <w:t>Common error codes documented for this method include:</w:t>
      </w:r>
    </w:p>
    <w:p>
      <w:pPr>
        <w:pStyle w:val="ListBullet"/>
      </w:pPr>
      <w:r>
        <w:t>not_authed, invalid_auth, token_expired, token_revoked, account_inactive, not_allowed_token_type</w:t>
      </w:r>
    </w:p>
    <w:p>
      <w:pPr>
        <w:pStyle w:val="ListBullet"/>
      </w:pPr>
      <w:r>
        <w:t>missing_scope, no_permission, access_denied, team_access_not_granted, enterprise_is_restricted</w:t>
      </w:r>
    </w:p>
    <w:p>
      <w:pPr>
        <w:pStyle w:val="ListBullet"/>
      </w:pPr>
      <w:r>
        <w:t>no_item_specified, invalid_arguments, invalid_arg_name, invalid_array_arg</w:t>
      </w:r>
    </w:p>
    <w:p>
      <w:pPr>
        <w:pStyle w:val="ListBullet"/>
      </w:pPr>
      <w:r>
        <w:t>channel_not_found, message_not_found, file_not_found, file_comment_not_found, not_starred</w:t>
      </w:r>
    </w:p>
    <w:p>
      <w:pPr>
        <w:pStyle w:val="ListBullet"/>
      </w:pPr>
      <w:r>
        <w:t>ratelimited (check Retry-After header), request_timeout, service_unavailable, internal_error, fatal_error</w:t>
      </w:r>
    </w:p>
    <w:p>
      <w:pPr>
        <w:pStyle w:val="ListBullet"/>
      </w:pPr>
      <w:r>
        <w:t>Deprecation-related: deprecated_endpoint, method_deprecated</w:t>
      </w:r>
    </w:p>
    <w:p>
      <w:pPr>
        <w:pStyle w:val="Heading3"/>
      </w:pPr>
      <w:r>
        <w:t>Related stars actions</w:t>
      </w:r>
    </w:p>
    <w:p>
      <w:pPr>
        <w:pStyle w:val="ListBullet"/>
      </w:pPr>
      <w:r>
        <w:t>[GET] List a User’s Saved Items (Stars) — /stars.list</w:t>
      </w:r>
    </w:p>
    <w:p>
      <w:pPr>
        <w:pStyle w:val="ListBullet"/>
      </w:pPr>
      <w:r>
        <w:t>[POST] Add a Star (Save for Later) for the Authenticated User — /stars.add</w:t>
      </w:r>
    </w:p>
    <w:p>
      <w:r>
        <w:br w:type="page"/>
      </w:r>
    </w:p>
    <w:p>
      <w:pPr>
        <w:pStyle w:val="Heading2"/>
      </w:pPr>
      <w:r>
        <w:t>35. [GET] Search Messages</w:t>
      </w:r>
    </w:p>
    <w:p>
      <w:r>
        <w:rPr>
          <w:b/>
        </w:rPr>
        <w:t xml:space="preserve">Endpoint: </w:t>
      </w:r>
      <w:r>
        <w:rPr>
          <w:rFonts w:ascii="Courier New" w:hAnsi="Courier New"/>
          <w:sz w:val="18"/>
        </w:rPr>
        <w:t>/search.messages</w:t>
      </w:r>
    </w:p>
    <w:p>
      <w:pPr>
        <w:pStyle w:val="Heading3"/>
      </w:pPr>
      <w:r>
        <w:t>Prerequisites</w:t>
      </w:r>
    </w:p>
    <w:p>
      <w:pPr>
        <w:pStyle w:val="ListBullet"/>
      </w:pPr>
      <w:r>
        <w:t>A Slack user token with the search:read scope</w:t>
      </w:r>
    </w:p>
    <w:p>
      <w:pPr>
        <w:pStyle w:val="ListBullet"/>
      </w:pPr>
      <w:r>
        <w:t>If using an org-level token, you may need to provide team_id to search within a specific workspace</w:t>
      </w:r>
    </w:p>
    <w:p>
      <w:pPr>
        <w:pStyle w:val="Heading3"/>
      </w:pPr>
      <w:r>
        <w:t>Method</w:t>
      </w:r>
    </w:p>
    <w:p>
      <w:r>
        <w:t>GET</w:t>
      </w:r>
    </w:p>
    <w:p>
      <w:pPr>
        <w:pStyle w:val="Heading3"/>
      </w:pPr>
      <w:r>
        <w:t>URL</w:t>
      </w:r>
    </w:p>
    <w:p>
      <w:r>
        <w:t>https://slack.com/api/search.messages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Slack messages matching a provided query string and returns matching message results along with paging information. Results may be influenced by the search filters set in the Slack UI when using a user token.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/search.messages?query=pickleface</w:t>
        <w:br/>
        <w:t>/search.messages?query=in%3Ageneral%20from%3A%3C%40U2U85N1RV%3E</w:t>
      </w:r>
    </w:p>
    <w:p>
      <w:pPr>
        <w:pStyle w:val="Heading3"/>
      </w:pPr>
      <w:r>
        <w:t>Invalid Examples</w:t>
      </w:r>
    </w:p>
    <w:p>
      <w:r>
        <w:rPr>
          <w:b/>
          <w:color w:val="666666"/>
          <w:sz w:val="16"/>
        </w:rPr>
        <w:t>[http]</w:t>
      </w:r>
    </w:p>
    <w:p>
      <w:pPr>
        <w:shd w:fill="F2F2F2" w:val="clear"/>
      </w:pPr>
      <w:r>
        <w:rPr>
          <w:rFonts w:ascii="Courier New" w:hAnsi="Courier New"/>
          <w:sz w:val="17"/>
        </w:rPr>
        <w:t>/search.messages</w:t>
        <w:br/>
        <w:t>/search.messages?query=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Example: pickleface.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results per page. Default: 20. Max: 100.</w:t>
            </w:r>
          </w:p>
        </w:tc>
      </w:tr>
      <w:tr>
        <w:tc>
          <w:tcPr>
            <w:tcW w:type="dxa" w:w="2880"/>
          </w:tcPr>
          <w:p>
            <w:r>
              <w:t>highlight</w:t>
            </w:r>
          </w:p>
        </w:tc>
        <w:tc>
          <w:tcPr>
            <w:tcW w:type="dxa" w:w="2880"/>
          </w:tcPr>
          <w:p>
            <w:r>
              <w:t>boolean</w:t>
            </w:r>
          </w:p>
        </w:tc>
        <w:tc>
          <w:tcPr>
            <w:tcW w:type="dxa" w:w="2880"/>
          </w:tcPr>
          <w:p>
            <w:r>
              <w:t>If true, enables highlight markers in results. Example: true.</w:t>
            </w:r>
          </w:p>
        </w:tc>
      </w:tr>
      <w:tr>
        <w:tc>
          <w:tcPr>
            <w:tcW w:type="dxa" w:w="2880"/>
          </w:tcPr>
          <w:p>
            <w:r>
              <w:t>page</w:t>
            </w:r>
          </w:p>
        </w:tc>
        <w:tc>
          <w:tcPr>
            <w:tcW w:type="dxa" w:w="2880"/>
          </w:tcPr>
          <w:p>
            <w:r>
              <w:t>integer</w:t>
            </w:r>
          </w:p>
        </w:tc>
        <w:tc>
          <w:tcPr>
            <w:tcW w:type="dxa" w:w="2880"/>
          </w:tcPr>
          <w:p>
            <w:r>
              <w:t>Page number. Default: 1. Max: 100.</w:t>
            </w:r>
          </w:p>
        </w:tc>
      </w:tr>
      <w:tr>
        <w:tc>
          <w:tcPr>
            <w:tcW w:type="dxa" w:w="2880"/>
          </w:tcPr>
          <w:p>
            <w:r>
              <w:t>cursor</w:t>
            </w:r>
          </w:p>
        </w:tc>
        <w:tc>
          <w:tcPr>
            <w:tcW w:type="dxa" w:w="2880"/>
          </w:tcPr>
          <w:p>
            <w:r>
              <w:t>string</w:t>
            </w:r>
          </w:p>
        </w:tc>
        <w:tc>
          <w:tcPr>
            <w:tcW w:type="dxa" w:w="2880"/>
          </w:tcPr>
          <w:p>
            <w:r>
              <w:t>Cursor for “cursormark” pagination. For first call send *; for subsequent calls send the next_cursor value returned previously.</w:t>
            </w:r>
          </w:p>
        </w:tc>
      </w:tr>
      <w:tr>
        <w:tc>
          <w:tcPr>
            <w:tcW w:type="dxa" w:w="2880"/>
          </w:tcPr>
          <w:p>
            <w:r>
              <w:t>sort</w:t>
            </w:r>
          </w:p>
        </w:tc>
        <w:tc>
          <w:tcPr>
            <w:tcW w:type="dxa" w:w="2880"/>
          </w:tcPr>
          <w:p>
            <w:r>
              <w:t>string</w:t>
            </w:r>
          </w:p>
        </w:tc>
        <w:tc>
          <w:tcPr>
            <w:tcW w:type="dxa" w:w="2880"/>
          </w:tcPr>
          <w:p>
            <w:r>
              <w:t>Sort matches by score or timestamp. Default: score. Example: timestamp.</w:t>
            </w:r>
          </w:p>
        </w:tc>
      </w:tr>
      <w:tr>
        <w:tc>
          <w:tcPr>
            <w:tcW w:type="dxa" w:w="2880"/>
          </w:tcPr>
          <w:p>
            <w:r>
              <w:t>sort_dir</w:t>
            </w:r>
          </w:p>
        </w:tc>
        <w:tc>
          <w:tcPr>
            <w:tcW w:type="dxa" w:w="2880"/>
          </w:tcPr>
          <w:p>
            <w:r>
              <w:t>string</w:t>
            </w:r>
          </w:p>
        </w:tc>
        <w:tc>
          <w:tcPr>
            <w:tcW w:type="dxa" w:w="2880"/>
          </w:tcPr>
          <w:p>
            <w:r>
              <w:t>Sort direction. Default: desc. Acceptable values: asc, desc. Example: asc.</w:t>
            </w:r>
          </w:p>
        </w:tc>
      </w:tr>
      <w:tr>
        <w:tc>
          <w:tcPr>
            <w:tcW w:type="dxa" w:w="2880"/>
          </w:tcPr>
          <w:p>
            <w:r>
              <w:t>team_id</w:t>
            </w:r>
          </w:p>
        </w:tc>
        <w:tc>
          <w:tcPr>
            <w:tcW w:type="dxa" w:w="2880"/>
          </w:tcPr>
          <w:p>
            <w:r>
              <w:t>string</w:t>
            </w:r>
          </w:p>
        </w:tc>
        <w:tc>
          <w:tcPr>
            <w:tcW w:type="dxa" w:w="2880"/>
          </w:tcPr>
          <w:p>
            <w:r>
              <w:t>Encoded team (workspace) ID to search in. Required when using an org token. Ignored for workspace-level tokens.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"matches": [</w:t>
        <w:br/>
        <w:t xml:space="preserve"> {</w:t>
        <w:br/>
        <w:t xml:space="preserve"> "channel": {</w:t>
        <w:br/>
        <w:t xml:space="preserve"> "id": "C12345678",</w:t>
        <w:br/>
        <w:t xml:space="preserve"> "is_ext_shared": false,</w:t>
        <w:br/>
        <w:t xml:space="preserve"> "is_mpim": false,</w:t>
        <w:br/>
        <w:t xml:space="preserve"> "is_org_shared": false,</w:t>
        <w:br/>
        <w:t xml:space="preserve"> "is_pending_ext_shared": false,</w:t>
        <w:br/>
        <w:t xml:space="preserve"> "is_private": false,</w:t>
        <w:br/>
        <w:t xml:space="preserve"> "is_shared": false,</w:t>
        <w:br/>
        <w:t xml:space="preserve"> "name": "general",</w:t>
        <w:br/>
        <w:t xml:space="preserve"> "pending_shared": []</w:t>
        <w:br/>
        <w:t xml:space="preserve"> },</w:t>
        <w:br/>
        <w:t xml:space="preserve"> "iid": "cb64bdaa-c1e8-4631-8a91-0f78080113e9",</w:t>
        <w:br/>
        <w:t xml:space="preserve"> "permalink": "https://hitchhikers.slack.com/archives/C12345678/p1508284197000015",</w:t>
        <w:br/>
        <w:t xml:space="preserve"> "team": "T12345678",</w:t>
        <w:br/>
        <w:t xml:space="preserve"> "text": "The meaning of life the universe and everything is 42.",</w:t>
        <w:br/>
        <w:t xml:space="preserve"> "ts": "1508284197.000015",</w:t>
        <w:br/>
        <w:t xml:space="preserve"> "type": "message",</w:t>
        <w:br/>
        <w:t xml:space="preserve"> "user": "U2U85N1RV",</w:t>
        <w:br/>
        <w:t xml:space="preserve"> "username": "roach"</w:t>
        <w:br/>
        <w:t xml:space="preserve"> },</w:t>
        <w:br/>
        <w:t xml:space="preserve"> {</w:t>
        <w:br/>
        <w:t xml:space="preserve"> "channel": {</w:t>
        <w:br/>
        <w:t xml:space="preserve"> "id": "C12345678",</w:t>
        <w:br/>
        <w:t xml:space="preserve"> "is_ext_shared": false,</w:t>
        <w:br/>
        <w:t xml:space="preserve"> "is_mpim": false,</w:t>
        <w:br/>
        <w:t xml:space="preserve"> "is_org_shared": false,</w:t>
        <w:br/>
        <w:t xml:space="preserve"> "is_pending_ext_shared": false,</w:t>
        <w:br/>
        <w:t xml:space="preserve"> "is_private": false,</w:t>
        <w:br/>
        <w:t xml:space="preserve"> "is_shared": false,</w:t>
        <w:br/>
        <w:t xml:space="preserve"> "name": "random",</w:t>
        <w:br/>
        <w:t xml:space="preserve"> "pending_shared": []</w:t>
        <w:br/>
        <w:t xml:space="preserve"> },</w:t>
        <w:br/>
        <w:t xml:space="preserve"> "iid": "9a00d3c9-bd2d-45b0-988b-6cff99ae2a90",</w:t>
        <w:br/>
        <w:t xml:space="preserve"> "permalink": "https://hitchhikers.slack.com/archives/C12345678/p1508795665000236",</w:t>
        <w:br/>
        <w:t xml:space="preserve"> "team": "T12345678",</w:t>
        <w:br/>
        <w:t xml:space="preserve"> "text": "The meaning of life the universe and everything is 101010",</w:t>
        <w:br/>
        <w:t xml:space="preserve"> "ts": "1508795665.000236",</w:t>
        <w:br/>
        <w:t xml:space="preserve"> "type": "message",</w:t>
        <w:br/>
        <w:t xml:space="preserve"> "user": "",</w:t>
        <w:br/>
        <w:t xml:space="preserve"> "username": "robot overlord"</w:t>
        <w:br/>
        <w:t xml:space="preserve"> }</w:t>
        <w:br/>
        <w:t xml:space="preserve"> ],</w:t>
        <w:br/>
        <w:t xml:space="preserve"> "pagination": {</w:t>
        <w:br/>
        <w:t xml:space="preserve"> "first": 1,</w:t>
        <w:br/>
        <w:t xml:space="preserve"> "last": 2,</w:t>
        <w:br/>
        <w:t xml:space="preserve"> "page": 1,</w:t>
        <w:br/>
        <w:t xml:space="preserve"> "page_count": 1,</w:t>
        <w:br/>
        <w:t xml:space="preserve"> "per_page": 20,</w:t>
        <w:br/>
        <w:t xml:space="preserve"> "total_count": 2</w:t>
        <w:br/>
        <w:t xml:space="preserve"> },</w:t>
        <w:br/>
        <w:t xml:space="preserve"> "paging": {</w:t>
        <w:br/>
        <w:t xml:space="preserve"> "count": 20,</w:t>
        <w:br/>
        <w:t xml:space="preserve"> "page": 1,</w:t>
        <w:br/>
        <w:t xml:space="preserve"> "pages": 1,</w:t>
        <w:br/>
        <w:t xml:space="preserve"> "total": 2</w:t>
        <w:br/>
        <w:t xml:space="preserve"> },</w:t>
        <w:br/>
        <w:t xml:space="preserve"> "total": 2</w:t>
        <w:br/>
        <w:t xml:space="preserve"> },</w:t>
        <w:br/>
        <w:t xml:space="preserve"> "ok": true,</w:t>
        <w:br/>
        <w:t xml:space="preserve"> "query": "The meaning of life the universe and everything"</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"error": "No query passed",</w:t>
        <w:br/>
        <w:t xml:space="preserve"> "ok":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code/message when ok is false.</w:t>
            </w:r>
          </w:p>
        </w:tc>
      </w:tr>
      <w:tr>
        <w:tc>
          <w:tcPr>
            <w:tcW w:type="dxa" w:w="2880"/>
          </w:tcPr>
          <w:p>
            <w:r>
              <w:t>query</w:t>
            </w:r>
          </w:p>
        </w:tc>
        <w:tc>
          <w:tcPr>
            <w:tcW w:type="dxa" w:w="2880"/>
          </w:tcPr>
          <w:p>
            <w:r>
              <w:t>string</w:t>
            </w:r>
          </w:p>
        </w:tc>
        <w:tc>
          <w:tcPr>
            <w:tcW w:type="dxa" w:w="2880"/>
          </w:tcPr>
          <w:p>
            <w:r>
              <w:t>The query that was executed.</w:t>
            </w:r>
          </w:p>
        </w:tc>
      </w:tr>
      <w:tr>
        <w:tc>
          <w:tcPr>
            <w:tcW w:type="dxa" w:w="2880"/>
          </w:tcPr>
          <w:p>
            <w:r>
              <w:t>messages</w:t>
            </w:r>
          </w:p>
        </w:tc>
        <w:tc>
          <w:tcPr>
            <w:tcW w:type="dxa" w:w="2880"/>
          </w:tcPr>
          <w:p>
            <w:r>
              <w:t>object</w:t>
            </w:r>
          </w:p>
        </w:tc>
        <w:tc>
          <w:tcPr>
            <w:tcW w:type="dxa" w:w="2880"/>
          </w:tcPr>
          <w:p>
            <w:r>
              <w:t>Container for message search results and paging information.</w:t>
            </w:r>
          </w:p>
        </w:tc>
      </w:tr>
      <w:tr>
        <w:tc>
          <w:tcPr>
            <w:tcW w:type="dxa" w:w="2880"/>
          </w:tcPr>
          <w:p>
            <w:r>
              <w:t>messages.total</w:t>
            </w:r>
          </w:p>
        </w:tc>
        <w:tc>
          <w:tcPr>
            <w:tcW w:type="dxa" w:w="2880"/>
          </w:tcPr>
          <w:p>
            <w:r>
              <w:t>integer</w:t>
            </w:r>
          </w:p>
        </w:tc>
        <w:tc>
          <w:tcPr>
            <w:tcW w:type="dxa" w:w="2880"/>
          </w:tcPr>
          <w:p>
            <w:r>
              <w:t>Total number of matched messages returned in this response envelope.</w:t>
            </w:r>
          </w:p>
        </w:tc>
      </w:tr>
      <w:tr>
        <w:tc>
          <w:tcPr>
            <w:tcW w:type="dxa" w:w="2880"/>
          </w:tcPr>
          <w:p>
            <w:r>
              <w:t>messages.matches</w:t>
            </w:r>
          </w:p>
        </w:tc>
        <w:tc>
          <w:tcPr>
            <w:tcW w:type="dxa" w:w="2880"/>
          </w:tcPr>
          <w:p>
            <w:r>
              <w:t>array</w:t>
            </w:r>
          </w:p>
        </w:tc>
        <w:tc>
          <w:tcPr>
            <w:tcW w:type="dxa" w:w="2880"/>
          </w:tcPr>
          <w:p>
            <w:r>
              <w:t>Array of matched message objects (plus contextual items).</w:t>
            </w:r>
          </w:p>
        </w:tc>
      </w:tr>
      <w:tr>
        <w:tc>
          <w:tcPr>
            <w:tcW w:type="dxa" w:w="2880"/>
          </w:tcPr>
          <w:p>
            <w:r>
              <w:t>messages.matches[].channel</w:t>
            </w:r>
          </w:p>
        </w:tc>
        <w:tc>
          <w:tcPr>
            <w:tcW w:type="dxa" w:w="2880"/>
          </w:tcPr>
          <w:p>
            <w:r>
              <w:t>object</w:t>
            </w:r>
          </w:p>
        </w:tc>
        <w:tc>
          <w:tcPr>
            <w:tcW w:type="dxa" w:w="2880"/>
          </w:tcPr>
          <w:p>
            <w:r>
              <w:t>Channel metadata for the matched message.</w:t>
            </w:r>
          </w:p>
        </w:tc>
      </w:tr>
      <w:tr>
        <w:tc>
          <w:tcPr>
            <w:tcW w:type="dxa" w:w="2880"/>
          </w:tcPr>
          <w:p>
            <w:r>
              <w:t>messages.matches[].channel.id</w:t>
            </w:r>
          </w:p>
        </w:tc>
        <w:tc>
          <w:tcPr>
            <w:tcW w:type="dxa" w:w="2880"/>
          </w:tcPr>
          <w:p>
            <w:r>
              <w:t>string</w:t>
            </w:r>
          </w:p>
        </w:tc>
        <w:tc>
          <w:tcPr>
            <w:tcW w:type="dxa" w:w="2880"/>
          </w:tcPr>
          <w:p>
            <w:r>
              <w:t>Channel ID.</w:t>
            </w:r>
          </w:p>
        </w:tc>
      </w:tr>
      <w:tr>
        <w:tc>
          <w:tcPr>
            <w:tcW w:type="dxa" w:w="2880"/>
          </w:tcPr>
          <w:p>
            <w:r>
              <w:t>messages.matches[].channel.name</w:t>
            </w:r>
          </w:p>
        </w:tc>
        <w:tc>
          <w:tcPr>
            <w:tcW w:type="dxa" w:w="2880"/>
          </w:tcPr>
          <w:p>
            <w:r>
              <w:t>string</w:t>
            </w:r>
          </w:p>
        </w:tc>
        <w:tc>
          <w:tcPr>
            <w:tcW w:type="dxa" w:w="2880"/>
          </w:tcPr>
          <w:p>
            <w:r>
              <w:t>Channel name (for IM results, this may contain the user ID of the target user per docs).</w:t>
            </w:r>
          </w:p>
        </w:tc>
      </w:tr>
      <w:tr>
        <w:tc>
          <w:tcPr>
            <w:tcW w:type="dxa" w:w="2880"/>
          </w:tcPr>
          <w:p>
            <w:r>
              <w:t>messages.matches[].iid</w:t>
            </w:r>
          </w:p>
        </w:tc>
        <w:tc>
          <w:tcPr>
            <w:tcW w:type="dxa" w:w="2880"/>
          </w:tcPr>
          <w:p>
            <w:r>
              <w:t>string</w:t>
            </w:r>
          </w:p>
        </w:tc>
        <w:tc>
          <w:tcPr>
            <w:tcW w:type="dxa" w:w="2880"/>
          </w:tcPr>
          <w:p>
            <w:r>
              <w:t>Match identifier.</w:t>
            </w:r>
          </w:p>
        </w:tc>
      </w:tr>
      <w:tr>
        <w:tc>
          <w:tcPr>
            <w:tcW w:type="dxa" w:w="2880"/>
          </w:tcPr>
          <w:p>
            <w:r>
              <w:t>messages.matches[].permalink</w:t>
            </w:r>
          </w:p>
        </w:tc>
        <w:tc>
          <w:tcPr>
            <w:tcW w:type="dxa" w:w="2880"/>
          </w:tcPr>
          <w:p>
            <w:r>
              <w:t>string</w:t>
            </w:r>
          </w:p>
        </w:tc>
        <w:tc>
          <w:tcPr>
            <w:tcW w:type="dxa" w:w="2880"/>
          </w:tcPr>
          <w:p>
            <w:r>
              <w:t>Permalink URL to the message.</w:t>
            </w:r>
          </w:p>
        </w:tc>
      </w:tr>
      <w:tr>
        <w:tc>
          <w:tcPr>
            <w:tcW w:type="dxa" w:w="2880"/>
          </w:tcPr>
          <w:p>
            <w:r>
              <w:t>messages.matches[].team</w:t>
            </w:r>
          </w:p>
        </w:tc>
        <w:tc>
          <w:tcPr>
            <w:tcW w:type="dxa" w:w="2880"/>
          </w:tcPr>
          <w:p>
            <w:r>
              <w:t>string</w:t>
            </w:r>
          </w:p>
        </w:tc>
        <w:tc>
          <w:tcPr>
            <w:tcW w:type="dxa" w:w="2880"/>
          </w:tcPr>
          <w:p>
            <w:r>
              <w:t>Team (workspace) ID where the message exists.</w:t>
            </w:r>
          </w:p>
        </w:tc>
      </w:tr>
      <w:tr>
        <w:tc>
          <w:tcPr>
            <w:tcW w:type="dxa" w:w="2880"/>
          </w:tcPr>
          <w:p>
            <w:r>
              <w:t>messages.matches[].text</w:t>
            </w:r>
          </w:p>
        </w:tc>
        <w:tc>
          <w:tcPr>
            <w:tcW w:type="dxa" w:w="2880"/>
          </w:tcPr>
          <w:p>
            <w:r>
              <w:t>string</w:t>
            </w:r>
          </w:p>
        </w:tc>
        <w:tc>
          <w:tcPr>
            <w:tcW w:type="dxa" w:w="2880"/>
          </w:tcPr>
          <w:p>
            <w:r>
              <w:t>Message text (may include highlight markers if highlight=true).</w:t>
            </w:r>
          </w:p>
        </w:tc>
      </w:tr>
      <w:tr>
        <w:tc>
          <w:tcPr>
            <w:tcW w:type="dxa" w:w="2880"/>
          </w:tcPr>
          <w:p>
            <w:r>
              <w:t>messages.matches[].ts</w:t>
            </w:r>
          </w:p>
        </w:tc>
        <w:tc>
          <w:tcPr>
            <w:tcW w:type="dxa" w:w="2880"/>
          </w:tcPr>
          <w:p>
            <w:r>
              <w:t>string</w:t>
            </w:r>
          </w:p>
        </w:tc>
        <w:tc>
          <w:tcPr>
            <w:tcW w:type="dxa" w:w="2880"/>
          </w:tcPr>
          <w:p>
            <w:r>
              <w:t>Message timestamp.</w:t>
            </w:r>
          </w:p>
        </w:tc>
      </w:tr>
      <w:tr>
        <w:tc>
          <w:tcPr>
            <w:tcW w:type="dxa" w:w="2880"/>
          </w:tcPr>
          <w:p>
            <w:r>
              <w:t>messages.matches[].type</w:t>
            </w:r>
          </w:p>
        </w:tc>
        <w:tc>
          <w:tcPr>
            <w:tcW w:type="dxa" w:w="2880"/>
          </w:tcPr>
          <w:p>
            <w:r>
              <w:t>string</w:t>
            </w:r>
          </w:p>
        </w:tc>
        <w:tc>
          <w:tcPr>
            <w:tcW w:type="dxa" w:w="2880"/>
          </w:tcPr>
          <w:p>
            <w:r>
              <w:t>Result type (e.g., message; docs also note im for IM results and group for private group results).</w:t>
            </w:r>
          </w:p>
        </w:tc>
      </w:tr>
      <w:tr>
        <w:tc>
          <w:tcPr>
            <w:tcW w:type="dxa" w:w="2880"/>
          </w:tcPr>
          <w:p>
            <w:r>
              <w:t>messages.matches[].user</w:t>
            </w:r>
          </w:p>
        </w:tc>
        <w:tc>
          <w:tcPr>
            <w:tcW w:type="dxa" w:w="2880"/>
          </w:tcPr>
          <w:p>
            <w:r>
              <w:t>string</w:t>
            </w:r>
          </w:p>
        </w:tc>
        <w:tc>
          <w:tcPr>
            <w:tcW w:type="dxa" w:w="2880"/>
          </w:tcPr>
          <w:p>
            <w:r>
              <w:t>User ID of the author (may be empty in some results).</w:t>
            </w:r>
          </w:p>
        </w:tc>
      </w:tr>
      <w:tr>
        <w:tc>
          <w:tcPr>
            <w:tcW w:type="dxa" w:w="2880"/>
          </w:tcPr>
          <w:p>
            <w:r>
              <w:t>messages.matches[].username</w:t>
            </w:r>
          </w:p>
        </w:tc>
        <w:tc>
          <w:tcPr>
            <w:tcW w:type="dxa" w:w="2880"/>
          </w:tcPr>
          <w:p>
            <w:r>
              <w:t>string</w:t>
            </w:r>
          </w:p>
        </w:tc>
        <w:tc>
          <w:tcPr>
            <w:tcW w:type="dxa" w:w="2880"/>
          </w:tcPr>
          <w:p>
            <w:r>
              <w:t>Username display value (may represent bots or non-user senders).</w:t>
            </w:r>
          </w:p>
        </w:tc>
      </w:tr>
      <w:tr>
        <w:tc>
          <w:tcPr>
            <w:tcW w:type="dxa" w:w="2880"/>
          </w:tcPr>
          <w:p>
            <w:r>
              <w:t>messages.pagination</w:t>
            </w:r>
          </w:p>
        </w:tc>
        <w:tc>
          <w:tcPr>
            <w:tcW w:type="dxa" w:w="2880"/>
          </w:tcPr>
          <w:p>
            <w:r>
              <w:t>object</w:t>
            </w:r>
          </w:p>
        </w:tc>
        <w:tc>
          <w:tcPr>
            <w:tcW w:type="dxa" w:w="2880"/>
          </w:tcPr>
          <w:p>
            <w:r>
              <w:t>Pagination information (page-based).</w:t>
            </w:r>
          </w:p>
        </w:tc>
      </w:tr>
      <w:tr>
        <w:tc>
          <w:tcPr>
            <w:tcW w:type="dxa" w:w="2880"/>
          </w:tcPr>
          <w:p>
            <w:r>
              <w:t>messages.paging</w:t>
            </w:r>
          </w:p>
        </w:tc>
        <w:tc>
          <w:tcPr>
            <w:tcW w:type="dxa" w:w="2880"/>
          </w:tcPr>
          <w:p>
            <w:r>
              <w:t>object</w:t>
            </w:r>
          </w:p>
        </w:tc>
        <w:tc>
          <w:tcPr>
            <w:tcW w:type="dxa" w:w="2880"/>
          </w:tcPr>
          <w:p>
            <w:r>
              <w:t>Paging information (legacy-style envelope included in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'https://slack.com/api/search.messages?query=pickleface&amp;count=20&amp;page=1&amp;sort=score&amp;sort_dir=desc'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'https://slack.com/api/search.messages?query=The%20meaning%20of%20life' \</w:t>
        <w:br/>
        <w:t xml:space="preserve"> -H 'Accept: application/json'</w:t>
      </w:r>
    </w:p>
    <w:p>
      <w:pPr>
        <w:pStyle w:val="Heading3"/>
      </w:pPr>
      <w:r>
        <w:t>Example 2: Enable highlighting</w:t>
      </w:r>
    </w:p>
    <w:p>
      <w:r>
        <w:rPr>
          <w:b/>
          <w:color w:val="666666"/>
          <w:sz w:val="16"/>
        </w:rPr>
        <w:t>[bash]</w:t>
      </w:r>
    </w:p>
    <w:p>
      <w:pPr>
        <w:shd w:fill="F2F2F2" w:val="clear"/>
      </w:pPr>
      <w:r>
        <w:rPr>
          <w:rFonts w:ascii="Courier New" w:hAnsi="Courier New"/>
          <w:sz w:val="17"/>
        </w:rPr>
        <w:t>curl -sS 'https://slack.com/api/search.messages?query=pickleface&amp;highlight=true' \</w:t>
        <w:br/>
        <w:t xml:space="preserve"> -H 'Accept: application/json'</w:t>
      </w:r>
    </w:p>
    <w:p>
      <w:pPr>
        <w:pStyle w:val="Heading3"/>
      </w:pPr>
      <w:r>
        <w:t>Example 3: Sort by timestamp ascending</w:t>
      </w:r>
    </w:p>
    <w:p>
      <w:r>
        <w:rPr>
          <w:b/>
          <w:color w:val="666666"/>
          <w:sz w:val="16"/>
        </w:rPr>
        <w:t>[bash]</w:t>
      </w:r>
    </w:p>
    <w:p>
      <w:pPr>
        <w:shd w:fill="F2F2F2" w:val="clear"/>
      </w:pPr>
      <w:r>
        <w:rPr>
          <w:rFonts w:ascii="Courier New" w:hAnsi="Courier New"/>
          <w:sz w:val="17"/>
        </w:rPr>
        <w:t>curl -sS 'https://slack.com/api/search.messages?query=in%3Ageneral%20from%3A%3C%40U2U85N1RV%3E&amp;sort=timestamp&amp;sort_dir=asc' \</w:t>
        <w:br/>
        <w:t xml:space="preserve"> -H 'Accept: application/json'</w:t>
      </w:r>
    </w:p>
    <w:p>
      <w:pPr>
        <w:pStyle w:val="Heading3"/>
      </w:pPr>
      <w:r>
        <w:t>Behavior</w:t>
      </w:r>
    </w:p>
    <w:p>
      <w:pPr>
        <w:pStyle w:val="ListBullet"/>
      </w:pPr>
      <w:r>
        <w:t>Accepts a query string and searches Slack messages accessible to the token.</w:t>
      </w:r>
    </w:p>
    <w:p>
      <w:pPr>
        <w:pStyle w:val="ListBullet"/>
      </w:pPr>
      <w:r>
        <w:t>Returns matched messages as contextual “hashes” plus paging metadata.</w:t>
      </w:r>
    </w:p>
    <w:p>
      <w:pPr>
        <w:pStyle w:val="ListBullet"/>
      </w:pPr>
      <w:r>
        <w:t>If highlight=true, matching terms are wrapped using Slack’s UTF-8 private-use markers.</w:t>
      </w:r>
    </w:p>
    <w:p>
      <w:pPr>
        <w:pStyle w:val="Heading3"/>
      </w:pPr>
      <w:r>
        <w:t>Notes</w:t>
      </w:r>
    </w:p>
    <w:p>
      <w:pPr>
        <w:pStyle w:val="ListBullet"/>
      </w:pPr>
      <w:r>
        <w:t xml:space="preserve">Highlight markers used when highlight=true: </w:t>
        <w:br/>
        <w:br/>
        <w:t>start: "\xEE\x80\x80" (U+E000)</w:t>
        <w:br/>
        <w:t>end: "\xEE\x80\x81" (U+E001)</w:t>
      </w:r>
    </w:p>
    <w:p>
      <w:pPr>
        <w:pStyle w:val="ListBullet"/>
      </w:pPr>
      <w:r>
        <w:t>If a query matches multiple messages close to each other, only one match may be returned.</w:t>
      </w:r>
    </w:p>
    <w:p>
      <w:pPr>
        <w:pStyle w:val="ListBullet"/>
      </w:pPr>
      <w:r>
        <w:t>For IM results, docs note type is set to "im" and channel.name contains the user ID of the target user.</w:t>
      </w:r>
    </w:p>
    <w:p>
      <w:pPr>
        <w:pStyle w:val="ListBullet"/>
      </w:pPr>
      <w:r>
        <w:t>Deprecated fields: previous, previous_2, next, next_2 are deprecated and no longer provided (per docs note).</w:t>
      </w:r>
    </w:p>
    <w:p>
      <w:pPr>
        <w:pStyle w:val="ListBullet"/>
      </w:pPr>
      <w:r>
        <w:t>Limits: count max is 100; page max is 100.</w:t>
      </w:r>
    </w:p>
    <w:p>
      <w:pPr>
        <w:pStyle w:val="ListBullet"/>
      </w:pPr>
      <w:r>
        <w:t>Rate limit: Tier 2 (20+ per minute).</w:t>
      </w:r>
    </w:p>
    <w:p>
      <w:pPr>
        <w:pStyle w:val="Heading3"/>
      </w:pPr>
      <w:r>
        <w:t>Gotchas</w:t>
      </w:r>
    </w:p>
    <w:p>
      <w:pPr>
        <w:pStyle w:val="ListBullet"/>
      </w:pPr>
      <w:r>
        <w:t>If query is missing or empty, the API returns ok: false with an error like "No query passed".</w:t>
      </w:r>
    </w:p>
    <w:p>
      <w:pPr>
        <w:pStyle w:val="ListBullet"/>
      </w:pPr>
      <w:r>
        <w:t>When using a user token, results can be affected by search filters set in the Slack UI.</w:t>
      </w:r>
    </w:p>
    <w:p>
      <w:pPr>
        <w:pStyle w:val="ListBullet"/>
      </w:pPr>
      <w:r>
        <w:t>team_id is only relevant for org-level tokens; ignored for workspace-level tokens.</w:t>
      </w:r>
    </w:p>
    <w:p>
      <w:pPr>
        <w:pStyle w:val="Heading3"/>
      </w:pPr>
      <w:r>
        <w:t>Error Handling</w:t>
      </w:r>
    </w:p>
    <w:p>
      <w:r>
        <w:t>Slack indicates many possible error codes; callers should always check ok.</w:t>
      </w:r>
    </w:p>
    <w:p>
      <w:r>
        <w:t>Common documented errors include: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(use the Retry-After header to determine when to retry)</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Related messages actions</w:t>
      </w:r>
    </w:p>
    <w:p>
      <w:pPr>
        <w:pStyle w:val="ListBullet"/>
      </w:pPr>
      <w:r>
        <w:t>[POST] Update a Message in a Channel — /chat.update</w:t>
      </w:r>
    </w:p>
    <w:p>
      <w:pPr>
        <w:pStyle w:val="ListBullet"/>
      </w:pPr>
      <w:r>
        <w:t>[POST] Send a Message to a Channel — /chat.postMessage</w:t>
      </w:r>
    </w:p>
    <w:p>
      <w:r>
        <w:br w:type="page"/>
      </w:r>
    </w:p>
    <w:p>
      <w:pPr>
        <w:pStyle w:val="Heading2"/>
      </w:pPr>
      <w:r>
        <w:t>36. [GET] Get a Team’s Integration Logs</w:t>
      </w:r>
    </w:p>
    <w:p>
      <w:r>
        <w:rPr>
          <w:b/>
        </w:rPr>
        <w:t xml:space="preserve">Endpoint: </w:t>
      </w:r>
      <w:r>
        <w:rPr>
          <w:rFonts w:ascii="Courier New" w:hAnsi="Courier New"/>
          <w:sz w:val="18"/>
        </w:rPr>
        <w:t>/team.integrationLogs</w:t>
      </w:r>
    </w:p>
    <w:p>
      <w:pPr>
        <w:pStyle w:val="Heading3"/>
      </w:pPr>
      <w:r>
        <w:t>Prerequisites</w:t>
      </w:r>
    </w:p>
    <w:p>
      <w:pPr>
        <w:pStyle w:val="ListBullet"/>
      </w:pPr>
      <w:r>
        <w:t>Must be a Slack workspace Admin</w:t>
      </w:r>
    </w:p>
    <w:p>
      <w:pPr>
        <w:pStyle w:val="ListBullet"/>
      </w:pPr>
      <w:r>
        <w:t>Token must have the required scope: admin (user token)</w:t>
      </w:r>
    </w:p>
    <w:p>
      <w:pPr>
        <w:pStyle w:val="Heading3"/>
      </w:pPr>
      <w:r>
        <w:t>Method</w:t>
      </w:r>
    </w:p>
    <w:p>
      <w:r>
        <w:t>GET</w:t>
      </w:r>
    </w:p>
    <w:p>
      <w:pPr>
        <w:pStyle w:val="Heading3"/>
      </w:pPr>
      <w:r>
        <w:t>URL</w:t>
      </w:r>
    </w:p>
    <w:p>
      <w:r>
        <w:t>https://slack.com/api/team.integrationLogs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integration activity logs for a Slack team (workspace), including when integrations are added, modified, enabled/disabled, or removed. Supports filtering by app/service, user, and change type, and returns pagination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token) in query parameters or request body in this knowledge file.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Filter logs to this Slack app. Defaults to all logs.</w:t>
            </w:r>
          </w:p>
        </w:tc>
      </w:tr>
      <w:tr>
        <w:tc>
          <w:tcPr>
            <w:tcW w:type="dxa" w:w="2880"/>
          </w:tcPr>
          <w:p>
            <w:r>
              <w:t>change_type</w:t>
            </w:r>
          </w:p>
        </w:tc>
        <w:tc>
          <w:tcPr>
            <w:tcW w:type="dxa" w:w="2880"/>
          </w:tcPr>
          <w:p>
            <w:r>
              <w:t>string</w:t>
            </w:r>
          </w:p>
        </w:tc>
        <w:tc>
          <w:tcPr>
            <w:tcW w:type="dxa" w:w="2880"/>
          </w:tcPr>
          <w:p>
            <w:r>
              <w:t>Filter logs with this change type. Defaults to all logs. Acceptable values: added, removed, enabled, disabled, updated.</w:t>
            </w:r>
          </w:p>
        </w:tc>
      </w:tr>
      <w:tr>
        <w:tc>
          <w:tcPr>
            <w:tcW w:type="dxa" w:w="2880"/>
          </w:tcPr>
          <w:p>
            <w:r>
              <w:t>count</w:t>
            </w:r>
          </w:p>
        </w:tc>
        <w:tc>
          <w:tcPr>
            <w:tcW w:type="dxa" w:w="2880"/>
          </w:tcPr>
          <w:p>
            <w:r>
              <w:t>string</w:t>
            </w:r>
          </w:p>
        </w:tc>
        <w:tc>
          <w:tcPr>
            <w:tcW w:type="dxa" w:w="2880"/>
          </w:tcPr>
          <w:p>
            <w:r>
              <w:t>Number of items per page. Default: 100.</w:t>
            </w:r>
          </w:p>
        </w:tc>
      </w:tr>
      <w:tr>
        <w:tc>
          <w:tcPr>
            <w:tcW w:type="dxa" w:w="2880"/>
          </w:tcPr>
          <w:p>
            <w:r>
              <w:t>page</w:t>
            </w:r>
          </w:p>
        </w:tc>
        <w:tc>
          <w:tcPr>
            <w:tcW w:type="dxa" w:w="2880"/>
          </w:tcPr>
          <w:p>
            <w:r>
              <w:t>string</w:t>
            </w:r>
          </w:p>
        </w:tc>
        <w:tc>
          <w:tcPr>
            <w:tcW w:type="dxa" w:w="2880"/>
          </w:tcPr>
          <w:p>
            <w:r>
              <w:t>Page number. Default: 1.</w:t>
            </w:r>
          </w:p>
        </w:tc>
      </w:tr>
      <w:tr>
        <w:tc>
          <w:tcPr>
            <w:tcW w:type="dxa" w:w="2880"/>
          </w:tcPr>
          <w:p>
            <w:r>
              <w:t>service_id</w:t>
            </w:r>
          </w:p>
        </w:tc>
        <w:tc>
          <w:tcPr>
            <w:tcW w:type="dxa" w:w="2880"/>
          </w:tcPr>
          <w:p>
            <w:r>
              <w:t>string</w:t>
            </w:r>
          </w:p>
        </w:tc>
        <w:tc>
          <w:tcPr>
            <w:tcW w:type="dxa" w:w="2880"/>
          </w:tcPr>
          <w:p>
            <w:r>
              <w:t>Filter logs to this service. Defaults to all logs.</w:t>
            </w:r>
          </w:p>
        </w:tc>
      </w:tr>
      <w:tr>
        <w:tc>
          <w:tcPr>
            <w:tcW w:type="dxa" w:w="2880"/>
          </w:tcPr>
          <w:p>
            <w:r>
              <w:t>team_id</w:t>
            </w:r>
          </w:p>
        </w:tc>
        <w:tc>
          <w:tcPr>
            <w:tcW w:type="dxa" w:w="2880"/>
          </w:tcPr>
          <w:p>
            <w:r>
              <w:t>string</w:t>
            </w:r>
          </w:p>
        </w:tc>
        <w:tc>
          <w:tcPr>
            <w:tcW w:type="dxa" w:w="2880"/>
          </w:tcPr>
          <w:p>
            <w:r>
              <w:t>Encoded team ID to get logs from. Required if an org token is used. Ignored when using a workspace-level token. Passing team_id can result in invalid_auth if the org owner is not part of the team.</w:t>
            </w:r>
          </w:p>
        </w:tc>
      </w:tr>
      <w:tr>
        <w:tc>
          <w:tcPr>
            <w:tcW w:type="dxa" w:w="2880"/>
          </w:tcPr>
          <w:p>
            <w:r>
              <w:t>user</w:t>
            </w:r>
          </w:p>
        </w:tc>
        <w:tc>
          <w:tcPr>
            <w:tcW w:type="dxa" w:w="2880"/>
          </w:tcPr>
          <w:p>
            <w:r>
              <w:t>string</w:t>
            </w:r>
          </w:p>
        </w:tc>
        <w:tc>
          <w:tcPr>
            <w:tcW w:type="dxa" w:w="2880"/>
          </w:tcPr>
          <w:p>
            <w:r>
              <w:t>Filter logs generated by this user’s actions. Defaults to all logs.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"logs": [</w:t>
        <w:br/>
        <w:t xml:space="preserve"> {</w:t>
        <w:br/>
        <w:t xml:space="preserve"> "service_id": 1234567890,</w:t>
        <w:br/>
        <w:t xml:space="preserve"> "service_type": "Google Calendar",</w:t>
        <w:br/>
        <w:t xml:space="preserve"> "user_id": "U1234ABCD",</w:t>
        <w:br/>
        <w:t xml:space="preserve"> "user_name": "Johnny",</w:t>
        <w:br/>
        <w:t xml:space="preserve"> "channel": "C1234567890",</w:t>
        <w:br/>
        <w:t xml:space="preserve"> "date": "1392163200",</w:t>
        <w:br/>
        <w:t xml:space="preserve"> "change_type": "enabled",</w:t>
        <w:br/>
        <w:t xml:space="preserve"> "scope": "incoming-webhook"</w:t>
        <w:br/>
        <w:t xml:space="preserve"> },</w:t>
        <w:br/>
        <w:t xml:space="preserve"> {</w:t>
        <w:br/>
        <w:t xml:space="preserve"> "app_id": "2345678901",</w:t>
        <w:br/>
        <w:t xml:space="preserve"> "app_type": "Johnny App",</w:t>
        <w:br/>
        <w:t xml:space="preserve"> "user_id": "U2345BCDE",</w:t>
        <w:br/>
        <w:t xml:space="preserve"> "user_name": "Billy",</w:t>
        <w:br/>
        <w:t xml:space="preserve"> "date": "1392163201",</w:t>
        <w:br/>
        <w:t xml:space="preserve"> "change_type": "added",</w:t>
        <w:br/>
        <w:t xml:space="preserve"> "scope": "chat:write:user,channels:read"</w:t>
        <w:br/>
        <w:t xml:space="preserve"> },</w:t>
        <w:br/>
        <w:t xml:space="preserve"> {</w:t>
        <w:br/>
        <w:t xml:space="preserve"> "service_id": "3456789012",</w:t>
        <w:br/>
        <w:t xml:space="preserve"> "service_type": "Airbrake",</w:t>
        <w:br/>
        <w:t xml:space="preserve"> "user_id": "U3456CDEF",</w:t>
        <w:br/>
        <w:t xml:space="preserve"> "user_name": "Joey",</w:t>
        <w:br/>
        <w:t xml:space="preserve"> "channel": "C1234567890",</w:t>
        <w:br/>
        <w:t xml:space="preserve"> "date": "1392163202",</w:t>
        <w:br/>
        <w:t xml:space="preserve"> "change_type": "disabled",</w:t>
        <w:br/>
        <w:t xml:space="preserve"> "reason": "user",</w:t>
        <w:br/>
        <w:t xml:space="preserve"> "scope": "incoming-webhook"</w:t>
        <w:br/>
        <w:t xml:space="preserve"> }</w:t>
        <w:br/>
        <w:t xml:space="preserve"> ],</w:t>
        <w:br/>
        <w:t xml:space="preserve"> "paging": {</w:t>
        <w:br/>
        <w:t xml:space="preserve"> "count": 3,</w:t>
        <w:br/>
        <w:t xml:space="preserve"> "total": 3,</w:t>
        <w:br/>
        <w:t xml:space="preserve"> "page": 1,</w:t>
        <w:br/>
        <w:t xml:space="preserve"> "pages": 1</w:t>
        <w:br/>
        <w:t xml:space="preserve"> }</w:t>
        <w:br/>
        <w:t>}</w:t>
      </w:r>
    </w:p>
    <w:p>
      <w:pPr>
        <w:pStyle w:val="Heading3"/>
      </w:pPr>
      <w:r>
        <w:t>Error Response (200 OK,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logs</w:t>
            </w:r>
          </w:p>
        </w:tc>
        <w:tc>
          <w:tcPr>
            <w:tcW w:type="dxa" w:w="2880"/>
          </w:tcPr>
          <w:p>
            <w:r>
              <w:t>array</w:t>
            </w:r>
          </w:p>
        </w:tc>
        <w:tc>
          <w:tcPr>
            <w:tcW w:type="dxa" w:w="2880"/>
          </w:tcPr>
          <w:p>
            <w:r>
              <w:t>List of integration activity log entries.</w:t>
            </w:r>
          </w:p>
        </w:tc>
      </w:tr>
      <w:tr>
        <w:tc>
          <w:tcPr>
            <w:tcW w:type="dxa" w:w="2880"/>
          </w:tcPr>
          <w:p>
            <w:r>
              <w:t>logs[].service_id</w:t>
            </w:r>
          </w:p>
        </w:tc>
        <w:tc>
          <w:tcPr>
            <w:tcW w:type="dxa" w:w="2880"/>
          </w:tcPr>
          <w:p>
            <w:r>
              <w:t>number | string</w:t>
            </w:r>
          </w:p>
        </w:tc>
        <w:tc>
          <w:tcPr>
            <w:tcW w:type="dxa" w:w="2880"/>
          </w:tcPr>
          <w:p>
            <w:r>
              <w:t>Service ID when the log entry is for a service integration.</w:t>
            </w:r>
          </w:p>
        </w:tc>
      </w:tr>
      <w:tr>
        <w:tc>
          <w:tcPr>
            <w:tcW w:type="dxa" w:w="2880"/>
          </w:tcPr>
          <w:p>
            <w:r>
              <w:t>logs[].service_type</w:t>
            </w:r>
          </w:p>
        </w:tc>
        <w:tc>
          <w:tcPr>
            <w:tcW w:type="dxa" w:w="2880"/>
          </w:tcPr>
          <w:p>
            <w:r>
              <w:t>string</w:t>
            </w:r>
          </w:p>
        </w:tc>
        <w:tc>
          <w:tcPr>
            <w:tcW w:type="dxa" w:w="2880"/>
          </w:tcPr>
          <w:p>
            <w:r>
              <w:t>Service type/name when the log entry is for a service integration (e.g., "Google Calendar").</w:t>
            </w:r>
          </w:p>
        </w:tc>
      </w:tr>
      <w:tr>
        <w:tc>
          <w:tcPr>
            <w:tcW w:type="dxa" w:w="2880"/>
          </w:tcPr>
          <w:p>
            <w:r>
              <w:t>logs[].app_id</w:t>
            </w:r>
          </w:p>
        </w:tc>
        <w:tc>
          <w:tcPr>
            <w:tcW w:type="dxa" w:w="2880"/>
          </w:tcPr>
          <w:p>
            <w:r>
              <w:t>string</w:t>
            </w:r>
          </w:p>
        </w:tc>
        <w:tc>
          <w:tcPr>
            <w:tcW w:type="dxa" w:w="2880"/>
          </w:tcPr>
          <w:p>
            <w:r>
              <w:t>App ID when the log entry is for an API application integration.</w:t>
            </w:r>
          </w:p>
        </w:tc>
      </w:tr>
      <w:tr>
        <w:tc>
          <w:tcPr>
            <w:tcW w:type="dxa" w:w="2880"/>
          </w:tcPr>
          <w:p>
            <w:r>
              <w:t>logs[].app_type</w:t>
            </w:r>
          </w:p>
        </w:tc>
        <w:tc>
          <w:tcPr>
            <w:tcW w:type="dxa" w:w="2880"/>
          </w:tcPr>
          <w:p>
            <w:r>
              <w:t>string</w:t>
            </w:r>
          </w:p>
        </w:tc>
        <w:tc>
          <w:tcPr>
            <w:tcW w:type="dxa" w:w="2880"/>
          </w:tcPr>
          <w:p>
            <w:r>
              <w:t>App type/name when the log entry is for an API application integration.</w:t>
            </w:r>
          </w:p>
        </w:tc>
      </w:tr>
      <w:tr>
        <w:tc>
          <w:tcPr>
            <w:tcW w:type="dxa" w:w="2880"/>
          </w:tcPr>
          <w:p>
            <w:r>
              <w:t>logs[].user_id</w:t>
            </w:r>
          </w:p>
        </w:tc>
        <w:tc>
          <w:tcPr>
            <w:tcW w:type="dxa" w:w="2880"/>
          </w:tcPr>
          <w:p>
            <w:r>
              <w:t>string</w:t>
            </w:r>
          </w:p>
        </w:tc>
        <w:tc>
          <w:tcPr>
            <w:tcW w:type="dxa" w:w="2880"/>
          </w:tcPr>
          <w:p>
            <w:r>
              <w:t>ID of the user who triggered the action.</w:t>
            </w:r>
          </w:p>
        </w:tc>
      </w:tr>
      <w:tr>
        <w:tc>
          <w:tcPr>
            <w:tcW w:type="dxa" w:w="2880"/>
          </w:tcPr>
          <w:p>
            <w:r>
              <w:t>logs[].user_name</w:t>
            </w:r>
          </w:p>
        </w:tc>
        <w:tc>
          <w:tcPr>
            <w:tcW w:type="dxa" w:w="2880"/>
          </w:tcPr>
          <w:p>
            <w:r>
              <w:t>string</w:t>
            </w:r>
          </w:p>
        </w:tc>
        <w:tc>
          <w:tcPr>
            <w:tcW w:type="dxa" w:w="2880"/>
          </w:tcPr>
          <w:p>
            <w:r>
              <w:t>Display name of the user who triggered the action.</w:t>
            </w:r>
          </w:p>
        </w:tc>
      </w:tr>
      <w:tr>
        <w:tc>
          <w:tcPr>
            <w:tcW w:type="dxa" w:w="2880"/>
          </w:tcPr>
          <w:p>
            <w:r>
              <w:t>logs[].channel</w:t>
            </w:r>
          </w:p>
        </w:tc>
        <w:tc>
          <w:tcPr>
            <w:tcW w:type="dxa" w:w="2880"/>
          </w:tcPr>
          <w:p>
            <w:r>
              <w:t>string</w:t>
            </w:r>
          </w:p>
        </w:tc>
        <w:tc>
          <w:tcPr>
            <w:tcW w:type="dxa" w:w="2880"/>
          </w:tcPr>
          <w:p>
            <w:r>
              <w:t>Channel ID associated with the log entry (when applicable).</w:t>
            </w:r>
          </w:p>
        </w:tc>
      </w:tr>
      <w:tr>
        <w:tc>
          <w:tcPr>
            <w:tcW w:type="dxa" w:w="2880"/>
          </w:tcPr>
          <w:p>
            <w:r>
              <w:t>logs[].date</w:t>
            </w:r>
          </w:p>
        </w:tc>
        <w:tc>
          <w:tcPr>
            <w:tcW w:type="dxa" w:w="2880"/>
          </w:tcPr>
          <w:p>
            <w:r>
              <w:t>string</w:t>
            </w:r>
          </w:p>
        </w:tc>
        <w:tc>
          <w:tcPr>
            <w:tcW w:type="dxa" w:w="2880"/>
          </w:tcPr>
          <w:p>
            <w:r>
              <w:t>Timestamp (as a string) for when the event occurred.</w:t>
            </w:r>
          </w:p>
        </w:tc>
      </w:tr>
      <w:tr>
        <w:tc>
          <w:tcPr>
            <w:tcW w:type="dxa" w:w="2880"/>
          </w:tcPr>
          <w:p>
            <w:r>
              <w:t>logs[].change_type</w:t>
            </w:r>
          </w:p>
        </w:tc>
        <w:tc>
          <w:tcPr>
            <w:tcW w:type="dxa" w:w="2880"/>
          </w:tcPr>
          <w:p>
            <w:r>
              <w:t>string</w:t>
            </w:r>
          </w:p>
        </w:tc>
        <w:tc>
          <w:tcPr>
            <w:tcW w:type="dxa" w:w="2880"/>
          </w:tcPr>
          <w:p>
            <w:r>
              <w:t>Type of change (see Notes for full set mentioned in docs).</w:t>
            </w:r>
          </w:p>
        </w:tc>
      </w:tr>
      <w:tr>
        <w:tc>
          <w:tcPr>
            <w:tcW w:type="dxa" w:w="2880"/>
          </w:tcPr>
          <w:p>
            <w:r>
              <w:t>logs[].scope</w:t>
            </w:r>
          </w:p>
        </w:tc>
        <w:tc>
          <w:tcPr>
            <w:tcW w:type="dxa" w:w="2880"/>
          </w:tcPr>
          <w:p>
            <w:r>
              <w:t>string</w:t>
            </w:r>
          </w:p>
        </w:tc>
        <w:tc>
          <w:tcPr>
            <w:tcW w:type="dxa" w:w="2880"/>
          </w:tcPr>
          <w:p>
            <w:r>
              <w:t>Scope(s) associated with the integration/log entry.</w:t>
            </w:r>
          </w:p>
        </w:tc>
      </w:tr>
      <w:tr>
        <w:tc>
          <w:tcPr>
            <w:tcW w:type="dxa" w:w="2880"/>
          </w:tcPr>
          <w:p>
            <w:r>
              <w:t>logs[].reason</w:t>
            </w:r>
          </w:p>
        </w:tc>
        <w:tc>
          <w:tcPr>
            <w:tcW w:type="dxa" w:w="2880"/>
          </w:tcPr>
          <w:p>
            <w:r>
              <w:t>string</w:t>
            </w:r>
          </w:p>
        </w:tc>
        <w:tc>
          <w:tcPr>
            <w:tcW w:type="dxa" w:w="2880"/>
          </w:tcPr>
          <w:p>
            <w:r>
              <w:t>Present for some disabled events; indicates why it was disabled.</w:t>
            </w:r>
          </w:p>
        </w:tc>
      </w:tr>
      <w:tr>
        <w:tc>
          <w:tcPr>
            <w:tcW w:type="dxa" w:w="2880"/>
          </w:tcPr>
          <w:p>
            <w:r>
              <w:t>paging</w:t>
            </w:r>
          </w:p>
        </w:tc>
        <w:tc>
          <w:tcPr>
            <w:tcW w:type="dxa" w:w="2880"/>
          </w:tcPr>
          <w:p>
            <w:r>
              <w:t>object</w:t>
            </w:r>
          </w:p>
        </w:tc>
        <w:tc>
          <w:tcPr>
            <w:tcW w:type="dxa" w:w="2880"/>
          </w:tcPr>
          <w:p>
            <w:r>
              <w:t>Pagination metadata.</w:t>
            </w:r>
          </w:p>
        </w:tc>
      </w:tr>
      <w:tr>
        <w:tc>
          <w:tcPr>
            <w:tcW w:type="dxa" w:w="2880"/>
          </w:tcPr>
          <w:p>
            <w:r>
              <w:t>paging.count</w:t>
            </w:r>
          </w:p>
        </w:tc>
        <w:tc>
          <w:tcPr>
            <w:tcW w:type="dxa" w:w="2880"/>
          </w:tcPr>
          <w:p>
            <w:r>
              <w:t>number</w:t>
            </w:r>
          </w:p>
        </w:tc>
        <w:tc>
          <w:tcPr>
            <w:tcW w:type="dxa" w:w="2880"/>
          </w:tcPr>
          <w:p>
            <w:r>
              <w:t>Number of logs returned in this response.</w:t>
            </w:r>
          </w:p>
        </w:tc>
      </w:tr>
      <w:tr>
        <w:tc>
          <w:tcPr>
            <w:tcW w:type="dxa" w:w="2880"/>
          </w:tcPr>
          <w:p>
            <w:r>
              <w:t>paging.total</w:t>
            </w:r>
          </w:p>
        </w:tc>
        <w:tc>
          <w:tcPr>
            <w:tcW w:type="dxa" w:w="2880"/>
          </w:tcPr>
          <w:p>
            <w:r>
              <w:t>number</w:t>
            </w:r>
          </w:p>
        </w:tc>
        <w:tc>
          <w:tcPr>
            <w:tcW w:type="dxa" w:w="2880"/>
          </w:tcPr>
          <w:p>
            <w:r>
              <w:t>Total number of logs available.</w:t>
            </w:r>
          </w:p>
        </w:tc>
      </w:tr>
      <w:tr>
        <w:tc>
          <w:tcPr>
            <w:tcW w:type="dxa" w:w="2880"/>
          </w:tcPr>
          <w:p>
            <w:r>
              <w:t>paging.page</w:t>
            </w:r>
          </w:p>
        </w:tc>
        <w:tc>
          <w:tcPr>
            <w:tcW w:type="dxa" w:w="2880"/>
          </w:tcPr>
          <w:p>
            <w:r>
              <w:t>number</w:t>
            </w:r>
          </w:p>
        </w:tc>
        <w:tc>
          <w:tcPr>
            <w:tcW w:type="dxa" w:w="2880"/>
          </w:tcPr>
          <w:p>
            <w:r>
              <w:t>Current page number.</w:t>
            </w:r>
          </w:p>
        </w:tc>
      </w:tr>
      <w:tr>
        <w:tc>
          <w:tcPr>
            <w:tcW w:type="dxa" w:w="2880"/>
          </w:tcPr>
          <w:p>
            <w:r>
              <w:t>paging.pages</w:t>
            </w:r>
          </w:p>
        </w:tc>
        <w:tc>
          <w:tcPr>
            <w:tcW w:type="dxa" w:w="2880"/>
          </w:tcPr>
          <w:p>
            <w:r>
              <w:t>number</w:t>
            </w:r>
          </w:p>
        </w:tc>
        <w:tc>
          <w:tcPr>
            <w:tcW w:type="dxa" w:w="2880"/>
          </w:tcPr>
          <w:p>
            <w:r>
              <w:t>Total number of pages available.</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Notes</w:t>
      </w:r>
    </w:p>
    <w:p>
      <w:pPr>
        <w:pStyle w:val="ListBullet"/>
      </w:pPr>
      <w:r>
        <w:t xml:space="preserve">Logs can represent either: </w:t>
        <w:br/>
        <w:br/>
        <w:t>Service integrations (returns service_id, service_type), or</w:t>
        <w:br/>
        <w:t>API applications (returns app_id, app_type).</w:t>
      </w:r>
    </w:p>
    <w:p>
      <w:pPr>
        <w:pStyle w:val="ListBullet"/>
      </w:pPr>
      <w:r>
        <w:t>The documentation also mentions additional change_type values in log entries: expanded (in addition to added, removed, enabled, disabled, updated).</w:t>
      </w:r>
    </w:p>
    <w:p>
      <w:pPr>
        <w:pStyle w:val="ListBullet"/>
      </w:pPr>
      <w:r>
        <w:t>RSS feed log entries may also include: rss_feed (true), rss_feed_change_type, rss_feed_title, rss_feed_url.</w:t>
      </w:r>
    </w:p>
    <w:p>
      <w:pPr>
        <w:pStyle w:val="ListBullet"/>
      </w:pPr>
      <w:r>
        <w:t xml:space="preserve">For disabled events, reason may be included. Possible values: </w:t>
        <w:br/>
        <w:br/>
        <w:t>user, rate_limits, slack, errors, system, admin, api_decline, deauth</w:t>
      </w:r>
    </w:p>
    <w:p>
      <w:pPr>
        <w:pStyle w:val="ListBullet"/>
      </w:pPr>
      <w:r>
        <w:t>team_id is only relevant for org-level tokens; it is ignored for workspace-level tokens and may cause invalid_auth if the org owner is not part of the team.</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'https://slack.com/api/team.integrationLogs?count=100&amp;page=1' \</w:t>
        <w:br/>
        <w:t xml:space="preserve"> --header 'Accept: application/json'</w:t>
      </w:r>
    </w:p>
    <w:p>
      <w:pPr>
        <w:pStyle w:val="Heading3"/>
      </w:pPr>
      <w:r>
        <w:t>Example Usage</w:t>
      </w:r>
    </w:p>
    <w:p>
      <w:pPr>
        <w:pStyle w:val="Heading3"/>
      </w:pPr>
      <w:r>
        <w:t>Example 1: Filter by change type</w:t>
      </w:r>
    </w:p>
    <w:p>
      <w:r>
        <w:rPr>
          <w:b/>
          <w:color w:val="666666"/>
          <w:sz w:val="16"/>
        </w:rPr>
        <w:t>[bash]</w:t>
      </w:r>
    </w:p>
    <w:p>
      <w:pPr>
        <w:shd w:fill="F2F2F2" w:val="clear"/>
      </w:pPr>
      <w:r>
        <w:rPr>
          <w:rFonts w:ascii="Courier New" w:hAnsi="Courier New"/>
          <w:sz w:val="17"/>
        </w:rPr>
        <w:t>curl -i --location --request GET 'https://slack.com/api/team.integrationLogs?change_type=added&amp;count=50&amp;page=1' \</w:t>
        <w:br/>
        <w:t xml:space="preserve"> --header 'Accept: application/json'</w:t>
      </w:r>
    </w:p>
    <w:p>
      <w:pPr>
        <w:pStyle w:val="Heading3"/>
      </w:pPr>
      <w:r>
        <w:t>Example 2: Filter by Slack app ID</w:t>
      </w:r>
    </w:p>
    <w:p>
      <w:r>
        <w:rPr>
          <w:b/>
          <w:color w:val="666666"/>
          <w:sz w:val="16"/>
        </w:rPr>
        <w:t>[bash]</w:t>
      </w:r>
    </w:p>
    <w:p>
      <w:pPr>
        <w:shd w:fill="F2F2F2" w:val="clear"/>
      </w:pPr>
      <w:r>
        <w:rPr>
          <w:rFonts w:ascii="Courier New" w:hAnsi="Courier New"/>
          <w:sz w:val="17"/>
        </w:rPr>
        <w:t>curl -i --location --request GET 'https://slack.com/api/team.integrationLogs?app_id=2345678901' \</w:t>
        <w:br/>
        <w:t xml:space="preserve"> --header 'Accept: application/json'</w:t>
      </w:r>
    </w:p>
    <w:p>
      <w:pPr>
        <w:pStyle w:val="Heading3"/>
      </w:pPr>
      <w:r>
        <w:t>Example 3: Filter by user and service</w:t>
      </w:r>
    </w:p>
    <w:p>
      <w:r>
        <w:rPr>
          <w:b/>
          <w:color w:val="666666"/>
          <w:sz w:val="16"/>
        </w:rPr>
        <w:t>[bash]</w:t>
      </w:r>
    </w:p>
    <w:p>
      <w:pPr>
        <w:shd w:fill="F2F2F2" w:val="clear"/>
      </w:pPr>
      <w:r>
        <w:rPr>
          <w:rFonts w:ascii="Courier New" w:hAnsi="Courier New"/>
          <w:sz w:val="17"/>
        </w:rPr>
        <w:t>curl -i --location --request GET 'https://slack.com/api/team.integrationLogs?user=U1234ABCD&amp;service_id=3456789012' \</w:t>
        <w:br/>
        <w:t xml:space="preserve"> --header 'Accept: application/json'</w:t>
      </w:r>
    </w:p>
    <w:p>
      <w:pPr>
        <w:pStyle w:val="Heading3"/>
      </w:pPr>
      <w:r>
        <w:t>Behavior</w:t>
      </w:r>
    </w:p>
    <w:p>
      <w:pPr>
        <w:pStyle w:val="ListBullet"/>
      </w:pPr>
      <w:r>
        <w:t>Validates the caller has admin permissions and required scope.</w:t>
      </w:r>
    </w:p>
    <w:p>
      <w:pPr>
        <w:pStyle w:val="ListBullet"/>
      </w:pPr>
      <w:r>
        <w:t>Applies optional filters (app_id, service_id, user, change_type) if provided.</w:t>
      </w:r>
    </w:p>
    <w:p>
      <w:pPr>
        <w:pStyle w:val="ListBullet"/>
      </w:pPr>
      <w:r>
        <w:t>Returns a list of log entries plus paging metadata (paging).</w:t>
      </w:r>
    </w:p>
    <w:p>
      <w:pPr>
        <w:pStyle w:val="Heading3"/>
      </w:pPr>
      <w:r>
        <w:t>Error Handling</w:t>
      </w:r>
    </w:p>
    <w:p>
      <w:pPr>
        <w:pStyle w:val="ListBullet"/>
      </w:pPr>
      <w:r>
        <w:t>This endpoint returns ok: false with an error code on failure; callers should always check ok.</w:t>
      </w:r>
    </w:p>
    <w:p>
      <w:pPr>
        <w:pStyle w:val="ListBullet"/>
      </w:pPr>
      <w:r>
        <w:t xml:space="preserve">Common/expected error codes documented include (non-exhaustive): </w:t>
        <w:br/>
        <w:br/>
        <w:t>not_authed, invalid_auth, token_expired, token_revoked</w:t>
        <w:br/>
        <w:t>missing_scope, no_permission, access_denied, team_access_not_granted</w:t>
        <w:br/>
        <w:t>invalid_arguments, missing_argument, invalid_arg_name, invalid_form_data, invalid_post_type, missing_post_type, request_timeout</w:t>
        <w:br/>
        <w:t>ratelimited (retry according to the Retry-After header)</w:t>
        <w:br/>
        <w:t>internal_error, fatal_error, service_unavailable</w:t>
        <w:br/>
        <w:t>account_inactive, two_factor_setup_required, org_login_required, enterprise_is_restricted, deprecated_endpoint, method_deprecated, accesslimited, ekm_access_denied, team_added_to_org</w:t>
      </w:r>
    </w:p>
    <w:p>
      <w:r>
        <w:br w:type="page"/>
      </w:r>
    </w:p>
    <w:p>
      <w:pPr>
        <w:pStyle w:val="Heading2"/>
      </w:pPr>
      <w:r>
        <w:t>37. [POST] Create a User Group</w:t>
      </w:r>
    </w:p>
    <w:p>
      <w:r>
        <w:rPr>
          <w:b/>
        </w:rPr>
        <w:t xml:space="preserve">Endpoint: </w:t>
      </w:r>
      <w:r>
        <w:rPr>
          <w:rFonts w:ascii="Courier New" w:hAnsi="Courier New"/>
          <w:sz w:val="18"/>
        </w:rPr>
        <w:t>/usergroups.create</w:t>
      </w:r>
    </w:p>
    <w:p>
      <w:pPr>
        <w:pStyle w:val="Heading3"/>
      </w:pPr>
      <w:r>
        <w:t>Prerequisites</w:t>
      </w:r>
    </w:p>
    <w:p>
      <w:pPr>
        <w:pStyle w:val="ListBullet"/>
      </w:pPr>
      <w:r>
        <w:t xml:space="preserve">Workspace settings must allow you to manage user groups; otherwise you may receive permission_denied. </w:t>
        <w:br/>
        <w:br/>
        <w:t>Slack UI path: Tools &amp; settings → Workspace settings → Permissions → User Groups</w:t>
      </w:r>
    </w:p>
    <w:p>
      <w:pPr>
        <w:pStyle w:val="ListBullet"/>
      </w:pPr>
      <w:r>
        <w:t>Token must have the required scope: usergroups:write</w:t>
      </w:r>
    </w:p>
    <w:p>
      <w:pPr>
        <w:pStyle w:val="ListBullet"/>
      </w:pPr>
      <w:r>
        <w:t>User Groups feature availability depends on plan (may return plan_upgrade_required / paid_teams_only)</w:t>
      </w:r>
    </w:p>
    <w:p>
      <w:pPr>
        <w:pStyle w:val="Heading3"/>
      </w:pPr>
      <w:r>
        <w:t>Method</w:t>
      </w:r>
    </w:p>
    <w:p>
      <w:r>
        <w:t>POST</w:t>
      </w:r>
    </w:p>
    <w:p>
      <w:pPr>
        <w:pStyle w:val="Heading3"/>
      </w:pPr>
      <w:r>
        <w:t>URL</w:t>
      </w:r>
    </w:p>
    <w:p>
      <w:r>
        <w:t>https://slack.com/api/usergroups.create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Slack User Group in a workspace. You can optionally configure default channels and other metadata such as a handle and description.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method accepts request payloads as either application/json or application/x-www-form-urlencoded.</w:t>
      </w:r>
    </w:p>
    <w:p>
      <w:pPr>
        <w:pStyle w:val="ListBullet"/>
      </w:pPr>
      <w:r>
        <w:t>Do not send authentication tokens in documentation examples. (Slack notes tokens can be sent via Authorization header or as a POST parameter, but auth is omitted 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name for the User Group. Must be unique among User Groups. Example: My Test Team.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array</w:t>
            </w:r>
          </w:p>
        </w:tc>
        <w:tc>
          <w:tcPr>
            <w:tcW w:type="dxa" w:w="2880"/>
          </w:tcPr>
          <w:p>
            <w:r>
              <w:t>A comma separated string of encoded channel IDs for which the User Group uses as a default.</w:t>
            </w:r>
          </w:p>
        </w:tc>
      </w:tr>
      <w:tr>
        <w:tc>
          <w:tcPr>
            <w:tcW w:type="dxa" w:w="2880"/>
          </w:tcPr>
          <w:p>
            <w:r>
              <w:t>additional_channels</w:t>
            </w:r>
          </w:p>
        </w:tc>
        <w:tc>
          <w:tcPr>
            <w:tcW w:type="dxa" w:w="2880"/>
          </w:tcPr>
          <w:p>
            <w:r>
              <w:t>array</w:t>
            </w:r>
          </w:p>
        </w:tc>
        <w:tc>
          <w:tcPr>
            <w:tcW w:type="dxa" w:w="2880"/>
          </w:tcPr>
          <w:p>
            <w:r>
              <w:t>A comma separated string of encoded channel IDs for which the User Group can custom add usergroup members too.</w:t>
            </w:r>
          </w:p>
        </w:tc>
      </w:tr>
      <w:tr>
        <w:tc>
          <w:tcPr>
            <w:tcW w:type="dxa" w:w="2880"/>
          </w:tcPr>
          <w:p>
            <w:r>
              <w:t>description</w:t>
            </w:r>
          </w:p>
        </w:tc>
        <w:tc>
          <w:tcPr>
            <w:tcW w:type="dxa" w:w="2880"/>
          </w:tcPr>
          <w:p>
            <w:r>
              <w:t>string</w:t>
            </w:r>
          </w:p>
        </w:tc>
        <w:tc>
          <w:tcPr>
            <w:tcW w:type="dxa" w:w="2880"/>
          </w:tcPr>
          <w:p>
            <w:r>
              <w:t>A short description of the User Group.</w:t>
            </w:r>
          </w:p>
        </w:tc>
      </w:tr>
      <w:tr>
        <w:tc>
          <w:tcPr>
            <w:tcW w:type="dxa" w:w="2880"/>
          </w:tcPr>
          <w:p>
            <w:r>
              <w:t>handle</w:t>
            </w:r>
          </w:p>
        </w:tc>
        <w:tc>
          <w:tcPr>
            <w:tcW w:type="dxa" w:w="2880"/>
          </w:tcPr>
          <w:p>
            <w:r>
              <w:t>string</w:t>
            </w:r>
          </w:p>
        </w:tc>
        <w:tc>
          <w:tcPr>
            <w:tcW w:type="dxa" w:w="2880"/>
          </w:tcPr>
          <w:p>
            <w:r>
              <w:t>A mention handle. Must be unique among channels, users and User Groups.</w:t>
            </w:r>
          </w:p>
        </w:tc>
      </w:tr>
      <w:tr>
        <w:tc>
          <w:tcPr>
            <w:tcW w:type="dxa" w:w="2880"/>
          </w:tcPr>
          <w:p>
            <w:r>
              <w:t>include_count</w:t>
            </w:r>
          </w:p>
        </w:tc>
        <w:tc>
          <w:tcPr>
            <w:tcW w:type="dxa" w:w="2880"/>
          </w:tcPr>
          <w:p>
            <w:r>
              <w:t>boolean</w:t>
            </w:r>
          </w:p>
        </w:tc>
        <w:tc>
          <w:tcPr>
            <w:tcW w:type="dxa" w:w="2880"/>
          </w:tcPr>
          <w:p>
            <w:r>
              <w:t>Include the number of users in each User Group. Example: true.</w:t>
            </w:r>
          </w:p>
        </w:tc>
      </w:tr>
      <w:tr>
        <w:tc>
          <w:tcPr>
            <w:tcW w:type="dxa" w:w="2880"/>
          </w:tcPr>
          <w:p>
            <w:r>
              <w:t>team_id</w:t>
            </w:r>
          </w:p>
        </w:tc>
        <w:tc>
          <w:tcPr>
            <w:tcW w:type="dxa" w:w="2880"/>
          </w:tcPr>
          <w:p>
            <w:r>
              <w:t>string</w:t>
            </w:r>
          </w:p>
        </w:tc>
        <w:tc>
          <w:tcPr>
            <w:tcW w:type="dxa" w:w="2880"/>
          </w:tcPr>
          <w:p>
            <w:r>
              <w:t>Encoded team ID where the user group has to be created; required if an org token is used. Ignored when using a workspace-level token.</w:t>
            </w:r>
          </w:p>
        </w:tc>
      </w:tr>
      <w:tr>
        <w:tc>
          <w:tcPr>
            <w:tcW w:type="dxa" w:w="2880"/>
          </w:tcPr>
          <w:p>
            <w:r>
              <w:t>enable_section</w:t>
            </w:r>
          </w:p>
        </w:tc>
        <w:tc>
          <w:tcPr>
            <w:tcW w:type="dxa" w:w="2880"/>
          </w:tcPr>
          <w:p>
            <w:r>
              <w:t>boolean</w:t>
            </w:r>
          </w:p>
        </w:tc>
        <w:tc>
          <w:tcPr>
            <w:tcW w:type="dxa" w:w="2880"/>
          </w:tcPr>
          <w:p>
            <w:r>
              <w:t>Configure this user group to show as a sidebar section for all group members. Only relevant if group has 1+ default channels added. Example: true.</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(With usergroup object)</w:t>
      </w:r>
    </w:p>
    <w:p>
      <w:r>
        <w:rPr>
          <w:b/>
          <w:color w:val="666666"/>
          <w:sz w:val="16"/>
        </w:rPr>
        <w:t>[json]</w:t>
      </w:r>
    </w:p>
    <w:p>
      <w:pPr>
        <w:shd w:fill="F2F2F2" w:val="clear"/>
      </w:pPr>
      <w:r>
        <w:rPr>
          <w:rFonts w:ascii="Courier New" w:hAnsi="Courier New"/>
          <w:sz w:val="17"/>
        </w:rPr>
        <w:t>{</w:t>
        <w:br/>
        <w:t xml:space="preserve"> "ok": true,</w:t>
        <w:br/>
        <w:t xml:space="preserve"> "usergroup": {</w:t>
        <w:br/>
        <w:t xml:space="preserve"> "id": "S0615G0KT",</w:t>
        <w:br/>
        <w:t xml:space="preserve"> "team_id": "T060RNRCH",</w:t>
        <w:br/>
        <w:t xml:space="preserve"> "is_usergroup": true,</w:t>
        <w:br/>
        <w:t xml:space="preserve"> "name": "Marketing Team",</w:t>
        <w:br/>
        <w:t xml:space="preserve"> "description": "Marketing gurus, PR experts and product advocates.",</w:t>
        <w:br/>
        <w:t xml:space="preserve"> "handle": "marketing-team",</w:t>
        <w:br/>
        <w:t xml:space="preserve"> "is_external": false,</w:t>
        <w:br/>
        <w:t xml:space="preserve"> "date_create": 1446746793,</w:t>
        <w:br/>
        <w:t xml:space="preserve"> "date_update": 1446746793,</w:t>
        <w:br/>
        <w:t xml:space="preserve"> "date_delete": 0,</w:t>
        <w:br/>
        <w:t xml:space="preserve"> "auto_type": null,</w:t>
        <w:br/>
        <w:t xml:space="preserve"> "created_by": "U060RNRCZ",</w:t>
        <w:br/>
        <w:t xml:space="preserve"> "updated_by": "U060RNRCZ",</w:t>
        <w:br/>
        <w:t xml:space="preserve"> "deleted_by": null,</w:t>
        <w:br/>
        <w:t xml:space="preserve"> "prefs": {</w:t>
        <w:br/>
        <w:t xml:space="preserve"> "channels": [],</w:t>
        <w:br/>
        <w:t xml:space="preserve"> "groups": []</w:t>
        <w:br/>
        <w:t xml:space="preserve"> },</w:t>
        <w:br/>
        <w:t xml:space="preserve"> "user_count": "0"</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usergroup</w:t>
            </w:r>
          </w:p>
        </w:tc>
        <w:tc>
          <w:tcPr>
            <w:tcW w:type="dxa" w:w="2880"/>
          </w:tcPr>
          <w:p>
            <w:r>
              <w:t>object</w:t>
            </w:r>
          </w:p>
        </w:tc>
        <w:tc>
          <w:tcPr>
            <w:tcW w:type="dxa" w:w="2880"/>
          </w:tcPr>
          <w:p>
            <w:r>
              <w:t>Returned on success in some responses; represents the created user group, including preferences.</w:t>
            </w:r>
          </w:p>
        </w:tc>
      </w:tr>
      <w:tr>
        <w:tc>
          <w:tcPr>
            <w:tcW w:type="dxa" w:w="2880"/>
          </w:tcPr>
          <w:p>
            <w:r>
              <w:t>usergroup.id</w:t>
            </w:r>
          </w:p>
        </w:tc>
        <w:tc>
          <w:tcPr>
            <w:tcW w:type="dxa" w:w="2880"/>
          </w:tcPr>
          <w:p>
            <w:r>
              <w:t>string</w:t>
            </w:r>
          </w:p>
        </w:tc>
        <w:tc>
          <w:tcPr>
            <w:tcW w:type="dxa" w:w="2880"/>
          </w:tcPr>
          <w:p>
            <w:r>
              <w:t>User group ID (e.g., S0615G0KT).</w:t>
            </w:r>
          </w:p>
        </w:tc>
      </w:tr>
      <w:tr>
        <w:tc>
          <w:tcPr>
            <w:tcW w:type="dxa" w:w="2880"/>
          </w:tcPr>
          <w:p>
            <w:r>
              <w:t>usergroup.team_id</w:t>
            </w:r>
          </w:p>
        </w:tc>
        <w:tc>
          <w:tcPr>
            <w:tcW w:type="dxa" w:w="2880"/>
          </w:tcPr>
          <w:p>
            <w:r>
              <w:t>string</w:t>
            </w:r>
          </w:p>
        </w:tc>
        <w:tc>
          <w:tcPr>
            <w:tcW w:type="dxa" w:w="2880"/>
          </w:tcPr>
          <w:p>
            <w:r>
              <w:t>Team/workspace ID associated with the user group.</w:t>
            </w:r>
          </w:p>
        </w:tc>
      </w:tr>
      <w:tr>
        <w:tc>
          <w:tcPr>
            <w:tcW w:type="dxa" w:w="2880"/>
          </w:tcPr>
          <w:p>
            <w:r>
              <w:t>usergroup.is_usergroup</w:t>
            </w:r>
          </w:p>
        </w:tc>
        <w:tc>
          <w:tcPr>
            <w:tcW w:type="dxa" w:w="2880"/>
          </w:tcPr>
          <w:p>
            <w:r>
              <w:t>boolean</w:t>
            </w:r>
          </w:p>
        </w:tc>
        <w:tc>
          <w:tcPr>
            <w:tcW w:type="dxa" w:w="2880"/>
          </w:tcPr>
          <w:p>
            <w:r>
              <w:t>Indicates this object is a user group.</w:t>
            </w:r>
          </w:p>
        </w:tc>
      </w:tr>
      <w:tr>
        <w:tc>
          <w:tcPr>
            <w:tcW w:type="dxa" w:w="2880"/>
          </w:tcPr>
          <w:p>
            <w:r>
              <w:t>usergroup.name</w:t>
            </w:r>
          </w:p>
        </w:tc>
        <w:tc>
          <w:tcPr>
            <w:tcW w:type="dxa" w:w="2880"/>
          </w:tcPr>
          <w:p>
            <w:r>
              <w:t>string</w:t>
            </w:r>
          </w:p>
        </w:tc>
        <w:tc>
          <w:tcPr>
            <w:tcW w:type="dxa" w:w="2880"/>
          </w:tcPr>
          <w:p>
            <w:r>
              <w:t>User group name.</w:t>
            </w:r>
          </w:p>
        </w:tc>
      </w:tr>
      <w:tr>
        <w:tc>
          <w:tcPr>
            <w:tcW w:type="dxa" w:w="2880"/>
          </w:tcPr>
          <w:p>
            <w:r>
              <w:t>usergroup.description</w:t>
            </w:r>
          </w:p>
        </w:tc>
        <w:tc>
          <w:tcPr>
            <w:tcW w:type="dxa" w:w="2880"/>
          </w:tcPr>
          <w:p>
            <w:r>
              <w:t>string</w:t>
            </w:r>
          </w:p>
        </w:tc>
        <w:tc>
          <w:tcPr>
            <w:tcW w:type="dxa" w:w="2880"/>
          </w:tcPr>
          <w:p>
            <w:r>
              <w:t>User group description.</w:t>
            </w:r>
          </w:p>
        </w:tc>
      </w:tr>
      <w:tr>
        <w:tc>
          <w:tcPr>
            <w:tcW w:type="dxa" w:w="2880"/>
          </w:tcPr>
          <w:p>
            <w:r>
              <w:t>usergroup.handle</w:t>
            </w:r>
          </w:p>
        </w:tc>
        <w:tc>
          <w:tcPr>
            <w:tcW w:type="dxa" w:w="2880"/>
          </w:tcPr>
          <w:p>
            <w:r>
              <w:t>string</w:t>
            </w:r>
          </w:p>
        </w:tc>
        <w:tc>
          <w:tcPr>
            <w:tcW w:type="dxa" w:w="2880"/>
          </w:tcPr>
          <w:p>
            <w:r>
              <w:t>Mention handle for the user group.</w:t>
            </w:r>
          </w:p>
        </w:tc>
      </w:tr>
      <w:tr>
        <w:tc>
          <w:tcPr>
            <w:tcW w:type="dxa" w:w="2880"/>
          </w:tcPr>
          <w:p>
            <w:r>
              <w:t>usergroup.is_external</w:t>
            </w:r>
          </w:p>
        </w:tc>
        <w:tc>
          <w:tcPr>
            <w:tcW w:type="dxa" w:w="2880"/>
          </w:tcPr>
          <w:p>
            <w:r>
              <w:t>boolean</w:t>
            </w:r>
          </w:p>
        </w:tc>
        <w:tc>
          <w:tcPr>
            <w:tcW w:type="dxa" w:w="2880"/>
          </w:tcPr>
          <w:p>
            <w:r>
              <w:t>Whether the user group is external.</w:t>
            </w:r>
          </w:p>
        </w:tc>
      </w:tr>
      <w:tr>
        <w:tc>
          <w:tcPr>
            <w:tcW w:type="dxa" w:w="2880"/>
          </w:tcPr>
          <w:p>
            <w:r>
              <w:t>usergroup.date_create</w:t>
            </w:r>
          </w:p>
        </w:tc>
        <w:tc>
          <w:tcPr>
            <w:tcW w:type="dxa" w:w="2880"/>
          </w:tcPr>
          <w:p>
            <w:r>
              <w:t>integer</w:t>
            </w:r>
          </w:p>
        </w:tc>
        <w:tc>
          <w:tcPr>
            <w:tcW w:type="dxa" w:w="2880"/>
          </w:tcPr>
          <w:p>
            <w:r>
              <w:t>Creation time (Unix timestamp).</w:t>
            </w:r>
          </w:p>
        </w:tc>
      </w:tr>
      <w:tr>
        <w:tc>
          <w:tcPr>
            <w:tcW w:type="dxa" w:w="2880"/>
          </w:tcPr>
          <w:p>
            <w:r>
              <w:t>usergroup.date_update</w:t>
            </w:r>
          </w:p>
        </w:tc>
        <w:tc>
          <w:tcPr>
            <w:tcW w:type="dxa" w:w="2880"/>
          </w:tcPr>
          <w:p>
            <w:r>
              <w:t>integer</w:t>
            </w:r>
          </w:p>
        </w:tc>
        <w:tc>
          <w:tcPr>
            <w:tcW w:type="dxa" w:w="2880"/>
          </w:tcPr>
          <w:p>
            <w:r>
              <w:t>Last update time (Unix timestamp).</w:t>
            </w:r>
          </w:p>
        </w:tc>
      </w:tr>
      <w:tr>
        <w:tc>
          <w:tcPr>
            <w:tcW w:type="dxa" w:w="2880"/>
          </w:tcPr>
          <w:p>
            <w:r>
              <w:t>usergroup.date_delete</w:t>
            </w:r>
          </w:p>
        </w:tc>
        <w:tc>
          <w:tcPr>
            <w:tcW w:type="dxa" w:w="2880"/>
          </w:tcPr>
          <w:p>
            <w:r>
              <w:t>integer</w:t>
            </w:r>
          </w:p>
        </w:tc>
        <w:tc>
          <w:tcPr>
            <w:tcW w:type="dxa" w:w="2880"/>
          </w:tcPr>
          <w:p>
            <w:r>
              <w:t>Deletion time (Unix timestamp), or 0 if not deleted.</w:t>
            </w:r>
          </w:p>
        </w:tc>
      </w:tr>
      <w:tr>
        <w:tc>
          <w:tcPr>
            <w:tcW w:type="dxa" w:w="2880"/>
          </w:tcPr>
          <w:p>
            <w:r>
              <w:t>usergroup.auto_type</w:t>
            </w:r>
          </w:p>
        </w:tc>
        <w:tc>
          <w:tcPr>
            <w:tcW w:type="dxa" w:w="2880"/>
          </w:tcPr>
          <w:p>
            <w:r>
              <w:t>string | null</w:t>
            </w:r>
          </w:p>
        </w:tc>
        <w:tc>
          <w:tcPr>
            <w:tcW w:type="dxa" w:w="2880"/>
          </w:tcPr>
          <w:p>
            <w:r>
              <w:t>Auto type value, if any.</w:t>
            </w:r>
          </w:p>
        </w:tc>
      </w:tr>
      <w:tr>
        <w:tc>
          <w:tcPr>
            <w:tcW w:type="dxa" w:w="2880"/>
          </w:tcPr>
          <w:p>
            <w:r>
              <w:t>usergroup.created_by</w:t>
            </w:r>
          </w:p>
        </w:tc>
        <w:tc>
          <w:tcPr>
            <w:tcW w:type="dxa" w:w="2880"/>
          </w:tcPr>
          <w:p>
            <w:r>
              <w:t>string</w:t>
            </w:r>
          </w:p>
        </w:tc>
        <w:tc>
          <w:tcPr>
            <w:tcW w:type="dxa" w:w="2880"/>
          </w:tcPr>
          <w:p>
            <w:r>
              <w:t>User ID who created the group.</w:t>
            </w:r>
          </w:p>
        </w:tc>
      </w:tr>
      <w:tr>
        <w:tc>
          <w:tcPr>
            <w:tcW w:type="dxa" w:w="2880"/>
          </w:tcPr>
          <w:p>
            <w:r>
              <w:t>usergroup.updated_by</w:t>
            </w:r>
          </w:p>
        </w:tc>
        <w:tc>
          <w:tcPr>
            <w:tcW w:type="dxa" w:w="2880"/>
          </w:tcPr>
          <w:p>
            <w:r>
              <w:t>string</w:t>
            </w:r>
          </w:p>
        </w:tc>
        <w:tc>
          <w:tcPr>
            <w:tcW w:type="dxa" w:w="2880"/>
          </w:tcPr>
          <w:p>
            <w:r>
              <w:t>User ID who last updated the group.</w:t>
            </w:r>
          </w:p>
        </w:tc>
      </w:tr>
      <w:tr>
        <w:tc>
          <w:tcPr>
            <w:tcW w:type="dxa" w:w="2880"/>
          </w:tcPr>
          <w:p>
            <w:r>
              <w:t>usergroup.deleted_by</w:t>
            </w:r>
          </w:p>
        </w:tc>
        <w:tc>
          <w:tcPr>
            <w:tcW w:type="dxa" w:w="2880"/>
          </w:tcPr>
          <w:p>
            <w:r>
              <w:t>string | null</w:t>
            </w:r>
          </w:p>
        </w:tc>
        <w:tc>
          <w:tcPr>
            <w:tcW w:type="dxa" w:w="2880"/>
          </w:tcPr>
          <w:p>
            <w:r>
              <w:t>User ID who deleted the group, if deleted.</w:t>
            </w:r>
          </w:p>
        </w:tc>
      </w:tr>
      <w:tr>
        <w:tc>
          <w:tcPr>
            <w:tcW w:type="dxa" w:w="2880"/>
          </w:tcPr>
          <w:p>
            <w:r>
              <w:t>usergroup.prefs</w:t>
            </w:r>
          </w:p>
        </w:tc>
        <w:tc>
          <w:tcPr>
            <w:tcW w:type="dxa" w:w="2880"/>
          </w:tcPr>
          <w:p>
            <w:r>
              <w:t>object</w:t>
            </w:r>
          </w:p>
        </w:tc>
        <w:tc>
          <w:tcPr>
            <w:tcW w:type="dxa" w:w="2880"/>
          </w:tcPr>
          <w:p>
            <w:r>
              <w:t>Preferences for the user group.</w:t>
            </w:r>
          </w:p>
        </w:tc>
      </w:tr>
      <w:tr>
        <w:tc>
          <w:tcPr>
            <w:tcW w:type="dxa" w:w="2880"/>
          </w:tcPr>
          <w:p>
            <w:r>
              <w:t>usergroup.prefs.channels</w:t>
            </w:r>
          </w:p>
        </w:tc>
        <w:tc>
          <w:tcPr>
            <w:tcW w:type="dxa" w:w="2880"/>
          </w:tcPr>
          <w:p>
            <w:r>
              <w:t>array</w:t>
            </w:r>
          </w:p>
        </w:tc>
        <w:tc>
          <w:tcPr>
            <w:tcW w:type="dxa" w:w="2880"/>
          </w:tcPr>
          <w:p>
            <w:r>
              <w:t>Preference channels list.</w:t>
            </w:r>
          </w:p>
        </w:tc>
      </w:tr>
      <w:tr>
        <w:tc>
          <w:tcPr>
            <w:tcW w:type="dxa" w:w="2880"/>
          </w:tcPr>
          <w:p>
            <w:r>
              <w:t>usergroup.prefs.groups</w:t>
            </w:r>
          </w:p>
        </w:tc>
        <w:tc>
          <w:tcPr>
            <w:tcW w:type="dxa" w:w="2880"/>
          </w:tcPr>
          <w:p>
            <w:r>
              <w:t>array</w:t>
            </w:r>
          </w:p>
        </w:tc>
        <w:tc>
          <w:tcPr>
            <w:tcW w:type="dxa" w:w="2880"/>
          </w:tcPr>
          <w:p>
            <w:r>
              <w:t>Preference groups list.</w:t>
            </w:r>
          </w:p>
        </w:tc>
      </w:tr>
      <w:tr>
        <w:tc>
          <w:tcPr>
            <w:tcW w:type="dxa" w:w="2880"/>
          </w:tcPr>
          <w:p>
            <w:r>
              <w:t>usergroup.user_count</w:t>
            </w:r>
          </w:p>
        </w:tc>
        <w:tc>
          <w:tcPr>
            <w:tcW w:type="dxa" w:w="2880"/>
          </w:tcPr>
          <w:p>
            <w:r>
              <w:t>string</w:t>
            </w:r>
          </w:p>
        </w:tc>
        <w:tc>
          <w:tcPr>
            <w:tcW w:type="dxa" w:w="2880"/>
          </w:tcPr>
          <w:p>
            <w:r>
              <w:t>Number of users in the user group (returned when included).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'https://slack.com/api/usergroups.create?name=My%20Test%20Team&amp;description=Marketing%20team&amp;handle=marketing-team&amp;include_count=true' \</w:t>
        <w:br/>
        <w:t xml:space="preserve"> --header 'Accept: application/json' \</w:t>
        <w:br/>
        <w:t xml:space="preserve"> --header 'Content-Type: application/json'</w:t>
      </w:r>
    </w:p>
    <w:p>
      <w:pPr>
        <w:pStyle w:val="Heading3"/>
      </w:pPr>
      <w:r>
        <w:t>Example Usage</w:t>
      </w:r>
    </w:p>
    <w:p>
      <w:pPr>
        <w:pStyle w:val="Heading3"/>
      </w:pPr>
      <w:r>
        <w:t>Example 1: Create a minimal user group (name only)</w:t>
      </w:r>
    </w:p>
    <w:p>
      <w:r>
        <w:rPr>
          <w:b/>
          <w:color w:val="666666"/>
          <w:sz w:val="16"/>
        </w:rPr>
        <w:t>[bash]</w:t>
      </w:r>
    </w:p>
    <w:p>
      <w:pPr>
        <w:shd w:fill="F2F2F2" w:val="clear"/>
      </w:pPr>
      <w:r>
        <w:rPr>
          <w:rFonts w:ascii="Courier New" w:hAnsi="Courier New"/>
          <w:sz w:val="17"/>
        </w:rPr>
        <w:t>curl -i --location --request POST 'https://slack.com/api/usergroups.create?name=My%20Test%20Team' \</w:t>
        <w:br/>
        <w:t xml:space="preserve"> --header 'Accept: application/json' \</w:t>
        <w:br/>
        <w:t xml:space="preserve"> --header 'Content-Type: application/json'</w:t>
      </w:r>
    </w:p>
    <w:p>
      <w:pPr>
        <w:pStyle w:val="Heading3"/>
      </w:pPr>
      <w:r>
        <w:t>Example 2: Create a user group with handle and description</w:t>
      </w:r>
    </w:p>
    <w:p>
      <w:r>
        <w:rPr>
          <w:b/>
          <w:color w:val="666666"/>
          <w:sz w:val="16"/>
        </w:rPr>
        <w:t>[bash]</w:t>
      </w:r>
    </w:p>
    <w:p>
      <w:pPr>
        <w:shd w:fill="F2F2F2" w:val="clear"/>
      </w:pPr>
      <w:r>
        <w:rPr>
          <w:rFonts w:ascii="Courier New" w:hAnsi="Courier New"/>
          <w:sz w:val="17"/>
        </w:rPr>
        <w:t>curl -i --location --request POST 'https://slack.com/api/usergroups.create?name=Marketing%20Team&amp;handle=marketing-team&amp;description=Marketing%20gurus' \</w:t>
        <w:br/>
        <w:t xml:space="preserve"> --header 'Accept: application/json' \</w:t>
        <w:br/>
        <w:t xml:space="preserve"> --header 'Content-Type: application/json'</w:t>
      </w:r>
    </w:p>
    <w:p>
      <w:pPr>
        <w:pStyle w:val="Heading3"/>
      </w:pPr>
      <w:r>
        <w:t>Example 3: Create a user group with default channels and sidebar section</w:t>
      </w:r>
    </w:p>
    <w:p>
      <w:r>
        <w:rPr>
          <w:b/>
          <w:color w:val="666666"/>
          <w:sz w:val="16"/>
        </w:rPr>
        <w:t>[bash]</w:t>
      </w:r>
    </w:p>
    <w:p>
      <w:pPr>
        <w:shd w:fill="F2F2F2" w:val="clear"/>
      </w:pPr>
      <w:r>
        <w:rPr>
          <w:rFonts w:ascii="Courier New" w:hAnsi="Courier New"/>
          <w:sz w:val="17"/>
        </w:rPr>
        <w:t>curl -i --location --request POST 'https://slack.com/api/usergroups.create?name=Launch%20Crew&amp;channels=C01234567,C089ABCDE&amp;enable_section=true' \</w:t>
        <w:br/>
        <w:t xml:space="preserve"> --header 'Accept: application/json' \</w:t>
        <w:br/>
        <w:t xml:space="preserve"> --header 'Content-Type: application/json'</w:t>
      </w:r>
    </w:p>
    <w:p>
      <w:pPr>
        <w:pStyle w:val="Heading3"/>
      </w:pPr>
      <w:r>
        <w:t>Behavior</w:t>
      </w:r>
    </w:p>
    <w:p>
      <w:pPr>
        <w:pStyle w:val="ListBullet"/>
      </w:pPr>
      <w:r>
        <w:t>Validates required inputs (notably name) and token scope (usergroups:write).</w:t>
      </w:r>
    </w:p>
    <w:p>
      <w:pPr>
        <w:pStyle w:val="ListBullet"/>
      </w:pPr>
      <w:r>
        <w:t>Checks workspace permissions/settings for managing user groups; may return permission_denied.</w:t>
      </w:r>
    </w:p>
    <w:p>
      <w:pPr>
        <w:pStyle w:val="ListBullet"/>
      </w:pPr>
      <w:r>
        <w:t>Creates the user group and returns ok: true; on success may also return a usergroup object including prefs.</w:t>
      </w:r>
    </w:p>
    <w:p>
      <w:pPr>
        <w:pStyle w:val="ListBullet"/>
      </w:pPr>
      <w:r>
        <w:t>If team_id is provided with a workspace-level token, it is ignored; it is only relevant for org-level tokens.</w:t>
      </w:r>
    </w:p>
    <w:p>
      <w:pPr>
        <w:pStyle w:val="Heading3"/>
      </w:pPr>
      <w:r>
        <w:t>Notes</w:t>
      </w:r>
    </w:p>
    <w:p>
      <w:pPr>
        <w:pStyle w:val="ListBullet"/>
      </w:pPr>
      <w:r>
        <w:t>Rate limit: Tier 2 (20+ per minute).</w:t>
      </w:r>
    </w:p>
    <w:p>
      <w:pPr>
        <w:pStyle w:val="ListBullet"/>
      </w:pPr>
      <w:r>
        <w:t>team_id is required only when using an org-level token; ignored for workspace-level tokens.</w:t>
      </w:r>
    </w:p>
    <w:p>
      <w:pPr>
        <w:pStyle w:val="ListBullet"/>
      </w:pPr>
      <w:r>
        <w:t>Although channels / additional_channels are documented as array, the docs describe them as comma-separated strings of encoded channel IDs.</w:t>
      </w:r>
    </w:p>
    <w:p>
      <w:pPr>
        <w:pStyle w:val="Heading3"/>
      </w:pPr>
      <w:r>
        <w:t>Gotchas</w:t>
      </w:r>
    </w:p>
    <w:p>
      <w:pPr>
        <w:pStyle w:val="ListBullet"/>
      </w:pPr>
      <w:r>
        <w:t>name must be unique; otherwise you may receive name_already_exists.</w:t>
      </w:r>
    </w:p>
    <w:p>
      <w:pPr>
        <w:pStyle w:val="ListBullet"/>
      </w:pPr>
      <w:r>
        <w:t>handle must be unique across channels, users, and user groups; otherwise you may receive handle_already_exists.</w:t>
      </w:r>
    </w:p>
    <w:p>
      <w:pPr>
        <w:pStyle w:val="ListBullet"/>
      </w:pPr>
      <w:r>
        <w:t>If workspace settings disallow user group management, you’ll get permission_denied even with the correct scope.</w:t>
      </w:r>
    </w:p>
    <w:p>
      <w:pPr>
        <w:pStyle w:val="Heading3"/>
      </w:pPr>
      <w:r>
        <w:t>Error Handling</w:t>
      </w:r>
    </w:p>
    <w:p>
      <w:r>
        <w:t>Slack error responses use { "ok": false, "error": "..." }. Common documented errors include:</w:t>
      </w:r>
    </w:p>
    <w:p>
      <w:pPr>
        <w:pStyle w:val="ListBullet"/>
      </w:pPr>
      <w:r>
        <w:t>not_authed, invalid_auth, token_expired, token_revoked, account_inactive</w:t>
      </w:r>
    </w:p>
    <w:p>
      <w:pPr>
        <w:pStyle w:val="ListBullet"/>
      </w:pPr>
      <w:r>
        <w:t>missing_scope, not_allowed_token_type, team_access_not_granted</w:t>
      </w:r>
    </w:p>
    <w:p>
      <w:pPr>
        <w:pStyle w:val="ListBullet"/>
      </w:pPr>
      <w:r>
        <w:t>missing_argument, invalid_arguments, invalid_arg_name, invalid_array_arg</w:t>
      </w:r>
    </w:p>
    <w:p>
      <w:pPr>
        <w:pStyle w:val="ListBullet"/>
      </w:pPr>
      <w:r>
        <w:t>name_already_exists, name_too_long, missing_subteam_name</w:t>
      </w:r>
    </w:p>
    <w:p>
      <w:pPr>
        <w:pStyle w:val="ListBullet"/>
      </w:pPr>
      <w:r>
        <w:t>bad_handle, forbidden_handle, handle_already_exists</w:t>
      </w:r>
    </w:p>
    <w:p>
      <w:pPr>
        <w:pStyle w:val="ListBullet"/>
      </w:pPr>
      <w:r>
        <w:t>invalid_channel_provided, invalid_group_provided</w:t>
      </w:r>
    </w:p>
    <w:p>
      <w:pPr>
        <w:pStyle w:val="ListBullet"/>
      </w:pPr>
      <w:r>
        <w:t>permission_denied, access_denied, no_permission, accesslimited</w:t>
      </w:r>
    </w:p>
    <w:p>
      <w:pPr>
        <w:pStyle w:val="ListBullet"/>
      </w:pPr>
      <w:r>
        <w:t>ratelimited (check Retry-After header)</w:t>
      </w:r>
    </w:p>
    <w:p>
      <w:pPr>
        <w:pStyle w:val="ListBullet"/>
      </w:pPr>
      <w:r>
        <w:t>plan_upgrade_required, paid_teams_only</w:t>
      </w:r>
    </w:p>
    <w:p>
      <w:pPr>
        <w:pStyle w:val="ListBullet"/>
      </w:pPr>
      <w:r>
        <w:t>service_unavailable, internal_error, fatal_error, request_timeout</w:t>
      </w:r>
    </w:p>
    <w:p>
      <w:pPr>
        <w:pStyle w:val="ListBullet"/>
      </w:pPr>
      <w:r>
        <w:t>Org/enterprise-related: enterprise_is_restricted, org_login_required, target_team_must_be_specified_in_org_context, target_team_not_on_org, team_added_to_org</w:t>
      </w:r>
    </w:p>
    <w:p>
      <w:pPr>
        <w:pStyle w:val="Heading3"/>
      </w:pPr>
      <w:r>
        <w:t>Related userGroups actions</w:t>
      </w:r>
    </w:p>
    <w:p>
      <w:pPr>
        <w:pStyle w:val="ListBullet"/>
      </w:pPr>
      <w:r>
        <w:t>[POST] Enable a User Group — /usergroups.enable</w:t>
      </w:r>
    </w:p>
    <w:p>
      <w:pPr>
        <w:pStyle w:val="ListBullet"/>
      </w:pPr>
      <w:r>
        <w:t>[POST] Update a User Group — /usergroups.update</w:t>
      </w:r>
    </w:p>
    <w:p>
      <w:pPr>
        <w:pStyle w:val="ListBullet"/>
      </w:pPr>
      <w:r>
        <w:t>[GET] List User Groups — /usergroups.list</w:t>
      </w:r>
    </w:p>
    <w:p>
      <w:pPr>
        <w:pStyle w:val="ListBullet"/>
      </w:pPr>
      <w:r>
        <w:t>[POST] Disable a User Group — /usergroups.disable</w:t>
      </w:r>
    </w:p>
    <w:p>
      <w:pPr>
        <w:pStyle w:val="ListBullet"/>
      </w:pPr>
      <w:r>
        <w:t>[GET] List Users in a User Group — /usergroups.users.list</w:t>
      </w:r>
    </w:p>
    <w:p>
      <w:r>
        <w:br w:type="page"/>
      </w:r>
    </w:p>
    <w:p>
      <w:pPr>
        <w:pStyle w:val="Heading2"/>
      </w:pPr>
      <w:r>
        <w:t>38. [GET] Get a User’s Profile</w:t>
      </w:r>
    </w:p>
    <w:p>
      <w:r>
        <w:rPr>
          <w:b/>
        </w:rPr>
        <w:t xml:space="preserve">Endpoint: </w:t>
      </w:r>
      <w:r>
        <w:rPr>
          <w:rFonts w:ascii="Courier New" w:hAnsi="Courier New"/>
          <w:sz w:val="18"/>
        </w:rPr>
        <w:t>/users.profile.get</w:t>
      </w:r>
    </w:p>
    <w:p>
      <w:pPr>
        <w:pStyle w:val="Heading3"/>
      </w:pPr>
      <w:r>
        <w:t>Prerequisites</w:t>
      </w:r>
    </w:p>
    <w:p>
      <w:pPr>
        <w:pStyle w:val="ListBullet"/>
      </w:pPr>
      <w:r>
        <w:t xml:space="preserve">Slack app/token must have the required scope: </w:t>
        <w:br/>
        <w:br/>
        <w:t>Bot token: users.profile:read</w:t>
        <w:br/>
        <w:t>User token: users.profile:read</w:t>
      </w:r>
    </w:p>
    <w:p>
      <w:pPr>
        <w:pStyle w:val="ListBullet"/>
      </w:pPr>
      <w:r>
        <w:t>To receive the email field in some contexts, additional scope/admin settings may apply (see Notes).</w:t>
      </w:r>
    </w:p>
    <w:p>
      <w:pPr>
        <w:pStyle w:val="Heading3"/>
      </w:pPr>
      <w:r>
        <w:t>Method</w:t>
      </w:r>
    </w:p>
    <w:p>
      <w:r>
        <w:t>GET</w:t>
      </w:r>
    </w:p>
    <w:p>
      <w:pPr>
        <w:pStyle w:val="Heading3"/>
      </w:pPr>
      <w:r>
        <w:t>URL</w:t>
      </w:r>
    </w:p>
    <w:p>
      <w:r>
        <w:t>https://slack.com/api/users.profile.get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user’s profile information, including custom status and custom profile fields. Optionally, you can request labels for custom profile field IDs (with significant rate-limit impact).</w:t>
      </w:r>
    </w:p>
    <w:p>
      <w:pPr>
        <w:pStyle w:val="Heading3"/>
      </w:pPr>
      <w:r>
        <w:t>Required Query Parameters</w:t>
      </w:r>
    </w:p>
    <w:p>
      <w:r>
        <w:rPr>
          <w:b/>
        </w:rPr>
        <w:t>Note: Slack documents token as required, but also states it should be passed via an HTTP Authorization header or as a POST parameter. Since authentication details must not be included here, no auth parameters are documented.</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include_labels</w:t>
            </w:r>
          </w:p>
        </w:tc>
        <w:tc>
          <w:tcPr>
            <w:tcW w:type="dxa" w:w="2880"/>
          </w:tcPr>
          <w:p>
            <w:r>
              <w:t>boolean</w:t>
            </w:r>
          </w:p>
        </w:tc>
        <w:tc>
          <w:tcPr>
            <w:tcW w:type="dxa" w:w="2880"/>
          </w:tcPr>
          <w:p>
            <w:r>
              <w:t>Include labels for each ID in custom profile fields. Not recommended because it will heavily rate-limit requests. Default: false. Example: true.</w:t>
            </w:r>
          </w:p>
        </w:tc>
      </w:tr>
      <w:tr>
        <w:tc>
          <w:tcPr>
            <w:tcW w:type="dxa" w:w="2880"/>
          </w:tcPr>
          <w:p>
            <w:r>
              <w:t>user</w:t>
            </w:r>
          </w:p>
        </w:tc>
        <w:tc>
          <w:tcPr>
            <w:tcW w:type="dxa" w:w="2880"/>
          </w:tcPr>
          <w:p>
            <w:r>
              <w:t>string</w:t>
            </w:r>
          </w:p>
        </w:tc>
        <w:tc>
          <w:tcPr>
            <w:tcW w:type="dxa" w:w="2880"/>
          </w:tcPr>
          <w:p>
            <w:r>
              <w:t>User ID to retrieve profile info for. If omitted, Slack may return the profile associated with the calling token (behavior implied by typical Slack usage; not explicitly stated in the scraped text).</w:t>
            </w:r>
          </w:p>
        </w:tc>
      </w:tr>
    </w:tbl>
    <w:p/>
    <w:p>
      <w:pPr>
        <w:pStyle w:val="Heading3"/>
      </w:pPr>
      <w:r>
        <w:t>Request Body</w:t>
      </w:r>
    </w:p>
    <w:p>
      <w:r>
        <w:t>No request body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"profile": {</w:t>
        <w:br/>
        <w:t xml:space="preserve"> "title": "Head of Coffee Production",</w:t>
        <w:br/>
        <w:t xml:space="preserve"> "phone": "",</w:t>
        <w:br/>
        <w:t xml:space="preserve"> "skype": "",</w:t>
        <w:br/>
        <w:t xml:space="preserve"> "real_name": "John Smith",</w:t>
        <w:br/>
        <w:t xml:space="preserve"> "real_name_normalized": "John Smith",</w:t>
        <w:br/>
        <w:t xml:space="preserve"> "display_name": "john",</w:t>
        <w:br/>
        <w:t xml:space="preserve"> "display_name_normalized": "john",</w:t>
        <w:br/>
        <w:t xml:space="preserve"> "fields": {</w:t>
        <w:br/>
        <w:t xml:space="preserve"> "Xf0111111": {</w:t>
        <w:br/>
        <w:t xml:space="preserve"> "value": "Barista",</w:t>
        <w:br/>
        <w:t xml:space="preserve"> "alt": ""</w:t>
        <w:br/>
        <w:t xml:space="preserve"> },</w:t>
        <w:br/>
        <w:t xml:space="preserve"> "Xf0222222": {</w:t>
        <w:br/>
        <w:t xml:space="preserve"> "value": "2022-04-11",</w:t>
        <w:br/>
        <w:t xml:space="preserve"> "alt": ""</w:t>
        <w:br/>
        <w:t xml:space="preserve"> },</w:t>
        <w:br/>
        <w:t xml:space="preserve"> "Xf0333333": {</w:t>
        <w:br/>
        <w:t xml:space="preserve"> "value": "https://example.com",</w:t>
        <w:br/>
        <w:t xml:space="preserve"> "alt": ""</w:t>
        <w:br/>
        <w:t xml:space="preserve"> }</w:t>
        <w:br/>
        <w:t xml:space="preserve"> },</w:t>
        <w:br/>
        <w:t xml:space="preserve"> "status_text": "Watching cold brew steep",</w:t>
        <w:br/>
        <w:t xml:space="preserve"> "status_emoji": ":coffee:",</w:t>
        <w:br/>
        <w:t xml:space="preserve"> "status_emoji_display_info": [],</w:t>
        <w:br/>
        <w:t xml:space="preserve"> "status_expiration": 0,</w:t>
        <w:br/>
        <w:t xml:space="preserve"> "avatar_hash": "123xyz",</w:t>
        <w:br/>
        <w:t xml:space="preserve"> "start_date": "2022-03-21",</w:t>
        <w:br/>
        <w:t xml:space="preserve"> "email": "johnsmith@example.com",</w:t>
        <w:br/>
        <w:t xml:space="preserve"> "pronouns": "they/them/theirs",</w:t>
        <w:br/>
        <w:t xml:space="preserve"> "huddle_state": "default_unset",</w:t>
        <w:br/>
        <w:t xml:space="preserve"> "huddle_state_expiration_ts": 0,</w:t>
        <w:br/>
        <w:t xml:space="preserve"> "first_name": "john",</w:t>
        <w:br/>
        <w:t xml:space="preserve"> "last_name": "smith",</w:t>
        <w:br/>
        <w:t xml:space="preserve"> "image_24": "https://.../...-24.png",</w:t>
        <w:br/>
        <w:t xml:space="preserve"> "image_32": "https://.../...-32.png",</w:t>
        <w:br/>
        <w:t xml:space="preserve"> "image_48": "https://.../...-48.png",</w:t>
        <w:br/>
        <w:t xml:space="preserve"> "image_72": "https://.../...-72.png",</w:t>
        <w:br/>
        <w:t xml:space="preserve"> "image_192": "https://.../....-192png",</w:t>
        <w:br/>
        <w:t xml:space="preserve"> "image_512": "https://.../...-512.png"</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"user_not_found"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returned when ok is false. Example: user_not_found.</w:t>
            </w:r>
          </w:p>
        </w:tc>
      </w:tr>
      <w:tr>
        <w:tc>
          <w:tcPr>
            <w:tcW w:type="dxa" w:w="2880"/>
          </w:tcPr>
          <w:p>
            <w:r>
              <w:t>profile</w:t>
            </w:r>
          </w:p>
        </w:tc>
        <w:tc>
          <w:tcPr>
            <w:tcW w:type="dxa" w:w="2880"/>
          </w:tcPr>
          <w:p>
            <w:r>
              <w:t>object</w:t>
            </w:r>
          </w:p>
        </w:tc>
        <w:tc>
          <w:tcPr>
            <w:tcW w:type="dxa" w:w="2880"/>
          </w:tcPr>
          <w:p>
            <w:r>
              <w:t>The user’s workspace profile object. Present when ok is true.</w:t>
            </w:r>
          </w:p>
        </w:tc>
      </w:tr>
      <w:tr>
        <w:tc>
          <w:tcPr>
            <w:tcW w:type="dxa" w:w="2880"/>
          </w:tcPr>
          <w:p>
            <w:r>
              <w:t>profile.avatar_hash</w:t>
            </w:r>
          </w:p>
        </w:tc>
        <w:tc>
          <w:tcPr>
            <w:tcW w:type="dxa" w:w="2880"/>
          </w:tcPr>
          <w:p>
            <w:r>
              <w:t>string</w:t>
            </w:r>
          </w:p>
        </w:tc>
        <w:tc>
          <w:tcPr>
            <w:tcW w:type="dxa" w:w="2880"/>
          </w:tcPr>
          <w:p>
            <w:r>
              <w:t>Avatar hash.</w:t>
            </w:r>
          </w:p>
        </w:tc>
      </w:tr>
      <w:tr>
        <w:tc>
          <w:tcPr>
            <w:tcW w:type="dxa" w:w="2880"/>
          </w:tcPr>
          <w:p>
            <w:r>
              <w:t>profile.display_name</w:t>
            </w:r>
          </w:p>
        </w:tc>
        <w:tc>
          <w:tcPr>
            <w:tcW w:type="dxa" w:w="2880"/>
          </w:tcPr>
          <w:p>
            <w:r>
              <w:t>string</w:t>
            </w:r>
          </w:p>
        </w:tc>
        <w:tc>
          <w:tcPr>
            <w:tcW w:type="dxa" w:w="2880"/>
          </w:tcPr>
          <w:p>
            <w:r>
              <w:t>Display name chosen by the user. Not a stable unique identifier.</w:t>
            </w:r>
          </w:p>
        </w:tc>
      </w:tr>
      <w:tr>
        <w:tc>
          <w:tcPr>
            <w:tcW w:type="dxa" w:w="2880"/>
          </w:tcPr>
          <w:p>
            <w:r>
              <w:t>profile.display_name_normalized</w:t>
            </w:r>
          </w:p>
        </w:tc>
        <w:tc>
          <w:tcPr>
            <w:tcW w:type="dxa" w:w="2880"/>
          </w:tcPr>
          <w:p>
            <w:r>
              <w:t>string</w:t>
            </w:r>
          </w:p>
        </w:tc>
        <w:tc>
          <w:tcPr>
            <w:tcW w:type="dxa" w:w="2880"/>
          </w:tcPr>
          <w:p>
            <w:r>
              <w:t>display_name with non‑Latin characters filtered out.</w:t>
            </w:r>
          </w:p>
        </w:tc>
      </w:tr>
      <w:tr>
        <w:tc>
          <w:tcPr>
            <w:tcW w:type="dxa" w:w="2880"/>
          </w:tcPr>
          <w:p>
            <w:r>
              <w:t>profile.email</w:t>
            </w:r>
          </w:p>
        </w:tc>
        <w:tc>
          <w:tcPr>
            <w:tcW w:type="dxa" w:w="2880"/>
          </w:tcPr>
          <w:p>
            <w:r>
              <w:t>string</w:t>
            </w:r>
          </w:p>
        </w:tc>
        <w:tc>
          <w:tcPr>
            <w:tcW w:type="dxa" w:w="2880"/>
          </w:tcPr>
          <w:p>
            <w:r>
              <w:t>Email address (may be omitted depending on token scope and workspace settings).</w:t>
            </w:r>
          </w:p>
        </w:tc>
      </w:tr>
      <w:tr>
        <w:tc>
          <w:tcPr>
            <w:tcW w:type="dxa" w:w="2880"/>
          </w:tcPr>
          <w:p>
            <w:r>
              <w:t>profile.fields</w:t>
            </w:r>
          </w:p>
        </w:tc>
        <w:tc>
          <w:tcPr>
            <w:tcW w:type="dxa" w:w="2880"/>
          </w:tcPr>
          <w:p>
            <w:r>
              <w:t>object</w:t>
            </w:r>
          </w:p>
        </w:tc>
        <w:tc>
          <w:tcPr>
            <w:tcW w:type="dxa" w:w="2880"/>
          </w:tcPr>
          <w:p>
            <w:r>
              <w:t>Custom profile fields keyed by field ID (e.g., Xf0111111).</w:t>
            </w:r>
          </w:p>
        </w:tc>
      </w:tr>
      <w:tr>
        <w:tc>
          <w:tcPr>
            <w:tcW w:type="dxa" w:w="2880"/>
          </w:tcPr>
          <w:p>
            <w:r>
              <w:t>profile.first_name</w:t>
            </w:r>
          </w:p>
        </w:tc>
        <w:tc>
          <w:tcPr>
            <w:tcW w:type="dxa" w:w="2880"/>
          </w:tcPr>
          <w:p>
            <w:r>
              <w:t>string</w:t>
            </w:r>
          </w:p>
        </w:tc>
        <w:tc>
          <w:tcPr>
            <w:tcW w:type="dxa" w:w="2880"/>
          </w:tcPr>
          <w:p>
            <w:r>
              <w:t>User’s first name. The name slackbot cannot be used.</w:t>
            </w:r>
          </w:p>
        </w:tc>
      </w:tr>
      <w:tr>
        <w:tc>
          <w:tcPr>
            <w:tcW w:type="dxa" w:w="2880"/>
          </w:tcPr>
          <w:p>
            <w:r>
              <w:t>profile.image_*</w:t>
            </w:r>
          </w:p>
        </w:tc>
        <w:tc>
          <w:tcPr>
            <w:tcW w:type="dxa" w:w="2880"/>
          </w:tcPr>
          <w:p>
            <w:r>
              <w:t>string</w:t>
            </w:r>
          </w:p>
        </w:tc>
        <w:tc>
          <w:tcPr>
            <w:tcW w:type="dxa" w:w="2880"/>
          </w:tcPr>
          <w:p>
            <w:r>
              <w:t>HTTPS URLs for square profile images in various sizes.</w:t>
            </w:r>
          </w:p>
        </w:tc>
      </w:tr>
      <w:tr>
        <w:tc>
          <w:tcPr>
            <w:tcW w:type="dxa" w:w="2880"/>
          </w:tcPr>
          <w:p>
            <w:r>
              <w:t>profile.last_name</w:t>
            </w:r>
          </w:p>
        </w:tc>
        <w:tc>
          <w:tcPr>
            <w:tcW w:type="dxa" w:w="2880"/>
          </w:tcPr>
          <w:p>
            <w:r>
              <w:t>string</w:t>
            </w:r>
          </w:p>
        </w:tc>
        <w:tc>
          <w:tcPr>
            <w:tcW w:type="dxa" w:w="2880"/>
          </w:tcPr>
          <w:p>
            <w:r>
              <w:t>User’s last name. The name slackbot cannot be used.</w:t>
            </w:r>
          </w:p>
        </w:tc>
      </w:tr>
      <w:tr>
        <w:tc>
          <w:tcPr>
            <w:tcW w:type="dxa" w:w="2880"/>
          </w:tcPr>
          <w:p>
            <w:r>
              <w:t>profile.phone</w:t>
            </w:r>
          </w:p>
        </w:tc>
        <w:tc>
          <w:tcPr>
            <w:tcW w:type="dxa" w:w="2880"/>
          </w:tcPr>
          <w:p>
            <w:r>
              <w:t>string</w:t>
            </w:r>
          </w:p>
        </w:tc>
        <w:tc>
          <w:tcPr>
            <w:tcW w:type="dxa" w:w="2880"/>
          </w:tcPr>
          <w:p>
            <w:r>
              <w:t>Phone number (any format).</w:t>
            </w:r>
          </w:p>
        </w:tc>
      </w:tr>
      <w:tr>
        <w:tc>
          <w:tcPr>
            <w:tcW w:type="dxa" w:w="2880"/>
          </w:tcPr>
          <w:p>
            <w:r>
              <w:t>profile.pronouns</w:t>
            </w:r>
          </w:p>
        </w:tc>
        <w:tc>
          <w:tcPr>
            <w:tcW w:type="dxa" w:w="2880"/>
          </w:tcPr>
          <w:p>
            <w:r>
              <w:t>string</w:t>
            </w:r>
          </w:p>
        </w:tc>
        <w:tc>
          <w:tcPr>
            <w:tcW w:type="dxa" w:w="2880"/>
          </w:tcPr>
          <w:p>
            <w:r>
              <w:t>User’s pronouns.</w:t>
            </w:r>
          </w:p>
        </w:tc>
      </w:tr>
      <w:tr>
        <w:tc>
          <w:tcPr>
            <w:tcW w:type="dxa" w:w="2880"/>
          </w:tcPr>
          <w:p>
            <w:r>
              <w:t>profile.real_name</w:t>
            </w:r>
          </w:p>
        </w:tc>
        <w:tc>
          <w:tcPr>
            <w:tcW w:type="dxa" w:w="2880"/>
          </w:tcPr>
          <w:p>
            <w:r>
              <w:t>string</w:t>
            </w:r>
          </w:p>
        </w:tc>
        <w:tc>
          <w:tcPr>
            <w:tcW w:type="dxa" w:w="2880"/>
          </w:tcPr>
          <w:p>
            <w:r>
              <w:t>User’s first and last name.</w:t>
            </w:r>
          </w:p>
        </w:tc>
      </w:tr>
      <w:tr>
        <w:tc>
          <w:tcPr>
            <w:tcW w:type="dxa" w:w="2880"/>
          </w:tcPr>
          <w:p>
            <w:r>
              <w:t>profile.real_name_normalized</w:t>
            </w:r>
          </w:p>
        </w:tc>
        <w:tc>
          <w:tcPr>
            <w:tcW w:type="dxa" w:w="2880"/>
          </w:tcPr>
          <w:p>
            <w:r>
              <w:t>string</w:t>
            </w:r>
          </w:p>
        </w:tc>
        <w:tc>
          <w:tcPr>
            <w:tcW w:type="dxa" w:w="2880"/>
          </w:tcPr>
          <w:p>
            <w:r>
              <w:t>real_name with non‑Latin characters filtered out.</w:t>
            </w:r>
          </w:p>
        </w:tc>
      </w:tr>
      <w:tr>
        <w:tc>
          <w:tcPr>
            <w:tcW w:type="dxa" w:w="2880"/>
          </w:tcPr>
          <w:p>
            <w:r>
              <w:t>profile.skype</w:t>
            </w:r>
          </w:p>
        </w:tc>
        <w:tc>
          <w:tcPr>
            <w:tcW w:type="dxa" w:w="2880"/>
          </w:tcPr>
          <w:p>
            <w:r>
              <w:t>string</w:t>
            </w:r>
          </w:p>
        </w:tc>
        <w:tc>
          <w:tcPr>
            <w:tcW w:type="dxa" w:w="2880"/>
          </w:tcPr>
          <w:p>
            <w:r>
              <w:t>Always an empty string; cannot be set otherwise.</w:t>
            </w:r>
          </w:p>
        </w:tc>
      </w:tr>
      <w:tr>
        <w:tc>
          <w:tcPr>
            <w:tcW w:type="dxa" w:w="2880"/>
          </w:tcPr>
          <w:p>
            <w:r>
              <w:t>profile.start_date</w:t>
            </w:r>
          </w:p>
        </w:tc>
        <w:tc>
          <w:tcPr>
            <w:tcW w:type="dxa" w:w="2880"/>
          </w:tcPr>
          <w:p>
            <w:r>
              <w:t>string</w:t>
            </w:r>
          </w:p>
        </w:tc>
        <w:tc>
          <w:tcPr>
            <w:tcW w:type="dxa" w:w="2880"/>
          </w:tcPr>
          <w:p>
            <w:r>
              <w:t>Date the person joined the organization. Only available if Slack Atlas is enabled.</w:t>
            </w:r>
          </w:p>
        </w:tc>
      </w:tr>
      <w:tr>
        <w:tc>
          <w:tcPr>
            <w:tcW w:type="dxa" w:w="2880"/>
          </w:tcPr>
          <w:p>
            <w:r>
              <w:t>profile.status_emoji</w:t>
            </w:r>
          </w:p>
        </w:tc>
        <w:tc>
          <w:tcPr>
            <w:tcW w:type="dxa" w:w="2880"/>
          </w:tcPr>
          <w:p>
            <w:r>
              <w:t>string</w:t>
            </w:r>
          </w:p>
        </w:tc>
        <w:tc>
          <w:tcPr>
            <w:tcW w:type="dxa" w:w="2880"/>
          </w:tcPr>
          <w:p>
            <w:r>
              <w:t>Emoji for custom status (e.g., :train:).</w:t>
            </w:r>
          </w:p>
        </w:tc>
      </w:tr>
      <w:tr>
        <w:tc>
          <w:tcPr>
            <w:tcW w:type="dxa" w:w="2880"/>
          </w:tcPr>
          <w:p>
            <w:r>
              <w:t>profile.status_expiration</w:t>
            </w:r>
          </w:p>
        </w:tc>
        <w:tc>
          <w:tcPr>
            <w:tcW w:type="dxa" w:w="2880"/>
          </w:tcPr>
          <w:p>
            <w:r>
              <w:t>integer</w:t>
            </w:r>
          </w:p>
        </w:tc>
        <w:tc>
          <w:tcPr>
            <w:tcW w:type="dxa" w:w="2880"/>
          </w:tcPr>
          <w:p>
            <w:r>
              <w:t>Unix timestamp when the status expires; 0 means no expiration.</w:t>
            </w:r>
          </w:p>
        </w:tc>
      </w:tr>
      <w:tr>
        <w:tc>
          <w:tcPr>
            <w:tcW w:type="dxa" w:w="2880"/>
          </w:tcPr>
          <w:p>
            <w:r>
              <w:t>profile.status_text</w:t>
            </w:r>
          </w:p>
        </w:tc>
        <w:tc>
          <w:tcPr>
            <w:tcW w:type="dxa" w:w="2880"/>
          </w:tcPr>
          <w:p>
            <w:r>
              <w:t>string</w:t>
            </w:r>
          </w:p>
        </w:tc>
        <w:tc>
          <w:tcPr>
            <w:tcW w:type="dxa" w:w="2880"/>
          </w:tcPr>
          <w:p>
            <w:r>
              <w:t>Status text (up to 100 characters).</w:t>
            </w:r>
          </w:p>
        </w:tc>
      </w:tr>
      <w:tr>
        <w:tc>
          <w:tcPr>
            <w:tcW w:type="dxa" w:w="2880"/>
          </w:tcPr>
          <w:p>
            <w:r>
              <w:t>profile.team</w:t>
            </w:r>
          </w:p>
        </w:tc>
        <w:tc>
          <w:tcPr>
            <w:tcW w:type="dxa" w:w="2880"/>
          </w:tcPr>
          <w:p>
            <w:r>
              <w:t>string</w:t>
            </w:r>
          </w:p>
        </w:tc>
        <w:tc>
          <w:tcPr>
            <w:tcW w:type="dxa" w:w="2880"/>
          </w:tcPr>
          <w:p>
            <w:r>
              <w:t>Workspace ID the user is in.</w:t>
            </w:r>
          </w:p>
        </w:tc>
      </w:tr>
      <w:tr>
        <w:tc>
          <w:tcPr>
            <w:tcW w:type="dxa" w:w="2880"/>
          </w:tcPr>
          <w:p>
            <w:r>
              <w:t>profile.title</w:t>
            </w:r>
          </w:p>
        </w:tc>
        <w:tc>
          <w:tcPr>
            <w:tcW w:type="dxa" w:w="2880"/>
          </w:tcPr>
          <w:p>
            <w:r>
              <w:t>string</w:t>
            </w:r>
          </w:p>
        </w:tc>
        <w:tc>
          <w:tcPr>
            <w:tcW w:type="dxa" w:w="2880"/>
          </w:tcPr>
          <w:p>
            <w:r>
              <w:t>User’s title.</w:t>
            </w:r>
          </w:p>
        </w:tc>
      </w:tr>
      <w:tr>
        <w:tc>
          <w:tcPr>
            <w:tcW w:type="dxa" w:w="2880"/>
          </w:tcPr>
          <w:p>
            <w:r>
              <w:t>profile.status_emoji_display_info</w:t>
            </w:r>
          </w:p>
        </w:tc>
        <w:tc>
          <w:tcPr>
            <w:tcW w:type="dxa" w:w="2880"/>
          </w:tcPr>
          <w:p>
            <w:r>
              <w:t>array</w:t>
            </w:r>
          </w:p>
        </w:tc>
        <w:tc>
          <w:tcPr>
            <w:tcW w:type="dxa" w:w="2880"/>
          </w:tcPr>
          <w:p>
            <w:r>
              <w:t>Present in the example as an array (contents not described in scraped text).</w:t>
            </w:r>
          </w:p>
        </w:tc>
      </w:tr>
      <w:tr>
        <w:tc>
          <w:tcPr>
            <w:tcW w:type="dxa" w:w="2880"/>
          </w:tcPr>
          <w:p>
            <w:r>
              <w:t>profile.huddle_state</w:t>
            </w:r>
          </w:p>
        </w:tc>
        <w:tc>
          <w:tcPr>
            <w:tcW w:type="dxa" w:w="2880"/>
          </w:tcPr>
          <w:p>
            <w:r>
              <w:t>string</w:t>
            </w:r>
          </w:p>
        </w:tc>
        <w:tc>
          <w:tcPr>
            <w:tcW w:type="dxa" w:w="2880"/>
          </w:tcPr>
          <w:p>
            <w:r>
              <w:t>Present in the example (semantics not described in scraped text).</w:t>
            </w:r>
          </w:p>
        </w:tc>
      </w:tr>
      <w:tr>
        <w:tc>
          <w:tcPr>
            <w:tcW w:type="dxa" w:w="2880"/>
          </w:tcPr>
          <w:p>
            <w:r>
              <w:t>profile.huddle_state_expiration_ts</w:t>
            </w:r>
          </w:p>
        </w:tc>
        <w:tc>
          <w:tcPr>
            <w:tcW w:type="dxa" w:w="2880"/>
          </w:tcPr>
          <w:p>
            <w:r>
              <w:t>integer</w:t>
            </w:r>
          </w:p>
        </w:tc>
        <w:tc>
          <w:tcPr>
            <w:tcW w:type="dxa" w:w="2880"/>
          </w:tcPr>
          <w:p>
            <w:r>
              <w:t>Present in the example (semantics not described in scraped text).</w:t>
            </w:r>
          </w:p>
        </w:tc>
      </w:tr>
    </w:tbl>
    <w:p/>
    <w:p>
      <w:pPr>
        <w:pStyle w:val="Heading3"/>
      </w:pPr>
      <w:r>
        <w:t>Rate Limits</w:t>
      </w:r>
    </w:p>
    <w:p>
      <w:pPr>
        <w:pStyle w:val="ListBullet"/>
      </w:pPr>
      <w:r>
        <w:t>Tier 4: 100+ per minute</w:t>
      </w:r>
    </w:p>
    <w:p>
      <w:pPr>
        <w:pStyle w:val="ListBullet"/>
      </w:pPr>
      <w:r>
        <w:t>include_labels=true will severely/heavily rate-limit requests.</w:t>
      </w:r>
    </w:p>
    <w:p>
      <w:pPr>
        <w:pStyle w:val="Heading3"/>
      </w:pPr>
      <w:r>
        <w:t>Sample Request</w:t>
      </w:r>
    </w:p>
    <w:p>
      <w:r>
        <w:rPr>
          <w:b/>
          <w:color w:val="666666"/>
          <w:sz w:val="16"/>
        </w:rPr>
        <w:t>[bash]</w:t>
      </w:r>
    </w:p>
    <w:p>
      <w:pPr>
        <w:shd w:fill="F2F2F2" w:val="clear"/>
      </w:pPr>
      <w:r>
        <w:rPr>
          <w:rFonts w:ascii="Courier New" w:hAnsi="Courier New"/>
          <w:sz w:val="17"/>
        </w:rPr>
        <w:t>curl --location 'https://slack.com/api/users.profile.get?user=U12345678&amp;include_labels=false' \</w:t>
        <w:br/>
        <w:t xml:space="preserve"> --header 'Accept: application/json'</w:t>
      </w:r>
    </w:p>
    <w:p>
      <w:pPr>
        <w:pStyle w:val="Heading3"/>
      </w:pPr>
      <w:r>
        <w:t>Example Usage</w:t>
      </w:r>
    </w:p>
    <w:p>
      <w:pPr>
        <w:pStyle w:val="Heading3"/>
      </w:pPr>
      <w:r>
        <w:t>Example 1: Get profile for a specific user</w:t>
      </w:r>
    </w:p>
    <w:p>
      <w:r>
        <w:rPr>
          <w:b/>
          <w:color w:val="666666"/>
          <w:sz w:val="16"/>
        </w:rPr>
        <w:t>[bash]</w:t>
      </w:r>
    </w:p>
    <w:p>
      <w:pPr>
        <w:shd w:fill="F2F2F2" w:val="clear"/>
      </w:pPr>
      <w:r>
        <w:rPr>
          <w:rFonts w:ascii="Courier New" w:hAnsi="Courier New"/>
          <w:sz w:val="17"/>
        </w:rPr>
        <w:t>curl --location 'https://slack.com/api/users.profile.get?user=U12345678' \</w:t>
        <w:br/>
        <w:t xml:space="preserve"> --header 'Accept: application/json'</w:t>
      </w:r>
    </w:p>
    <w:p>
      <w:pPr>
        <w:pStyle w:val="Heading3"/>
      </w:pPr>
      <w:r>
        <w:t>Example 2: Include labels for custom profile fields (not recommended)</w:t>
      </w:r>
    </w:p>
    <w:p>
      <w:r>
        <w:rPr>
          <w:b/>
          <w:color w:val="666666"/>
          <w:sz w:val="16"/>
        </w:rPr>
        <w:t>[bash]</w:t>
      </w:r>
    </w:p>
    <w:p>
      <w:pPr>
        <w:shd w:fill="F2F2F2" w:val="clear"/>
      </w:pPr>
      <w:r>
        <w:rPr>
          <w:rFonts w:ascii="Courier New" w:hAnsi="Courier New"/>
          <w:sz w:val="17"/>
        </w:rPr>
        <w:t>curl --location 'https://slack.com/api/users.profile.get?user=U12345678&amp;include_labels=true' \</w:t>
        <w:br/>
        <w:t xml:space="preserve"> --header 'Accept: application/json'</w:t>
      </w:r>
    </w:p>
    <w:p>
      <w:pPr>
        <w:pStyle w:val="Heading3"/>
      </w:pPr>
      <w:r>
        <w:t>Behavior</w:t>
      </w:r>
    </w:p>
    <w:p>
      <w:pPr>
        <w:pStyle w:val="ListBullet"/>
      </w:pPr>
      <w:r>
        <w:t>Retrieves the user’s workspace profile object.</w:t>
      </w:r>
    </w:p>
    <w:p>
      <w:pPr>
        <w:pStyle w:val="ListBullet"/>
      </w:pPr>
      <w:r>
        <w:t>If include_labels=true, includes labels for each ID in custom profile fields, but requests may be heavily rate-limited.</w:t>
      </w:r>
    </w:p>
    <w:p>
      <w:pPr>
        <w:pStyle w:val="ListBullet"/>
      </w:pPr>
      <w:r>
        <w:t>Returns ok=true with profile on success; otherwise returns ok=false with an error code.</w:t>
      </w:r>
    </w:p>
    <w:p>
      <w:pPr>
        <w:pStyle w:val="Heading3"/>
      </w:pPr>
      <w:r>
        <w:t>Notes</w:t>
      </w:r>
    </w:p>
    <w:p>
      <w:pPr>
        <w:pStyle w:val="ListBullet"/>
      </w:pPr>
      <w:r>
        <w:t>Custom profile fields vary by workspace/user. Use team.profile.get to view all workspace custom profile fields.</w:t>
      </w:r>
    </w:p>
    <w:p>
      <w:pPr>
        <w:pStyle w:val="ListBullet"/>
      </w:pPr>
      <w:r>
        <w:t xml:space="preserve">Email visibility: </w:t>
        <w:br/>
        <w:br/>
        <w:t>The users:read.email OAuth scope is required to access the email field in user objects returned by users.list and users.info.</w:t>
        <w:br/>
        <w:t>If the workspace Email Display setting is unchecked in Slack Admin settings, users.profile.get does not return an email value.</w:t>
        <w:br/>
        <w:t>When using an OAuth Access Token starting with xoxp- to retrieve one’s own profile, email will not be returned if the token lacks users:read.email.</w:t>
      </w:r>
    </w:p>
    <w:p>
      <w:pPr>
        <w:pStyle w:val="Heading3"/>
      </w:pPr>
      <w:r>
        <w:t>Gotchas</w:t>
      </w:r>
    </w:p>
    <w:p>
      <w:pPr>
        <w:pStyle w:val="ListBullet"/>
      </w:pPr>
      <w:r>
        <w:t>include_labels=true is strongly discouraged due to severe rate limiting; cache labels from team.profile.get if you need them frequently.</w:t>
      </w:r>
    </w:p>
    <w:p>
      <w:pPr>
        <w:pStyle w:val="ListBullet"/>
      </w:pPr>
      <w:r>
        <w:t>Always check ok in the response; errors may still return HTTP 200 with ok=false.</w:t>
      </w:r>
    </w:p>
    <w:p>
      <w:pPr>
        <w:pStyle w:val="Heading3"/>
      </w:pPr>
      <w:r>
        <w:t>Error Handling</w:t>
      </w:r>
    </w:p>
    <w:p>
      <w:r>
        <w:t>Slack documents these possible error values (non-exhaustive; other errors may occur). Callers should check ok and handle accordingly:</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(refer to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user_not_found</w:t>
      </w:r>
    </w:p>
    <w:p>
      <w:pPr>
        <w:pStyle w:val="Heading3"/>
      </w:pPr>
      <w:r>
        <w:t>Related usersProfile actions</w:t>
      </w:r>
    </w:p>
    <w:p>
      <w:pPr>
        <w:pStyle w:val="ListBullet"/>
      </w:pPr>
      <w:r>
        <w:t>[POST] Set a User’s Profile — /users.profile.set</w:t>
      </w:r>
    </w:p>
    <w:p>
      <w:r>
        <w:br w:type="page"/>
      </w:r>
    </w:p>
    <w:p>
      <w:pPr>
        <w:pStyle w:val="Heading2"/>
      </w:pPr>
      <w:r>
        <w:t>39. [GET] Look Up a User by Email</w:t>
      </w:r>
    </w:p>
    <w:p>
      <w:r>
        <w:rPr>
          <w:b/>
        </w:rPr>
        <w:t xml:space="preserve">Endpoint: </w:t>
      </w:r>
      <w:r>
        <w:rPr>
          <w:rFonts w:ascii="Courier New" w:hAnsi="Courier New"/>
          <w:sz w:val="18"/>
        </w:rPr>
        <w:t>/users.lookupByEmail</w:t>
      </w:r>
    </w:p>
    <w:p>
      <w:pPr>
        <w:pStyle w:val="Heading3"/>
      </w:pPr>
      <w:r>
        <w:t>Prerequisites</w:t>
      </w:r>
    </w:p>
    <w:p>
      <w:pPr>
        <w:pStyle w:val="ListBullet"/>
      </w:pPr>
      <w:r>
        <w:t>The app must have the OAuth scope users:read.email (for bot tokens or user tokens)</w:t>
      </w:r>
    </w:p>
    <w:p>
      <w:pPr>
        <w:pStyle w:val="ListBullet"/>
      </w:pPr>
      <w:r>
        <w:t>Custom bot users cannot use this method</w:t>
      </w:r>
    </w:p>
    <w:p>
      <w:pPr>
        <w:pStyle w:val="Heading3"/>
      </w:pPr>
      <w:r>
        <w:t>Method</w:t>
      </w:r>
    </w:p>
    <w:p>
      <w:r>
        <w:t>GET</w:t>
      </w:r>
    </w:p>
    <w:p>
      <w:pPr>
        <w:pStyle w:val="Heading3"/>
      </w:pPr>
      <w:r>
        <w:t>URL</w:t>
      </w:r>
    </w:p>
    <w:p>
      <w:r>
        <w:t>https://slack.com/api/users.lookupByEmail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a single Slack user in the workspace by their registered email address. Returns a user object when found.</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fields (e.g., token) in the query/body for this knowledge file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An email address belonging to a user in the workspace. Example: spengler@ghostbusters.example.com.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"user": {</w:t>
        <w:br/>
        <w:t xml:space="preserve"> "id": "W012A3CDE",</w:t>
        <w:br/>
        <w:t xml:space="preserve"> "team_id": "T012AB3C4",</w:t>
        <w:br/>
        <w:t xml:space="preserve"> "name": "spengler",</w:t>
        <w:br/>
        <w:t xml:space="preserve"> "deleted": false,</w:t>
        <w:br/>
        <w:t xml:space="preserve"> "color": "9f69e7",</w:t>
        <w:br/>
        <w:t xml:space="preserve"> "real_name": "Egon Spengler",</w:t>
        <w:br/>
        <w:t xml:space="preserve"> "tz": "America/Los_Angeles",</w:t>
        <w:br/>
        <w:t xml:space="preserve"> "tz_label": "Pacific Daylight Time",</w:t>
        <w:br/>
        <w:t xml:space="preserve"> "tz_offset": -25200,</w:t>
        <w:br/>
        <w:t xml:space="preserve"> "profile": {</w:t>
        <w:br/>
        <w:t xml:space="preserve"> "avatar_hash": "ge3b51ca72de",</w:t>
        <w:br/>
        <w:t xml:space="preserve"> "status_text": "Print is dead",</w:t>
        <w:br/>
        <w:t xml:space="preserve"> "status_emoji": ":books:",</w:t>
        <w:br/>
        <w:t xml:space="preserve"> "real_name": "Egon Spengler",</w:t>
        <w:br/>
        <w:t xml:space="preserve"> "display_name": "spengler",</w:t>
        <w:br/>
        <w:t xml:space="preserve"> "real_name_normalized": "Egon Spengler",</w:t>
        <w:br/>
        <w:t xml:space="preserve"> "display_name_normalized": "spengler",</w:t>
        <w:br/>
        <w:t xml:space="preserve"> "email": "spengler@ghostbusters.example.com",</w:t>
        <w:br/>
        <w:t xml:space="preserve"> "image_24": "https://.../avatar/e3b51ca72dee4ef87916ae2b9240df50.jpg",</w:t>
        <w:br/>
        <w:t xml:space="preserve"> "image_32": "https://.../avatar/e3b51ca72dee4ef87916ae2b9240df50.jpg",</w:t>
        <w:br/>
        <w:t xml:space="preserve"> "image_48": "https://.../avatar/e3b51ca72dee4ef87916ae2b9240df50.jpg",</w:t>
        <w:br/>
        <w:t xml:space="preserve"> "image_72": "https://.../avatar/e3b51ca72dee4ef87916ae2b9240df50.jpg",</w:t>
        <w:br/>
        <w:t xml:space="preserve"> "image_192": "https://.../avatar/e3b51ca72dee4ef87916ae2b9240df50.jpg",</w:t>
        <w:br/>
        <w:t xml:space="preserve"> "image_512": "https://.../avatar/e3b51ca72dee4ef87916ae2b9240df50.jpg",</w:t>
        <w:br/>
        <w:t xml:space="preserve"> "team": "T012AB3C4"</w:t>
        <w:br/>
        <w:t xml:space="preserve"> },</w:t>
        <w:br/>
        <w:t xml:space="preserve"> "is_admin": true,</w:t>
        <w:br/>
        <w:t xml:space="preserve"> "is_owner": false,</w:t>
        <w:br/>
        <w:t xml:space="preserve"> "is_primary_owner": false,</w:t>
        <w:br/>
        <w:t xml:space="preserve"> "is_restricted": false,</w:t>
        <w:br/>
        <w:t xml:space="preserve"> "is_ultra_restricted": false,</w:t>
        <w:br/>
        <w:t xml:space="preserve"> "is_bot": false,</w:t>
        <w:br/>
        <w:t xml:space="preserve"> "updated": 1502138686,</w:t>
        <w:br/>
        <w:t xml:space="preserve"> "is_app_user": false,</w:t>
        <w:br/>
        <w:t xml:space="preserve"> "has_2fa": false</w:t>
        <w:br/>
        <w:t xml:space="preserve"> }</w:t>
        <w:br/>
        <w:t>}</w:t>
      </w:r>
    </w:p>
    <w:p>
      <w:pPr>
        <w:pStyle w:val="Heading3"/>
      </w:pPr>
      <w:r>
        <w:t>Error Response (200 OK, ok=false)</w:t>
      </w:r>
    </w:p>
    <w:p>
      <w:r>
        <w:rPr>
          <w:b/>
          <w:color w:val="666666"/>
          <w:sz w:val="16"/>
        </w:rPr>
        <w:t>[json]</w:t>
      </w:r>
    </w:p>
    <w:p>
      <w:pPr>
        <w:shd w:fill="F2F2F2" w:val="clear"/>
      </w:pPr>
      <w:r>
        <w:rPr>
          <w:rFonts w:ascii="Courier New" w:hAnsi="Courier New"/>
          <w:sz w:val="17"/>
        </w:rPr>
        <w:t>{</w:t>
        <w:br/>
        <w:t xml:space="preserve"> "ok": false,</w:t>
        <w:br/>
        <w:t xml:space="preserve"> "error": "users_not_found"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user</w:t>
            </w:r>
          </w:p>
        </w:tc>
        <w:tc>
          <w:tcPr>
            <w:tcW w:type="dxa" w:w="2880"/>
          </w:tcPr>
          <w:p>
            <w:r>
              <w:t>object</w:t>
            </w:r>
          </w:p>
        </w:tc>
        <w:tc>
          <w:tcPr>
            <w:tcW w:type="dxa" w:w="2880"/>
          </w:tcPr>
          <w:p>
            <w:r>
              <w:t>The user object (present when ok is true).</w:t>
            </w:r>
          </w:p>
        </w:tc>
      </w:tr>
      <w:tr>
        <w:tc>
          <w:tcPr>
            <w:tcW w:type="dxa" w:w="2880"/>
          </w:tcPr>
          <w:p>
            <w:r>
              <w:t>user.id</w:t>
            </w:r>
          </w:p>
        </w:tc>
        <w:tc>
          <w:tcPr>
            <w:tcW w:type="dxa" w:w="2880"/>
          </w:tcPr>
          <w:p>
            <w:r>
              <w:t>string</w:t>
            </w:r>
          </w:p>
        </w:tc>
        <w:tc>
          <w:tcPr>
            <w:tcW w:type="dxa" w:w="2880"/>
          </w:tcPr>
          <w:p>
            <w:r>
              <w:t>User ID (e.g., W012A3CDE).</w:t>
            </w:r>
          </w:p>
        </w:tc>
      </w:tr>
      <w:tr>
        <w:tc>
          <w:tcPr>
            <w:tcW w:type="dxa" w:w="2880"/>
          </w:tcPr>
          <w:p>
            <w:r>
              <w:t>user.team_id</w:t>
            </w:r>
          </w:p>
        </w:tc>
        <w:tc>
          <w:tcPr>
            <w:tcW w:type="dxa" w:w="2880"/>
          </w:tcPr>
          <w:p>
            <w:r>
              <w:t>string</w:t>
            </w:r>
          </w:p>
        </w:tc>
        <w:tc>
          <w:tcPr>
            <w:tcW w:type="dxa" w:w="2880"/>
          </w:tcPr>
          <w:p>
            <w:r>
              <w:t>Team/workspace ID.</w:t>
            </w:r>
          </w:p>
        </w:tc>
      </w:tr>
      <w:tr>
        <w:tc>
          <w:tcPr>
            <w:tcW w:type="dxa" w:w="2880"/>
          </w:tcPr>
          <w:p>
            <w:r>
              <w:t>user.name</w:t>
            </w:r>
          </w:p>
        </w:tc>
        <w:tc>
          <w:tcPr>
            <w:tcW w:type="dxa" w:w="2880"/>
          </w:tcPr>
          <w:p>
            <w:r>
              <w:t>string</w:t>
            </w:r>
          </w:p>
        </w:tc>
        <w:tc>
          <w:tcPr>
            <w:tcW w:type="dxa" w:w="2880"/>
          </w:tcPr>
          <w:p>
            <w:r>
              <w:t>Username/handle.</w:t>
            </w:r>
          </w:p>
        </w:tc>
      </w:tr>
      <w:tr>
        <w:tc>
          <w:tcPr>
            <w:tcW w:type="dxa" w:w="2880"/>
          </w:tcPr>
          <w:p>
            <w:r>
              <w:t>user.deleted</w:t>
            </w:r>
          </w:p>
        </w:tc>
        <w:tc>
          <w:tcPr>
            <w:tcW w:type="dxa" w:w="2880"/>
          </w:tcPr>
          <w:p>
            <w:r>
              <w:t>boolean</w:t>
            </w:r>
          </w:p>
        </w:tc>
        <w:tc>
          <w:tcPr>
            <w:tcW w:type="dxa" w:w="2880"/>
          </w:tcPr>
          <w:p>
            <w:r>
              <w:t>Whether the user is deleted/deactivated.</w:t>
            </w:r>
          </w:p>
        </w:tc>
      </w:tr>
      <w:tr>
        <w:tc>
          <w:tcPr>
            <w:tcW w:type="dxa" w:w="2880"/>
          </w:tcPr>
          <w:p>
            <w:r>
              <w:t>user.color</w:t>
            </w:r>
          </w:p>
        </w:tc>
        <w:tc>
          <w:tcPr>
            <w:tcW w:type="dxa" w:w="2880"/>
          </w:tcPr>
          <w:p>
            <w:r>
              <w:t>string</w:t>
            </w:r>
          </w:p>
        </w:tc>
        <w:tc>
          <w:tcPr>
            <w:tcW w:type="dxa" w:w="2880"/>
          </w:tcPr>
          <w:p>
            <w:r>
              <w:t>User color (hex without #).</w:t>
            </w:r>
          </w:p>
        </w:tc>
      </w:tr>
      <w:tr>
        <w:tc>
          <w:tcPr>
            <w:tcW w:type="dxa" w:w="2880"/>
          </w:tcPr>
          <w:p>
            <w:r>
              <w:t>user.real_name</w:t>
            </w:r>
          </w:p>
        </w:tc>
        <w:tc>
          <w:tcPr>
            <w:tcW w:type="dxa" w:w="2880"/>
          </w:tcPr>
          <w:p>
            <w:r>
              <w:t>string</w:t>
            </w:r>
          </w:p>
        </w:tc>
        <w:tc>
          <w:tcPr>
            <w:tcW w:type="dxa" w:w="2880"/>
          </w:tcPr>
          <w:p>
            <w:r>
              <w:t>User’s real name.</w:t>
            </w:r>
          </w:p>
        </w:tc>
      </w:tr>
      <w:tr>
        <w:tc>
          <w:tcPr>
            <w:tcW w:type="dxa" w:w="2880"/>
          </w:tcPr>
          <w:p>
            <w:r>
              <w:t>user.tz</w:t>
            </w:r>
          </w:p>
        </w:tc>
        <w:tc>
          <w:tcPr>
            <w:tcW w:type="dxa" w:w="2880"/>
          </w:tcPr>
          <w:p>
            <w:r>
              <w:t>string</w:t>
            </w:r>
          </w:p>
        </w:tc>
        <w:tc>
          <w:tcPr>
            <w:tcW w:type="dxa" w:w="2880"/>
          </w:tcPr>
          <w:p>
            <w:r>
              <w:t>Timezone name.</w:t>
            </w:r>
          </w:p>
        </w:tc>
      </w:tr>
      <w:tr>
        <w:tc>
          <w:tcPr>
            <w:tcW w:type="dxa" w:w="2880"/>
          </w:tcPr>
          <w:p>
            <w:r>
              <w:t>user.tz_label</w:t>
            </w:r>
          </w:p>
        </w:tc>
        <w:tc>
          <w:tcPr>
            <w:tcW w:type="dxa" w:w="2880"/>
          </w:tcPr>
          <w:p>
            <w:r>
              <w:t>string</w:t>
            </w:r>
          </w:p>
        </w:tc>
        <w:tc>
          <w:tcPr>
            <w:tcW w:type="dxa" w:w="2880"/>
          </w:tcPr>
          <w:p>
            <w:r>
              <w:t>Human-readable timezone label.</w:t>
            </w:r>
          </w:p>
        </w:tc>
      </w:tr>
      <w:tr>
        <w:tc>
          <w:tcPr>
            <w:tcW w:type="dxa" w:w="2880"/>
          </w:tcPr>
          <w:p>
            <w:r>
              <w:t>user.tz_offset</w:t>
            </w:r>
          </w:p>
        </w:tc>
        <w:tc>
          <w:tcPr>
            <w:tcW w:type="dxa" w:w="2880"/>
          </w:tcPr>
          <w:p>
            <w:r>
              <w:t>integer</w:t>
            </w:r>
          </w:p>
        </w:tc>
        <w:tc>
          <w:tcPr>
            <w:tcW w:type="dxa" w:w="2880"/>
          </w:tcPr>
          <w:p>
            <w:r>
              <w:t>Timezone offset in seconds.</w:t>
            </w:r>
          </w:p>
        </w:tc>
      </w:tr>
      <w:tr>
        <w:tc>
          <w:tcPr>
            <w:tcW w:type="dxa" w:w="2880"/>
          </w:tcPr>
          <w:p>
            <w:r>
              <w:t>user.profile</w:t>
            </w:r>
          </w:p>
        </w:tc>
        <w:tc>
          <w:tcPr>
            <w:tcW w:type="dxa" w:w="2880"/>
          </w:tcPr>
          <w:p>
            <w:r>
              <w:t>object</w:t>
            </w:r>
          </w:p>
        </w:tc>
        <w:tc>
          <w:tcPr>
            <w:tcW w:type="dxa" w:w="2880"/>
          </w:tcPr>
          <w:p>
            <w:r>
              <w:t>Profile hash containing user profile fields.</w:t>
            </w:r>
          </w:p>
        </w:tc>
      </w:tr>
      <w:tr>
        <w:tc>
          <w:tcPr>
            <w:tcW w:type="dxa" w:w="2880"/>
          </w:tcPr>
          <w:p>
            <w:r>
              <w:t>user.profile.email</w:t>
            </w:r>
          </w:p>
        </w:tc>
        <w:tc>
          <w:tcPr>
            <w:tcW w:type="dxa" w:w="2880"/>
          </w:tcPr>
          <w:p>
            <w:r>
              <w:t>string</w:t>
            </w:r>
          </w:p>
        </w:tc>
        <w:tc>
          <w:tcPr>
            <w:tcW w:type="dxa" w:w="2880"/>
          </w:tcPr>
          <w:p>
            <w:r>
              <w:t>User email (requires users:read.email).</w:t>
            </w:r>
          </w:p>
        </w:tc>
      </w:tr>
      <w:tr>
        <w:tc>
          <w:tcPr>
            <w:tcW w:type="dxa" w:w="2880"/>
          </w:tcPr>
          <w:p>
            <w:r>
              <w:t>user.profile.image_24</w:t>
            </w:r>
          </w:p>
        </w:tc>
        <w:tc>
          <w:tcPr>
            <w:tcW w:type="dxa" w:w="2880"/>
          </w:tcPr>
          <w:p>
            <w:r>
              <w:t>string</w:t>
            </w:r>
          </w:p>
        </w:tc>
        <w:tc>
          <w:tcPr>
            <w:tcW w:type="dxa" w:w="2880"/>
          </w:tcPr>
          <w:p>
            <w:r>
              <w:t>24px avatar URL.</w:t>
            </w:r>
          </w:p>
        </w:tc>
      </w:tr>
      <w:tr>
        <w:tc>
          <w:tcPr>
            <w:tcW w:type="dxa" w:w="2880"/>
          </w:tcPr>
          <w:p>
            <w:r>
              <w:t>user.profile.image_32</w:t>
            </w:r>
          </w:p>
        </w:tc>
        <w:tc>
          <w:tcPr>
            <w:tcW w:type="dxa" w:w="2880"/>
          </w:tcPr>
          <w:p>
            <w:r>
              <w:t>string</w:t>
            </w:r>
          </w:p>
        </w:tc>
        <w:tc>
          <w:tcPr>
            <w:tcW w:type="dxa" w:w="2880"/>
          </w:tcPr>
          <w:p>
            <w:r>
              <w:t>32px avatar URL.</w:t>
            </w:r>
          </w:p>
        </w:tc>
      </w:tr>
      <w:tr>
        <w:tc>
          <w:tcPr>
            <w:tcW w:type="dxa" w:w="2880"/>
          </w:tcPr>
          <w:p>
            <w:r>
              <w:t>user.profile.image_48</w:t>
            </w:r>
          </w:p>
        </w:tc>
        <w:tc>
          <w:tcPr>
            <w:tcW w:type="dxa" w:w="2880"/>
          </w:tcPr>
          <w:p>
            <w:r>
              <w:t>string</w:t>
            </w:r>
          </w:p>
        </w:tc>
        <w:tc>
          <w:tcPr>
            <w:tcW w:type="dxa" w:w="2880"/>
          </w:tcPr>
          <w:p>
            <w:r>
              <w:t>48px avatar URL.</w:t>
            </w:r>
          </w:p>
        </w:tc>
      </w:tr>
      <w:tr>
        <w:tc>
          <w:tcPr>
            <w:tcW w:type="dxa" w:w="2880"/>
          </w:tcPr>
          <w:p>
            <w:r>
              <w:t>user.profile.image_72</w:t>
            </w:r>
          </w:p>
        </w:tc>
        <w:tc>
          <w:tcPr>
            <w:tcW w:type="dxa" w:w="2880"/>
          </w:tcPr>
          <w:p>
            <w:r>
              <w:t>string</w:t>
            </w:r>
          </w:p>
        </w:tc>
        <w:tc>
          <w:tcPr>
            <w:tcW w:type="dxa" w:w="2880"/>
          </w:tcPr>
          <w:p>
            <w:r>
              <w:t>72px avatar URL.</w:t>
            </w:r>
          </w:p>
        </w:tc>
      </w:tr>
      <w:tr>
        <w:tc>
          <w:tcPr>
            <w:tcW w:type="dxa" w:w="2880"/>
          </w:tcPr>
          <w:p>
            <w:r>
              <w:t>user.profile.image_192</w:t>
            </w:r>
          </w:p>
        </w:tc>
        <w:tc>
          <w:tcPr>
            <w:tcW w:type="dxa" w:w="2880"/>
          </w:tcPr>
          <w:p>
            <w:r>
              <w:t>string</w:t>
            </w:r>
          </w:p>
        </w:tc>
        <w:tc>
          <w:tcPr>
            <w:tcW w:type="dxa" w:w="2880"/>
          </w:tcPr>
          <w:p>
            <w:r>
              <w:t>192px avatar URL.</w:t>
            </w:r>
          </w:p>
        </w:tc>
      </w:tr>
      <w:tr>
        <w:tc>
          <w:tcPr>
            <w:tcW w:type="dxa" w:w="2880"/>
          </w:tcPr>
          <w:p>
            <w:r>
              <w:t>user.profile.image_512</w:t>
            </w:r>
          </w:p>
        </w:tc>
        <w:tc>
          <w:tcPr>
            <w:tcW w:type="dxa" w:w="2880"/>
          </w:tcPr>
          <w:p>
            <w:r>
              <w:t>string</w:t>
            </w:r>
          </w:p>
        </w:tc>
        <w:tc>
          <w:tcPr>
            <w:tcW w:type="dxa" w:w="2880"/>
          </w:tcPr>
          <w:p>
            <w:r>
              <w:t>512px avatar URL.</w:t>
            </w:r>
          </w:p>
        </w:tc>
      </w:tr>
      <w:tr>
        <w:tc>
          <w:tcPr>
            <w:tcW w:type="dxa" w:w="2880"/>
          </w:tcPr>
          <w:p>
            <w:r>
              <w:t>user.is_admin</w:t>
            </w:r>
          </w:p>
        </w:tc>
        <w:tc>
          <w:tcPr>
            <w:tcW w:type="dxa" w:w="2880"/>
          </w:tcPr>
          <w:p>
            <w:r>
              <w:t>boolean</w:t>
            </w:r>
          </w:p>
        </w:tc>
        <w:tc>
          <w:tcPr>
            <w:tcW w:type="dxa" w:w="2880"/>
          </w:tcPr>
          <w:p>
            <w:r>
              <w:t>Whether the user is an admin.</w:t>
            </w:r>
          </w:p>
        </w:tc>
      </w:tr>
      <w:tr>
        <w:tc>
          <w:tcPr>
            <w:tcW w:type="dxa" w:w="2880"/>
          </w:tcPr>
          <w:p>
            <w:r>
              <w:t>user.is_owner</w:t>
            </w:r>
          </w:p>
        </w:tc>
        <w:tc>
          <w:tcPr>
            <w:tcW w:type="dxa" w:w="2880"/>
          </w:tcPr>
          <w:p>
            <w:r>
              <w:t>boolean</w:t>
            </w:r>
          </w:p>
        </w:tc>
        <w:tc>
          <w:tcPr>
            <w:tcW w:type="dxa" w:w="2880"/>
          </w:tcPr>
          <w:p>
            <w:r>
              <w:t>Whether the user is an owner.</w:t>
            </w:r>
          </w:p>
        </w:tc>
      </w:tr>
      <w:tr>
        <w:tc>
          <w:tcPr>
            <w:tcW w:type="dxa" w:w="2880"/>
          </w:tcPr>
          <w:p>
            <w:r>
              <w:t>user.is_primary_owner</w:t>
            </w:r>
          </w:p>
        </w:tc>
        <w:tc>
          <w:tcPr>
            <w:tcW w:type="dxa" w:w="2880"/>
          </w:tcPr>
          <w:p>
            <w:r>
              <w:t>boolean</w:t>
            </w:r>
          </w:p>
        </w:tc>
        <w:tc>
          <w:tcPr>
            <w:tcW w:type="dxa" w:w="2880"/>
          </w:tcPr>
          <w:p>
            <w:r>
              <w:t>Whether the user is the primary owner.</w:t>
            </w:r>
          </w:p>
        </w:tc>
      </w:tr>
      <w:tr>
        <w:tc>
          <w:tcPr>
            <w:tcW w:type="dxa" w:w="2880"/>
          </w:tcPr>
          <w:p>
            <w:r>
              <w:t>user.is_restricted</w:t>
            </w:r>
          </w:p>
        </w:tc>
        <w:tc>
          <w:tcPr>
            <w:tcW w:type="dxa" w:w="2880"/>
          </w:tcPr>
          <w:p>
            <w:r>
              <w:t>boolean</w:t>
            </w:r>
          </w:p>
        </w:tc>
        <w:tc>
          <w:tcPr>
            <w:tcW w:type="dxa" w:w="2880"/>
          </w:tcPr>
          <w:p>
            <w:r>
              <w:t>Whether the user is restricted.</w:t>
            </w:r>
          </w:p>
        </w:tc>
      </w:tr>
      <w:tr>
        <w:tc>
          <w:tcPr>
            <w:tcW w:type="dxa" w:w="2880"/>
          </w:tcPr>
          <w:p>
            <w:r>
              <w:t>user.is_ultra_restricted</w:t>
            </w:r>
          </w:p>
        </w:tc>
        <w:tc>
          <w:tcPr>
            <w:tcW w:type="dxa" w:w="2880"/>
          </w:tcPr>
          <w:p>
            <w:r>
              <w:t>boolean</w:t>
            </w:r>
          </w:p>
        </w:tc>
        <w:tc>
          <w:tcPr>
            <w:tcW w:type="dxa" w:w="2880"/>
          </w:tcPr>
          <w:p>
            <w:r>
              <w:t>Whether the user is ultra restricted.</w:t>
            </w:r>
          </w:p>
        </w:tc>
      </w:tr>
      <w:tr>
        <w:tc>
          <w:tcPr>
            <w:tcW w:type="dxa" w:w="2880"/>
          </w:tcPr>
          <w:p>
            <w:r>
              <w:t>user.is_bot</w:t>
            </w:r>
          </w:p>
        </w:tc>
        <w:tc>
          <w:tcPr>
            <w:tcW w:type="dxa" w:w="2880"/>
          </w:tcPr>
          <w:p>
            <w:r>
              <w:t>boolean</w:t>
            </w:r>
          </w:p>
        </w:tc>
        <w:tc>
          <w:tcPr>
            <w:tcW w:type="dxa" w:w="2880"/>
          </w:tcPr>
          <w:p>
            <w:r>
              <w:t>Whether the user is a bot.</w:t>
            </w:r>
          </w:p>
        </w:tc>
      </w:tr>
      <w:tr>
        <w:tc>
          <w:tcPr>
            <w:tcW w:type="dxa" w:w="2880"/>
          </w:tcPr>
          <w:p>
            <w:r>
              <w:t>user.updated</w:t>
            </w:r>
          </w:p>
        </w:tc>
        <w:tc>
          <w:tcPr>
            <w:tcW w:type="dxa" w:w="2880"/>
          </w:tcPr>
          <w:p>
            <w:r>
              <w:t>integer</w:t>
            </w:r>
          </w:p>
        </w:tc>
        <w:tc>
          <w:tcPr>
            <w:tcW w:type="dxa" w:w="2880"/>
          </w:tcPr>
          <w:p>
            <w:r>
              <w:t>Last update timestamp (Unix epoch seconds).</w:t>
            </w:r>
          </w:p>
        </w:tc>
      </w:tr>
      <w:tr>
        <w:tc>
          <w:tcPr>
            <w:tcW w:type="dxa" w:w="2880"/>
          </w:tcPr>
          <w:p>
            <w:r>
              <w:t>user.is_app_user</w:t>
            </w:r>
          </w:p>
        </w:tc>
        <w:tc>
          <w:tcPr>
            <w:tcW w:type="dxa" w:w="2880"/>
          </w:tcPr>
          <w:p>
            <w:r>
              <w:t>boolean</w:t>
            </w:r>
          </w:p>
        </w:tc>
        <w:tc>
          <w:tcPr>
            <w:tcW w:type="dxa" w:w="2880"/>
          </w:tcPr>
          <w:p>
            <w:r>
              <w:t>Whether the user is an app user.</w:t>
            </w:r>
          </w:p>
        </w:tc>
      </w:tr>
      <w:tr>
        <w:tc>
          <w:tcPr>
            <w:tcW w:type="dxa" w:w="2880"/>
          </w:tcPr>
          <w:p>
            <w:r>
              <w:t>user.has_2fa</w:t>
            </w:r>
          </w:p>
        </w:tc>
        <w:tc>
          <w:tcPr>
            <w:tcW w:type="dxa" w:w="2880"/>
          </w:tcPr>
          <w:p>
            <w:r>
              <w:t>boolean</w:t>
            </w:r>
          </w:p>
        </w:tc>
        <w:tc>
          <w:tcPr>
            <w:tcW w:type="dxa" w:w="2880"/>
          </w:tcPr>
          <w:p>
            <w:r>
              <w:t>Whether the user has 2FA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'https://slack.com/api/users.lookupByEmail?email=spengler@ghostbusters.example.com' \</w:t>
        <w:br/>
        <w:t xml:space="preserve"> --header 'Accept: application/json'</w:t>
      </w:r>
    </w:p>
    <w:p>
      <w:pPr>
        <w:pStyle w:val="Heading3"/>
      </w:pPr>
      <w:r>
        <w:t>Notes</w:t>
      </w:r>
    </w:p>
    <w:p>
      <w:pPr>
        <w:pStyle w:val="ListBullet"/>
      </w:pPr>
      <w:r>
        <w:t>If the user has been deactivated, users_not_found is returned instead of a user object. To find deactivated users, call users.list and filter results.</w:t>
      </w:r>
    </w:p>
    <w:p>
      <w:pPr>
        <w:pStyle w:val="ListBullet"/>
      </w:pPr>
      <w:r>
        <w:t>The profile object may omit fields that the user has not supplied; image fields are the only ones guaranteed to be included.</w:t>
      </w:r>
    </w:p>
    <w:p>
      <w:pPr>
        <w:pStyle w:val="ListBullet"/>
      </w:pPr>
      <w:r>
        <w:t>Rate limit: Tier 3 (50+ requests per minute).</w:t>
      </w:r>
    </w:p>
    <w:p>
      <w:pPr>
        <w:pStyle w:val="Heading3"/>
      </w:pPr>
      <w:r>
        <w:t>Error Handling</w:t>
      </w:r>
    </w:p>
    <w:p>
      <w:r>
        <w:t>The method can return many error codes; always check the ok field.</w:t>
      </w:r>
    </w:p>
    <w:p>
      <w:r>
        <w:t>Common/expected errors include:</w:t>
      </w:r>
    </w:p>
    <w:p>
      <w:pPr>
        <w:pStyle w:val="ListBullet"/>
      </w:pPr>
      <w:r>
        <w:t>users_not_found — No active user found for the given email (also returned for deactivated users)</w:t>
      </w:r>
    </w:p>
    <w:p>
      <w:pPr>
        <w:pStyle w:val="ListBullet"/>
      </w:pPr>
      <w:r>
        <w:t>missing_scope — Token lacks required scope (users:read.email)</w:t>
      </w:r>
    </w:p>
    <w:p>
      <w:pPr>
        <w:pStyle w:val="ListBullet"/>
      </w:pPr>
      <w:r>
        <w:t>not_authed, invalid_auth, token_expired, token_revoked, account_inactive — Authentication/token problems</w:t>
      </w:r>
    </w:p>
    <w:p>
      <w:pPr>
        <w:pStyle w:val="ListBullet"/>
      </w:pPr>
      <w:r>
        <w:t>ratelimited — Too many requests (use Retry-After response header)</w:t>
      </w:r>
    </w:p>
    <w:p>
      <w:pPr>
        <w:pStyle w:val="ListBullet"/>
      </w:pPr>
      <w:r>
        <w:t>access_denied, no_permission, not_allowed_token_type, team_access_not_granted — Permission or token-type restrictions</w:t>
      </w:r>
    </w:p>
    <w:p>
      <w:pPr>
        <w:pStyle w:val="ListBullet"/>
      </w:pPr>
      <w:r>
        <w:t>internal_error, fatal_error, service_unavailable — Transient server-side issues</w:t>
      </w:r>
    </w:p>
    <w:p>
      <w:pPr>
        <w:pStyle w:val="Heading3"/>
      </w:pPr>
      <w:r>
        <w:t>Related users actions</w:t>
      </w:r>
    </w:p>
    <w:p>
      <w:pPr>
        <w:pStyle w:val="ListBullet"/>
      </w:pPr>
      <w:r>
        <w:t>[POST] Mark Authenticated User as Active (Deprecated / No-Op) — /users.setActive</w:t>
      </w:r>
    </w:p>
    <w:p>
      <w:pPr>
        <w:pStyle w:val="ListBullet"/>
      </w:pPr>
      <w:r>
        <w:t>[GET] Get a User’s Info — /users.info</w:t>
      </w:r>
    </w:p>
    <w:p>
      <w:pPr>
        <w:pStyle w:val="ListBullet"/>
      </w:pPr>
      <w:r>
        <w:t>[GET] List Workspace Users — /users.list</w:t>
      </w:r>
    </w:p>
    <w:p>
      <w:pPr>
        <w:pStyle w:val="ListBullet"/>
      </w:pPr>
      <w:r>
        <w:t>[GET] Delete the Authenticated User’s Profile Photo — /users.deletePhoto</w:t>
      </w:r>
    </w:p>
    <w:p>
      <w:pPr>
        <w:pStyle w:val="ListBullet"/>
      </w:pPr>
      <w:r>
        <w:t>[GET] Get a User’s Presence — /users.getPresence</w:t>
      </w:r>
    </w:p>
    <w:p>
      <w:pPr>
        <w:pStyle w:val="ListBullet"/>
      </w:pPr>
      <w:r>
        <w:t>[POST] Set the Calling User’s Presence — /users.setPresence</w:t>
      </w:r>
    </w:p>
    <w:p>
      <w:r>
        <w:br w:type="page"/>
      </w:r>
    </w:p>
    <w:p>
      <w:pPr>
        <w:pStyle w:val="Heading2"/>
      </w:pPr>
      <w:r>
        <w:t>40. [POST] Mark Authenticated User as Active (Deprecated / No-Op)</w:t>
      </w:r>
    </w:p>
    <w:p>
      <w:r>
        <w:rPr>
          <w:b/>
        </w:rPr>
        <w:t xml:space="preserve">Endpoint: </w:t>
      </w:r>
      <w:r>
        <w:rPr>
          <w:rFonts w:ascii="Courier New" w:hAnsi="Courier New"/>
          <w:sz w:val="18"/>
        </w:rPr>
        <w:t>/users.setActive</w:t>
      </w:r>
    </w:p>
    <w:p>
      <w:pPr>
        <w:pStyle w:val="Heading3"/>
      </w:pPr>
      <w:r>
        <w:t>Prerequisites</w:t>
      </w:r>
    </w:p>
    <w:p>
      <w:pPr>
        <w:pStyle w:val="ListBullet"/>
      </w:pPr>
      <w:r>
        <w:t>App must have the users:write scope (bot token or user token)</w:t>
      </w:r>
    </w:p>
    <w:p>
      <w:pPr>
        <w:pStyle w:val="Heading3"/>
      </w:pPr>
      <w:r>
        <w:t>Method</w:t>
      </w:r>
    </w:p>
    <w:p>
      <w:r>
        <w:t>POST</w:t>
      </w:r>
    </w:p>
    <w:p>
      <w:pPr>
        <w:pStyle w:val="Heading3"/>
      </w:pPr>
      <w:r>
        <w:t>URL</w:t>
      </w:r>
    </w:p>
    <w:p>
      <w:r>
        <w:t>https://slack.com/api/users.setActive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Marked the authenticated user as active to prevent Slack from automatically setting them to Away. This method is deprecated and non-functional and now performs no operation. Slack indicates the endpoint will no longer exist beginning May 8, 2018. To change a user’s presence, use users.setPresence.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supports request bodies as either application/json or application/x-www-form-urlencoded. Use application/json unless you specifically need form encoding.</w:t>
      </w:r>
    </w:p>
    <w:p>
      <w:pPr>
        <w:pStyle w:val="ListBullet"/>
      </w:pPr>
      <w:r>
        <w:t>Authentication tokens are typically sent via an HTTP Authorization header or as a POST parameter named token, but authentication details are not included in this knowledge file.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(Slack recommends passing tokens via an HTTP Authorization header; alternatively, as a POST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errors are typically returned with HTTP 200 and an error payload:</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Errors</w:t>
      </w:r>
    </w:p>
    <w:p>
      <w:r>
        <w:t>This method may return these errors (and potentially others in exceptional circumstances):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present.</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necessary permissions.</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Enterprise migration in progress; workspace unavailable.</w:t>
            </w:r>
          </w:p>
        </w:tc>
      </w:tr>
      <w:tr>
        <w:tc>
          <w:tcPr>
            <w:tcW w:type="dxa" w:w="4320"/>
          </w:tcPr>
          <w:p>
            <w:r>
              <w:t>ratelimited</w:t>
            </w:r>
          </w:p>
        </w:tc>
        <w:tc>
          <w:tcPr>
            <w:tcW w:type="dxa" w:w="4320"/>
          </w:tcPr>
          <w:p>
            <w:r>
              <w:t>Request was rate limited; use Retry-After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'https://slack.com/api/users.setActive' \</w:t>
        <w:br/>
        <w:t xml:space="preserve"> --header 'Accept: application/json' \</w:t>
        <w:br/>
        <w:t xml:space="preserve"> --header 'Content-Type: application/json' \</w:t>
        <w:br/>
        <w:t xml:space="preserve"> --data '{}'</w:t>
      </w:r>
    </w:p>
    <w:p>
      <w:pPr>
        <w:pStyle w:val="Heading3"/>
      </w:pPr>
      <w:r>
        <w:t>Example Usage</w:t>
      </w:r>
    </w:p>
    <w:p>
      <w:pPr>
        <w:pStyle w:val="Heading3"/>
      </w:pPr>
      <w:r>
        <w:t>Example 1: Call Endpoint (No Body)</w:t>
      </w:r>
    </w:p>
    <w:p>
      <w:r>
        <w:rPr>
          <w:b/>
          <w:color w:val="666666"/>
          <w:sz w:val="16"/>
        </w:rPr>
        <w:t>[bash]</w:t>
      </w:r>
    </w:p>
    <w:p>
      <w:pPr>
        <w:shd w:fill="F2F2F2" w:val="clear"/>
      </w:pPr>
      <w:r>
        <w:rPr>
          <w:rFonts w:ascii="Courier New" w:hAnsi="Courier New"/>
          <w:sz w:val="17"/>
        </w:rPr>
        <w:t>curl -X POST 'https://slack.com/api/users.setActive' \</w:t>
        <w:br/>
        <w:t xml:space="preserve"> -H 'Accept: application/json' \</w:t>
        <w:br/>
        <w:t xml:space="preserve"> -H 'Content-Type: application/json' \</w:t>
        <w:br/>
        <w:t xml:space="preserve"> -d '{}'</w:t>
      </w:r>
    </w:p>
    <w:p>
      <w:pPr>
        <w:pStyle w:val="Heading3"/>
      </w:pPr>
      <w:r>
        <w:t>Example 2: Provide token in JSON Body (Alternative Auth Mechanism)</w:t>
      </w:r>
    </w:p>
    <w:p>
      <w:r>
        <w:rPr>
          <w:b/>
          <w:color w:val="666666"/>
          <w:sz w:val="16"/>
        </w:rPr>
        <w:t>[bash]</w:t>
      </w:r>
    </w:p>
    <w:p>
      <w:pPr>
        <w:shd w:fill="F2F2F2" w:val="clear"/>
      </w:pPr>
      <w:r>
        <w:rPr>
          <w:rFonts w:ascii="Courier New" w:hAnsi="Courier New"/>
          <w:sz w:val="17"/>
        </w:rPr>
        <w:t>curl -X POST 'https://slack.com/api/users.setActive' \</w:t>
        <w:br/>
        <w:t xml:space="preserve"> -H 'Accept: application/json' \</w:t>
        <w:br/>
        <w:t xml:space="preserve"> -H 'Content-Type: application/json' \</w:t>
        <w:br/>
        <w:t xml:space="preserve"> -d '{</w:t>
        <w:br/>
        <w:t xml:space="preserve"> "token": "xxxx-xxxxxxxxx-xxxx"</w:t>
        <w:br/>
        <w:t xml:space="preserve">  }'</w:t>
      </w:r>
    </w:p>
    <w:p>
      <w:pPr>
        <w:pStyle w:val="Heading3"/>
      </w:pPr>
      <w:r>
        <w:t>Behavior</w:t>
      </w:r>
    </w:p>
    <w:p>
      <w:pPr>
        <w:pStyle w:val="ListBullet"/>
      </w:pPr>
      <w:r>
        <w:t>Historically, this method informed Slack that the authenticated user was active to prevent automatic Away status.</w:t>
      </w:r>
    </w:p>
    <w:p>
      <w:pPr>
        <w:pStyle w:val="ListBullet"/>
      </w:pPr>
      <w:r>
        <w:t>Slack no longer supports this behavior; the method now performs no operation.</w:t>
      </w:r>
    </w:p>
    <w:p>
      <w:pPr>
        <w:pStyle w:val="ListBullet"/>
      </w:pPr>
      <w:r>
        <w:t>The API returns an ok boolean indicating success/failure of the call.</w:t>
      </w:r>
    </w:p>
    <w:p>
      <w:pPr>
        <w:pStyle w:val="Heading3"/>
      </w:pPr>
      <w:r>
        <w:t>Notes</w:t>
      </w:r>
    </w:p>
    <w:p>
      <w:pPr>
        <w:pStyle w:val="ListBullet"/>
      </w:pPr>
      <w:r>
        <w:t>Slack states this method is no longer functional and is deprecated.</w:t>
      </w:r>
    </w:p>
    <w:p>
      <w:pPr>
        <w:pStyle w:val="ListBullet"/>
      </w:pPr>
      <w:r>
        <w:t>Use users.setPresence to change a user’s presence; consult Slack presence documentation for details.</w:t>
      </w:r>
    </w:p>
    <w:p>
      <w:pPr>
        <w:pStyle w:val="ListBullet"/>
      </w:pPr>
      <w:r>
        <w:t>Supported content types: application/json, application/x-www-form-urlencoded.</w:t>
      </w:r>
    </w:p>
    <w:p>
      <w:pPr>
        <w:pStyle w:val="Heading3"/>
      </w:pPr>
      <w:r>
        <w:t>Gotchas</w:t>
      </w:r>
    </w:p>
    <w:p>
      <w:pPr>
        <w:pStyle w:val="ListBullet"/>
      </w:pPr>
      <w:r>
        <w:t>Even if the API returns { "ok": true }, it does not change presence because the endpoint is a no-op.</w:t>
      </w:r>
    </w:p>
    <w:p>
      <w:pPr>
        <w:pStyle w:val="ListBullet"/>
      </w:pPr>
      <w:r>
        <w:t>Slack error responses are often returned with HTTP 200; always check the ok field.</w:t>
      </w:r>
    </w:p>
    <w:p>
      <w:pPr>
        <w:pStyle w:val="Heading3"/>
      </w:pPr>
      <w:r>
        <w:t>Error Handling</w:t>
      </w:r>
    </w:p>
    <w:p>
      <w:pPr>
        <w:pStyle w:val="ListBullet"/>
      </w:pPr>
      <w:r>
        <w:t xml:space="preserve">If ok=false, inspect the error string and handle common cases such as: </w:t>
        <w:br/>
        <w:br/>
        <w:t>invalid_auth / not_authed (authentication issues)</w:t>
        <w:br/>
        <w:t>missing_scope (missing users:write)</w:t>
        <w:br/>
        <w:t>ratelimited (retry after Retry-After)</w:t>
        <w:br/>
        <w:t>deprecated_endpoint / method_deprecated (endpoint is deprecated)</w:t>
      </w:r>
    </w:p>
    <w:p>
      <w:pPr>
        <w:pStyle w:val="Heading3"/>
      </w:pPr>
      <w:r>
        <w:t>Related users actions</w:t>
      </w:r>
    </w:p>
    <w:p>
      <w:pPr>
        <w:pStyle w:val="ListBullet"/>
      </w:pPr>
      <w:r>
        <w:t>[GET] Look Up a User by Email — /users.lookupByEmail</w:t>
      </w:r>
    </w:p>
    <w:p>
      <w:pPr>
        <w:pStyle w:val="ListBullet"/>
      </w:pPr>
      <w:r>
        <w:t>[GET] Get a User’s Info — /users.info</w:t>
      </w:r>
    </w:p>
    <w:p>
      <w:pPr>
        <w:pStyle w:val="ListBullet"/>
      </w:pPr>
      <w:r>
        <w:t>[GET] List Workspace Users — /users.list</w:t>
      </w:r>
    </w:p>
    <w:p>
      <w:pPr>
        <w:pStyle w:val="ListBullet"/>
      </w:pPr>
      <w:r>
        <w:t>[GET] Delete the Authenticated User’s Profile Photo — /users.deletePhoto</w:t>
      </w:r>
    </w:p>
    <w:p>
      <w:pPr>
        <w:pStyle w:val="ListBullet"/>
      </w:pPr>
      <w:r>
        <w:t>[GET] Get a User’s Presence — /users.getPresence</w:t>
      </w:r>
    </w:p>
    <w:p>
      <w:pPr>
        <w:pStyle w:val="ListBullet"/>
      </w:pPr>
      <w:r>
        <w:t>[POST] Set the Calling User’s Presence — /users.setPresence</w:t>
      </w:r>
    </w:p>
    <w:p>
      <w:r>
        <w:br w:type="page"/>
      </w:r>
    </w:p>
    <w:p>
      <w:pPr>
        <w:pStyle w:val="Heading2"/>
      </w:pPr>
      <w:r>
        <w:t>41. [POST] Open a View (Modal) for a User</w:t>
      </w:r>
    </w:p>
    <w:p>
      <w:r>
        <w:rPr>
          <w:b/>
        </w:rPr>
        <w:t xml:space="preserve">Endpoint: </w:t>
      </w:r>
      <w:r>
        <w:rPr>
          <w:rFonts w:ascii="Courier New" w:hAnsi="Courier New"/>
          <w:sz w:val="18"/>
        </w:rPr>
        <w:t>/views.open</w:t>
      </w:r>
    </w:p>
    <w:p>
      <w:pPr>
        <w:pStyle w:val="Heading3"/>
      </w:pPr>
      <w:r>
        <w:t>Prerequisites</w:t>
      </w:r>
    </w:p>
    <w:p>
      <w:pPr>
        <w:pStyle w:val="ListBullet"/>
      </w:pPr>
      <w:r>
        <w:t>A valid trigger_id or interactivity_pointer obtained from a prior Slack interaction (see Slack modals documentation for how triggers are generated)</w:t>
      </w:r>
    </w:p>
    <w:p>
      <w:pPr>
        <w:pStyle w:val="ListBullet"/>
      </w:pPr>
      <w:r>
        <w:t>A properly formatted view payload (JSON)</w:t>
      </w:r>
    </w:p>
    <w:p>
      <w:pPr>
        <w:pStyle w:val="Heading3"/>
      </w:pPr>
      <w:r>
        <w:t>Method</w:t>
      </w:r>
    </w:p>
    <w:p>
      <w:r>
        <w:t>POST</w:t>
      </w:r>
    </w:p>
    <w:p>
      <w:pPr>
        <w:pStyle w:val="Heading3"/>
      </w:pPr>
      <w:r>
        <w:t>URL</w:t>
      </w:r>
    </w:p>
    <w:p>
      <w:r>
        <w:t>https://slack.com/api/views.open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Opens a view (typically a modal) for a user by exchanging a trigger_id (or interactivity_pointer) received from an interaction. On success, Slack returns the opened view payload.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endpoint is documented to accept request bodies as either: </w:t>
        <w:br/>
        <w:br/>
        <w:t>application/json, or</w:t>
        <w:br/>
        <w:t>application/x-www-form-urlencoded</w:t>
      </w:r>
    </w:p>
    <w:p>
      <w:pPr>
        <w:pStyle w:val="ListBullet"/>
      </w:pPr>
      <w:r>
        <w:t>The token argument is documented but should be sent via authentication (e.g., Authorization header) rather than documented as a standard header or parameter here.</w:t>
      </w:r>
    </w:p>
    <w:p>
      <w:pPr>
        <w:pStyle w:val="Heading3"/>
      </w:pPr>
      <w:r>
        <w:t>Content Types</w:t>
      </w:r>
    </w:p>
    <w:p>
      <w:pPr>
        <w:pStyle w:val="ListBullet"/>
      </w:pPr>
      <w:r>
        <w:t>application/json</w:t>
      </w:r>
    </w:p>
    <w:p>
      <w:pPr>
        <w:pStyle w:val="ListBullet"/>
      </w:pPr>
      <w:r>
        <w:t>application/x-www-form-urlencoded</w:t>
      </w:r>
    </w:p>
    <w:p>
      <w:pPr>
        <w:pStyle w:val="Heading3"/>
      </w:pPr>
      <w:r>
        <w:t>Rate Limits</w:t>
      </w:r>
    </w:p>
    <w:p>
      <w:pPr>
        <w:pStyle w:val="ListBullet"/>
      </w:pPr>
      <w:r>
        <w:t>Tier 4: 100+ per minute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Required. A view payload as a JSON-encoded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Exchange a trigger to post the view to the user. Example format: 132456.7890123.abcdef (documentation example: 12345.98765.abcd2358fdea).</w:t>
            </w:r>
          </w:p>
        </w:tc>
      </w:tr>
      <w:tr>
        <w:tc>
          <w:tcPr>
            <w:tcW w:type="dxa" w:w="2880"/>
          </w:tcPr>
          <w:p>
            <w:r>
              <w:t>interactivity_pointer</w:t>
            </w:r>
          </w:p>
        </w:tc>
        <w:tc>
          <w:tcPr>
            <w:tcW w:type="dxa" w:w="2880"/>
          </w:tcPr>
          <w:p>
            <w:r>
              <w:t>string</w:t>
            </w:r>
          </w:p>
        </w:tc>
        <w:tc>
          <w:tcPr>
            <w:tcW w:type="dxa" w:w="2880"/>
          </w:tcPr>
          <w:p>
            <w:r>
              <w:t>Exchange an interactivity pointer to post the view to the user. Example: 12345.98765.abcd2358fdea.</w:t>
            </w:r>
          </w:p>
        </w:tc>
      </w:tr>
      <w:tr>
        <w:tc>
          <w:tcPr>
            <w:tcW w:type="dxa" w:w="2880"/>
          </w:tcPr>
          <w:p>
            <w:r>
              <w:t>token</w:t>
            </w:r>
          </w:p>
        </w:tc>
        <w:tc>
          <w:tcPr>
            <w:tcW w:type="dxa" w:w="2880"/>
          </w:tcPr>
          <w:p>
            <w:r>
              <w:t>string</w:t>
            </w:r>
          </w:p>
        </w:tc>
        <w:tc>
          <w:tcPr>
            <w:tcW w:type="dxa" w:w="2880"/>
          </w:tcPr>
          <w:p>
            <w:r>
              <w:t>Authentication token. Documented as required by Slack, but Slack recommends passing it via Authorization header (or alternatively as a POST parameter). (Authentication details omitted 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"view": {</w:t>
        <w:br/>
        <w:t xml:space="preserve"> "id": "VMHU10V25",</w:t>
        <w:br/>
        <w:t xml:space="preserve"> "team_id": "T8N4K1JN",</w:t>
        <w:br/>
        <w:t xml:space="preserve"> "type": "modal",</w:t>
        <w:br/>
        <w:t xml:space="preserve"> "title": {</w:t>
        <w:br/>
        <w:t xml:space="preserve"> "type": "plain_text",</w:t>
        <w:br/>
        <w:t xml:space="preserve"> "text": "Quite a plain modal"</w:t>
        <w:br/>
        <w:t xml:space="preserve"> },</w:t>
        <w:br/>
        <w:t xml:space="preserve"> "submit": {</w:t>
        <w:br/>
        <w:t xml:space="preserve"> "type": "plain_text",</w:t>
        <w:br/>
        <w:t xml:space="preserve"> "text": "Create"</w:t>
        <w:br/>
        <w:t xml:space="preserve"> },</w:t>
        <w:br/>
        <w:t xml:space="preserve"> "blocks": [</w:t>
        <w:br/>
        <w:t xml:space="preserve"> {</w:t>
        <w:br/>
        <w:t xml:space="preserve"> "type": "input",</w:t>
        <w:br/>
        <w:t xml:space="preserve"> "block_id": "a_block_id",</w:t>
        <w:br/>
        <w:t xml:space="preserve"> "label": {</w:t>
        <w:br/>
        <w:t xml:space="preserve"> "type": "plain_text",</w:t>
        <w:br/>
        <w:t xml:space="preserve"> "text": "A simple label",</w:t>
        <w:br/>
        <w:t xml:space="preserve"> "emoji": true</w:t>
        <w:br/>
        <w:t xml:space="preserve"> },</w:t>
        <w:br/>
        <w:t xml:space="preserve"> "optional": false,</w:t>
        <w:br/>
        <w:t xml:space="preserve"> "element": {</w:t>
        <w:br/>
        <w:t xml:space="preserve"> "type": "plain_text_input",</w:t>
        <w:br/>
        <w:t xml:space="preserve"> "action_id": "an_action_id"</w:t>
        <w:br/>
        <w:t xml:space="preserve"> }</w:t>
        <w:br/>
        <w:t xml:space="preserve"> }</w:t>
        <w:br/>
        <w:t xml:space="preserve"> ],</w:t>
        <w:br/>
        <w:t xml:space="preserve"> "private_metadata": "Shh it is a secret",</w:t>
        <w:br/>
        <w:t xml:space="preserve"> "callback_id": "identify_your_modals",</w:t>
        <w:br/>
        <w:t xml:space="preserve"> "external_id": "",</w:t>
        <w:br/>
        <w:t xml:space="preserve"> "state": {</w:t>
        <w:br/>
        <w:t xml:space="preserve"> "values": {}</w:t>
        <w:br/>
        <w:t xml:space="preserve"> },</w:t>
        <w:br/>
        <w:t xml:space="preserve"> "hash": "156772938.1827394",</w:t>
        <w:br/>
        <w:t xml:space="preserve"> "clear_on_close": false,</w:t>
        <w:br/>
        <w:t xml:space="preserve"> "notify_on_close": false,</w:t>
        <w:br/>
        <w:t xml:space="preserve"> "root_view_id": "VMHU10V25",</w:t>
        <w:br/>
        <w:t xml:space="preserve"> "app_id": "AA4928AQ",</w:t>
        <w:br/>
        <w:t xml:space="preserve"> "bot_id": "BA13894H"</w:t>
        <w:br/>
        <w:t xml:space="preserve"> }</w:t>
        <w:br/>
        <w:t>}</w:t>
      </w:r>
    </w:p>
    <w:p>
      <w:pPr>
        <w:pStyle w:val="Heading3"/>
      </w:pPr>
      <w:r>
        <w:t>Error Response (200 OK, ok=false)</w:t>
      </w:r>
    </w:p>
    <w:p>
      <w:r>
        <w:rPr>
          <w:b/>
          <w:color w:val="666666"/>
          <w:sz w:val="16"/>
        </w:rPr>
        <w:t>[json]</w:t>
      </w:r>
    </w:p>
    <w:p>
      <w:pPr>
        <w:shd w:fill="F2F2F2" w:val="clear"/>
      </w:pPr>
      <w:r>
        <w:rPr>
          <w:rFonts w:ascii="Courier New" w:hAnsi="Courier New"/>
          <w:sz w:val="17"/>
        </w:rPr>
        <w:t>{</w:t>
        <w:br/>
        <w:t xml:space="preserve"> "ok": false,</w:t>
        <w:br/>
        <w:t xml:space="preserve"> "error": "invalid_arguments",</w:t>
        <w:br/>
        <w:t xml:space="preserve"> "response_metadata": {</w:t>
        <w:br/>
        <w:t xml:space="preserve"> "messages": [</w:t>
        <w:br/>
        <w:t xml:space="preserve"> "invalid `trigger_id`"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response_metadata.messages</w:t>
            </w:r>
          </w:p>
        </w:tc>
        <w:tc>
          <w:tcPr>
            <w:tcW w:type="dxa" w:w="2880"/>
          </w:tcPr>
          <w:p>
            <w:r>
              <w:t>array</w:t>
            </w:r>
          </w:p>
        </w:tc>
        <w:tc>
          <w:tcPr>
            <w:tcW w:type="dxa" w:w="2880"/>
          </w:tcPr>
          <w:p>
            <w:r>
              <w:t>Additional error messages (when provided).</w:t>
            </w:r>
          </w:p>
        </w:tc>
      </w:tr>
      <w:tr>
        <w:tc>
          <w:tcPr>
            <w:tcW w:type="dxa" w:w="2880"/>
          </w:tcPr>
          <w:p>
            <w:r>
              <w:t>view</w:t>
            </w:r>
          </w:p>
        </w:tc>
        <w:tc>
          <w:tcPr>
            <w:tcW w:type="dxa" w:w="2880"/>
          </w:tcPr>
          <w:p>
            <w:r>
              <w:t>object</w:t>
            </w:r>
          </w:p>
        </w:tc>
        <w:tc>
          <w:tcPr>
            <w:tcW w:type="dxa" w:w="2880"/>
          </w:tcPr>
          <w:p>
            <w:r>
              <w:t>The opened view payload (present when ok is true).</w:t>
            </w:r>
          </w:p>
        </w:tc>
      </w:tr>
      <w:tr>
        <w:tc>
          <w:tcPr>
            <w:tcW w:type="dxa" w:w="2880"/>
          </w:tcPr>
          <w:p>
            <w:r>
              <w:t>view.id</w:t>
            </w:r>
          </w:p>
        </w:tc>
        <w:tc>
          <w:tcPr>
            <w:tcW w:type="dxa" w:w="2880"/>
          </w:tcPr>
          <w:p>
            <w:r>
              <w:t>string</w:t>
            </w:r>
          </w:p>
        </w:tc>
        <w:tc>
          <w:tcPr>
            <w:tcW w:type="dxa" w:w="2880"/>
          </w:tcPr>
          <w:p>
            <w:r>
              <w:t>View ID.</w:t>
            </w:r>
          </w:p>
        </w:tc>
      </w:tr>
      <w:tr>
        <w:tc>
          <w:tcPr>
            <w:tcW w:type="dxa" w:w="2880"/>
          </w:tcPr>
          <w:p>
            <w:r>
              <w:t>view.team_id</w:t>
            </w:r>
          </w:p>
        </w:tc>
        <w:tc>
          <w:tcPr>
            <w:tcW w:type="dxa" w:w="2880"/>
          </w:tcPr>
          <w:p>
            <w:r>
              <w:t>string</w:t>
            </w:r>
          </w:p>
        </w:tc>
        <w:tc>
          <w:tcPr>
            <w:tcW w:type="dxa" w:w="2880"/>
          </w:tcPr>
          <w:p>
            <w:r>
              <w:t>Team (workspace) ID.</w:t>
            </w:r>
          </w:p>
        </w:tc>
      </w:tr>
      <w:tr>
        <w:tc>
          <w:tcPr>
            <w:tcW w:type="dxa" w:w="2880"/>
          </w:tcPr>
          <w:p>
            <w:r>
              <w:t>view.type</w:t>
            </w:r>
          </w:p>
        </w:tc>
        <w:tc>
          <w:tcPr>
            <w:tcW w:type="dxa" w:w="2880"/>
          </w:tcPr>
          <w:p>
            <w:r>
              <w:t>string</w:t>
            </w:r>
          </w:p>
        </w:tc>
        <w:tc>
          <w:tcPr>
            <w:tcW w:type="dxa" w:w="2880"/>
          </w:tcPr>
          <w:p>
            <w:r>
              <w:t>View type (e.g., modal).</w:t>
            </w:r>
          </w:p>
        </w:tc>
      </w:tr>
      <w:tr>
        <w:tc>
          <w:tcPr>
            <w:tcW w:type="dxa" w:w="2880"/>
          </w:tcPr>
          <w:p>
            <w:r>
              <w:t>view.title.type</w:t>
            </w:r>
          </w:p>
        </w:tc>
        <w:tc>
          <w:tcPr>
            <w:tcW w:type="dxa" w:w="2880"/>
          </w:tcPr>
          <w:p>
            <w:r>
              <w:t>string</w:t>
            </w:r>
          </w:p>
        </w:tc>
        <w:tc>
          <w:tcPr>
            <w:tcW w:type="dxa" w:w="2880"/>
          </w:tcPr>
          <w:p>
            <w:r>
              <w:t>Title text object type (e.g., plain_text).</w:t>
            </w:r>
          </w:p>
        </w:tc>
      </w:tr>
      <w:tr>
        <w:tc>
          <w:tcPr>
            <w:tcW w:type="dxa" w:w="2880"/>
          </w:tcPr>
          <w:p>
            <w:r>
              <w:t>view.title.text</w:t>
            </w:r>
          </w:p>
        </w:tc>
        <w:tc>
          <w:tcPr>
            <w:tcW w:type="dxa" w:w="2880"/>
          </w:tcPr>
          <w:p>
            <w:r>
              <w:t>string</w:t>
            </w:r>
          </w:p>
        </w:tc>
        <w:tc>
          <w:tcPr>
            <w:tcW w:type="dxa" w:w="2880"/>
          </w:tcPr>
          <w:p>
            <w:r>
              <w:t>Title text.</w:t>
            </w:r>
          </w:p>
        </w:tc>
      </w:tr>
      <w:tr>
        <w:tc>
          <w:tcPr>
            <w:tcW w:type="dxa" w:w="2880"/>
          </w:tcPr>
          <w:p>
            <w:r>
              <w:t>view.submit.type</w:t>
            </w:r>
          </w:p>
        </w:tc>
        <w:tc>
          <w:tcPr>
            <w:tcW w:type="dxa" w:w="2880"/>
          </w:tcPr>
          <w:p>
            <w:r>
              <w:t>string</w:t>
            </w:r>
          </w:p>
        </w:tc>
        <w:tc>
          <w:tcPr>
            <w:tcW w:type="dxa" w:w="2880"/>
          </w:tcPr>
          <w:p>
            <w:r>
              <w:t>Submit text object type.</w:t>
            </w:r>
          </w:p>
        </w:tc>
      </w:tr>
      <w:tr>
        <w:tc>
          <w:tcPr>
            <w:tcW w:type="dxa" w:w="2880"/>
          </w:tcPr>
          <w:p>
            <w:r>
              <w:t>view.submit.text</w:t>
            </w:r>
          </w:p>
        </w:tc>
        <w:tc>
          <w:tcPr>
            <w:tcW w:type="dxa" w:w="2880"/>
          </w:tcPr>
          <w:p>
            <w:r>
              <w:t>string</w:t>
            </w:r>
          </w:p>
        </w:tc>
        <w:tc>
          <w:tcPr>
            <w:tcW w:type="dxa" w:w="2880"/>
          </w:tcPr>
          <w:p>
            <w:r>
              <w:t>Submit button label.</w:t>
            </w:r>
          </w:p>
        </w:tc>
      </w:tr>
      <w:tr>
        <w:tc>
          <w:tcPr>
            <w:tcW w:type="dxa" w:w="2880"/>
          </w:tcPr>
          <w:p>
            <w:r>
              <w:t>view.blocks</w:t>
            </w:r>
          </w:p>
        </w:tc>
        <w:tc>
          <w:tcPr>
            <w:tcW w:type="dxa" w:w="2880"/>
          </w:tcPr>
          <w:p>
            <w:r>
              <w:t>array</w:t>
            </w:r>
          </w:p>
        </w:tc>
        <w:tc>
          <w:tcPr>
            <w:tcW w:type="dxa" w:w="2880"/>
          </w:tcPr>
          <w:p>
            <w:r>
              <w:t>Block Kit blocks included in the view.</w:t>
            </w:r>
          </w:p>
        </w:tc>
      </w:tr>
      <w:tr>
        <w:tc>
          <w:tcPr>
            <w:tcW w:type="dxa" w:w="2880"/>
          </w:tcPr>
          <w:p>
            <w:r>
              <w:t>view.private_metadata</w:t>
            </w:r>
          </w:p>
        </w:tc>
        <w:tc>
          <w:tcPr>
            <w:tcW w:type="dxa" w:w="2880"/>
          </w:tcPr>
          <w:p>
            <w:r>
              <w:t>string</w:t>
            </w:r>
          </w:p>
        </w:tc>
        <w:tc>
          <w:tcPr>
            <w:tcW w:type="dxa" w:w="2880"/>
          </w:tcPr>
          <w:p>
            <w:r>
              <w:t>Private metadata string.</w:t>
            </w:r>
          </w:p>
        </w:tc>
      </w:tr>
      <w:tr>
        <w:tc>
          <w:tcPr>
            <w:tcW w:type="dxa" w:w="2880"/>
          </w:tcPr>
          <w:p>
            <w:r>
              <w:t>view.callback_id</w:t>
            </w:r>
          </w:p>
        </w:tc>
        <w:tc>
          <w:tcPr>
            <w:tcW w:type="dxa" w:w="2880"/>
          </w:tcPr>
          <w:p>
            <w:r>
              <w:t>string</w:t>
            </w:r>
          </w:p>
        </w:tc>
        <w:tc>
          <w:tcPr>
            <w:tcW w:type="dxa" w:w="2880"/>
          </w:tcPr>
          <w:p>
            <w:r>
              <w:t>Callback identifier for the modal.</w:t>
            </w:r>
          </w:p>
        </w:tc>
      </w:tr>
      <w:tr>
        <w:tc>
          <w:tcPr>
            <w:tcW w:type="dxa" w:w="2880"/>
          </w:tcPr>
          <w:p>
            <w:r>
              <w:t>view.external_id</w:t>
            </w:r>
          </w:p>
        </w:tc>
        <w:tc>
          <w:tcPr>
            <w:tcW w:type="dxa" w:w="2880"/>
          </w:tcPr>
          <w:p>
            <w:r>
              <w:t>string</w:t>
            </w:r>
          </w:p>
        </w:tc>
        <w:tc>
          <w:tcPr>
            <w:tcW w:type="dxa" w:w="2880"/>
          </w:tcPr>
          <w:p>
            <w:r>
              <w:t>External ID (may be empty).</w:t>
            </w:r>
          </w:p>
        </w:tc>
      </w:tr>
      <w:tr>
        <w:tc>
          <w:tcPr>
            <w:tcW w:type="dxa" w:w="2880"/>
          </w:tcPr>
          <w:p>
            <w:r>
              <w:t>view.state.values</w:t>
            </w:r>
          </w:p>
        </w:tc>
        <w:tc>
          <w:tcPr>
            <w:tcW w:type="dxa" w:w="2880"/>
          </w:tcPr>
          <w:p>
            <w:r>
              <w:t>object</w:t>
            </w:r>
          </w:p>
        </w:tc>
        <w:tc>
          <w:tcPr>
            <w:tcW w:type="dxa" w:w="2880"/>
          </w:tcPr>
          <w:p>
            <w:r>
              <w:t>View state values object.</w:t>
            </w:r>
          </w:p>
        </w:tc>
      </w:tr>
      <w:tr>
        <w:tc>
          <w:tcPr>
            <w:tcW w:type="dxa" w:w="2880"/>
          </w:tcPr>
          <w:p>
            <w:r>
              <w:t>view.hash</w:t>
            </w:r>
          </w:p>
        </w:tc>
        <w:tc>
          <w:tcPr>
            <w:tcW w:type="dxa" w:w="2880"/>
          </w:tcPr>
          <w:p>
            <w:r>
              <w:t>string</w:t>
            </w:r>
          </w:p>
        </w:tc>
        <w:tc>
          <w:tcPr>
            <w:tcW w:type="dxa" w:w="2880"/>
          </w:tcPr>
          <w:p>
            <w:r>
              <w:t>View hash.</w:t>
            </w:r>
          </w:p>
        </w:tc>
      </w:tr>
      <w:tr>
        <w:tc>
          <w:tcPr>
            <w:tcW w:type="dxa" w:w="2880"/>
          </w:tcPr>
          <w:p>
            <w:r>
              <w:t>view.clear_on_close</w:t>
            </w:r>
          </w:p>
        </w:tc>
        <w:tc>
          <w:tcPr>
            <w:tcW w:type="dxa" w:w="2880"/>
          </w:tcPr>
          <w:p>
            <w:r>
              <w:t>boolean</w:t>
            </w:r>
          </w:p>
        </w:tc>
        <w:tc>
          <w:tcPr>
            <w:tcW w:type="dxa" w:w="2880"/>
          </w:tcPr>
          <w:p>
            <w:r>
              <w:t>Whether to clear the view on close.</w:t>
            </w:r>
          </w:p>
        </w:tc>
      </w:tr>
      <w:tr>
        <w:tc>
          <w:tcPr>
            <w:tcW w:type="dxa" w:w="2880"/>
          </w:tcPr>
          <w:p>
            <w:r>
              <w:t>view.notify_on_close</w:t>
            </w:r>
          </w:p>
        </w:tc>
        <w:tc>
          <w:tcPr>
            <w:tcW w:type="dxa" w:w="2880"/>
          </w:tcPr>
          <w:p>
            <w:r>
              <w:t>boolean</w:t>
            </w:r>
          </w:p>
        </w:tc>
        <w:tc>
          <w:tcPr>
            <w:tcW w:type="dxa" w:w="2880"/>
          </w:tcPr>
          <w:p>
            <w:r>
              <w:t>Whether to notify on close.</w:t>
            </w:r>
          </w:p>
        </w:tc>
      </w:tr>
      <w:tr>
        <w:tc>
          <w:tcPr>
            <w:tcW w:type="dxa" w:w="2880"/>
          </w:tcPr>
          <w:p>
            <w:r>
              <w:t>view.root_view_id</w:t>
            </w:r>
          </w:p>
        </w:tc>
        <w:tc>
          <w:tcPr>
            <w:tcW w:type="dxa" w:w="2880"/>
          </w:tcPr>
          <w:p>
            <w:r>
              <w:t>string</w:t>
            </w:r>
          </w:p>
        </w:tc>
        <w:tc>
          <w:tcPr>
            <w:tcW w:type="dxa" w:w="2880"/>
          </w:tcPr>
          <w:p>
            <w:r>
              <w:t>Root view ID.</w:t>
            </w:r>
          </w:p>
        </w:tc>
      </w:tr>
      <w:tr>
        <w:tc>
          <w:tcPr>
            <w:tcW w:type="dxa" w:w="2880"/>
          </w:tcPr>
          <w:p>
            <w:r>
              <w:t>view.app_id</w:t>
            </w:r>
          </w:p>
        </w:tc>
        <w:tc>
          <w:tcPr>
            <w:tcW w:type="dxa" w:w="2880"/>
          </w:tcPr>
          <w:p>
            <w:r>
              <w:t>string</w:t>
            </w:r>
          </w:p>
        </w:tc>
        <w:tc>
          <w:tcPr>
            <w:tcW w:type="dxa" w:w="2880"/>
          </w:tcPr>
          <w:p>
            <w:r>
              <w:t>App ID.</w:t>
            </w:r>
          </w:p>
        </w:tc>
      </w:tr>
      <w:tr>
        <w:tc>
          <w:tcPr>
            <w:tcW w:type="dxa" w:w="2880"/>
          </w:tcPr>
          <w:p>
            <w:r>
              <w:t>view.bot_id</w:t>
            </w:r>
          </w:p>
        </w:tc>
        <w:tc>
          <w:tcPr>
            <w:tcW w:type="dxa" w:w="2880"/>
          </w:tcPr>
          <w:p>
            <w:r>
              <w:t>string</w:t>
            </w:r>
          </w:p>
        </w:tc>
        <w:tc>
          <w:tcPr>
            <w:tcW w:type="dxa" w:w="2880"/>
          </w:tcPr>
          <w:p>
            <w:r>
              <w:t>Bot ID.</w:t>
            </w:r>
          </w:p>
        </w:tc>
      </w:tr>
    </w:tbl>
    <w:p/>
    <w:p>
      <w:pPr>
        <w:pStyle w:val="Heading3"/>
      </w:pPr>
      <w:r>
        <w:t>Notes</w:t>
      </w:r>
    </w:p>
    <w:p>
      <w:pPr>
        <w:pStyle w:val="ListBullet"/>
      </w:pPr>
      <w:r>
        <w:t>You typically open a modal by exchanging a trigger_id received from an interaction.</w:t>
      </w:r>
    </w:p>
    <w:p>
      <w:pPr>
        <w:pStyle w:val="ListBullet"/>
      </w:pPr>
      <w:r>
        <w:t xml:space="preserve">Within the view object, you can pass an external_id to use your own identifier: </w:t>
        <w:br/>
        <w:br/>
        <w:t>Must be unique for all views on a team</w:t>
        <w:br/>
        <w:t>Max length: 255 characters</w:t>
        <w:br/>
        <w:t>If duplicated, Slack may return duplicate_external_id</w:t>
      </w:r>
    </w:p>
    <w:p>
      <w:pPr>
        <w:pStyle w:val="ListBullet"/>
      </w:pPr>
      <w:r>
        <w:t>If you call views.open on an already opened view, you will still receive a 200 response.</w:t>
      </w:r>
    </w:p>
    <w:p>
      <w:pPr>
        <w:pStyle w:val="Heading3"/>
      </w:pPr>
      <w:r>
        <w:t>Gotchas</w:t>
      </w:r>
    </w:p>
    <w:p>
      <w:pPr>
        <w:pStyle w:val="ListBullet"/>
      </w:pPr>
      <w:r>
        <w:t>view must be provided as a JSON-encoded string (even when using application/json).</w:t>
      </w:r>
    </w:p>
    <w:p>
      <w:pPr>
        <w:pStyle w:val="ListBullet"/>
      </w:pPr>
      <w:r>
        <w:t xml:space="preserve">trigger_id can be rejected if: </w:t>
        <w:br/>
        <w:br/>
        <w:t>invalid (invalid_trigger_id)</w:t>
        <w:br/>
        <w:t>expired (expired_trigger_id)</w:t>
        <w:br/>
        <w:t>already exchanged (exchanged_trigger_id)</w:t>
      </w:r>
    </w:p>
    <w:p>
      <w:pPr>
        <w:pStyle w:val="ListBullet"/>
      </w:pPr>
      <w:r>
        <w:t>The view payload size limit is 250 KB (view_too_large).</w:t>
      </w:r>
    </w:p>
    <w:p>
      <w:pPr>
        <w:pStyle w:val="Heading3"/>
      </w:pPr>
      <w:r>
        <w:t>Error Handling</w:t>
      </w:r>
    </w:p>
    <w:p>
      <w:r>
        <w:t>Slack returns many errors as a JSON body with ok: false. Expected error codes include:</w:t>
      </w:r>
    </w:p>
    <w:p>
      <w:pPr>
        <w:pStyle w:val="ListBullet"/>
      </w:pPr>
      <w:r>
        <w:t>not_authed — No authentication token provided</w:t>
      </w:r>
    </w:p>
    <w:p>
      <w:pPr>
        <w:pStyle w:val="ListBullet"/>
      </w:pPr>
      <w:r>
        <w:t>invalid_auth — Token invalid or request from disallowed IP</w:t>
      </w:r>
    </w:p>
    <w:p>
      <w:pPr>
        <w:pStyle w:val="ListBullet"/>
      </w:pPr>
      <w:r>
        <w:t>token_expired, token_revoked, account_inactive</w:t>
      </w:r>
    </w:p>
    <w:p>
      <w:pPr>
        <w:pStyle w:val="ListBullet"/>
      </w:pPr>
      <w:r>
        <w:t>missing_scope, no_permission, access_denied, not_allowed_token_type, team_access_not_granted</w:t>
      </w:r>
    </w:p>
    <w:p>
      <w:pPr>
        <w:pStyle w:val="ListBullet"/>
      </w:pPr>
      <w:r>
        <w:t>invalid_arguments, invalid_arg_name, invalid_array_arg, invalid_form_data, invalid_post_type, missing_post_type, request_timeout</w:t>
      </w:r>
    </w:p>
    <w:p>
      <w:pPr>
        <w:pStyle w:val="ListBullet"/>
      </w:pPr>
      <w:r>
        <w:t>invalid_trigger_id, expired_trigger_id, exchanged_trigger_id</w:t>
      </w:r>
    </w:p>
    <w:p>
      <w:pPr>
        <w:pStyle w:val="ListBullet"/>
      </w:pPr>
      <w:r>
        <w:t>duplicate_external_id</w:t>
      </w:r>
    </w:p>
    <w:p>
      <w:pPr>
        <w:pStyle w:val="ListBullet"/>
      </w:pPr>
      <w:r>
        <w:t>ratelimited — Rate limited; use Retry-After header</w:t>
      </w:r>
    </w:p>
    <w:p>
      <w:pPr>
        <w:pStyle w:val="ListBullet"/>
      </w:pPr>
      <w:r>
        <w:t>service_unavailable, internal_error, fatal_error</w:t>
      </w:r>
    </w:p>
    <w:p>
      <w:pPr>
        <w:pStyle w:val="ListBullet"/>
      </w:pPr>
      <w:r>
        <w:t>deprecated_endpoint, method_deprecated</w:t>
      </w:r>
    </w:p>
    <w:p>
      <w:pPr>
        <w:pStyle w:val="ListBullet"/>
      </w:pPr>
      <w:r>
        <w:t>enterprise_is_restricted, org_login_required, team_added_to_org</w:t>
      </w:r>
    </w:p>
    <w:p>
      <w:pPr>
        <w:pStyle w:val="ListBullet"/>
      </w:pPr>
      <w:r>
        <w:t>ekm_access_denied, two_factor_setup_required</w:t>
      </w:r>
    </w:p>
    <w:p>
      <w:pPr>
        <w:pStyle w:val="ListBullet"/>
      </w:pPr>
      <w:r>
        <w:t>view_too_large — View is greater than 250 KB</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'https://slack.com/api/views.open' \</w:t>
        <w:br/>
        <w:t xml:space="preserve"> --header 'Accept: application/json' \</w:t>
        <w:br/>
        <w:t xml:space="preserve"> --header 'Content-Type: application/json' \</w:t>
        <w:br/>
        <w:t xml:space="preserve"> --data '{</w:t>
        <w:br/>
        <w:t xml:space="preserve"> "trigger_id": "132456.7890123.abcdef",</w:t>
        <w:br/>
        <w:t xml:space="preserve"> "view": "{\"type\":\"modal\",\"title\":{\"type\":\"plain_text\",\"text\":\"Quite a plain modal\"},\"submit\":{\"type\":\"plain_text\",\"text\":\"Create\"},\"blocks\":[{\"type\":\"input\",\"block_id\":\"a_block_id\",\"label\":{\"type\":\"plain_text\",\"text\":\"A simple label\",\"emoji\":true},\"optional\":false,\"element\":{\"type\":\"plain_text_input\",\"action_id\":\"an_action_id\"}}],\"private_metadata\":\"Shh it is a secret\",\"callback_id\":\"identify_your_modals\"}"</w:t>
        <w:br/>
        <w:t xml:space="preserve">  }'</w:t>
      </w:r>
    </w:p>
    <w:p>
      <w:pPr>
        <w:pStyle w:val="Heading3"/>
      </w:pPr>
      <w:r>
        <w:t>Example Usage</w:t>
      </w:r>
    </w:p>
    <w:p>
      <w:pPr>
        <w:pStyle w:val="Heading3"/>
      </w:pPr>
      <w:r>
        <w:t>Example 1: Open a Simple Modal Using trigger_id</w:t>
      </w:r>
    </w:p>
    <w:p>
      <w:r>
        <w:rPr>
          <w:b/>
          <w:color w:val="666666"/>
          <w:sz w:val="16"/>
        </w:rPr>
        <w:t>[bash]</w:t>
      </w:r>
    </w:p>
    <w:p>
      <w:pPr>
        <w:shd w:fill="F2F2F2" w:val="clear"/>
      </w:pPr>
      <w:r>
        <w:rPr>
          <w:rFonts w:ascii="Courier New" w:hAnsi="Courier New"/>
          <w:sz w:val="17"/>
        </w:rPr>
        <w:t>curl -sS --request POST 'https://slack.com/api/views.open' \</w:t>
        <w:br/>
        <w:t xml:space="preserve"> -H 'Accept: application/json' \</w:t>
        <w:br/>
        <w:t xml:space="preserve"> -H 'Content-Type: application/json' \</w:t>
        <w:br/>
        <w:t xml:space="preserve"> --data '{</w:t>
        <w:br/>
        <w:t xml:space="preserve"> "trigger_id": "132456.7890123.abcdef",</w:t>
        <w:br/>
        <w:t xml:space="preserve"> "view": "{\"type\":\"modal\",\"title\":{\"type\":\"plain_text\",\"text\":\"My Modal\"},\"blocks\":[]}"</w:t>
        <w:br/>
        <w:t xml:space="preserve">  }'</w:t>
      </w:r>
    </w:p>
    <w:p>
      <w:pPr>
        <w:pStyle w:val="Heading3"/>
      </w:pPr>
      <w:r>
        <w:t>Example 2: Open a Modal Using interactivity_pointer</w:t>
      </w:r>
    </w:p>
    <w:p>
      <w:r>
        <w:rPr>
          <w:b/>
          <w:color w:val="666666"/>
          <w:sz w:val="16"/>
        </w:rPr>
        <w:t>[bash]</w:t>
      </w:r>
    </w:p>
    <w:p>
      <w:pPr>
        <w:shd w:fill="F2F2F2" w:val="clear"/>
      </w:pPr>
      <w:r>
        <w:rPr>
          <w:rFonts w:ascii="Courier New" w:hAnsi="Courier New"/>
          <w:sz w:val="17"/>
        </w:rPr>
        <w:t>curl -sS --request POST 'https://slack.com/api/views.open' \</w:t>
        <w:br/>
        <w:t xml:space="preserve"> -H 'Accept: application/json' \</w:t>
        <w:br/>
        <w:t xml:space="preserve"> -H 'Content-Type: application/json' \</w:t>
        <w:br/>
        <w:t xml:space="preserve"> --data '{</w:t>
        <w:br/>
        <w:t xml:space="preserve"> "interactivity_pointer": "12345.98765.abcd2358fdea",</w:t>
        <w:br/>
        <w:t xml:space="preserve"> "view": "{\"type\":\"modal\",\"title\":{\"type\":\"plain_text\",\"text\":\"Pointer Modal\"},\"blocks\":[]}"</w:t>
        <w:br/>
        <w:t xml:space="preserve">  }'</w:t>
      </w:r>
    </w:p>
    <w:p>
      <w:pPr>
        <w:pStyle w:val="Heading3"/>
      </w:pPr>
      <w:r>
        <w:t>Example 3: Use external_id in the View Payload</w:t>
      </w:r>
    </w:p>
    <w:p>
      <w:r>
        <w:rPr>
          <w:b/>
          <w:color w:val="666666"/>
          <w:sz w:val="16"/>
        </w:rPr>
        <w:t>[bash]</w:t>
      </w:r>
    </w:p>
    <w:p>
      <w:pPr>
        <w:shd w:fill="F2F2F2" w:val="clear"/>
      </w:pPr>
      <w:r>
        <w:rPr>
          <w:rFonts w:ascii="Courier New" w:hAnsi="Courier New"/>
          <w:sz w:val="17"/>
        </w:rPr>
        <w:t>curl -sS --request POST 'https://slack.com/api/views.open' \</w:t>
        <w:br/>
        <w:t xml:space="preserve"> -H 'Accept: application/json' \</w:t>
        <w:br/>
        <w:t xml:space="preserve"> -H 'Content-Type: application/json' \</w:t>
        <w:br/>
        <w:t xml:space="preserve"> --data '{</w:t>
        <w:br/>
        <w:t xml:space="preserve"> "trigger_id": "132456.7890123.abcdef",</w:t>
        <w:br/>
        <w:t xml:space="preserve"> "view": "{\"type\":\"modal\",\"external_id\":\"my_unique_view_001\",\"title\":{\"type\":\"plain_text\",\"text\":\"External ID Modal\"},\"blocks\":[]}"</w:t>
        <w:br/>
        <w:t xml:space="preserve">  }'</w:t>
      </w:r>
    </w:p>
    <w:p>
      <w:pPr>
        <w:pStyle w:val="Heading3"/>
      </w:pPr>
      <w:r>
        <w:t>Behavior</w:t>
      </w:r>
    </w:p>
    <w:p>
      <w:pPr>
        <w:pStyle w:val="ListBullet"/>
      </w:pPr>
      <w:r>
        <w:t>Input exchange: Slack exchanges the provided trigger_id or interactivity_pointer to open a view for the user.</w:t>
      </w:r>
    </w:p>
    <w:p>
      <w:pPr>
        <w:pStyle w:val="ListBullet"/>
      </w:pPr>
      <w:r>
        <w:t>Validation: Slack validates the trigger/pointer and the view payload (including size limits).</w:t>
      </w:r>
    </w:p>
    <w:p>
      <w:pPr>
        <w:pStyle w:val="ListBullet"/>
      </w:pPr>
      <w:r>
        <w:t>Open view: On success, Slack opens the view and returns the full view payload in the response.</w:t>
      </w:r>
    </w:p>
    <w:p>
      <w:pPr>
        <w:pStyle w:val="Heading3"/>
      </w:pPr>
      <w:r>
        <w:t>Related views actions</w:t>
      </w:r>
    </w:p>
    <w:p>
      <w:pPr>
        <w:pStyle w:val="ListBullet"/>
      </w:pPr>
      <w:r>
        <w:t>[POST] Publish a User’s App Home View — /views.publish</w:t>
      </w:r>
    </w:p>
    <w:p>
      <w:pPr>
        <w:pStyle w:val="ListBullet"/>
      </w:pPr>
      <w:r>
        <w:t>[POST] Push a View Onto a Modal Stack (Root View) — /views.push</w:t>
      </w:r>
    </w:p>
    <w:p>
      <w:pPr>
        <w:pStyle w:val="ListBullet"/>
      </w:pPr>
      <w:r>
        <w:t>[POST] Update an Existing View — /views.update</w:t>
      </w:r>
    </w:p>
    <w:p>
      <w:r>
        <w:br w:type="page"/>
      </w:r>
    </w:p>
    <w:p>
      <w:pPr>
        <w:pStyle w:val="Heading2"/>
      </w:pPr>
      <w:r>
        <w:t>42. [POST] Publish a User’s App Home View</w:t>
      </w:r>
    </w:p>
    <w:p>
      <w:r>
        <w:rPr>
          <w:b/>
        </w:rPr>
        <w:t xml:space="preserve">Endpoint: </w:t>
      </w:r>
      <w:r>
        <w:rPr>
          <w:rFonts w:ascii="Courier New" w:hAnsi="Courier New"/>
          <w:sz w:val="18"/>
        </w:rPr>
        <w:t>/views.publish</w:t>
      </w:r>
    </w:p>
    <w:p>
      <w:pPr>
        <w:pStyle w:val="Heading3"/>
      </w:pPr>
      <w:r>
        <w:t>Prerequisites</w:t>
      </w:r>
    </w:p>
    <w:p>
      <w:pPr>
        <w:pStyle w:val="ListBullet"/>
      </w:pPr>
      <w:r>
        <w:t>The app must be able to publish App Home views for the target user (Home tab must be enabled for the app).</w:t>
      </w:r>
    </w:p>
    <w:p>
      <w:pPr>
        <w:pStyle w:val="Heading3"/>
      </w:pPr>
      <w:r>
        <w:t>Method</w:t>
      </w:r>
    </w:p>
    <w:p>
      <w:r>
        <w:t>POST</w:t>
      </w:r>
    </w:p>
    <w:p>
      <w:pPr>
        <w:pStyle w:val="Heading3"/>
      </w:pPr>
      <w:r>
        <w:t>URL</w:t>
      </w:r>
    </w:p>
    <w:p>
      <w:r>
        <w:t>https://slack.com/api/views.publish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(creates or updates) a static view for a specific user—most commonly the view that comprises an app’s Home tab for that user.</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ListBullet"/>
      </w:pPr>
      <w:r>
        <w:t>Do not include authentication parameters (e.g., token) in documentation requests;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you want to publish a view to (e.g., U0BPQUNTA).</w:t>
            </w:r>
          </w:p>
        </w:tc>
      </w:tr>
      <w:tr>
        <w:tc>
          <w:tcPr>
            <w:tcW w:type="dxa" w:w="2880"/>
          </w:tcPr>
          <w:p>
            <w:r>
              <w:t>view</w:t>
            </w:r>
          </w:p>
        </w:tc>
        <w:tc>
          <w:tcPr>
            <w:tcW w:type="dxa" w:w="2880"/>
          </w:tcPr>
          <w:p>
            <w:r>
              <w:t>string</w:t>
            </w:r>
          </w:p>
        </w:tc>
        <w:tc>
          <w:tcPr>
            <w:tcW w:type="dxa" w:w="2880"/>
          </w:tcPr>
          <w:p>
            <w:r>
              <w:t>A view payload as a JSON-encoded string (Slack “view” object serialized to a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hash</w:t>
            </w:r>
          </w:p>
        </w:tc>
        <w:tc>
          <w:tcPr>
            <w:tcW w:type="dxa" w:w="2880"/>
          </w:tcPr>
          <w:p>
            <w:r>
              <w:t>string</w:t>
            </w:r>
          </w:p>
        </w:tc>
        <w:tc>
          <w:tcPr>
            <w:tcW w:type="dxa" w:w="2880"/>
          </w:tcPr>
          <w:p>
            <w:r>
              <w:t>A string representing view state to protect against race conditions (e.g., 156772938.1827394).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"view": {</w:t>
        <w:br/>
        <w:t xml:space="preserve"> "id": "VMHU10V25",</w:t>
        <w:br/>
        <w:t xml:space="preserve"> "team_id": "T8N4K1JN",</w:t>
        <w:br/>
        <w:t xml:space="preserve"> "type": "home",</w:t>
        <w:br/>
        <w:t xml:space="preserve"> "close": null,</w:t>
        <w:br/>
        <w:t xml:space="preserve"> "submit": null,</w:t>
        <w:br/>
        <w:t xml:space="preserve"> "blocks": [</w:t>
        <w:br/>
        <w:t xml:space="preserve"> {</w:t>
        <w:br/>
        <w:t xml:space="preserve"> "type": "section",</w:t>
        <w:br/>
        <w:t xml:space="preserve"> "block_id": "2WGp9",</w:t>
        <w:br/>
        <w:t xml:space="preserve"> "text": {</w:t>
        <w:br/>
        <w:t xml:space="preserve"> "type": "mrkdwn",</w:t>
        <w:br/>
        <w:t xml:space="preserve"> "text": "A simple section with some sample sentence.",</w:t>
        <w:br/>
        <w:t xml:space="preserve"> "verbatim": false</w:t>
        <w:br/>
        <w:t xml:space="preserve"> }</w:t>
        <w:br/>
        <w:t xml:space="preserve"> }</w:t>
        <w:br/>
        <w:t xml:space="preserve"> ],</w:t>
        <w:br/>
        <w:t xml:space="preserve"> "private_metadata": "Shh it is a secret",</w:t>
        <w:br/>
        <w:t xml:space="preserve"> "callback_id": "identify_your_home_tab",</w:t>
        <w:br/>
        <w:t xml:space="preserve"> "state": {</w:t>
        <w:br/>
        <w:t xml:space="preserve"> "values": {}</w:t>
        <w:br/>
        <w:t xml:space="preserve"> },</w:t>
        <w:br/>
        <w:t xml:space="preserve"> "hash": "156772938.1827394",</w:t>
        <w:br/>
        <w:t xml:space="preserve"> "clear_on_close": false,</w:t>
        <w:br/>
        <w:t xml:space="preserve"> "notify_on_close": false,</w:t>
        <w:br/>
        <w:t xml:space="preserve"> "root_view_id": "VMHU10V25",</w:t>
        <w:br/>
        <w:t xml:space="preserve"> "previous_view_id": null,</w:t>
        <w:br/>
        <w:t xml:space="preserve"> "app_id": "AA4928AQ",</w:t>
        <w:br/>
        <w:t xml:space="preserve"> "external_id": "",</w:t>
        <w:br/>
        <w:t xml:space="preserve"> "bot_id": "BA13894H"</w:t>
        <w:br/>
        <w:t xml:space="preserve"> }</w:t>
        <w:br/>
        <w:t>}</w:t>
      </w:r>
    </w:p>
    <w:p>
      <w:pPr>
        <w:pStyle w:val="Heading3"/>
      </w:pPr>
      <w:r>
        <w:t>Error Response (200 OK with ok: false)</w:t>
      </w:r>
    </w:p>
    <w:p>
      <w:r>
        <w:rPr>
          <w:b/>
          <w:color w:val="666666"/>
          <w:sz w:val="16"/>
        </w:rPr>
        <w:t>[json]</w:t>
      </w:r>
    </w:p>
    <w:p>
      <w:pPr>
        <w:shd w:fill="F2F2F2" w:val="clear"/>
      </w:pPr>
      <w:r>
        <w:rPr>
          <w:rFonts w:ascii="Courier New" w:hAnsi="Courier New"/>
          <w:sz w:val="17"/>
        </w:rPr>
        <w:t>{</w:t>
        <w:br/>
        <w:t xml:space="preserve"> "ok": false,</w:t>
        <w:br/>
        <w:t xml:space="preserve"> "error": "invalid_arguments",</w:t>
        <w:br/>
        <w:t xml:space="preserve"> "response_metadata": {</w:t>
        <w:br/>
        <w:t xml:space="preserve"> "messages": [</w:t>
        <w:br/>
        <w:t xml:space="preserve"> "invalid `user_id`"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when ok is false.</w:t>
            </w:r>
          </w:p>
        </w:tc>
      </w:tr>
      <w:tr>
        <w:tc>
          <w:tcPr>
            <w:tcW w:type="dxa" w:w="2880"/>
          </w:tcPr>
          <w:p>
            <w:r>
              <w:t>view</w:t>
            </w:r>
          </w:p>
        </w:tc>
        <w:tc>
          <w:tcPr>
            <w:tcW w:type="dxa" w:w="2880"/>
          </w:tcPr>
          <w:p>
            <w:r>
              <w:t>object</w:t>
            </w:r>
          </w:p>
        </w:tc>
        <w:tc>
          <w:tcPr>
            <w:tcW w:type="dxa" w:w="2880"/>
          </w:tcPr>
          <w:p>
            <w:r>
              <w:t>The published view payload when ok is true.</w:t>
            </w:r>
          </w:p>
        </w:tc>
      </w:tr>
      <w:tr>
        <w:tc>
          <w:tcPr>
            <w:tcW w:type="dxa" w:w="2880"/>
          </w:tcPr>
          <w:p>
            <w:r>
              <w:t>response_metadata.messages</w:t>
            </w:r>
          </w:p>
        </w:tc>
        <w:tc>
          <w:tcPr>
            <w:tcW w:type="dxa" w:w="2880"/>
          </w:tcPr>
          <w:p>
            <w:r>
              <w:t>array</w:t>
            </w:r>
          </w:p>
        </w:tc>
        <w:tc>
          <w:tcPr>
            <w:tcW w:type="dxa" w:w="2880"/>
          </w:tcPr>
          <w:p>
            <w:r>
              <w:t>Additional error message strings (present in some error responses).</w:t>
            </w:r>
          </w:p>
        </w:tc>
      </w:tr>
    </w:tbl>
    <w:p/>
    <w:p>
      <w:pPr>
        <w:pStyle w:val="Heading3"/>
      </w:pPr>
      <w:r>
        <w:t>Rate Limits</w:t>
      </w:r>
    </w:p>
    <w:p>
      <w:pPr>
        <w:pStyle w:val="ListBullet"/>
      </w:pPr>
      <w:r>
        <w:t>Tier 4: 100+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'https://slack.com/api/views.publish' \</w:t>
        <w:br/>
        <w:t xml:space="preserve"> --header 'Accept: application/json' \</w:t>
        <w:br/>
        <w:t xml:space="preserve"> --header 'Content-Type: application/json' \</w:t>
        <w:br/>
        <w:t xml:space="preserve"> --data '{</w:t>
        <w:br/>
        <w:t xml:space="preserve"> "user_id": "U0BPQUNTA",</w:t>
        <w:br/>
        <w:t xml:space="preserve"> "view": "{\"type\":\"home\",\"blocks\":[{\"type\":\"section\",\"text\":{\"type\":\"mrkdwn\",\"text\":\"A simple section with some sample sentence.\",\"verbatim\":false}}]}",</w:t>
        <w:br/>
        <w:t xml:space="preserve"> "hash": "156772938.1827394"</w:t>
        <w:br/>
        <w:t xml:space="preserve">  }'</w:t>
      </w:r>
    </w:p>
    <w:p>
      <w:pPr>
        <w:pStyle w:val="Heading3"/>
      </w:pPr>
      <w:r>
        <w:t>Example Usage</w:t>
      </w:r>
    </w:p>
    <w:p>
      <w:pPr>
        <w:pStyle w:val="Heading3"/>
      </w:pPr>
      <w:r>
        <w:t>Example 1: Publish a simple Home tab view</w:t>
      </w:r>
    </w:p>
    <w:p>
      <w:r>
        <w:rPr>
          <w:b/>
          <w:color w:val="666666"/>
          <w:sz w:val="16"/>
        </w:rPr>
        <w:t>[bash]</w:t>
      </w:r>
    </w:p>
    <w:p>
      <w:pPr>
        <w:shd w:fill="F2F2F2" w:val="clear"/>
      </w:pPr>
      <w:r>
        <w:rPr>
          <w:rFonts w:ascii="Courier New" w:hAnsi="Courier New"/>
          <w:sz w:val="17"/>
        </w:rPr>
        <w:t>curl -sS --location 'https://slack.com/api/views.publish' \</w:t>
        <w:br/>
        <w:t xml:space="preserve"> -H 'Accept: application/json' \</w:t>
        <w:br/>
        <w:t xml:space="preserve"> -H 'Content-Type: application/json' \</w:t>
        <w:br/>
        <w:t xml:space="preserve"> --data '{</w:t>
        <w:br/>
        <w:t xml:space="preserve"> "user_id": "U0BPQUNTA",</w:t>
        <w:br/>
        <w:t xml:space="preserve"> "view": "{\"type\":\"home\",\"blocks\":[{\"type\":\"section\",\"text\":{\"type\":\"mrkdwn\",\"text\":\"Welcome to the app Home tab.\"}}]}"</w:t>
        <w:br/>
        <w:t xml:space="preserve">  }'</w:t>
      </w:r>
    </w:p>
    <w:p>
      <w:pPr>
        <w:pStyle w:val="Heading3"/>
      </w:pPr>
      <w:r>
        <w:t>Example 2: Publish with a hash to avoid race conditions</w:t>
      </w:r>
    </w:p>
    <w:p>
      <w:r>
        <w:rPr>
          <w:b/>
          <w:color w:val="666666"/>
          <w:sz w:val="16"/>
        </w:rPr>
        <w:t>[bash]</w:t>
      </w:r>
    </w:p>
    <w:p>
      <w:pPr>
        <w:shd w:fill="F2F2F2" w:val="clear"/>
      </w:pPr>
      <w:r>
        <w:rPr>
          <w:rFonts w:ascii="Courier New" w:hAnsi="Courier New"/>
          <w:sz w:val="17"/>
        </w:rPr>
        <w:t>curl -sS --location 'https://slack.com/api/views.publish' \</w:t>
        <w:br/>
        <w:t xml:space="preserve"> -H 'Accept: application/json' \</w:t>
        <w:br/>
        <w:t xml:space="preserve"> -H 'Content-Type: application/json' \</w:t>
        <w:br/>
        <w:t xml:space="preserve"> --data '{</w:t>
        <w:br/>
        <w:t xml:space="preserve"> "user_id": "U0BPQUNTA",</w:t>
        <w:br/>
        <w:t xml:space="preserve"> "hash": "156772938.1827394",</w:t>
        <w:br/>
        <w:t xml:space="preserve"> "view": "{\"type\":\"home\",\"blocks\":[{\"type\":\"section\",\"text\":{\"type\":\"mrkdwn\",\"text\":\"Updated Home tab content.\"}}]}"</w:t>
        <w:br/>
        <w:t xml:space="preserve">  }'</w:t>
      </w:r>
    </w:p>
    <w:p>
      <w:pPr>
        <w:pStyle w:val="Heading3"/>
      </w:pPr>
      <w:r>
        <w:t>Behavior</w:t>
      </w:r>
    </w:p>
    <w:p>
      <w:pPr>
        <w:pStyle w:val="ListBullet"/>
      </w:pPr>
      <w:r>
        <w:t>Accepts a target user_id and a view payload (provided as a JSON-encoded string).</w:t>
      </w:r>
    </w:p>
    <w:p>
      <w:pPr>
        <w:pStyle w:val="ListBullet"/>
      </w:pPr>
      <w:r>
        <w:t>Creates or updates the view for that user (commonly the app’s Home tab).</w:t>
      </w:r>
    </w:p>
    <w:p>
      <w:pPr>
        <w:pStyle w:val="ListBullet"/>
      </w:pPr>
      <w:r>
        <w:t>Returns ok: true and the published view on success; otherwise returns ok: false with an error code (and sometimes response_metadata.messages).</w:t>
      </w:r>
    </w:p>
    <w:p>
      <w:pPr>
        <w:pStyle w:val="Heading3"/>
      </w:pPr>
      <w:r>
        <w:t>Notes</w:t>
      </w:r>
    </w:p>
    <w:p>
      <w:pPr>
        <w:pStyle w:val="ListBullet"/>
      </w:pPr>
      <w:r>
        <w:t>The docs state view must be a JSON-encoded string (not a nested JSON object).</w:t>
      </w:r>
    </w:p>
    <w:p>
      <w:pPr>
        <w:pStyle w:val="ListBullet"/>
      </w:pPr>
      <w:r>
        <w:t>Tokens can be passed via Authorization header or POST parameter per Slack docs, but authentication details are omitted here by design.</w:t>
      </w:r>
    </w:p>
    <w:p>
      <w:pPr>
        <w:pStyle w:val="Heading3"/>
      </w:pPr>
      <w:r>
        <w:t>Gotchas</w:t>
      </w:r>
    </w:p>
    <w:p>
      <w:pPr>
        <w:pStyle w:val="ListBullet"/>
      </w:pPr>
      <w:r>
        <w:t>view_too_large can occur if the provided view exceeds 250kb.</w:t>
      </w:r>
    </w:p>
    <w:p>
      <w:pPr>
        <w:pStyle w:val="ListBullet"/>
      </w:pPr>
      <w:r>
        <w:t>hash_conflict can occur when the provided hash doesn’t match the currently stored value.</w:t>
      </w:r>
    </w:p>
    <w:p>
      <w:pPr>
        <w:pStyle w:val="ListBullet"/>
      </w:pPr>
      <w:r>
        <w:t>If the Home tab isn’t enabled for the app, you may receive not_enabled.</w:t>
      </w:r>
    </w:p>
    <w:p>
      <w:pPr>
        <w:pStyle w:val="Heading3"/>
      </w:pPr>
      <w:r>
        <w:t>Error Handling</w:t>
      </w:r>
    </w:p>
    <w:p>
      <w:r>
        <w:t>This method may return (non-exhaustive list from docs):</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duplicate_external_id</w:t>
      </w:r>
    </w:p>
    <w:p>
      <w:pPr>
        <w:pStyle w:val="ListBullet"/>
      </w:pPr>
      <w:r>
        <w:t>ekm_access_denied</w:t>
      </w:r>
    </w:p>
    <w:p>
      <w:pPr>
        <w:pStyle w:val="ListBullet"/>
      </w:pPr>
      <w:r>
        <w:t>enterprise_is_restricted</w:t>
      </w:r>
    </w:p>
    <w:p>
      <w:pPr>
        <w:pStyle w:val="ListBullet"/>
      </w:pPr>
      <w:r>
        <w:t>fatal_error</w:t>
      </w:r>
    </w:p>
    <w:p>
      <w:pPr>
        <w:pStyle w:val="ListBullet"/>
      </w:pPr>
      <w:r>
        <w:t>hash_conflict</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missing_profile_id</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not_enabled</w:t>
      </w:r>
    </w:p>
    <w:p>
      <w:pPr>
        <w:pStyle w:val="ListBullet"/>
      </w:pPr>
      <w:r>
        <w:t>not_implemented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view_too_large</w:t>
      </w:r>
    </w:p>
    <w:p>
      <w:pPr>
        <w:pStyle w:val="Heading3"/>
      </w:pPr>
      <w:r>
        <w:t>Related views actions</w:t>
      </w:r>
    </w:p>
    <w:p>
      <w:pPr>
        <w:pStyle w:val="ListBullet"/>
      </w:pPr>
      <w:r>
        <w:t>[POST] Open a View (Modal) for a User — /views.open</w:t>
      </w:r>
    </w:p>
    <w:p>
      <w:pPr>
        <w:pStyle w:val="ListBullet"/>
      </w:pPr>
      <w:r>
        <w:t>[POST] Push a View Onto a Modal Stack (Root View) — /views.push</w:t>
      </w:r>
    </w:p>
    <w:p>
      <w:pPr>
        <w:pStyle w:val="ListBullet"/>
      </w:pPr>
      <w:r>
        <w:t>[POST] Update an Existing View — /views.update</w:t>
      </w:r>
    </w:p>
    <w:p>
      <w:r>
        <w:br w:type="page"/>
      </w:r>
    </w:p>
    <w:p>
      <w:pPr>
        <w:pStyle w:val="Heading2"/>
      </w:pPr>
      <w:r>
        <w:t>43. [POST] Add Featured Workflows to a Channel</w:t>
      </w:r>
    </w:p>
    <w:p>
      <w:r>
        <w:rPr>
          <w:b/>
        </w:rPr>
        <w:t xml:space="preserve">Endpoint: </w:t>
      </w:r>
      <w:r>
        <w:rPr>
          <w:rFonts w:ascii="Courier New" w:hAnsi="Courier New"/>
          <w:sz w:val="18"/>
        </w:rPr>
        <w:t>/workflows.featured.add</w:t>
      </w:r>
    </w:p>
    <w:p>
      <w:pPr>
        <w:pStyle w:val="Heading3"/>
      </w:pPr>
      <w:r>
        <w:t>Prerequisites</w:t>
      </w:r>
    </w:p>
    <w:p>
      <w:pPr>
        <w:pStyle w:val="ListBullet"/>
      </w:pPr>
      <w:r>
        <w:t xml:space="preserve">The calling app/user must be allowed to feature workflows in the Slack client: </w:t>
        <w:br/>
        <w:br/>
        <w:t>User has “Can manage workflows”</w:t>
        <w:br/>
        <w:t>And has run permission on the workflow trigger(s)</w:t>
      </w:r>
    </w:p>
    <w:p>
      <w:pPr>
        <w:pStyle w:val="ListBullet"/>
      </w:pPr>
      <w:r>
        <w:t>The workflows must be triggered by a link in Slack (other trigger types are not supported for featured workflows)</w:t>
      </w:r>
    </w:p>
    <w:p>
      <w:pPr>
        <w:pStyle w:val="Heading3"/>
      </w:pPr>
      <w:r>
        <w:t>Method</w:t>
      </w:r>
    </w:p>
    <w:p>
      <w:r>
        <w:t>POST</w:t>
      </w:r>
    </w:p>
    <w:p>
      <w:pPr>
        <w:pStyle w:val="Heading3"/>
      </w:pPr>
      <w:r>
        <w:t>URL</w:t>
      </w:r>
    </w:p>
    <w:p>
      <w:r>
        <w:t>https://slack.com/api/workflows.featured.add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workflow triggers to the existing set of featured workflows for a specified Slack channel. You can add up to 15 trigger IDs per call.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Required by the API.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to add featured workflow in.</w:t>
            </w:r>
          </w:p>
        </w:tc>
      </w:tr>
      <w:tr>
        <w:tc>
          <w:tcPr>
            <w:tcW w:type="dxa" w:w="2880"/>
          </w:tcPr>
          <w:p>
            <w:r>
              <w:t>trigger_ids</w:t>
            </w:r>
          </w:p>
        </w:tc>
        <w:tc>
          <w:tcPr>
            <w:tcW w:type="dxa" w:w="2880"/>
          </w:tcPr>
          <w:p>
            <w:r>
              <w:t>array</w:t>
            </w:r>
          </w:p>
        </w:tc>
        <w:tc>
          <w:tcPr>
            <w:tcW w:type="dxa" w:w="2880"/>
          </w:tcPr>
          <w:p>
            <w:r>
              <w:t>Array of trigger IDs to add; max 15. Example: ["Ft012345","Ft012346"].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the following error values in the error 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(bot token case).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error_modifying_workflows</w:t>
            </w:r>
          </w:p>
        </w:tc>
        <w:tc>
          <w:tcPr>
            <w:tcW w:type="dxa" w:w="4320"/>
          </w:tcPr>
          <w:p>
            <w:r>
              <w:t>Error modifying workflows.</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malformed/unsupported.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contained invalid strings.</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method_not_supported</w:t>
            </w:r>
          </w:p>
        </w:tc>
        <w:tc>
          <w:tcPr>
            <w:tcW w:type="dxa" w:w="4320"/>
          </w:tcPr>
          <w:p>
            <w:r>
              <w:t>Method not yet supported.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permissions; ensure app is a member of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temporarily unavailable.</w:t>
            </w:r>
          </w:p>
        </w:tc>
      </w:tr>
      <w:tr>
        <w:tc>
          <w:tcPr>
            <w:tcW w:type="dxa" w:w="4320"/>
          </w:tcPr>
          <w:p>
            <w:r>
              <w:t>ratelimited</w:t>
            </w:r>
          </w:p>
        </w:tc>
        <w:tc>
          <w:tcPr>
            <w:tcW w:type="dxa" w:w="4320"/>
          </w:tcPr>
          <w:p>
            <w:r>
              <w:t>Request has been rate limited; retry after Retry-After.</w:t>
            </w:r>
          </w:p>
        </w:tc>
      </w:tr>
      <w:tr>
        <w:tc>
          <w:tcPr>
            <w:tcW w:type="dxa" w:w="4320"/>
          </w:tcPr>
          <w:p>
            <w:r>
              <w:t>request_timeout</w:t>
            </w:r>
          </w:p>
        </w:tc>
        <w:tc>
          <w:tcPr>
            <w:tcW w:type="dxa" w:w="4320"/>
          </w:tcPr>
          <w:p>
            <w:r>
              <w:t>POST data missing/truncated.</w:t>
            </w:r>
          </w:p>
        </w:tc>
      </w:tr>
      <w:tr>
        <w:tc>
          <w:tcPr>
            <w:tcW w:type="dxa" w:w="4320"/>
          </w:tcPr>
          <w:p>
            <w:r>
              <w:t>restricted_action</w:t>
            </w:r>
          </w:p>
        </w:tc>
        <w:tc>
          <w:tcPr>
            <w:tcW w:type="dxa" w:w="4320"/>
          </w:tcPr>
          <w:p>
            <w:r>
              <w:t>User does not have access to this method.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workspace access required.</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'https://slack.com/api/workflows.featured.add' \</w:t>
        <w:br/>
        <w:t xml:space="preserve"> --header 'Accept: application/json' \</w:t>
        <w:br/>
        <w:t xml:space="preserve"> --header 'Content-Type: application/json' \</w:t>
        <w:br/>
        <w:t xml:space="preserve"> --data '{</w:t>
        <w:br/>
        <w:t xml:space="preserve"> "channel_id": "C1234567890",</w:t>
        <w:br/>
        <w:t xml:space="preserve"> "trigger_ids": ["Ft012345", "Ft02468"]</w:t>
        <w:br/>
        <w:t xml:space="preserve">  }'</w:t>
      </w:r>
    </w:p>
    <w:p>
      <w:pPr>
        <w:pStyle w:val="Heading3"/>
      </w:pPr>
      <w:r>
        <w:t>Example Usage</w:t>
      </w:r>
    </w:p>
    <w:p>
      <w:pPr>
        <w:pStyle w:val="Heading3"/>
      </w:pPr>
      <w:r>
        <w:t>Example 1: Add two featured workflows to a channel</w:t>
      </w:r>
    </w:p>
    <w:p>
      <w:r>
        <w:rPr>
          <w:b/>
          <w:color w:val="666666"/>
          <w:sz w:val="16"/>
        </w:rPr>
        <w:t>[bash]</w:t>
      </w:r>
    </w:p>
    <w:p>
      <w:pPr>
        <w:shd w:fill="F2F2F2" w:val="clear"/>
      </w:pPr>
      <w:r>
        <w:rPr>
          <w:rFonts w:ascii="Courier New" w:hAnsi="Courier New"/>
          <w:sz w:val="17"/>
        </w:rPr>
        <w:t>curl -sS --request POST 'https://slack.com/api/workflows.featured.add' \</w:t>
        <w:br/>
        <w:t xml:space="preserve"> -H 'Accept: application/json' \</w:t>
        <w:br/>
        <w:t xml:space="preserve"> -H 'Content-Type: application/json' \</w:t>
        <w:br/>
        <w:t xml:space="preserve"> --data '{</w:t>
        <w:br/>
        <w:t xml:space="preserve"> "channel_id": "C1234567890",</w:t>
        <w:br/>
        <w:t xml:space="preserve"> "trigger_ids": ["Ft012345", "Ft012346"]</w:t>
        <w:br/>
        <w:t xml:space="preserve">  }'</w:t>
      </w:r>
    </w:p>
    <w:p>
      <w:pPr>
        <w:pStyle w:val="Heading3"/>
      </w:pPr>
      <w:r>
        <w:t>Example 2: Add a single workflow trigger</w:t>
      </w:r>
    </w:p>
    <w:p>
      <w:r>
        <w:rPr>
          <w:b/>
          <w:color w:val="666666"/>
          <w:sz w:val="16"/>
        </w:rPr>
        <w:t>[bash]</w:t>
      </w:r>
    </w:p>
    <w:p>
      <w:pPr>
        <w:shd w:fill="F2F2F2" w:val="clear"/>
      </w:pPr>
      <w:r>
        <w:rPr>
          <w:rFonts w:ascii="Courier New" w:hAnsi="Courier New"/>
          <w:sz w:val="17"/>
        </w:rPr>
        <w:t>curl -sS --request POST 'https://slack.com/api/workflows.featured.add' \</w:t>
        <w:br/>
        <w:t xml:space="preserve"> -H 'Accept: application/json' \</w:t>
        <w:br/>
        <w:t xml:space="preserve"> -H 'Content-Type: application/json' \</w:t>
        <w:br/>
        <w:t xml:space="preserve"> --data '{</w:t>
        <w:br/>
        <w:t xml:space="preserve"> "channel_id": "C9999999999",</w:t>
        <w:br/>
        <w:t xml:space="preserve"> "trigger_ids": ["Ft02468"]</w:t>
        <w:br/>
        <w:t xml:space="preserve">  }'</w:t>
      </w:r>
    </w:p>
    <w:p>
      <w:pPr>
        <w:pStyle w:val="Heading3"/>
      </w:pPr>
      <w:r>
        <w:t>Behavior</w:t>
      </w:r>
    </w:p>
    <w:p>
      <w:pPr>
        <w:pStyle w:val="ListBullet"/>
      </w:pPr>
      <w:r>
        <w:t>Validates required fields (channel_id, trigger_ids) and token permissions/scopes.</w:t>
      </w:r>
    </w:p>
    <w:p>
      <w:pPr>
        <w:pStyle w:val="ListBullet"/>
      </w:pPr>
      <w:r>
        <w:t>Adds the provided trigger IDs to the channel’s existing featured workflows (does not replace the existing set).</w:t>
      </w:r>
    </w:p>
    <w:p>
      <w:pPr>
        <w:pStyle w:val="ListBullet"/>
      </w:pPr>
      <w:r>
        <w:t>Returns { "ok": true } on success; otherwise returns { "ok": false, "error": "..." }.</w:t>
      </w:r>
    </w:p>
    <w:p>
      <w:pPr>
        <w:pStyle w:val="Heading3"/>
      </w:pPr>
      <w:r>
        <w:t>Notes</w:t>
      </w:r>
    </w:p>
    <w:p>
      <w:pPr>
        <w:pStyle w:val="ListBullet"/>
      </w:pPr>
      <w:r>
        <w:t>Supported request content types: application/json and application/x-www-form-urlencoded (also lists multipart/form-data and text/plain as valid post types for Slack generally).</w:t>
      </w:r>
    </w:p>
    <w:p>
      <w:pPr>
        <w:pStyle w:val="ListBullet"/>
      </w:pPr>
      <w:r>
        <w:t>Only link-triggered workflows can be featured.</w:t>
      </w:r>
    </w:p>
    <w:p>
      <w:pPr>
        <w:pStyle w:val="ListBullet"/>
      </w:pPr>
      <w:r>
        <w:t>Always check the ok field; errors are communicated via ok=false and an error string.</w:t>
      </w:r>
    </w:p>
    <w:p>
      <w:pPr>
        <w:pStyle w:val="Heading3"/>
      </w:pPr>
      <w:r>
        <w:t>Gotchas</w:t>
      </w:r>
    </w:p>
    <w:p>
      <w:pPr>
        <w:pStyle w:val="ListBullet"/>
      </w:pPr>
      <w:r>
        <w:t>trigger_ids must be an array and is limited to 15 items.</w:t>
      </w:r>
    </w:p>
    <w:p>
      <w:pPr>
        <w:pStyle w:val="ListBullet"/>
      </w:pPr>
      <w:r>
        <w:t>If your app is not in the target channel, you may receive no_permission.</w:t>
      </w:r>
    </w:p>
    <w:p>
      <w:pPr>
        <w:pStyle w:val="ListBullet"/>
      </w:pPr>
      <w:r>
        <w:t>Rate limits return ratelimited; respect the Retry-After header.</w:t>
      </w:r>
    </w:p>
    <w:p>
      <w:pPr>
        <w:pStyle w:val="Heading3"/>
      </w:pPr>
      <w:r>
        <w:t>Error Handling</w:t>
      </w:r>
    </w:p>
    <w:p>
      <w:pPr>
        <w:pStyle w:val="ListBullet"/>
      </w:pPr>
      <w:r>
        <w:t>Slack Web API often returns HTTP 200 with ok: false for application-level errors.</w:t>
      </w:r>
    </w:p>
    <w:p>
      <w:pPr>
        <w:pStyle w:val="ListBullet"/>
      </w:pPr>
      <w:r>
        <w:t xml:space="preserve">Common failure cases: </w:t>
        <w:br/>
        <w:br/>
        <w:t>channel_not_found if channel_id is invalid or inaccessible</w:t>
        <w:br/>
        <w:t>missing_scope if the token lacks bookmarks:write</w:t>
        <w:br/>
        <w:t>ratelimited when exceeding Tier 2 limits</w:t>
      </w:r>
    </w:p>
    <w:p>
      <w:pPr>
        <w:pStyle w:val="Heading3"/>
      </w:pPr>
      <w:r>
        <w:t>Related workflowsFeatured actions</w:t>
      </w:r>
    </w:p>
    <w:p>
      <w:pPr>
        <w:pStyle w:val="ListBullet"/>
      </w:pPr>
      <w:r>
        <w:t>[POST] List Featured Workflows for Channels — /workflows.featured.list</w:t>
      </w:r>
    </w:p>
    <w:p>
      <w:pPr>
        <w:pStyle w:val="ListBullet"/>
      </w:pPr>
      <w:r>
        <w:t>[POST] Remove Featured Workflows from a Channel — /workflows.featured.remove</w:t>
      </w:r>
    </w:p>
    <w:p>
      <w:pPr>
        <w:pStyle w:val="ListBullet"/>
      </w:pPr>
      <w:r>
        <w:t>[POST] Set a Channel’s Featured Workflows — /workflows.featured.set</w:t>
      </w:r>
    </w:p>
    <w:p>
      <w:r>
        <w:br w:type="page"/>
      </w:r>
    </w:p>
    <w:p>
      <w:pPr>
        <w:pStyle w:val="Heading2"/>
      </w:pPr>
      <w:r>
        <w:t>44. [POST] Push a View Onto a Modal Stack (Root View)</w:t>
      </w:r>
    </w:p>
    <w:p>
      <w:r>
        <w:rPr>
          <w:b/>
        </w:rPr>
        <w:t xml:space="preserve">Endpoint: </w:t>
      </w:r>
      <w:r>
        <w:rPr>
          <w:rFonts w:ascii="Courier New" w:hAnsi="Courier New"/>
          <w:sz w:val="18"/>
        </w:rPr>
        <w:t>/views.push</w:t>
      </w:r>
    </w:p>
    <w:p>
      <w:pPr>
        <w:pStyle w:val="Heading3"/>
      </w:pPr>
      <w:r>
        <w:t>Prerequisites</w:t>
      </w:r>
    </w:p>
    <w:p>
      <w:pPr>
        <w:pStyle w:val="ListBullet"/>
      </w:pPr>
      <w:r>
        <w:t>A modal must already be open, and you must have a valid trigger_id (or interactivity_pointer) generated from an interaction within the existing modal.</w:t>
      </w:r>
    </w:p>
    <w:p>
      <w:pPr>
        <w:pStyle w:val="ListBullet"/>
      </w:pPr>
      <w:r>
        <w:t>Be aware of Slack modal limits: after a modal is opened, an app is limited to pushing 2 additional views (max stack size currently 3 total views).</w:t>
      </w:r>
    </w:p>
    <w:p>
      <w:pPr>
        <w:pStyle w:val="Heading3"/>
      </w:pPr>
      <w:r>
        <w:t>Method</w:t>
      </w:r>
    </w:p>
    <w:p>
      <w:r>
        <w:t>POST</w:t>
      </w:r>
    </w:p>
    <w:p>
      <w:pPr>
        <w:pStyle w:val="Heading3"/>
      </w:pPr>
      <w:r>
        <w:t>URL</w:t>
      </w:r>
    </w:p>
    <w:p>
      <w:r>
        <w:t>https://slack.com/api/views.push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Pushes a new view (modal) onto the existing view stack of a root view. The pushed view becomes the top of the stack; when the user completes or cancels it, they return to the previous view.</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fields (like token) in documentation headers; Slack indicates tokens can be passed via Authorization header or as a POST parameter, but auth handling is out of scope for this knowledge file.</w:t>
      </w:r>
    </w:p>
    <w:p>
      <w:pPr>
        <w:pStyle w:val="ListBullet"/>
      </w:pPr>
      <w:r>
        <w:t>The view field must be provided and must be a JSON-encoded string containing a valid Slack view payload.</w:t>
      </w:r>
    </w:p>
    <w:p>
      <w:pPr>
        <w:pStyle w:val="ListBullet"/>
      </w:pPr>
      <w:r>
        <w:t>Provide either trigger_id or interactivity_pointer when pushing a view (both are described as optional individually, but at least one is needed to “post to the user” per the docs text).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Required. A view payload as a JSON-encoded string (Slack modal view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Optional. Exchange a trigger to post to the user. Example format: 12345.98765.abcd2358fdea.</w:t>
            </w:r>
          </w:p>
        </w:tc>
      </w:tr>
      <w:tr>
        <w:tc>
          <w:tcPr>
            <w:tcW w:type="dxa" w:w="2880"/>
          </w:tcPr>
          <w:p>
            <w:r>
              <w:t>interactivity_pointer</w:t>
            </w:r>
          </w:p>
        </w:tc>
        <w:tc>
          <w:tcPr>
            <w:tcW w:type="dxa" w:w="2880"/>
          </w:tcPr>
          <w:p>
            <w:r>
              <w:t>string</w:t>
            </w:r>
          </w:p>
        </w:tc>
        <w:tc>
          <w:tcPr>
            <w:tcW w:type="dxa" w:w="2880"/>
          </w:tcPr>
          <w:p>
            <w:r>
              <w:t>Optional. Exchange an interactivity pointer to post to the user. Example: 12345.98765.abcd2358fdea.</w:t>
            </w:r>
          </w:p>
        </w:tc>
      </w:tr>
      <w:tr>
        <w:tc>
          <w:tcPr>
            <w:tcW w:type="dxa" w:w="2880"/>
          </w:tcPr>
          <w:p>
            <w:r>
              <w:t>token</w:t>
            </w:r>
          </w:p>
        </w:tc>
        <w:tc>
          <w:tcPr>
            <w:tcW w:type="dxa" w:w="2880"/>
          </w:tcPr>
          <w:p>
            <w:r>
              <w:t>string</w:t>
            </w:r>
          </w:p>
        </w:tc>
        <w:tc>
          <w:tcPr>
            <w:tcW w:type="dxa" w:w="2880"/>
          </w:tcPr>
          <w:p>
            <w:r>
              <w:t>Authentication token (documented by Slack as required). Tokens should be passed as an HTTP Authorization header or alternatively as a POST parameter. (Auth details omitted from headers per rules.)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"view": {</w:t>
        <w:br/>
        <w:t xml:space="preserve"> "id": "VNM522E2U",</w:t>
        <w:br/>
        <w:t xml:space="preserve"> "team_id": "T9M4RL1JM",</w:t>
        <w:br/>
        <w:t xml:space="preserve"> "type": "modal",</w:t>
        <w:br/>
        <w:t xml:space="preserve"> "title": {</w:t>
        <w:br/>
        <w:t xml:space="preserve"> "type": "plain_text",</w:t>
        <w:br/>
        <w:t xml:space="preserve"> "text": "Pushed Modal",</w:t>
        <w:br/>
        <w:t xml:space="preserve"> "emoji": true</w:t>
        <w:br/>
        <w:t xml:space="preserve"> },</w:t>
        <w:br/>
        <w:t xml:space="preserve"> "close": {</w:t>
        <w:br/>
        <w:t xml:space="preserve"> "type": "plain_text",</w:t>
        <w:br/>
        <w:t xml:space="preserve"> "text": "Back",</w:t>
        <w:br/>
        <w:t xml:space="preserve"> "emoji": true</w:t>
        <w:br/>
        <w:t xml:space="preserve"> },</w:t>
        <w:br/>
        <w:t xml:space="preserve"> "submit": {</w:t>
        <w:br/>
        <w:t xml:space="preserve"> "type": "plain_text",</w:t>
        <w:br/>
        <w:t xml:space="preserve"> "text": "Save",</w:t>
        <w:br/>
        <w:t xml:space="preserve"> "emoji": true</w:t>
        <w:br/>
        <w:t xml:space="preserve"> },</w:t>
        <w:br/>
        <w:t xml:space="preserve"> "blocks": [</w:t>
        <w:br/>
        <w:t xml:space="preserve"> {</w:t>
        <w:br/>
        <w:t xml:space="preserve"> "type": "input",</w:t>
        <w:br/>
        <w:t xml:space="preserve"> "block_id": "edit_details",</w:t>
        <w:br/>
        <w:t xml:space="preserve"> "element": {</w:t>
        <w:br/>
        <w:t xml:space="preserve"> "type": "plain_text_input",</w:t>
        <w:br/>
        <w:t xml:space="preserve"> "action_id": "detail_input"</w:t>
        <w:br/>
        <w:t xml:space="preserve"> },</w:t>
        <w:br/>
        <w:t xml:space="preserve"> "label": {</w:t>
        <w:br/>
        <w:t xml:space="preserve"> "type": "plain_text",</w:t>
        <w:br/>
        <w:t xml:space="preserve"> "text": "Edit details"</w:t>
        <w:br/>
        <w:t xml:space="preserve"> }</w:t>
        <w:br/>
        <w:t xml:space="preserve"> }</w:t>
        <w:br/>
        <w:t xml:space="preserve"> ],</w:t>
        <w:br/>
        <w:t xml:space="preserve"> "private_metadata": "",</w:t>
        <w:br/>
        <w:t xml:space="preserve"> "callback_id": "view_4",</w:t>
        <w:br/>
        <w:t xml:space="preserve"> "external_id": "",</w:t>
        <w:br/>
        <w:t xml:space="preserve"> "state": {</w:t>
        <w:br/>
        <w:t xml:space="preserve"> "values": {}</w:t>
        <w:br/>
        <w:t xml:space="preserve"> },</w:t>
        <w:br/>
        <w:t xml:space="preserve"> "hash": "1569362015.55b5e41b",</w:t>
        <w:br/>
        <w:t xml:space="preserve"> "clear_on_close": true,</w:t>
        <w:br/>
        <w:t xml:space="preserve"> "notify_on_close": false,</w:t>
        <w:br/>
        <w:t xml:space="preserve"> "root_view_id": "VNN729E3U",</w:t>
        <w:br/>
        <w:t xml:space="preserve"> "previous_view_id": null,</w:t>
        <w:br/>
        <w:t xml:space="preserve"> "app_id": "AAD3351BQ",</w:t>
        <w:br/>
        <w:t xml:space="preserve"> "bot_id": "BADF7A34H"</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"invalid_arguments",</w:t>
        <w:br/>
        <w:t xml:space="preserve"> "response_metadata": {</w:t>
        <w:br/>
        <w:t xml:space="preserve"> "messages": [</w:t>
        <w:br/>
        <w:t xml:space="preserve"> "missing required field: title"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view</w:t>
            </w:r>
          </w:p>
        </w:tc>
        <w:tc>
          <w:tcPr>
            <w:tcW w:type="dxa" w:w="2880"/>
          </w:tcPr>
          <w:p>
            <w:r>
              <w:t>object</w:t>
            </w:r>
          </w:p>
        </w:tc>
        <w:tc>
          <w:tcPr>
            <w:tcW w:type="dxa" w:w="2880"/>
          </w:tcPr>
          <w:p>
            <w:r>
              <w:t>The pushed view payload (present on success).</w:t>
            </w:r>
          </w:p>
        </w:tc>
      </w:tr>
      <w:tr>
        <w:tc>
          <w:tcPr>
            <w:tcW w:type="dxa" w:w="2880"/>
          </w:tcPr>
          <w:p>
            <w:r>
              <w:t>view.id</w:t>
            </w:r>
          </w:p>
        </w:tc>
        <w:tc>
          <w:tcPr>
            <w:tcW w:type="dxa" w:w="2880"/>
          </w:tcPr>
          <w:p>
            <w:r>
              <w:t>string</w:t>
            </w:r>
          </w:p>
        </w:tc>
        <w:tc>
          <w:tcPr>
            <w:tcW w:type="dxa" w:w="2880"/>
          </w:tcPr>
          <w:p>
            <w:r>
              <w:t>View ID.</w:t>
            </w:r>
          </w:p>
        </w:tc>
      </w:tr>
      <w:tr>
        <w:tc>
          <w:tcPr>
            <w:tcW w:type="dxa" w:w="2880"/>
          </w:tcPr>
          <w:p>
            <w:r>
              <w:t>view.team_id</w:t>
            </w:r>
          </w:p>
        </w:tc>
        <w:tc>
          <w:tcPr>
            <w:tcW w:type="dxa" w:w="2880"/>
          </w:tcPr>
          <w:p>
            <w:r>
              <w:t>string</w:t>
            </w:r>
          </w:p>
        </w:tc>
        <w:tc>
          <w:tcPr>
            <w:tcW w:type="dxa" w:w="2880"/>
          </w:tcPr>
          <w:p>
            <w:r>
              <w:t>Team/workspace ID.</w:t>
            </w:r>
          </w:p>
        </w:tc>
      </w:tr>
      <w:tr>
        <w:tc>
          <w:tcPr>
            <w:tcW w:type="dxa" w:w="2880"/>
          </w:tcPr>
          <w:p>
            <w:r>
              <w:t>view.type</w:t>
            </w:r>
          </w:p>
        </w:tc>
        <w:tc>
          <w:tcPr>
            <w:tcW w:type="dxa" w:w="2880"/>
          </w:tcPr>
          <w:p>
            <w:r>
              <w:t>string</w:t>
            </w:r>
          </w:p>
        </w:tc>
        <w:tc>
          <w:tcPr>
            <w:tcW w:type="dxa" w:w="2880"/>
          </w:tcPr>
          <w:p>
            <w:r>
              <w:t>View type (e.g., modal).</w:t>
            </w:r>
          </w:p>
        </w:tc>
      </w:tr>
      <w:tr>
        <w:tc>
          <w:tcPr>
            <w:tcW w:type="dxa" w:w="2880"/>
          </w:tcPr>
          <w:p>
            <w:r>
              <w:t>view.title</w:t>
            </w:r>
          </w:p>
        </w:tc>
        <w:tc>
          <w:tcPr>
            <w:tcW w:type="dxa" w:w="2880"/>
          </w:tcPr>
          <w:p>
            <w:r>
              <w:t>object</w:t>
            </w:r>
          </w:p>
        </w:tc>
        <w:tc>
          <w:tcPr>
            <w:tcW w:type="dxa" w:w="2880"/>
          </w:tcPr>
          <w:p>
            <w:r>
              <w:t>Title object for the modal.</w:t>
            </w:r>
          </w:p>
        </w:tc>
      </w:tr>
      <w:tr>
        <w:tc>
          <w:tcPr>
            <w:tcW w:type="dxa" w:w="2880"/>
          </w:tcPr>
          <w:p>
            <w:r>
              <w:t>view.title.type</w:t>
            </w:r>
          </w:p>
        </w:tc>
        <w:tc>
          <w:tcPr>
            <w:tcW w:type="dxa" w:w="2880"/>
          </w:tcPr>
          <w:p>
            <w:r>
              <w:t>string</w:t>
            </w:r>
          </w:p>
        </w:tc>
        <w:tc>
          <w:tcPr>
            <w:tcW w:type="dxa" w:w="2880"/>
          </w:tcPr>
          <w:p>
            <w:r>
              <w:t>Title text type (e.g., plain_text).</w:t>
            </w:r>
          </w:p>
        </w:tc>
      </w:tr>
      <w:tr>
        <w:tc>
          <w:tcPr>
            <w:tcW w:type="dxa" w:w="2880"/>
          </w:tcPr>
          <w:p>
            <w:r>
              <w:t>view.title.text</w:t>
            </w:r>
          </w:p>
        </w:tc>
        <w:tc>
          <w:tcPr>
            <w:tcW w:type="dxa" w:w="2880"/>
          </w:tcPr>
          <w:p>
            <w:r>
              <w:t>string</w:t>
            </w:r>
          </w:p>
        </w:tc>
        <w:tc>
          <w:tcPr>
            <w:tcW w:type="dxa" w:w="2880"/>
          </w:tcPr>
          <w:p>
            <w:r>
              <w:t>Title text.</w:t>
            </w:r>
          </w:p>
        </w:tc>
      </w:tr>
      <w:tr>
        <w:tc>
          <w:tcPr>
            <w:tcW w:type="dxa" w:w="2880"/>
          </w:tcPr>
          <w:p>
            <w:r>
              <w:t>view.title.emoji</w:t>
            </w:r>
          </w:p>
        </w:tc>
        <w:tc>
          <w:tcPr>
            <w:tcW w:type="dxa" w:w="2880"/>
          </w:tcPr>
          <w:p>
            <w:r>
              <w:t>boolean</w:t>
            </w:r>
          </w:p>
        </w:tc>
        <w:tc>
          <w:tcPr>
            <w:tcW w:type="dxa" w:w="2880"/>
          </w:tcPr>
          <w:p>
            <w:r>
              <w:t>Whether emojis are enabled in title rendering.</w:t>
            </w:r>
          </w:p>
        </w:tc>
      </w:tr>
      <w:tr>
        <w:tc>
          <w:tcPr>
            <w:tcW w:type="dxa" w:w="2880"/>
          </w:tcPr>
          <w:p>
            <w:r>
              <w:t>view.close</w:t>
            </w:r>
          </w:p>
        </w:tc>
        <w:tc>
          <w:tcPr>
            <w:tcW w:type="dxa" w:w="2880"/>
          </w:tcPr>
          <w:p>
            <w:r>
              <w:t>object</w:t>
            </w:r>
          </w:p>
        </w:tc>
        <w:tc>
          <w:tcPr>
            <w:tcW w:type="dxa" w:w="2880"/>
          </w:tcPr>
          <w:p>
            <w:r>
              <w:t>Close/back button definition.</w:t>
            </w:r>
          </w:p>
        </w:tc>
      </w:tr>
      <w:tr>
        <w:tc>
          <w:tcPr>
            <w:tcW w:type="dxa" w:w="2880"/>
          </w:tcPr>
          <w:p>
            <w:r>
              <w:t>view.submit</w:t>
            </w:r>
          </w:p>
        </w:tc>
        <w:tc>
          <w:tcPr>
            <w:tcW w:type="dxa" w:w="2880"/>
          </w:tcPr>
          <w:p>
            <w:r>
              <w:t>object</w:t>
            </w:r>
          </w:p>
        </w:tc>
        <w:tc>
          <w:tcPr>
            <w:tcW w:type="dxa" w:w="2880"/>
          </w:tcPr>
          <w:p>
            <w:r>
              <w:t>Submit button definition.</w:t>
            </w:r>
          </w:p>
        </w:tc>
      </w:tr>
      <w:tr>
        <w:tc>
          <w:tcPr>
            <w:tcW w:type="dxa" w:w="2880"/>
          </w:tcPr>
          <w:p>
            <w:r>
              <w:t>view.blocks</w:t>
            </w:r>
          </w:p>
        </w:tc>
        <w:tc>
          <w:tcPr>
            <w:tcW w:type="dxa" w:w="2880"/>
          </w:tcPr>
          <w:p>
            <w:r>
              <w:t>array</w:t>
            </w:r>
          </w:p>
        </w:tc>
        <w:tc>
          <w:tcPr>
            <w:tcW w:type="dxa" w:w="2880"/>
          </w:tcPr>
          <w:p>
            <w:r>
              <w:t>Block Kit blocks included in the modal.</w:t>
            </w:r>
          </w:p>
        </w:tc>
      </w:tr>
      <w:tr>
        <w:tc>
          <w:tcPr>
            <w:tcW w:type="dxa" w:w="2880"/>
          </w:tcPr>
          <w:p>
            <w:r>
              <w:t>view.private_metadata</w:t>
            </w:r>
          </w:p>
        </w:tc>
        <w:tc>
          <w:tcPr>
            <w:tcW w:type="dxa" w:w="2880"/>
          </w:tcPr>
          <w:p>
            <w:r>
              <w:t>string</w:t>
            </w:r>
          </w:p>
        </w:tc>
        <w:tc>
          <w:tcPr>
            <w:tcW w:type="dxa" w:w="2880"/>
          </w:tcPr>
          <w:p>
            <w:r>
              <w:t>Private metadata string.</w:t>
            </w:r>
          </w:p>
        </w:tc>
      </w:tr>
      <w:tr>
        <w:tc>
          <w:tcPr>
            <w:tcW w:type="dxa" w:w="2880"/>
          </w:tcPr>
          <w:p>
            <w:r>
              <w:t>view.callback_id</w:t>
            </w:r>
          </w:p>
        </w:tc>
        <w:tc>
          <w:tcPr>
            <w:tcW w:type="dxa" w:w="2880"/>
          </w:tcPr>
          <w:p>
            <w:r>
              <w:t>string</w:t>
            </w:r>
          </w:p>
        </w:tc>
        <w:tc>
          <w:tcPr>
            <w:tcW w:type="dxa" w:w="2880"/>
          </w:tcPr>
          <w:p>
            <w:r>
              <w:t>Callback identifier for the view.</w:t>
            </w:r>
          </w:p>
        </w:tc>
      </w:tr>
      <w:tr>
        <w:tc>
          <w:tcPr>
            <w:tcW w:type="dxa" w:w="2880"/>
          </w:tcPr>
          <w:p>
            <w:r>
              <w:t>view.external_id</w:t>
            </w:r>
          </w:p>
        </w:tc>
        <w:tc>
          <w:tcPr>
            <w:tcW w:type="dxa" w:w="2880"/>
          </w:tcPr>
          <w:p>
            <w:r>
              <w:t>string</w:t>
            </w:r>
          </w:p>
        </w:tc>
        <w:tc>
          <w:tcPr>
            <w:tcW w:type="dxa" w:w="2880"/>
          </w:tcPr>
          <w:p>
            <w:r>
              <w:t>External identifier for the view.</w:t>
            </w:r>
          </w:p>
        </w:tc>
      </w:tr>
      <w:tr>
        <w:tc>
          <w:tcPr>
            <w:tcW w:type="dxa" w:w="2880"/>
          </w:tcPr>
          <w:p>
            <w:r>
              <w:t>view.state</w:t>
            </w:r>
          </w:p>
        </w:tc>
        <w:tc>
          <w:tcPr>
            <w:tcW w:type="dxa" w:w="2880"/>
          </w:tcPr>
          <w:p>
            <w:r>
              <w:t>object</w:t>
            </w:r>
          </w:p>
        </w:tc>
        <w:tc>
          <w:tcPr>
            <w:tcW w:type="dxa" w:w="2880"/>
          </w:tcPr>
          <w:p>
            <w:r>
              <w:t>View state object.</w:t>
            </w:r>
          </w:p>
        </w:tc>
      </w:tr>
      <w:tr>
        <w:tc>
          <w:tcPr>
            <w:tcW w:type="dxa" w:w="2880"/>
          </w:tcPr>
          <w:p>
            <w:r>
              <w:t>view.state.values</w:t>
            </w:r>
          </w:p>
        </w:tc>
        <w:tc>
          <w:tcPr>
            <w:tcW w:type="dxa" w:w="2880"/>
          </w:tcPr>
          <w:p>
            <w:r>
              <w:t>object</w:t>
            </w:r>
          </w:p>
        </w:tc>
        <w:tc>
          <w:tcPr>
            <w:tcW w:type="dxa" w:w="2880"/>
          </w:tcPr>
          <w:p>
            <w:r>
              <w:t>State values (shape depends on inputs).</w:t>
            </w:r>
          </w:p>
        </w:tc>
      </w:tr>
      <w:tr>
        <w:tc>
          <w:tcPr>
            <w:tcW w:type="dxa" w:w="2880"/>
          </w:tcPr>
          <w:p>
            <w:r>
              <w:t>view.hash</w:t>
            </w:r>
          </w:p>
        </w:tc>
        <w:tc>
          <w:tcPr>
            <w:tcW w:type="dxa" w:w="2880"/>
          </w:tcPr>
          <w:p>
            <w:r>
              <w:t>string</w:t>
            </w:r>
          </w:p>
        </w:tc>
        <w:tc>
          <w:tcPr>
            <w:tcW w:type="dxa" w:w="2880"/>
          </w:tcPr>
          <w:p>
            <w:r>
              <w:t>View hash.</w:t>
            </w:r>
          </w:p>
        </w:tc>
      </w:tr>
      <w:tr>
        <w:tc>
          <w:tcPr>
            <w:tcW w:type="dxa" w:w="2880"/>
          </w:tcPr>
          <w:p>
            <w:r>
              <w:t>view.clear_on_close</w:t>
            </w:r>
          </w:p>
        </w:tc>
        <w:tc>
          <w:tcPr>
            <w:tcW w:type="dxa" w:w="2880"/>
          </w:tcPr>
          <w:p>
            <w:r>
              <w:t>boolean</w:t>
            </w:r>
          </w:p>
        </w:tc>
        <w:tc>
          <w:tcPr>
            <w:tcW w:type="dxa" w:w="2880"/>
          </w:tcPr>
          <w:p>
            <w:r>
              <w:t>Whether to clear view on close.</w:t>
            </w:r>
          </w:p>
        </w:tc>
      </w:tr>
      <w:tr>
        <w:tc>
          <w:tcPr>
            <w:tcW w:type="dxa" w:w="2880"/>
          </w:tcPr>
          <w:p>
            <w:r>
              <w:t>view.notify_on_close</w:t>
            </w:r>
          </w:p>
        </w:tc>
        <w:tc>
          <w:tcPr>
            <w:tcW w:type="dxa" w:w="2880"/>
          </w:tcPr>
          <w:p>
            <w:r>
              <w:t>boolean</w:t>
            </w:r>
          </w:p>
        </w:tc>
        <w:tc>
          <w:tcPr>
            <w:tcW w:type="dxa" w:w="2880"/>
          </w:tcPr>
          <w:p>
            <w:r>
              <w:t>Whether to notify on close.</w:t>
            </w:r>
          </w:p>
        </w:tc>
      </w:tr>
      <w:tr>
        <w:tc>
          <w:tcPr>
            <w:tcW w:type="dxa" w:w="2880"/>
          </w:tcPr>
          <w:p>
            <w:r>
              <w:t>view.root_view_id</w:t>
            </w:r>
          </w:p>
        </w:tc>
        <w:tc>
          <w:tcPr>
            <w:tcW w:type="dxa" w:w="2880"/>
          </w:tcPr>
          <w:p>
            <w:r>
              <w:t>string</w:t>
            </w:r>
          </w:p>
        </w:tc>
        <w:tc>
          <w:tcPr>
            <w:tcW w:type="dxa" w:w="2880"/>
          </w:tcPr>
          <w:p>
            <w:r>
              <w:t>Root view ID.</w:t>
            </w:r>
          </w:p>
        </w:tc>
      </w:tr>
      <w:tr>
        <w:tc>
          <w:tcPr>
            <w:tcW w:type="dxa" w:w="2880"/>
          </w:tcPr>
          <w:p>
            <w:r>
              <w:t>view.previous_view_id</w:t>
            </w:r>
          </w:p>
        </w:tc>
        <w:tc>
          <w:tcPr>
            <w:tcW w:type="dxa" w:w="2880"/>
          </w:tcPr>
          <w:p>
            <w:r>
              <w:t>string | null</w:t>
            </w:r>
          </w:p>
        </w:tc>
        <w:tc>
          <w:tcPr>
            <w:tcW w:type="dxa" w:w="2880"/>
          </w:tcPr>
          <w:p>
            <w:r>
              <w:t>Previous view ID (may be null).</w:t>
            </w:r>
          </w:p>
        </w:tc>
      </w:tr>
      <w:tr>
        <w:tc>
          <w:tcPr>
            <w:tcW w:type="dxa" w:w="2880"/>
          </w:tcPr>
          <w:p>
            <w:r>
              <w:t>view.app_id</w:t>
            </w:r>
          </w:p>
        </w:tc>
        <w:tc>
          <w:tcPr>
            <w:tcW w:type="dxa" w:w="2880"/>
          </w:tcPr>
          <w:p>
            <w:r>
              <w:t>string</w:t>
            </w:r>
          </w:p>
        </w:tc>
        <w:tc>
          <w:tcPr>
            <w:tcW w:type="dxa" w:w="2880"/>
          </w:tcPr>
          <w:p>
            <w:r>
              <w:t>App ID.</w:t>
            </w:r>
          </w:p>
        </w:tc>
      </w:tr>
      <w:tr>
        <w:tc>
          <w:tcPr>
            <w:tcW w:type="dxa" w:w="2880"/>
          </w:tcPr>
          <w:p>
            <w:r>
              <w:t>view.bot_id</w:t>
            </w:r>
          </w:p>
        </w:tc>
        <w:tc>
          <w:tcPr>
            <w:tcW w:type="dxa" w:w="2880"/>
          </w:tcPr>
          <w:p>
            <w:r>
              <w:t>string</w:t>
            </w:r>
          </w:p>
        </w:tc>
        <w:tc>
          <w:tcPr>
            <w:tcW w:type="dxa" w:w="2880"/>
          </w:tcPr>
          <w:p>
            <w:r>
              <w:t>Bot ID.</w:t>
            </w:r>
          </w:p>
        </w:tc>
      </w:tr>
      <w:tr>
        <w:tc>
          <w:tcPr>
            <w:tcW w:type="dxa" w:w="2880"/>
          </w:tcPr>
          <w:p>
            <w:r>
              <w:t>error</w:t>
            </w:r>
          </w:p>
        </w:tc>
        <w:tc>
          <w:tcPr>
            <w:tcW w:type="dxa" w:w="2880"/>
          </w:tcPr>
          <w:p>
            <w:r>
              <w:t>string</w:t>
            </w:r>
          </w:p>
        </w:tc>
        <w:tc>
          <w:tcPr>
            <w:tcW w:type="dxa" w:w="2880"/>
          </w:tcPr>
          <w:p>
            <w:r>
              <w:t>Error code string (present when ok=false).</w:t>
            </w:r>
          </w:p>
        </w:tc>
      </w:tr>
      <w:tr>
        <w:tc>
          <w:tcPr>
            <w:tcW w:type="dxa" w:w="2880"/>
          </w:tcPr>
          <w:p>
            <w:r>
              <w:t>response_metadata</w:t>
            </w:r>
          </w:p>
        </w:tc>
        <w:tc>
          <w:tcPr>
            <w:tcW w:type="dxa" w:w="2880"/>
          </w:tcPr>
          <w:p>
            <w:r>
              <w:t>object</w:t>
            </w:r>
          </w:p>
        </w:tc>
        <w:tc>
          <w:tcPr>
            <w:tcW w:type="dxa" w:w="2880"/>
          </w:tcPr>
          <w:p>
            <w:r>
              <w:t>Additional response metadata (typically on errors).</w:t>
            </w:r>
          </w:p>
        </w:tc>
      </w:tr>
      <w:tr>
        <w:tc>
          <w:tcPr>
            <w:tcW w:type="dxa" w:w="2880"/>
          </w:tcPr>
          <w:p>
            <w:r>
              <w:t>response_metadata.messages</w:t>
            </w:r>
          </w:p>
        </w:tc>
        <w:tc>
          <w:tcPr>
            <w:tcW w:type="dxa" w:w="2880"/>
          </w:tcPr>
          <w:p>
            <w:r>
              <w:t>array</w:t>
            </w:r>
          </w:p>
        </w:tc>
        <w:tc>
          <w:tcPr>
            <w:tcW w:type="dxa" w:w="2880"/>
          </w:tcPr>
          <w:p>
            <w:r>
              <w:t>Human-readable error messages.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'https://slack.com/api/views.push' \</w:t>
        <w:br/>
        <w:t xml:space="preserve"> --header 'Accept: application/json' \</w:t>
        <w:br/>
        <w:t xml:space="preserve"> --header 'Content-Type: application/json' \</w:t>
        <w:br/>
        <w:t xml:space="preserve"> --data '{</w:t>
        <w:br/>
        <w:t xml:space="preserve"> "trigger_id": "12345.98765.abcd2358fdea",</w:t>
        <w:br/>
        <w:t xml:space="preserve"> "view": "{\"type\":\"modal\",\"title\":{\"type\":\"plain_text\",\"text\":\"Pushed Modal\",\"emoji\":true},\"close\":{\"type\":\"plain_text\",\"text\":\"Back\",\"emoji\":true},\"submit\":{\"type\":\"plain_text\",\"text\":\"Save\",\"emoji\":true},\"blocks\":[{\"type\":\"input\",\"block_id\":\"edit_details\",\"element\":{\"type\":\"plain_text_input\",\"action_id\":\"detail_input\"},\"label\":{\"type\":\"plain_text\",\"text\":\"Edit details\"}}]}"</w:t>
        <w:br/>
        <w:t xml:space="preserve">  }'</w:t>
      </w:r>
    </w:p>
    <w:p>
      <w:pPr>
        <w:pStyle w:val="Heading3"/>
      </w:pPr>
      <w:r>
        <w:t>Example Usage</w:t>
      </w:r>
    </w:p>
    <w:p>
      <w:pPr>
        <w:pStyle w:val="Heading3"/>
      </w:pPr>
      <w:r>
        <w:t>Example 1: Push a Simple Modal Using trigger_id</w:t>
      </w:r>
    </w:p>
    <w:p>
      <w:r>
        <w:rPr>
          <w:b/>
          <w:color w:val="666666"/>
          <w:sz w:val="16"/>
        </w:rPr>
        <w:t>[bash]</w:t>
      </w:r>
    </w:p>
    <w:p>
      <w:pPr>
        <w:shd w:fill="F2F2F2" w:val="clear"/>
      </w:pPr>
      <w:r>
        <w:rPr>
          <w:rFonts w:ascii="Courier New" w:hAnsi="Courier New"/>
          <w:sz w:val="17"/>
        </w:rPr>
        <w:t>curl -sS --request POST 'https://slack.com/api/views.push' \</w:t>
        <w:br/>
        <w:t xml:space="preserve"> -H 'Accept: application/json' \</w:t>
        <w:br/>
        <w:t xml:space="preserve"> -H 'Content-Type: application/json' \</w:t>
        <w:br/>
        <w:t xml:space="preserve"> --data '{</w:t>
        <w:br/>
        <w:t xml:space="preserve"> "trigger_id": "132456.7890123.abcdef",</w:t>
        <w:br/>
        <w:t xml:space="preserve"> "view": "{\"type\":\"modal\",\"title\":{\"type\":\"plain_text\",\"text\":\"Step 2\"},\"close\":{\"type\":\"plain_text\",\"text\":\"Back\"},\"blocks\":[]}"</w:t>
        <w:br/>
        <w:t xml:space="preserve">  }'</w:t>
      </w:r>
    </w:p>
    <w:p>
      <w:pPr>
        <w:pStyle w:val="Heading3"/>
      </w:pPr>
      <w:r>
        <w:t>Example 2: Push a Modal Using interactivity_pointer</w:t>
      </w:r>
    </w:p>
    <w:p>
      <w:r>
        <w:rPr>
          <w:b/>
          <w:color w:val="666666"/>
          <w:sz w:val="16"/>
        </w:rPr>
        <w:t>[bash]</w:t>
      </w:r>
    </w:p>
    <w:p>
      <w:pPr>
        <w:shd w:fill="F2F2F2" w:val="clear"/>
      </w:pPr>
      <w:r>
        <w:rPr>
          <w:rFonts w:ascii="Courier New" w:hAnsi="Courier New"/>
          <w:sz w:val="17"/>
        </w:rPr>
        <w:t>curl -sS --request POST 'https://slack.com/api/views.push' \</w:t>
        <w:br/>
        <w:t xml:space="preserve"> -H 'Accept: application/json' \</w:t>
        <w:br/>
        <w:t xml:space="preserve"> -H 'Content-Type: application/json' \</w:t>
        <w:br/>
        <w:t xml:space="preserve"> --data '{</w:t>
        <w:br/>
        <w:t xml:space="preserve"> "interactivity_pointer": "12345.98765.abcd2358fdea",</w:t>
        <w:br/>
        <w:t xml:space="preserve"> "view": "{\"type\":\"modal\",\"title\":{\"type\":\"plain_text\",\"text\":\"More Details\"},\"close\":{\"type\":\"plain_text\",\"text\":\"Back\"},\"blocks\":[]}"</w:t>
        <w:br/>
        <w:t xml:space="preserve">  }'</w:t>
      </w:r>
    </w:p>
    <w:p>
      <w:pPr>
        <w:pStyle w:val="Heading3"/>
      </w:pPr>
      <w:r>
        <w:t>Behavior</w:t>
      </w:r>
    </w:p>
    <w:p>
      <w:pPr>
        <w:pStyle w:val="ListBullet"/>
      </w:pPr>
      <w:r>
        <w:t>Validates the request and the provided view payload.</w:t>
      </w:r>
    </w:p>
    <w:p>
      <w:pPr>
        <w:pStyle w:val="ListBullet"/>
      </w:pPr>
      <w:r>
        <w:t>Exchanges the provided trigger_id (or interactivity_pointer) to present the pushed modal to the user.</w:t>
      </w:r>
    </w:p>
    <w:p>
      <w:pPr>
        <w:pStyle w:val="ListBullet"/>
      </w:pPr>
      <w:r>
        <w:t>Pushes the new view onto the top of the existing modal stack.</w:t>
      </w:r>
    </w:p>
    <w:p>
      <w:pPr>
        <w:pStyle w:val="ListBullet"/>
      </w:pPr>
      <w:r>
        <w:t>Returns the pushed view payload on success; otherwise returns ok=false with an error code.</w:t>
      </w:r>
    </w:p>
    <w:p>
      <w:pPr>
        <w:pStyle w:val="Heading3"/>
      </w:pPr>
      <w:r>
        <w:t>Notes</w:t>
      </w:r>
    </w:p>
    <w:p>
      <w:pPr>
        <w:pStyle w:val="ListBullet"/>
      </w:pPr>
      <w:r>
        <w:t>The view argument must be a JSON-encoded string (not a nested JSON object) per the provided documentation.</w:t>
      </w:r>
    </w:p>
    <w:p>
      <w:pPr>
        <w:pStyle w:val="ListBullet"/>
      </w:pPr>
      <w:r>
        <w:t>Rate limit: Tier 4: 100+ per minute.</w:t>
      </w:r>
    </w:p>
    <w:p>
      <w:pPr>
        <w:pStyle w:val="ListBullet"/>
      </w:pPr>
      <w:r>
        <w:t>Maximum pushed view size: error view_too_large if the provided view is greater than 250kb.</w:t>
      </w:r>
    </w:p>
    <w:p>
      <w:pPr>
        <w:pStyle w:val="ListBullet"/>
      </w:pPr>
      <w:r>
        <w:t>Callers should always check ok in the response; Slack may return HTTP 200 even when ok=false.</w:t>
      </w:r>
    </w:p>
    <w:p>
      <w:pPr>
        <w:pStyle w:val="Heading3"/>
      </w:pPr>
      <w:r>
        <w:t>Gotchas</w:t>
      </w:r>
    </w:p>
    <w:p>
      <w:pPr>
        <w:pStyle w:val="ListBullet"/>
      </w:pPr>
      <w:r>
        <w:t>trigger_id values can expire (expired_trigger_id) and can only be exchanged once (exchanged_trigger_id).</w:t>
      </w:r>
    </w:p>
    <w:p>
      <w:pPr>
        <w:pStyle w:val="ListBullet"/>
      </w:pPr>
      <w:r>
        <w:t>You can hit modal stack limits: push_limit_reached when the max push limit is reached (currently 3 total views).</w:t>
      </w:r>
    </w:p>
    <w:p>
      <w:pPr>
        <w:pStyle w:val="ListBullet"/>
      </w:pPr>
      <w:r>
        <w:t>If you send malformed form data with application/x-www-form-urlencoded, you may see invalid_form_data. (Docs list both JSON and form-encoded content types.)</w:t>
      </w:r>
    </w:p>
    <w:p>
      <w:pPr>
        <w:pStyle w:val="Heading3"/>
      </w:pPr>
      <w:r>
        <w:t>Error Handling</w:t>
      </w:r>
    </w:p>
    <w:p>
      <w:r>
        <w:t>Slack documents these possible error values (returned with ok=false):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duplicate_external_id</w:t>
      </w:r>
    </w:p>
    <w:p>
      <w:pPr>
        <w:pStyle w:val="ListBullet"/>
      </w:pPr>
      <w:r>
        <w:t>ekm_access_denied</w:t>
      </w:r>
    </w:p>
    <w:p>
      <w:pPr>
        <w:pStyle w:val="ListBullet"/>
      </w:pPr>
      <w:r>
        <w:t>enterprise_is_restricted</w:t>
      </w:r>
    </w:p>
    <w:p>
      <w:pPr>
        <w:pStyle w:val="ListBullet"/>
      </w:pPr>
      <w:r>
        <w:t>exchanged_trigger_id</w:t>
      </w:r>
    </w:p>
    <w:p>
      <w:pPr>
        <w:pStyle w:val="ListBullet"/>
      </w:pPr>
      <w:r>
        <w:t>expired_trigger_id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invalid_trigger_id</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not_found</w:t>
      </w:r>
    </w:p>
    <w:p>
      <w:pPr>
        <w:pStyle w:val="ListBullet"/>
      </w:pPr>
      <w:r>
        <w:t>org_login_required</w:t>
      </w:r>
    </w:p>
    <w:p>
      <w:pPr>
        <w:pStyle w:val="ListBullet"/>
      </w:pPr>
      <w:r>
        <w:t>push_limit_reached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view_too_large</w:t>
      </w:r>
    </w:p>
    <w:p>
      <w:pPr>
        <w:pStyle w:val="Heading3"/>
      </w:pPr>
      <w:r>
        <w:t>Related views actions</w:t>
      </w:r>
    </w:p>
    <w:p>
      <w:pPr>
        <w:pStyle w:val="ListBullet"/>
      </w:pPr>
      <w:r>
        <w:t>[POST] Open a View (Modal) for a User — /views.open</w:t>
      </w:r>
    </w:p>
    <w:p>
      <w:pPr>
        <w:pStyle w:val="ListBullet"/>
      </w:pPr>
      <w:r>
        <w:t>[POST] Publish a User’s App Home View — /views.publish</w:t>
      </w:r>
    </w:p>
    <w:p>
      <w:pPr>
        <w:pStyle w:val="ListBullet"/>
      </w:pPr>
      <w:r>
        <w:t>[POST] Update an Existing View — /views.update</w:t>
      </w:r>
    </w:p>
    <w:p>
      <w:r>
        <w:br w:type="page"/>
      </w:r>
    </w:p>
    <w:p>
      <w:pPr>
        <w:pStyle w:val="Heading2"/>
      </w:pPr>
      <w:r>
        <w:t>45. [POST] List Featured Workflows for Channels</w:t>
      </w:r>
    </w:p>
    <w:p>
      <w:r>
        <w:rPr>
          <w:b/>
        </w:rPr>
        <w:t xml:space="preserve">Endpoint: </w:t>
      </w:r>
      <w:r>
        <w:rPr>
          <w:rFonts w:ascii="Courier New" w:hAnsi="Courier New"/>
          <w:sz w:val="18"/>
        </w:rPr>
        <w:t>/workflows.featured.list</w:t>
      </w:r>
    </w:p>
    <w:p>
      <w:pPr>
        <w:pStyle w:val="Heading3"/>
      </w:pPr>
      <w:r>
        <w:t>Prerequisites</w:t>
      </w:r>
    </w:p>
    <w:p>
      <w:pPr>
        <w:pStyle w:val="ListBullet"/>
      </w:pPr>
      <w:r>
        <w:t>The caller must be able to view the specified channels.</w:t>
      </w:r>
    </w:p>
    <w:p>
      <w:pPr>
        <w:pStyle w:val="ListBullet"/>
      </w:pPr>
      <w:r>
        <w:t>Token must have the required scope: bookmarks:read (bot token or user token).</w:t>
      </w:r>
    </w:p>
    <w:p>
      <w:pPr>
        <w:pStyle w:val="Heading3"/>
      </w:pPr>
      <w:r>
        <w:t>Method</w:t>
      </w:r>
    </w:p>
    <w:p>
      <w:r>
        <w:t>POST</w:t>
      </w:r>
    </w:p>
    <w:p>
      <w:pPr>
        <w:pStyle w:val="Heading3"/>
      </w:pPr>
      <w:r>
        <w:t>URL</w:t>
      </w:r>
    </w:p>
    <w:p>
      <w:r>
        <w:t>https://slack.com/api/workflows.featured.list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the featured workflows for specified channels. This method takes a list of channel IDs and returns each channel with its associated featured trigger 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Required. Array of channel IDs to list featured workflows for. Documentation notes “comma-separated array of channel IDs”. Example: ["C012345678", "C987654321"].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"featured_workflows": [</w:t>
        <w:br/>
        <w:t xml:space="preserve"> {</w:t>
        <w:br/>
        <w:t xml:space="preserve"> "channel_id": "C012345678",</w:t>
        <w:br/>
        <w:t xml:space="preserve"> "triggers": [</w:t>
        <w:br/>
        <w:t xml:space="preserve"> { "id": "Ft1234", "title": "Tabby workflow" },</w:t>
        <w:br/>
        <w:t xml:space="preserve"> { "id": "Ft5678", "title": "Tortoise workflow" }</w:t>
        <w:br/>
        <w:t xml:space="preserve"> ]</w:t>
        <w:br/>
        <w:t xml:space="preserve"> },</w:t>
        <w:br/>
        <w:t xml:space="preserve"> {</w:t>
        <w:br/>
        <w:t xml:space="preserve"> "channel_id": "C987654321",</w:t>
        <w:br/>
        <w:t xml:space="preserve"> "triggers": [</w:t>
        <w:br/>
        <w:t xml:space="preserve"> { "id": "Ft1234", "title": "Ragdoll workflow" },</w:t>
        <w:br/>
        <w:t xml:space="preserve"> { "id": "Ft5678", "title": "Calico workflow" }</w:t>
        <w:br/>
        <w:t xml:space="preserve"> ]</w:t>
        <w:br/>
        <w:t xml:space="preserve"> }</w:t>
        <w:br/>
        <w:t xml:space="preserve"> ]</w:t>
        <w:br/>
        <w:t>}</w:t>
      </w:r>
    </w:p>
    <w:p>
      <w:pPr>
        <w:pStyle w:val="Heading3"/>
      </w:pPr>
      <w:r>
        <w:t>Error Response (200 OK, ok=false)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featured_workflows</w:t>
            </w:r>
          </w:p>
        </w:tc>
        <w:tc>
          <w:tcPr>
            <w:tcW w:type="dxa" w:w="2880"/>
          </w:tcPr>
          <w:p>
            <w:r>
              <w:t>array</w:t>
            </w:r>
          </w:p>
        </w:tc>
        <w:tc>
          <w:tcPr>
            <w:tcW w:type="dxa" w:w="2880"/>
          </w:tcPr>
          <w:p>
            <w:r>
              <w:t>Present when ok=true. List of channels and their featured workflow triggers.</w:t>
            </w:r>
          </w:p>
        </w:tc>
      </w:tr>
      <w:tr>
        <w:tc>
          <w:tcPr>
            <w:tcW w:type="dxa" w:w="2880"/>
          </w:tcPr>
          <w:p>
            <w:r>
              <w:t>featured_workflows.channel_id</w:t>
            </w:r>
          </w:p>
        </w:tc>
        <w:tc>
          <w:tcPr>
            <w:tcW w:type="dxa" w:w="2880"/>
          </w:tcPr>
          <w:p>
            <w:r>
              <w:t>string</w:t>
            </w:r>
          </w:p>
        </w:tc>
        <w:tc>
          <w:tcPr>
            <w:tcW w:type="dxa" w:w="2880"/>
          </w:tcPr>
          <w:p>
            <w:r>
              <w:t>Channel ID.</w:t>
            </w:r>
          </w:p>
        </w:tc>
      </w:tr>
      <w:tr>
        <w:tc>
          <w:tcPr>
            <w:tcW w:type="dxa" w:w="2880"/>
          </w:tcPr>
          <w:p>
            <w:r>
              <w:t>featured_workflows.triggers</w:t>
            </w:r>
          </w:p>
        </w:tc>
        <w:tc>
          <w:tcPr>
            <w:tcW w:type="dxa" w:w="2880"/>
          </w:tcPr>
          <w:p>
            <w:r>
              <w:t>array</w:t>
            </w:r>
          </w:p>
        </w:tc>
        <w:tc>
          <w:tcPr>
            <w:tcW w:type="dxa" w:w="2880"/>
          </w:tcPr>
          <w:p>
            <w:r>
              <w:t>Featured triggers for the channel.</w:t>
            </w:r>
          </w:p>
        </w:tc>
      </w:tr>
      <w:tr>
        <w:tc>
          <w:tcPr>
            <w:tcW w:type="dxa" w:w="2880"/>
          </w:tcPr>
          <w:p>
            <w:r>
              <w:t>featured_workflows.triggers.id</w:t>
            </w:r>
          </w:p>
        </w:tc>
        <w:tc>
          <w:tcPr>
            <w:tcW w:type="dxa" w:w="2880"/>
          </w:tcPr>
          <w:p>
            <w:r>
              <w:t>string</w:t>
            </w:r>
          </w:p>
        </w:tc>
        <w:tc>
          <w:tcPr>
            <w:tcW w:type="dxa" w:w="2880"/>
          </w:tcPr>
          <w:p>
            <w:r>
              <w:t>Trigger ID (example format: Ft1234).</w:t>
            </w:r>
          </w:p>
        </w:tc>
      </w:tr>
      <w:tr>
        <w:tc>
          <w:tcPr>
            <w:tcW w:type="dxa" w:w="2880"/>
          </w:tcPr>
          <w:p>
            <w:r>
              <w:t>featured_workflows.triggers.title</w:t>
            </w:r>
          </w:p>
        </w:tc>
        <w:tc>
          <w:tcPr>
            <w:tcW w:type="dxa" w:w="2880"/>
          </w:tcPr>
          <w:p>
            <w:r>
              <w:t>string</w:t>
            </w:r>
          </w:p>
        </w:tc>
        <w:tc>
          <w:tcPr>
            <w:tcW w:type="dxa" w:w="2880"/>
          </w:tcPr>
          <w:p>
            <w:r>
              <w:t>Trigger title.</w:t>
            </w:r>
          </w:p>
        </w:tc>
      </w:tr>
      <w:tr>
        <w:tc>
          <w:tcPr>
            <w:tcW w:type="dxa" w:w="2880"/>
          </w:tcPr>
          <w:p>
            <w:r>
              <w:t>error</w:t>
            </w:r>
          </w:p>
        </w:tc>
        <w:tc>
          <w:tcPr>
            <w:tcW w:type="dxa" w:w="2880"/>
          </w:tcPr>
          <w:p>
            <w:r>
              <w:t>string</w:t>
            </w:r>
          </w:p>
        </w:tc>
        <w:tc>
          <w:tcPr>
            <w:tcW w:type="dxa" w:w="2880"/>
          </w:tcPr>
          <w:p>
            <w:r>
              <w:t>Present when ok=false. Error code (e.g., channel_not_found).</w:t>
            </w:r>
          </w:p>
        </w:tc>
      </w:tr>
    </w:tbl>
    <w:p/>
    <w:p>
      <w:pPr>
        <w:pStyle w:val="Heading3"/>
      </w:pPr>
      <w:r>
        <w:t>Error Handling</w:t>
      </w:r>
    </w:p>
    <w:p>
      <w:r>
        <w:t>This method may return (non-exhaustive) the following error codes in the error field when ok=false: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(bot token).</w:t>
      </w:r>
    </w:p>
    <w:p>
      <w:pPr>
        <w:pStyle w:val="ListBullet"/>
      </w:pPr>
      <w:r>
        <w:t>channel_not_found: Channel not found.</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error_invalid_channels: Invalid channels provided.</w:t>
      </w:r>
    </w:p>
    <w:p>
      <w:pPr>
        <w:pStyle w:val="ListBullet"/>
      </w:pPr>
      <w:r>
        <w:t>fatal_error: Catastrophic server error; partial success is possible.</w:t>
      </w:r>
    </w:p>
    <w:p>
      <w:pPr>
        <w:pStyle w:val="ListBullet"/>
      </w:pPr>
      <w:r>
        <w:t>internal_error: Transient server error; partial success is possible.</w:t>
      </w:r>
    </w:p>
    <w:p>
      <w:pPr>
        <w:pStyle w:val="ListBullet"/>
      </w:pPr>
      <w:r>
        <w:t>invalid_arg_name: Malformed argument name.</w:t>
      </w:r>
    </w:p>
    <w:p>
      <w:pPr>
        <w:pStyle w:val="ListBullet"/>
      </w:pPr>
      <w:r>
        <w:t>invalid_arguments: Invalid arguments.</w:t>
      </w:r>
    </w:p>
    <w:p>
      <w:pPr>
        <w:pStyle w:val="ListBullet"/>
      </w:pPr>
      <w:r>
        <w:t>invalid_array_arg: An array argument was provided but contained invalid strings.</w:t>
      </w:r>
    </w:p>
    <w:p>
      <w:pPr>
        <w:pStyle w:val="ListBullet"/>
      </w:pPr>
      <w:r>
        <w:t>invalid_auth: Authentication cannot be validated.</w:t>
      </w:r>
    </w:p>
    <w:p>
      <w:pPr>
        <w:pStyle w:val="ListBullet"/>
      </w:pPr>
      <w:r>
        <w:t>invalid_charset: Invalid charset in Content-Type (valid: utf-8, iso-8859-1).</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method_not_supported: Method not yet supported.</w:t>
      </w:r>
    </w:p>
    <w:p>
      <w:pPr>
        <w:pStyle w:val="ListBullet"/>
      </w:pPr>
      <w:r>
        <w:t>missing_post_type: Missing Content-Type header when payload is included.</w:t>
      </w:r>
    </w:p>
    <w:p>
      <w:pPr>
        <w:pStyle w:val="ListBullet"/>
      </w:pPr>
      <w:r>
        <w:t>missing_scope: Token missing required scope.</w:t>
      </w:r>
    </w:p>
    <w:p>
      <w:pPr>
        <w:pStyle w:val="ListBullet"/>
      </w:pPr>
      <w:r>
        <w:t>no_permission: Token lacks permissions; ensure app is a member of the conversation when applicable.</w:t>
      </w:r>
    </w:p>
    <w:p>
      <w:pPr>
        <w:pStyle w:val="ListBullet"/>
      </w:pPr>
      <w:r>
        <w:t>not_allowed_token_type: Token type is not allowed.</w:t>
      </w:r>
    </w:p>
    <w:p>
      <w:pPr>
        <w:pStyle w:val="ListBullet"/>
      </w:pPr>
      <w:r>
        <w:t>not_authed: No authentication token provided.</w:t>
      </w:r>
    </w:p>
    <w:p>
      <w:pPr>
        <w:pStyle w:val="ListBullet"/>
      </w:pPr>
      <w:r>
        <w:t>org_login_required: Workspace undergoing enterprise migration.</w:t>
      </w:r>
    </w:p>
    <w:p>
      <w:pPr>
        <w:pStyle w:val="ListBullet"/>
      </w:pPr>
      <w:r>
        <w:t>ratelimited: Rate limited; use Retry-After header for retry timing.</w:t>
      </w:r>
    </w:p>
    <w:p>
      <w:pPr>
        <w:pStyle w:val="ListBullet"/>
      </w:pPr>
      <w:r>
        <w:t>request_timeout: POST data missing or truncated.</w:t>
      </w:r>
    </w:p>
    <w:p>
      <w:pPr>
        <w:pStyle w:val="ListBullet"/>
      </w:pPr>
      <w:r>
        <w:t>restricted_action: User does not have access to this method.</w:t>
      </w:r>
    </w:p>
    <w:p>
      <w:pPr>
        <w:pStyle w:val="ListBullet"/>
      </w:pPr>
      <w:r>
        <w:t>service_unavailable: Service temporarily unavailable.</w:t>
      </w:r>
    </w:p>
    <w:p>
      <w:pPr>
        <w:pStyle w:val="ListBullet"/>
      </w:pPr>
      <w:r>
        <w:t>team_access_not_granted: Token not granted workspace access.</w:t>
      </w:r>
    </w:p>
    <w:p>
      <w:pPr>
        <w:pStyle w:val="ListBullet"/>
      </w:pPr>
      <w:r>
        <w:t>team_added_to_org: Workspace migrating to an Enterprise Organization.</w:t>
      </w:r>
    </w:p>
    <w:p>
      <w:pPr>
        <w:pStyle w:val="ListBullet"/>
      </w:pPr>
      <w:r>
        <w:t>token_expired: Authentication token expired.</w:t>
      </w:r>
    </w:p>
    <w:p>
      <w:pPr>
        <w:pStyle w:val="ListBullet"/>
      </w:pPr>
      <w:r>
        <w:t>token_revoked: Token is revoked/deleted or app removed.</w:t>
      </w:r>
    </w:p>
    <w:p>
      <w:pPr>
        <w:pStyle w:val="ListBullet"/>
      </w:pPr>
      <w:r>
        <w:t>two_factor_setup_required: Two factor setup is required.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'https://slack.com/api/workflows.featured.list' \</w:t>
        <w:br/>
        <w:t xml:space="preserve"> --header 'Accept: application/json' \</w:t>
        <w:br/>
        <w:t xml:space="preserve"> --header 'Content-Type: application/json' \</w:t>
        <w:br/>
        <w:t xml:space="preserve"> --data '{</w:t>
        <w:br/>
        <w:t xml:space="preserve"> "channel_ids": ["C012345678", "C987654321"]</w:t>
        <w:br/>
        <w:t xml:space="preserve">  }'</w:t>
      </w:r>
    </w:p>
    <w:p>
      <w:pPr>
        <w:pStyle w:val="Heading3"/>
      </w:pPr>
      <w:r>
        <w:t>Example Usage</w:t>
      </w:r>
    </w:p>
    <w:p>
      <w:pPr>
        <w:pStyle w:val="Heading3"/>
      </w:pPr>
      <w:r>
        <w:t>Example 1: List featured workflows for two channels</w:t>
      </w:r>
    </w:p>
    <w:p>
      <w:r>
        <w:rPr>
          <w:b/>
          <w:color w:val="666666"/>
          <w:sz w:val="16"/>
        </w:rPr>
        <w:t>[bash]</w:t>
      </w:r>
    </w:p>
    <w:p>
      <w:pPr>
        <w:shd w:fill="F2F2F2" w:val="clear"/>
      </w:pPr>
      <w:r>
        <w:rPr>
          <w:rFonts w:ascii="Courier New" w:hAnsi="Courier New"/>
          <w:sz w:val="17"/>
        </w:rPr>
        <w:t>curl --location --request POST 'https://slack.com/api/workflows.featured.list' \</w:t>
        <w:br/>
        <w:t xml:space="preserve"> -H 'Accept: application/json' \</w:t>
        <w:br/>
        <w:t xml:space="preserve"> -H 'Content-Type: application/json' \</w:t>
        <w:br/>
        <w:t xml:space="preserve"> -d '{"channel_ids":["C012345678","C987654321"]}'</w:t>
      </w:r>
    </w:p>
    <w:p>
      <w:pPr>
        <w:pStyle w:val="Heading3"/>
      </w:pPr>
      <w:r>
        <w:t>Example 2: Handle an error response (check ok)</w:t>
      </w:r>
    </w:p>
    <w:p>
      <w:r>
        <w:rPr>
          <w:b/>
          <w:color w:val="666666"/>
          <w:sz w:val="16"/>
        </w:rPr>
        <w:t>[bash]</w:t>
      </w:r>
    </w:p>
    <w:p>
      <w:pPr>
        <w:shd w:fill="F2F2F2" w:val="clear"/>
      </w:pPr>
      <w:r>
        <w:rPr>
          <w:rFonts w:ascii="Courier New" w:hAnsi="Courier New"/>
          <w:sz w:val="17"/>
        </w:rPr>
        <w:t>curl --location --request POST 'https://slack.com/api/workflows.featured.list' \</w:t>
        <w:br/>
        <w:t xml:space="preserve"> -H 'Accept: application/json' \</w:t>
        <w:br/>
        <w:t xml:space="preserve"> -H 'Content-Type: application/json' \</w:t>
        <w:br/>
        <w:t xml:space="preserve"> -d '{"channel_ids":["C000000000"]}'</w:t>
      </w:r>
    </w:p>
    <w:p>
      <w:pPr>
        <w:pStyle w:val="Heading3"/>
      </w:pPr>
      <w:r>
        <w:t>Behavior</w:t>
      </w:r>
    </w:p>
    <w:p>
      <w:pPr>
        <w:pStyle w:val="ListBullet"/>
      </w:pPr>
      <w:r>
        <w:t>Validates the provided channel IDs.</w:t>
      </w:r>
    </w:p>
    <w:p>
      <w:pPr>
        <w:pStyle w:val="ListBullet"/>
      </w:pPr>
      <w:r>
        <w:t>For each channel the caller can view, returns the channel along with its featured workflow triggers.</w:t>
      </w:r>
    </w:p>
    <w:p>
      <w:pPr>
        <w:pStyle w:val="ListBullet"/>
      </w:pPr>
      <w:r>
        <w:t>Returns ok=false with an error code when the request cannot be fulfilled.</w:t>
      </w:r>
    </w:p>
    <w:p>
      <w:pPr>
        <w:pStyle w:val="Heading3"/>
      </w:pPr>
      <w:r>
        <w:t>Notes</w:t>
      </w:r>
    </w:p>
    <w:p>
      <w:pPr>
        <w:pStyle w:val="ListBullet"/>
      </w:pPr>
      <w:r>
        <w:t>Documentation lists supported content types as application/x-www-form-urlencoded and application/json.</w:t>
      </w:r>
    </w:p>
    <w:p>
      <w:pPr>
        <w:pStyle w:val="ListBullet"/>
      </w:pPr>
      <w:r>
        <w:t>The docs state channel_ids is a “comma-separated array of channel IDs”; example payload shows a JSON array.</w:t>
      </w:r>
    </w:p>
    <w:p>
      <w:pPr>
        <w:pStyle w:val="ListBullet"/>
      </w:pPr>
      <w:r>
        <w:t>Always check the ok field in the response before using featured_workflows.</w:t>
      </w:r>
    </w:p>
    <w:p>
      <w:pPr>
        <w:pStyle w:val="Heading3"/>
      </w:pPr>
      <w:r>
        <w:t>Related workflowsFeatured actions</w:t>
      </w:r>
    </w:p>
    <w:p>
      <w:pPr>
        <w:pStyle w:val="ListBullet"/>
      </w:pPr>
      <w:r>
        <w:t>[POST] Add Featured Workflows to a Channel — /workflows.featured.add</w:t>
      </w:r>
    </w:p>
    <w:p>
      <w:pPr>
        <w:pStyle w:val="ListBullet"/>
      </w:pPr>
      <w:r>
        <w:t>[POST] Remove Featured Workflows from a Channel — /workflows.featured.remove</w:t>
      </w:r>
    </w:p>
    <w:p>
      <w:pPr>
        <w:pStyle w:val="ListBullet"/>
      </w:pPr>
      <w:r>
        <w:t>[POST] Set a Channel’s Featured Workflows — /workflows.featured.set</w:t>
      </w:r>
    </w:p>
    <w:p>
      <w:r>
        <w:br w:type="page"/>
      </w:r>
    </w:p>
    <w:p>
      <w:pPr>
        <w:pStyle w:val="Heading2"/>
      </w:pPr>
      <w:r>
        <w:t>46. [POST] Set a Workflow Trigger’s Run Permissions</w:t>
      </w:r>
    </w:p>
    <w:p>
      <w:r>
        <w:rPr>
          <w:b/>
        </w:rPr>
        <w:t xml:space="preserve">Endpoint: </w:t>
      </w:r>
      <w:r>
        <w:rPr>
          <w:rFonts w:ascii="Courier New" w:hAnsi="Courier New"/>
          <w:sz w:val="18"/>
        </w:rPr>
        <w:t>/workflows.triggers.permissions.set</w:t>
      </w:r>
    </w:p>
    <w:p>
      <w:pPr>
        <w:pStyle w:val="Heading3"/>
      </w:pPr>
      <w:r>
        <w:t>Prerequisites</w:t>
      </w:r>
    </w:p>
    <w:p>
      <w:pPr>
        <w:pStyle w:val="ListBullet"/>
      </w:pPr>
      <w:r>
        <w:t>The app must have permission to manage workflow trigger permissions.</w:t>
      </w:r>
    </w:p>
    <w:p>
      <w:pPr>
        <w:pStyle w:val="ListBullet"/>
      </w:pPr>
      <w:r>
        <w:t>Required OAuth scope: triggers:write (Bot token)</w:t>
      </w:r>
    </w:p>
    <w:p>
      <w:pPr>
        <w:pStyle w:val="Heading3"/>
      </w:pPr>
      <w:r>
        <w:t>Method</w:t>
      </w:r>
    </w:p>
    <w:p>
      <w:r>
        <w:t>POST</w:t>
      </w:r>
    </w:p>
    <w:p>
      <w:pPr>
        <w:pStyle w:val="Heading3"/>
      </w:pPr>
      <w:r>
        <w:t>URL</w:t>
      </w:r>
    </w:p>
    <w:p>
      <w:r>
        <w:t>https://slack.com/api/workflows.triggers.permissions.set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permission type that controls who can run a specified workflow trigger. You can allow everyone, only app collaborators, or a specific set of named entities (users, channels, teams, orgs).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Encoded ID of the trigger. Example: Ft0000000001.</w:t>
            </w:r>
          </w:p>
        </w:tc>
      </w:tr>
      <w:tr>
        <w:tc>
          <w:tcPr>
            <w:tcW w:type="dxa" w:w="2880"/>
          </w:tcPr>
          <w:p>
            <w:r>
              <w:t>permission_type</w:t>
            </w:r>
          </w:p>
        </w:tc>
        <w:tc>
          <w:tcPr>
            <w:tcW w:type="dxa" w:w="2880"/>
          </w:tcPr>
          <w:p>
            <w:r>
              <w:t>string</w:t>
            </w:r>
          </w:p>
        </w:tc>
        <w:tc>
          <w:tcPr>
            <w:tcW w:type="dxa" w:w="2880"/>
          </w:tcPr>
          <w:p>
            <w:r>
              <w:t>Who can run the trigger. Acceptable values: everyone, app_collaborators, named_entities.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List of encoded user IDs to grant access to (used with permission_type=named_entities). Example values: ["U0000000001","U0000000002"].</w:t>
            </w:r>
          </w:p>
        </w:tc>
      </w:tr>
      <w:tr>
        <w:tc>
          <w:tcPr>
            <w:tcW w:type="dxa" w:w="2880"/>
          </w:tcPr>
          <w:p>
            <w:r>
              <w:t>channel_ids</w:t>
            </w:r>
          </w:p>
        </w:tc>
        <w:tc>
          <w:tcPr>
            <w:tcW w:type="dxa" w:w="2880"/>
          </w:tcPr>
          <w:p>
            <w:r>
              <w:t>array</w:t>
            </w:r>
          </w:p>
        </w:tc>
        <w:tc>
          <w:tcPr>
            <w:tcW w:type="dxa" w:w="2880"/>
          </w:tcPr>
          <w:p>
            <w:r>
              <w:t>List of encoded channel IDs to grant access to (used with permission_type=named_entities). Example values: ["C0000000001","C0000000002"].</w:t>
            </w:r>
          </w:p>
        </w:tc>
      </w:tr>
      <w:tr>
        <w:tc>
          <w:tcPr>
            <w:tcW w:type="dxa" w:w="2880"/>
          </w:tcPr>
          <w:p>
            <w:r>
              <w:t>team_ids</w:t>
            </w:r>
          </w:p>
        </w:tc>
        <w:tc>
          <w:tcPr>
            <w:tcW w:type="dxa" w:w="2880"/>
          </w:tcPr>
          <w:p>
            <w:r>
              <w:t>array</w:t>
            </w:r>
          </w:p>
        </w:tc>
        <w:tc>
          <w:tcPr>
            <w:tcW w:type="dxa" w:w="2880"/>
          </w:tcPr>
          <w:p>
            <w:r>
              <w:t>List of encoded workspace IDs to grant access to (used with permission_type=named_entities). Example values: ["T0000000001","T0000000002"].</w:t>
            </w:r>
          </w:p>
        </w:tc>
      </w:tr>
      <w:tr>
        <w:tc>
          <w:tcPr>
            <w:tcW w:type="dxa" w:w="2880"/>
          </w:tcPr>
          <w:p>
            <w:r>
              <w:t>org_ids</w:t>
            </w:r>
          </w:p>
        </w:tc>
        <w:tc>
          <w:tcPr>
            <w:tcW w:type="dxa" w:w="2880"/>
          </w:tcPr>
          <w:p>
            <w:r>
              <w:t>array</w:t>
            </w:r>
          </w:p>
        </w:tc>
        <w:tc>
          <w:tcPr>
            <w:tcW w:type="dxa" w:w="2880"/>
          </w:tcPr>
          <w:p>
            <w:r>
              <w:t>List of encoded organization IDs to grant access to (used with permission_type=named_entities). Example values: ["E00000001","E00000002"].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"named_entities",</w:t>
        <w:br/>
        <w:t xml:space="preserve"> "user_ids": ["U01565LTEBD"]</w:t>
        <w:br/>
        <w:t>}</w:t>
      </w:r>
    </w:p>
    <w:p>
      <w:pPr>
        <w:pStyle w:val="Heading3"/>
      </w:pPr>
      <w:r>
        <w:t>Error Response Example (200 OK with ok=false)</w:t>
      </w:r>
    </w:p>
    <w:p>
      <w:r>
        <w:t>When permission_type is named_entities but no entities are provided:</w:t>
      </w:r>
    </w:p>
    <w:p>
      <w:r>
        <w:rPr>
          <w:b/>
          <w:color w:val="666666"/>
          <w:sz w:val="16"/>
        </w:rPr>
        <w:t>[json]</w:t>
      </w:r>
    </w:p>
    <w:p>
      <w:pPr>
        <w:shd w:fill="F2F2F2" w:val="clear"/>
      </w:pPr>
      <w:r>
        <w:rPr>
          <w:rFonts w:ascii="Courier New" w:hAnsi="Courier New"/>
          <w:sz w:val="17"/>
        </w:rPr>
        <w:t>{</w:t>
        <w:br/>
        <w:t xml:space="preserve"> "ok": false,</w:t>
        <w:br/>
        <w:t xml:space="preserve"> "error": "named_entities_cannot_be_empty"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permission_type</w:t>
            </w:r>
          </w:p>
        </w:tc>
        <w:tc>
          <w:tcPr>
            <w:tcW w:type="dxa" w:w="2880"/>
          </w:tcPr>
          <w:p>
            <w:r>
              <w:t>string</w:t>
            </w:r>
          </w:p>
        </w:tc>
        <w:tc>
          <w:tcPr>
            <w:tcW w:type="dxa" w:w="2880"/>
          </w:tcPr>
          <w:p>
            <w:r>
              <w:t>The trigger’s resulting permission type.</w:t>
            </w:r>
          </w:p>
        </w:tc>
      </w:tr>
      <w:tr>
        <w:tc>
          <w:tcPr>
            <w:tcW w:type="dxa" w:w="2880"/>
          </w:tcPr>
          <w:p>
            <w:r>
              <w:t>user_ids</w:t>
            </w:r>
          </w:p>
        </w:tc>
        <w:tc>
          <w:tcPr>
            <w:tcW w:type="dxa" w:w="2880"/>
          </w:tcPr>
          <w:p>
            <w:r>
              <w:t>array</w:t>
            </w:r>
          </w:p>
        </w:tc>
        <w:tc>
          <w:tcPr>
            <w:tcW w:type="dxa" w:w="2880"/>
          </w:tcPr>
          <w:p>
            <w:r>
              <w:t>Present when applicable; list of user IDs that have access. (Other entity arrays may be present depending on what was set.)</w:t>
            </w:r>
          </w:p>
        </w:tc>
      </w:tr>
      <w:tr>
        <w:tc>
          <w:tcPr>
            <w:tcW w:type="dxa" w:w="2880"/>
          </w:tcPr>
          <w:p>
            <w:r>
              <w:t>error</w:t>
            </w:r>
          </w:p>
        </w:tc>
        <w:tc>
          <w:tcPr>
            <w:tcW w:type="dxa" w:w="2880"/>
          </w:tcPr>
          <w:p>
            <w:r>
              <w:t>string</w:t>
            </w:r>
          </w:p>
        </w:tc>
        <w:tc>
          <w:tcPr>
            <w:tcW w:type="dxa" w:w="2880"/>
          </w:tcPr>
          <w:p>
            <w:r>
              <w:t>Present when ok is false; machine-readable error code.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'https://slack.com/api/workflows.triggers.permissions.set' \</w:t>
        <w:br/>
        <w:t xml:space="preserve"> -H 'Accept: application/json' \</w:t>
        <w:br/>
        <w:t xml:space="preserve"> -H 'Content-Type: application/json' \</w:t>
        <w:br/>
        <w:t xml:space="preserve"> --data '{</w:t>
        <w:br/>
        <w:t xml:space="preserve"> "trigger_id": "Ft0000000001",</w:t>
        <w:br/>
        <w:t xml:space="preserve"> "permission_type": "named_entities",</w:t>
        <w:br/>
        <w:t xml:space="preserve"> "user_ids": ["U0000000001", "U0000000002"]</w:t>
        <w:br/>
        <w:t xml:space="preserve">  }'</w:t>
      </w:r>
    </w:p>
    <w:p>
      <w:pPr>
        <w:pStyle w:val="Heading3"/>
      </w:pPr>
      <w:r>
        <w:t>Example Usage</w:t>
      </w:r>
    </w:p>
    <w:p>
      <w:pPr>
        <w:pStyle w:val="Heading3"/>
      </w:pPr>
      <w:r>
        <w:t>Example 1: Allow everyone to run the trigger</w:t>
      </w:r>
    </w:p>
    <w:p>
      <w:r>
        <w:rPr>
          <w:b/>
          <w:color w:val="666666"/>
          <w:sz w:val="16"/>
        </w:rPr>
        <w:t>[bash]</w:t>
      </w:r>
    </w:p>
    <w:p>
      <w:pPr>
        <w:shd w:fill="F2F2F2" w:val="clear"/>
      </w:pPr>
      <w:r>
        <w:rPr>
          <w:rFonts w:ascii="Courier New" w:hAnsi="Courier New"/>
          <w:sz w:val="17"/>
        </w:rPr>
        <w:t>curl -i --location 'https://slack.com/api/workflows.triggers.permissions.set' \</w:t>
        <w:br/>
        <w:t xml:space="preserve"> -H 'Accept: application/json' \</w:t>
        <w:br/>
        <w:t xml:space="preserve"> -H 'Content-Type: application/json' \</w:t>
        <w:br/>
        <w:t xml:space="preserve"> --data '{</w:t>
        <w:br/>
        <w:t xml:space="preserve"> "trigger_id": "Ft0000000001",</w:t>
        <w:br/>
        <w:t xml:space="preserve"> "permission_type": "everyone"</w:t>
        <w:br/>
        <w:t xml:space="preserve">  }'</w:t>
      </w:r>
    </w:p>
    <w:p>
      <w:pPr>
        <w:pStyle w:val="Heading3"/>
      </w:pPr>
      <w:r>
        <w:t>Example 2: Restrict to named entities (channel + users)</w:t>
      </w:r>
    </w:p>
    <w:p>
      <w:r>
        <w:rPr>
          <w:b/>
          <w:color w:val="666666"/>
          <w:sz w:val="16"/>
        </w:rPr>
        <w:t>[bash]</w:t>
      </w:r>
    </w:p>
    <w:p>
      <w:pPr>
        <w:shd w:fill="F2F2F2" w:val="clear"/>
      </w:pPr>
      <w:r>
        <w:rPr>
          <w:rFonts w:ascii="Courier New" w:hAnsi="Courier New"/>
          <w:sz w:val="17"/>
        </w:rPr>
        <w:t>curl -i --location 'https://slack.com/api/workflows.triggers.permissions.set' \</w:t>
        <w:br/>
        <w:t xml:space="preserve"> -H 'Accept: application/json' \</w:t>
        <w:br/>
        <w:t xml:space="preserve"> -H 'Content-Type: application/json' \</w:t>
        <w:br/>
        <w:t xml:space="preserve"> --data '{</w:t>
        <w:br/>
        <w:t xml:space="preserve"> "trigger_id": "Ft0000000001",</w:t>
        <w:br/>
        <w:t xml:space="preserve"> "permission_type": "named_entities",</w:t>
        <w:br/>
        <w:t xml:space="preserve"> "channel_ids": ["C0000000001"],</w:t>
        <w:br/>
        <w:t xml:space="preserve"> "user_ids": ["U0000000001"]</w:t>
        <w:br/>
        <w:t xml:space="preserve">  }'</w:t>
      </w:r>
    </w:p>
    <w:p>
      <w:pPr>
        <w:pStyle w:val="Heading3"/>
      </w:pPr>
      <w:r>
        <w:t>Example 3: Allow only app collaborators</w:t>
      </w:r>
    </w:p>
    <w:p>
      <w:r>
        <w:rPr>
          <w:b/>
          <w:color w:val="666666"/>
          <w:sz w:val="16"/>
        </w:rPr>
        <w:t>[bash]</w:t>
      </w:r>
    </w:p>
    <w:p>
      <w:pPr>
        <w:shd w:fill="F2F2F2" w:val="clear"/>
      </w:pPr>
      <w:r>
        <w:rPr>
          <w:rFonts w:ascii="Courier New" w:hAnsi="Courier New"/>
          <w:sz w:val="17"/>
        </w:rPr>
        <w:t>curl -i --location 'https://slack.com/api/workflows.triggers.permissions.set' \</w:t>
        <w:br/>
        <w:t xml:space="preserve"> -H 'Accept: application/json' \</w:t>
        <w:br/>
        <w:t xml:space="preserve"> -H 'Content-Type: application/json' \</w:t>
        <w:br/>
        <w:t xml:space="preserve"> --data '{</w:t>
        <w:br/>
        <w:t xml:space="preserve"> "trigger_id": "Ft0000000001",</w:t>
        <w:br/>
        <w:t xml:space="preserve"> "permission_type": "app_collaborators"</w:t>
        <w:br/>
        <w:t xml:space="preserve">  }'</w:t>
      </w:r>
    </w:p>
    <w:p>
      <w:pPr>
        <w:pStyle w:val="Heading3"/>
      </w:pPr>
      <w:r>
        <w:t>Behavior</w:t>
      </w:r>
    </w:p>
    <w:p>
      <w:pPr>
        <w:pStyle w:val="ListBullet"/>
      </w:pPr>
      <w:r>
        <w:t>Validates trigger_id and permission_type.</w:t>
      </w:r>
    </w:p>
    <w:p>
      <w:pPr>
        <w:pStyle w:val="ListBullet"/>
      </w:pPr>
      <w:r>
        <w:t>If permission_type is named_entities, applies the provided entity lists (users/channels/teams/orgs).</w:t>
      </w:r>
    </w:p>
    <w:p>
      <w:pPr>
        <w:pStyle w:val="ListBullet"/>
      </w:pPr>
      <w:r>
        <w:t>Returns ok=true and the resulting permission configuration; otherwise returns ok=false with an error code.</w:t>
      </w:r>
    </w:p>
    <w:p>
      <w:pPr>
        <w:pStyle w:val="Heading3"/>
      </w:pPr>
      <w:r>
        <w:t>Notes</w:t>
      </w:r>
    </w:p>
    <w:p>
      <w:pPr>
        <w:pStyle w:val="ListBullet"/>
      </w:pPr>
      <w:r>
        <w:t>The method supports request content types application/json and application/x-www-form-urlencoded (JSON shown above).</w:t>
      </w:r>
    </w:p>
    <w:p>
      <w:pPr>
        <w:pStyle w:val="ListBullet"/>
      </w:pPr>
      <w:r>
        <w:t>Authentication tokens can be passed via an HTTP Authorization header or as a POST parameter in Slack’s API, but auth details are omitted here by design.</w:t>
      </w:r>
    </w:p>
    <w:p>
      <w:pPr>
        <w:pStyle w:val="Heading3"/>
      </w:pPr>
      <w:r>
        <w:t>Gotchas</w:t>
      </w:r>
    </w:p>
    <w:p>
      <w:pPr>
        <w:pStyle w:val="ListBullet"/>
      </w:pPr>
      <w:r>
        <w:t>If permission_type is named_entities, you must provide at least one entity (user_ids, channel_ids, team_ids, or org_ids) or you may receive named_entities_cannot_be_empty.</w:t>
      </w:r>
    </w:p>
    <w:p>
      <w:pPr>
        <w:pStyle w:val="ListBullet"/>
      </w:pPr>
      <w:r>
        <w:t>Always check ok in the response; Slack can return HTTP 200 with ok=false.</w:t>
      </w:r>
    </w:p>
    <w:p>
      <w:pPr>
        <w:pStyle w:val="Heading3"/>
      </w:pPr>
      <w:r>
        <w:t>Error Handling</w:t>
      </w:r>
    </w:p>
    <w:p>
      <w:r>
        <w:t>This method may return (non-exhaustive) errors including:</w:t>
      </w:r>
    </w:p>
    <w:p>
      <w:pPr>
        <w:pStyle w:val="ListBullet"/>
      </w:pPr>
      <w:r>
        <w:t>access_denied, no_permission, missing_scope, not_allowed_token_type</w:t>
      </w:r>
    </w:p>
    <w:p>
      <w:pPr>
        <w:pStyle w:val="ListBullet"/>
      </w:pPr>
      <w:r>
        <w:t>trigger_not_found</w:t>
      </w:r>
    </w:p>
    <w:p>
      <w:pPr>
        <w:pStyle w:val="ListBullet"/>
      </w:pPr>
      <w:r>
        <w:t>invalid_permission_type, invalid_arguments, invalid_array_arg, invalid_post_type, missing_post_type</w:t>
      </w:r>
    </w:p>
    <w:p>
      <w:pPr>
        <w:pStyle w:val="ListBullet"/>
      </w:pPr>
      <w:r>
        <w:t>channel_not_found, user_not_found, team_not_found, org_not_found, org_not_connected, team_not_connected</w:t>
      </w:r>
    </w:p>
    <w:p>
      <w:pPr>
        <w:pStyle w:val="ListBullet"/>
      </w:pPr>
      <w:r>
        <w:t>too_many_named_entities, no_valid_named_entities, named_entities_cannot_be_empty</w:t>
      </w:r>
    </w:p>
    <w:p>
      <w:pPr>
        <w:pStyle w:val="ListBullet"/>
      </w:pPr>
      <w:r>
        <w:t>ratelimited (check Retry-After header)</w:t>
      </w:r>
    </w:p>
    <w:p>
      <w:pPr>
        <w:pStyle w:val="ListBullet"/>
      </w:pPr>
      <w:r>
        <w:t>internal_error, fatal_error, service_unavailable</w:t>
      </w:r>
    </w:p>
    <w:p>
      <w:pPr>
        <w:pStyle w:val="Heading3"/>
      </w:pPr>
      <w:r>
        <w:t>Related workflowsTriggersPermissions actions</w:t>
      </w:r>
    </w:p>
    <w:p>
      <w:pPr>
        <w:pStyle w:val="ListBullet"/>
      </w:pPr>
      <w:r>
        <w:t>[POST] Add Named-Entity Permissions to a Workflow Trigger — /workflows.triggers.permissions.add</w:t>
      </w:r>
    </w:p>
    <w:p>
      <w:pPr>
        <w:pStyle w:val="ListBullet"/>
      </w:pPr>
      <w:r>
        <w:t>[POST] Revoke Trigger Permissions for Named Entities — /workflows.triggers.permissions.remove</w:t>
      </w:r>
    </w:p>
    <w:p>
      <w:r>
        <w:br w:type="page"/>
      </w:r>
    </w:p>
    <w:p>
      <w:pPr>
        <w:pStyle w:val="Heading2"/>
      </w:pPr>
      <w:r>
        <w:t>47. [POST] Remove Featured Workflows from a Channel</w:t>
      </w:r>
    </w:p>
    <w:p>
      <w:r>
        <w:rPr>
          <w:b/>
        </w:rPr>
        <w:t xml:space="preserve">Endpoint: </w:t>
      </w:r>
      <w:r>
        <w:rPr>
          <w:rFonts w:ascii="Courier New" w:hAnsi="Courier New"/>
          <w:sz w:val="18"/>
        </w:rPr>
        <w:t>/workflows.featured.remove</w:t>
      </w:r>
    </w:p>
    <w:p>
      <w:pPr>
        <w:pStyle w:val="Heading3"/>
      </w:pPr>
      <w:r>
        <w:t>Prerequisites</w:t>
      </w:r>
    </w:p>
    <w:p>
      <w:pPr>
        <w:pStyle w:val="ListBullet"/>
      </w:pPr>
      <w:r>
        <w:t>The caller must be a user who can feature workflows in the Slack client (users with “Can manage workflows” and run permission on the trigger).</w:t>
      </w:r>
    </w:p>
    <w:p>
      <w:pPr>
        <w:pStyle w:val="ListBullet"/>
      </w:pPr>
      <w:r>
        <w:t>The Slack app token used must have the scope bookmarks:write (bot token or user token).</w:t>
      </w:r>
    </w:p>
    <w:p>
      <w:pPr>
        <w:pStyle w:val="Heading3"/>
      </w:pPr>
      <w:r>
        <w:t>Method</w:t>
      </w:r>
    </w:p>
    <w:p>
      <w:r>
        <w:t>POST</w:t>
      </w:r>
    </w:p>
    <w:p>
      <w:pPr>
        <w:pStyle w:val="Heading3"/>
      </w:pPr>
      <w:r>
        <w:t>URL</w:t>
      </w:r>
    </w:p>
    <w:p>
      <w:r>
        <w:t>https://slack.com/api/workflows.featured.remove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featured workflows (by trigger ID) from a specified Slack channel.</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Provide parameters in the request body.</w:t>
      </w:r>
    </w:p>
    <w:p>
      <w:pPr>
        <w:pStyle w:val="ListBullet"/>
      </w:pPr>
      <w:r>
        <w:t>trigger_ids must be an array of trigger IDs to remove, with a maximum of 15 items.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to remove featured workflow(s) from.</w:t>
            </w:r>
          </w:p>
        </w:tc>
      </w:tr>
      <w:tr>
        <w:tc>
          <w:tcPr>
            <w:tcW w:type="dxa" w:w="2880"/>
          </w:tcPr>
          <w:p>
            <w:r>
              <w:t>trigger_ids</w:t>
            </w:r>
          </w:p>
        </w:tc>
        <w:tc>
          <w:tcPr>
            <w:tcW w:type="dxa" w:w="2880"/>
          </w:tcPr>
          <w:p>
            <w:r>
              <w:t>array</w:t>
            </w:r>
          </w:p>
        </w:tc>
        <w:tc>
          <w:tcPr>
            <w:tcW w:type="dxa" w:w="2880"/>
          </w:tcPr>
          <w:p>
            <w:r>
              <w:t>Array of trigger IDs to remove (max 15). Example: ["Ft012345","Ft012346"].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in the raw Slack docs, but treated as an authentication parameter. Do not send it as a documented field 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typically returns 200 OK with ok:false for many errors.</w:t>
      </w:r>
    </w:p>
    <w:p>
      <w:r>
        <w:rPr>
          <w:b/>
          <w:color w:val="666666"/>
          <w:sz w:val="16"/>
        </w:rPr>
        <w:t>[json]</w:t>
      </w:r>
    </w:p>
    <w:p>
      <w:pPr>
        <w:shd w:fill="F2F2F2" w:val="clear"/>
      </w:pPr>
      <w:r>
        <w:rPr>
          <w:rFonts w:ascii="Courier New" w:hAnsi="Courier New"/>
          <w:sz w:val="17"/>
        </w:rPr>
        <w:t>{</w:t>
        <w:br/>
        <w:t xml:space="preserve"> "ok": false,</w:t>
        <w:br/>
        <w:t xml:space="preserve"> "error": "error_modifying_workflows"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'https://slack.com/api/workflows.featured.remove' \</w:t>
        <w:br/>
        <w:t xml:space="preserve"> --header 'Accept: application/json' \</w:t>
        <w:br/>
        <w:t xml:space="preserve"> --header 'Content-Type: application/json' \</w:t>
        <w:br/>
        <w:t xml:space="preserve"> --data '{</w:t>
        <w:br/>
        <w:t xml:space="preserve"> "channel_id": "C1234567890",</w:t>
        <w:br/>
        <w:t xml:space="preserve"> "trigger_ids": ["Ft012345", "Ft02468"]</w:t>
        <w:br/>
        <w:t xml:space="preserve">  }'</w:t>
      </w:r>
    </w:p>
    <w:p>
      <w:pPr>
        <w:pStyle w:val="Heading3"/>
      </w:pPr>
      <w:r>
        <w:t>Example Usage</w:t>
      </w:r>
    </w:p>
    <w:p>
      <w:pPr>
        <w:pStyle w:val="Heading3"/>
      </w:pPr>
      <w:r>
        <w:t>Example 1: Remove one featured workflow</w:t>
      </w:r>
    </w:p>
    <w:p>
      <w:r>
        <w:rPr>
          <w:b/>
          <w:color w:val="666666"/>
          <w:sz w:val="16"/>
        </w:rPr>
        <w:t>[bash]</w:t>
      </w:r>
    </w:p>
    <w:p>
      <w:pPr>
        <w:shd w:fill="F2F2F2" w:val="clear"/>
      </w:pPr>
      <w:r>
        <w:rPr>
          <w:rFonts w:ascii="Courier New" w:hAnsi="Courier New"/>
          <w:sz w:val="17"/>
        </w:rPr>
        <w:t>curl --location --request POST 'https://slack.com/api/workflows.featured.remove' \</w:t>
        <w:br/>
        <w:t xml:space="preserve"> -H 'Accept: application/json' \</w:t>
        <w:br/>
        <w:t xml:space="preserve"> -H 'Content-Type: application/json' \</w:t>
        <w:br/>
        <w:t xml:space="preserve"> --data '{</w:t>
        <w:br/>
        <w:t xml:space="preserve"> "channel_id": "C1234567890",</w:t>
        <w:br/>
        <w:t xml:space="preserve"> "trigger_ids": ["Ft012345"]</w:t>
        <w:br/>
        <w:t xml:space="preserve">  }'</w:t>
      </w:r>
    </w:p>
    <w:p>
      <w:pPr>
        <w:pStyle w:val="Heading3"/>
      </w:pPr>
      <w:r>
        <w:t>Example 2: Remove multiple featured workflows (up to 15)</w:t>
      </w:r>
    </w:p>
    <w:p>
      <w:r>
        <w:rPr>
          <w:b/>
          <w:color w:val="666666"/>
          <w:sz w:val="16"/>
        </w:rPr>
        <w:t>[bash]</w:t>
      </w:r>
    </w:p>
    <w:p>
      <w:pPr>
        <w:shd w:fill="F2F2F2" w:val="clear"/>
      </w:pPr>
      <w:r>
        <w:rPr>
          <w:rFonts w:ascii="Courier New" w:hAnsi="Courier New"/>
          <w:sz w:val="17"/>
        </w:rPr>
        <w:t>curl --location --request POST 'https://slack.com/api/workflows.featured.remove' \</w:t>
        <w:br/>
        <w:t xml:space="preserve"> -H 'Accept: application/json' \</w:t>
        <w:br/>
        <w:t xml:space="preserve"> -H 'Content-Type: application/json' \</w:t>
        <w:br/>
        <w:t xml:space="preserve"> --data '{</w:t>
        <w:br/>
        <w:t xml:space="preserve"> "channel_id": "C1234567890",</w:t>
        <w:br/>
        <w:t xml:space="preserve"> "trigger_ids": ["Ft012345", "Ft012346", "Ft02468"]</w:t>
        <w:br/>
        <w:t xml:space="preserve">  }'</w:t>
      </w:r>
    </w:p>
    <w:p>
      <w:pPr>
        <w:pStyle w:val="Heading3"/>
      </w:pPr>
      <w:r>
        <w:t>Behavior</w:t>
      </w:r>
    </w:p>
    <w:p>
      <w:pPr>
        <w:pStyle w:val="ListBullet"/>
      </w:pPr>
      <w:r>
        <w:t>Validates the caller has permission to manage/feature workflows for the specified triggers in the specified channel.</w:t>
      </w:r>
    </w:p>
    <w:p>
      <w:pPr>
        <w:pStyle w:val="ListBullet"/>
      </w:pPr>
      <w:r>
        <w:t>Removes the specified featured workflow trigger(s) from the channel’s featured workflows list.</w:t>
      </w:r>
    </w:p>
    <w:p>
      <w:pPr>
        <w:pStyle w:val="ListBullet"/>
      </w:pPr>
      <w:r>
        <w:t>Returns {"ok": true} on success; otherwise returns {"ok": false, "error": "&lt;code&gt;"}.</w:t>
      </w:r>
    </w:p>
    <w:p>
      <w:pPr>
        <w:pStyle w:val="Heading3"/>
      </w:pPr>
      <w:r>
        <w:t>Notes</w:t>
      </w:r>
    </w:p>
    <w:p>
      <w:pPr>
        <w:pStyle w:val="ListBullet"/>
      </w:pPr>
      <w:r>
        <w:t>Slack documents supported content types as application/json and application/x-www-form-urlencoded. This knowledge file uses JSON for examples.</w:t>
      </w:r>
    </w:p>
    <w:p>
      <w:pPr>
        <w:pStyle w:val="ListBullet"/>
      </w:pPr>
      <w:r>
        <w:t>Always check the ok field in the response to determine success.</w:t>
      </w:r>
    </w:p>
    <w:p>
      <w:pPr>
        <w:pStyle w:val="Heading3"/>
      </w:pPr>
      <w:r>
        <w:t>Error Handling</w:t>
      </w:r>
    </w:p>
    <w:p>
      <w:r>
        <w:t>The method may return (non-exhaustive) the following error values when ok:false:</w:t>
      </w:r>
    </w:p>
    <w:p>
      <w:pPr>
        <w:pStyle w:val="ListBullet"/>
      </w:pPr>
      <w:r>
        <w:t>access_denied — access to a specified resource is denied</w:t>
      </w:r>
    </w:p>
    <w:p>
      <w:pPr>
        <w:pStyle w:val="ListBullet"/>
      </w:pPr>
      <w:r>
        <w:t>accesslimited — access limited on the current network</w:t>
      </w:r>
    </w:p>
    <w:p>
      <w:pPr>
        <w:pStyle w:val="ListBullet"/>
      </w:pPr>
      <w:r>
        <w:t>account_inactive — token is for a deleted user/workspace (bot token case)</w:t>
      </w:r>
    </w:p>
    <w:p>
      <w:pPr>
        <w:pStyle w:val="ListBullet"/>
      </w:pPr>
      <w:r>
        <w:t>deprecated_endpoint — endpoint deprecated</w:t>
      </w:r>
    </w:p>
    <w:p>
      <w:pPr>
        <w:pStyle w:val="ListBullet"/>
      </w:pPr>
      <w:r>
        <w:t>ekm_access_denied — administrators suspended the ability to post a message</w:t>
      </w:r>
    </w:p>
    <w:p>
      <w:pPr>
        <w:pStyle w:val="ListBullet"/>
      </w:pPr>
      <w:r>
        <w:t>enterprise_is_restricted — cannot be called from an Enterprise</w:t>
      </w:r>
    </w:p>
    <w:p>
      <w:pPr>
        <w:pStyle w:val="ListBullet"/>
      </w:pPr>
      <w:r>
        <w:t>error_modifying_workflows — error modifying workflows</w:t>
      </w:r>
    </w:p>
    <w:p>
      <w:pPr>
        <w:pStyle w:val="ListBullet"/>
      </w:pPr>
      <w:r>
        <w:t>fatal_error — catastrophic server error; partial success possible</w:t>
      </w:r>
    </w:p>
    <w:p>
      <w:pPr>
        <w:pStyle w:val="ListBullet"/>
      </w:pPr>
      <w:r>
        <w:t>internal_error — transient server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argument contained invalid strings</w:t>
      </w:r>
    </w:p>
    <w:p>
      <w:pPr>
        <w:pStyle w:val="ListBullet"/>
      </w:pPr>
      <w:r>
        <w:t>invalid_auth — authentication cannot be validated</w:t>
      </w:r>
    </w:p>
    <w:p>
      <w:pPr>
        <w:pStyle w:val="ListBullet"/>
      </w:pPr>
      <w:r>
        <w:t>invalid_charset — invalid charset in Content-Type</w:t>
      </w:r>
    </w:p>
    <w:p>
      <w:pPr>
        <w:pStyle w:val="ListBullet"/>
      </w:pPr>
      <w:r>
        <w:t>invalid_form_data — invalid/missing form data when using form encoding</w:t>
      </w:r>
    </w:p>
    <w:p>
      <w:pPr>
        <w:pStyle w:val="ListBullet"/>
      </w:pPr>
      <w:r>
        <w:t>invalid_post_type — invalid Content-Type</w:t>
      </w:r>
    </w:p>
    <w:p>
      <w:pPr>
        <w:pStyle w:val="ListBullet"/>
      </w:pPr>
      <w:r>
        <w:t>method_deprecated — method deprecated</w:t>
      </w:r>
    </w:p>
    <w:p>
      <w:pPr>
        <w:pStyle w:val="ListBullet"/>
      </w:pPr>
      <w:r>
        <w:t>method_not_supported — method not supported</w:t>
      </w:r>
    </w:p>
    <w:p>
      <w:pPr>
        <w:pStyle w:val="ListBullet"/>
      </w:pPr>
      <w:r>
        <w:t>missing_post_type — missing Content-Type header when sending payload</w:t>
      </w:r>
    </w:p>
    <w:p>
      <w:pPr>
        <w:pStyle w:val="ListBullet"/>
      </w:pPr>
      <w:r>
        <w:t>missing_scope — missing required scope (bookmarks:write)</w:t>
      </w:r>
    </w:p>
    <w:p>
      <w:pPr>
        <w:pStyle w:val="ListBullet"/>
      </w:pPr>
      <w:r>
        <w:t>no_permission — token lacks permissions; ensure app membership in conversation where applicable</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w:t>
      </w:r>
    </w:p>
    <w:p>
      <w:pPr>
        <w:pStyle w:val="ListBullet"/>
      </w:pPr>
      <w:r>
        <w:t>request_timeout — POST data missing/truncated</w:t>
      </w:r>
    </w:p>
    <w:p>
      <w:pPr>
        <w:pStyle w:val="ListBullet"/>
      </w:pPr>
      <w:r>
        <w:t>restricted_action — user does not have access</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 intermittent unavailability</w:t>
      </w:r>
    </w:p>
    <w:p>
      <w:pPr>
        <w:pStyle w:val="ListBullet"/>
      </w:pPr>
      <w:r>
        <w:t>token_expired — token expired</w:t>
      </w:r>
    </w:p>
    <w:p>
      <w:pPr>
        <w:pStyle w:val="ListBullet"/>
      </w:pPr>
      <w:r>
        <w:t>token_revoked — token revoked/deleted user/workspace/app removed</w:t>
      </w:r>
    </w:p>
    <w:p>
      <w:pPr>
        <w:pStyle w:val="ListBullet"/>
      </w:pPr>
      <w:r>
        <w:t>two_factor_setup_required — 2FA setup required</w:t>
      </w:r>
    </w:p>
    <w:p>
      <w:pPr>
        <w:pStyle w:val="Heading3"/>
      </w:pPr>
      <w:r>
        <w:t>Performance Considerations</w:t>
      </w:r>
    </w:p>
    <w:p>
      <w:pPr>
        <w:pStyle w:val="ListBullet"/>
      </w:pPr>
      <w:r>
        <w:t>Rate limit: Tier 2 (20+ per minute).</w:t>
      </w:r>
    </w:p>
    <w:p>
      <w:pPr>
        <w:pStyle w:val="Heading3"/>
      </w:pPr>
      <w:r>
        <w:t>Related workflowsFeatured actions</w:t>
      </w:r>
    </w:p>
    <w:p>
      <w:pPr>
        <w:pStyle w:val="ListBullet"/>
      </w:pPr>
      <w:r>
        <w:t>[POST] Add Featured Workflows to a Channel — /workflows.featured.add</w:t>
      </w:r>
    </w:p>
    <w:p>
      <w:pPr>
        <w:pStyle w:val="ListBullet"/>
      </w:pPr>
      <w:r>
        <w:t>[POST] List Featured Workflows for Channels — /workflows.featured.list</w:t>
      </w:r>
    </w:p>
    <w:p>
      <w:pPr>
        <w:pStyle w:val="ListBullet"/>
      </w:pPr>
      <w:r>
        <w:t>[POST] Set a Channel’s Featured Workflows — /workflows.featured.set</w:t>
      </w:r>
    </w:p>
    <w:p>
      <w:r>
        <w:br w:type="page"/>
      </w:r>
    </w:p>
    <w:p>
      <w:pPr>
        <w:pStyle w:val="Heading2"/>
      </w:pPr>
      <w:r>
        <w:t>48. [POST] Add Named-Entity Permissions to a Workflow Trigger</w:t>
      </w:r>
    </w:p>
    <w:p>
      <w:r>
        <w:rPr>
          <w:b/>
        </w:rPr>
        <w:t xml:space="preserve">Endpoint: </w:t>
      </w:r>
      <w:r>
        <w:rPr>
          <w:rFonts w:ascii="Courier New" w:hAnsi="Courier New"/>
          <w:sz w:val="18"/>
        </w:rPr>
        <w:t>/workflows.triggers.permissions.add</w:t>
      </w:r>
    </w:p>
    <w:p>
      <w:pPr>
        <w:pStyle w:val="Heading3"/>
      </w:pPr>
      <w:r>
        <w:t>Prerequisites</w:t>
      </w:r>
    </w:p>
    <w:p>
      <w:pPr>
        <w:pStyle w:val="ListBullet"/>
      </w:pPr>
      <w:r>
        <w:t>The target workflow trigger must have its permission_type set to named_entities.</w:t>
      </w:r>
    </w:p>
    <w:p>
      <w:pPr>
        <w:pStyle w:val="ListBullet"/>
      </w:pPr>
      <w:r>
        <w:t>Your app must have the required scope: triggers:write.</w:t>
      </w:r>
    </w:p>
    <w:p>
      <w:pPr>
        <w:pStyle w:val="Heading3"/>
      </w:pPr>
      <w:r>
        <w:t>Method</w:t>
      </w:r>
    </w:p>
    <w:p>
      <w:r>
        <w:t>POST</w:t>
      </w:r>
    </w:p>
    <w:p>
      <w:pPr>
        <w:pStyle w:val="Heading3"/>
      </w:pPr>
      <w:r>
        <w:t>URL</w:t>
      </w:r>
    </w:p>
    <w:p>
      <w:r>
        <w:t>https://slack.com/api/workflows.triggers.permissions.add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users permission to run a workflow trigger identified by trigger_id, when that trigger’s permission type is named_entities. You can grant access to specific users, or to everyone in specified channels, workspaces (teams), or organizations.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endpoint accepts request bodies as either application/json or application/x-www-form-urlencoded. </w:t>
        <w:br/>
        <w:br/>
        <w:t>This knowledge file uses application/json by default.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Encoded ID of the trigger. Example: Ft0000000001.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List of encoded user IDs to grant access to. Example values shown as U0000000001,U0000000002 (provide as an array of strings when using JSON).</w:t>
            </w:r>
          </w:p>
        </w:tc>
      </w:tr>
      <w:tr>
        <w:tc>
          <w:tcPr>
            <w:tcW w:type="dxa" w:w="2880"/>
          </w:tcPr>
          <w:p>
            <w:r>
              <w:t>channel_ids</w:t>
            </w:r>
          </w:p>
        </w:tc>
        <w:tc>
          <w:tcPr>
            <w:tcW w:type="dxa" w:w="2880"/>
          </w:tcPr>
          <w:p>
            <w:r>
              <w:t>array</w:t>
            </w:r>
          </w:p>
        </w:tc>
        <w:tc>
          <w:tcPr>
            <w:tcW w:type="dxa" w:w="2880"/>
          </w:tcPr>
          <w:p>
            <w:r>
              <w:t>List of encoded channel IDs to grant access to. Example values shown as C0000000001,C0000000002 (provide as an array of strings when using JSON).</w:t>
            </w:r>
          </w:p>
        </w:tc>
      </w:tr>
      <w:tr>
        <w:tc>
          <w:tcPr>
            <w:tcW w:type="dxa" w:w="2880"/>
          </w:tcPr>
          <w:p>
            <w:r>
              <w:t>team_ids</w:t>
            </w:r>
          </w:p>
        </w:tc>
        <w:tc>
          <w:tcPr>
            <w:tcW w:type="dxa" w:w="2880"/>
          </w:tcPr>
          <w:p>
            <w:r>
              <w:t>array</w:t>
            </w:r>
          </w:p>
        </w:tc>
        <w:tc>
          <w:tcPr>
            <w:tcW w:type="dxa" w:w="2880"/>
          </w:tcPr>
          <w:p>
            <w:r>
              <w:t>List of encoded workspace (team) IDs to grant access to. Example values shown as T0000000001,T0000000002 (provide as an array of strings when using JSON).</w:t>
            </w:r>
          </w:p>
        </w:tc>
      </w:tr>
      <w:tr>
        <w:tc>
          <w:tcPr>
            <w:tcW w:type="dxa" w:w="2880"/>
          </w:tcPr>
          <w:p>
            <w:r>
              <w:t>org_ids</w:t>
            </w:r>
          </w:p>
        </w:tc>
        <w:tc>
          <w:tcPr>
            <w:tcW w:type="dxa" w:w="2880"/>
          </w:tcPr>
          <w:p>
            <w:r>
              <w:t>array</w:t>
            </w:r>
          </w:p>
        </w:tc>
        <w:tc>
          <w:tcPr>
            <w:tcW w:type="dxa" w:w="2880"/>
          </w:tcPr>
          <w:p>
            <w:r>
              <w:t>List of encoded organization IDs to grant access to. Example values shown as E00000001,E00000002 (provide as an array of strings when using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"named_entities",</w:t>
        <w:br/>
        <w:t xml:space="preserve"> "user_ids": [</w:t>
        <w:br/>
        <w:t xml:space="preserve"> "U014KLZE350",</w:t>
        <w:br/>
        <w:t xml:space="preserve"> "U01565LTEBD"</w:t>
        <w:br/>
        <w:t xml:space="preserve"> ],</w:t>
        <w:br/>
        <w:t xml:space="preserve"> "channel_ids": [</w:t>
        <w:br/>
        <w:t xml:space="preserve"> "C014LMDP71R"</w:t>
        <w:br/>
        <w:t xml:space="preserve"> ]</w:t>
        <w:br/>
        <w:t>}</w:t>
      </w:r>
    </w:p>
    <w:p>
      <w:pPr>
        <w:pStyle w:val="Heading3"/>
      </w:pPr>
      <w:r>
        <w:t>Error Response Example (permission type not named_entities)</w:t>
      </w:r>
    </w:p>
    <w:p>
      <w:r>
        <w:rPr>
          <w:b/>
          <w:color w:val="666666"/>
          <w:sz w:val="16"/>
        </w:rPr>
        <w:t>[json]</w:t>
      </w:r>
    </w:p>
    <w:p>
      <w:pPr>
        <w:shd w:fill="F2F2F2" w:val="clear"/>
      </w:pPr>
      <w:r>
        <w:rPr>
          <w:rFonts w:ascii="Courier New" w:hAnsi="Courier New"/>
          <w:sz w:val="17"/>
        </w:rPr>
        <w:t>{</w:t>
        <w:br/>
        <w:t xml:space="preserve"> "ok": false,</w:t>
        <w:br/>
        <w:t xml:space="preserve"> "error": "invalid_permission_type"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permission_type</w:t>
            </w:r>
          </w:p>
        </w:tc>
        <w:tc>
          <w:tcPr>
            <w:tcW w:type="dxa" w:w="2880"/>
          </w:tcPr>
          <w:p>
            <w:r>
              <w:t>string</w:t>
            </w:r>
          </w:p>
        </w:tc>
        <w:tc>
          <w:tcPr>
            <w:tcW w:type="dxa" w:w="2880"/>
          </w:tcPr>
          <w:p>
            <w:r>
              <w:t>Trigger permission type. On success for this method, expected to be named_entities.</w:t>
            </w:r>
          </w:p>
        </w:tc>
      </w:tr>
      <w:tr>
        <w:tc>
          <w:tcPr>
            <w:tcW w:type="dxa" w:w="2880"/>
          </w:tcPr>
          <w:p>
            <w:r>
              <w:t>user_ids</w:t>
            </w:r>
          </w:p>
        </w:tc>
        <w:tc>
          <w:tcPr>
            <w:tcW w:type="dxa" w:w="2880"/>
          </w:tcPr>
          <w:p>
            <w:r>
              <w:t>array</w:t>
            </w:r>
          </w:p>
        </w:tc>
        <w:tc>
          <w:tcPr>
            <w:tcW w:type="dxa" w:w="2880"/>
          </w:tcPr>
          <w:p>
            <w:r>
              <w:t>(If applicable) Encoded user IDs that have permission to run the trigger.</w:t>
            </w:r>
          </w:p>
        </w:tc>
      </w:tr>
      <w:tr>
        <w:tc>
          <w:tcPr>
            <w:tcW w:type="dxa" w:w="2880"/>
          </w:tcPr>
          <w:p>
            <w:r>
              <w:t>channel_ids</w:t>
            </w:r>
          </w:p>
        </w:tc>
        <w:tc>
          <w:tcPr>
            <w:tcW w:type="dxa" w:w="2880"/>
          </w:tcPr>
          <w:p>
            <w:r>
              <w:t>array</w:t>
            </w:r>
          </w:p>
        </w:tc>
        <w:tc>
          <w:tcPr>
            <w:tcW w:type="dxa" w:w="2880"/>
          </w:tcPr>
          <w:p>
            <w:r>
              <w:t>(If applicable) Encoded channel IDs whose members have permission to run the trigger.</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-sS -X POST 'https://slack.com/api/workflows.triggers.permissions.add' \</w:t>
        <w:br/>
        <w:t xml:space="preserve"> -H 'Accept: application/json' \</w:t>
        <w:br/>
        <w:t xml:space="preserve"> -H 'Content-Type: application/json' \</w:t>
        <w:br/>
        <w:t xml:space="preserve"> --data '{</w:t>
        <w:br/>
        <w:t xml:space="preserve"> "trigger_id": "Ft0000000001",</w:t>
        <w:br/>
        <w:t xml:space="preserve"> "user_ids": ["U0000000001", "U0000000002"],</w:t>
        <w:br/>
        <w:t xml:space="preserve"> "channel_ids": ["C0000000001"]</w:t>
        <w:br/>
        <w:t xml:space="preserve">  }'</w:t>
      </w:r>
    </w:p>
    <w:p>
      <w:pPr>
        <w:pStyle w:val="Heading3"/>
      </w:pPr>
      <w:r>
        <w:t>Example Usage</w:t>
      </w:r>
    </w:p>
    <w:p>
      <w:pPr>
        <w:pStyle w:val="Heading3"/>
      </w:pPr>
      <w:r>
        <w:t>Example 1: Grant access to specific users</w:t>
      </w:r>
    </w:p>
    <w:p>
      <w:r>
        <w:rPr>
          <w:b/>
          <w:color w:val="666666"/>
          <w:sz w:val="16"/>
        </w:rPr>
        <w:t>[bash]</w:t>
      </w:r>
    </w:p>
    <w:p>
      <w:pPr>
        <w:shd w:fill="F2F2F2" w:val="clear"/>
      </w:pPr>
      <w:r>
        <w:rPr>
          <w:rFonts w:ascii="Courier New" w:hAnsi="Courier New"/>
          <w:sz w:val="17"/>
        </w:rPr>
        <w:t>curl -sS -X POST 'https://slack.com/api/workflows.triggers.permissions.add' \</w:t>
        <w:br/>
        <w:t xml:space="preserve"> -H 'Accept: application/json' \</w:t>
        <w:br/>
        <w:t xml:space="preserve"> -H 'Content-Type: application/json' \</w:t>
        <w:br/>
        <w:t xml:space="preserve"> --data '{</w:t>
        <w:br/>
        <w:t xml:space="preserve"> "trigger_id": "Ft0000000001",</w:t>
        <w:br/>
        <w:t xml:space="preserve"> "user_ids": ["U0000000001", "U0000000002"]</w:t>
        <w:br/>
        <w:t xml:space="preserve">  }'</w:t>
      </w:r>
    </w:p>
    <w:p>
      <w:pPr>
        <w:pStyle w:val="Heading3"/>
      </w:pPr>
      <w:r>
        <w:t>Example 2: Grant access to members of specific channels</w:t>
      </w:r>
    </w:p>
    <w:p>
      <w:r>
        <w:rPr>
          <w:b/>
          <w:color w:val="666666"/>
          <w:sz w:val="16"/>
        </w:rPr>
        <w:t>[bash]</w:t>
      </w:r>
    </w:p>
    <w:p>
      <w:pPr>
        <w:shd w:fill="F2F2F2" w:val="clear"/>
      </w:pPr>
      <w:r>
        <w:rPr>
          <w:rFonts w:ascii="Courier New" w:hAnsi="Courier New"/>
          <w:sz w:val="17"/>
        </w:rPr>
        <w:t>curl -sS -X POST 'https://slack.com/api/workflows.triggers.permissions.add' \</w:t>
        <w:br/>
        <w:t xml:space="preserve"> -H 'Accept: application/json' \</w:t>
        <w:br/>
        <w:t xml:space="preserve"> -H 'Content-Type: application/json' \</w:t>
        <w:br/>
        <w:t xml:space="preserve"> --data '{</w:t>
        <w:br/>
        <w:t xml:space="preserve"> "trigger_id": "Ft0000000001",</w:t>
        <w:br/>
        <w:t xml:space="preserve"> "channel_ids": ["C0000000001", "C0000000002"]</w:t>
        <w:br/>
        <w:t xml:space="preserve">  }'</w:t>
      </w:r>
    </w:p>
    <w:p>
      <w:pPr>
        <w:pStyle w:val="Heading3"/>
      </w:pPr>
      <w:r>
        <w:t>Example 3: Grant access by workspace (team) and org</w:t>
      </w:r>
    </w:p>
    <w:p>
      <w:r>
        <w:rPr>
          <w:b/>
          <w:color w:val="666666"/>
          <w:sz w:val="16"/>
        </w:rPr>
        <w:t>[bash]</w:t>
      </w:r>
    </w:p>
    <w:p>
      <w:pPr>
        <w:shd w:fill="F2F2F2" w:val="clear"/>
      </w:pPr>
      <w:r>
        <w:rPr>
          <w:rFonts w:ascii="Courier New" w:hAnsi="Courier New"/>
          <w:sz w:val="17"/>
        </w:rPr>
        <w:t>curl -sS -X POST 'https://slack.com/api/workflows.triggers.permissions.add' \</w:t>
        <w:br/>
        <w:t xml:space="preserve"> -H 'Accept: application/json' \</w:t>
        <w:br/>
        <w:t xml:space="preserve"> -H 'Content-Type: application/json' \</w:t>
        <w:br/>
        <w:t xml:space="preserve"> --data '{</w:t>
        <w:br/>
        <w:t xml:space="preserve"> "trigger_id": "Ft0000000001",</w:t>
        <w:br/>
        <w:t xml:space="preserve"> "team_ids": ["T0000000001"],</w:t>
        <w:br/>
        <w:t xml:space="preserve"> "org_ids": ["E00000001"]</w:t>
        <w:br/>
        <w:t xml:space="preserve">  }'</w:t>
      </w:r>
    </w:p>
    <w:p>
      <w:pPr>
        <w:pStyle w:val="Heading3"/>
      </w:pPr>
      <w:r>
        <w:t>Behavior</w:t>
      </w:r>
    </w:p>
    <w:p>
      <w:pPr>
        <w:pStyle w:val="ListBullet"/>
      </w:pPr>
      <w:r>
        <w:t>Validates the trigger_id and the provided named entities (user_ids, channel_ids, team_ids, org_ids).</w:t>
      </w:r>
    </w:p>
    <w:p>
      <w:pPr>
        <w:pStyle w:val="ListBullet"/>
      </w:pPr>
      <w:r>
        <w:t>Ensures the trigger’s permission type is named_entities.</w:t>
      </w:r>
    </w:p>
    <w:p>
      <w:pPr>
        <w:pStyle w:val="ListBullet"/>
      </w:pPr>
      <w:r>
        <w:t>Updates the trigger’s permissions to include the provided entities.</w:t>
      </w:r>
    </w:p>
    <w:p>
      <w:pPr>
        <w:pStyle w:val="ListBullet"/>
      </w:pPr>
      <w:r>
        <w:t>Returns ok: true and the trigger’s permission type plus any applicable entity lists.</w:t>
      </w:r>
    </w:p>
    <w:p>
      <w:pPr>
        <w:pStyle w:val="Heading3"/>
      </w:pPr>
      <w:r>
        <w:t>Notes</w:t>
      </w:r>
    </w:p>
    <w:p>
      <w:pPr>
        <w:pStyle w:val="ListBullet"/>
      </w:pPr>
      <w:r>
        <w:t>This method is intended for apps created with the Deno Slack SDK; authorization is described as being done via the CLI, and the required user token scope “cannot be added in the app settings” (per the source text).</w:t>
      </w:r>
    </w:p>
    <w:p>
      <w:pPr>
        <w:pStyle w:val="ListBullet"/>
      </w:pPr>
      <w:r>
        <w:t>If none of the provided entities are valid, an error such as no_valid_named_entities may be returned.</w:t>
      </w:r>
    </w:p>
    <w:p>
      <w:pPr>
        <w:pStyle w:val="ListBullet"/>
      </w:pPr>
      <w:r>
        <w:t>The documentation lists request content types as application/x-www-form-urlencoded and application/json.</w:t>
      </w:r>
    </w:p>
    <w:p>
      <w:pPr>
        <w:pStyle w:val="Heading3"/>
      </w:pPr>
      <w:r>
        <w:t>Gotchas</w:t>
      </w:r>
    </w:p>
    <w:p>
      <w:pPr>
        <w:pStyle w:val="ListBullet"/>
      </w:pPr>
      <w:r>
        <w:t>If the trigger is not configured with permission_type = named_entities, the API will return invalid_permission_type.</w:t>
      </w:r>
    </w:p>
    <w:p>
      <w:pPr>
        <w:pStyle w:val="ListBullet"/>
      </w:pPr>
      <w:r>
        <w:t>Too many entities may result in too_many_named_entities.</w:t>
      </w:r>
    </w:p>
    <w:p>
      <w:pPr>
        <w:pStyle w:val="ListBullet"/>
      </w:pPr>
      <w:r>
        <w:t>Always check ok in the response; other errors may occur beyond the documented list.</w:t>
      </w:r>
    </w:p>
    <w:p>
      <w:pPr>
        <w:pStyle w:val="Heading3"/>
      </w:pPr>
      <w:r>
        <w:t>Error Handling</w:t>
      </w:r>
    </w:p>
    <w:p>
      <w:r>
        <w:t>The method may return (non-exhaustive) errors including:</w:t>
      </w:r>
    </w:p>
    <w:p>
      <w:pPr>
        <w:pStyle w:val="ListBullet"/>
      </w:pPr>
      <w:r>
        <w:t>access_denied</w:t>
      </w:r>
    </w:p>
    <w:p>
      <w:pPr>
        <w:pStyle w:val="ListBullet"/>
      </w:pPr>
      <w:r>
        <w:t>accesslimited</w:t>
      </w:r>
    </w:p>
    <w:p>
      <w:pPr>
        <w:pStyle w:val="ListBullet"/>
      </w:pPr>
      <w:r>
        <w:t>account_inactive</w:t>
      </w:r>
    </w:p>
    <w:p>
      <w:pPr>
        <w:pStyle w:val="ListBullet"/>
      </w:pPr>
      <w:r>
        <w:t>channel_not_found</w:t>
      </w:r>
    </w:p>
    <w:p>
      <w:pPr>
        <w:pStyle w:val="ListBullet"/>
      </w:pPr>
      <w:r>
        <w:t>connected_org_denied</w:t>
      </w:r>
    </w:p>
    <w:p>
      <w:pPr>
        <w:pStyle w:val="ListBullet"/>
      </w:pPr>
      <w:r>
        <w:t>connected_team_denied</w:t>
      </w:r>
    </w:p>
    <w:p>
      <w:pPr>
        <w:pStyle w:val="ListBullet"/>
      </w:pPr>
      <w:r>
        <w:t>connected_user_denied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invalid_permission_type</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no_valid_named_entities</w:t>
      </w:r>
    </w:p>
    <w:p>
      <w:pPr>
        <w:pStyle w:val="ListBullet"/>
      </w:pPr>
      <w:r>
        <w:t>not_allowed_token_type</w:t>
      </w:r>
    </w:p>
    <w:p>
      <w:pPr>
        <w:pStyle w:val="ListBullet"/>
      </w:pPr>
      <w:r>
        <w:t>not_authed</w:t>
      </w:r>
    </w:p>
    <w:p>
      <w:pPr>
        <w:pStyle w:val="ListBullet"/>
      </w:pPr>
      <w:r>
        <w:t>org_login_required</w:t>
      </w:r>
    </w:p>
    <w:p>
      <w:pPr>
        <w:pStyle w:val="ListBullet"/>
      </w:pPr>
      <w:r>
        <w:t>org_not_connected</w:t>
      </w:r>
    </w:p>
    <w:p>
      <w:pPr>
        <w:pStyle w:val="ListBullet"/>
      </w:pPr>
      <w:r>
        <w:t>org_not_found</w:t>
      </w:r>
    </w:p>
    <w:p>
      <w:pPr>
        <w:pStyle w:val="ListBullet"/>
      </w:pPr>
      <w:r>
        <w:t>ratelimited (check the Retry-After header)</w:t>
      </w:r>
    </w:p>
    <w:p>
      <w:pPr>
        <w:pStyle w:val="ListBullet"/>
      </w:pPr>
      <w:r>
        <w:t>request_timeout</w:t>
      </w:r>
    </w:p>
    <w:p>
      <w:pPr>
        <w:pStyle w:val="ListBullet"/>
      </w:pPr>
      <w:r>
        <w:t>service_unavailable</w:t>
      </w:r>
    </w:p>
    <w:p>
      <w:pPr>
        <w:pStyle w:val="ListBullet"/>
      </w:pPr>
      <w:r>
        <w:t>shared_channel_denied</w:t>
      </w:r>
    </w:p>
    <w:p>
      <w:pPr>
        <w:pStyle w:val="ListBullet"/>
      </w:pPr>
      <w:r>
        <w:t>team_access_not_granted</w:t>
      </w:r>
    </w:p>
    <w:p>
      <w:pPr>
        <w:pStyle w:val="ListBullet"/>
      </w:pPr>
      <w:r>
        <w:t>team_added_to_org</w:t>
      </w:r>
    </w:p>
    <w:p>
      <w:pPr>
        <w:pStyle w:val="ListBullet"/>
      </w:pPr>
      <w:r>
        <w:t>team_not_connected</w:t>
      </w:r>
    </w:p>
    <w:p>
      <w:pPr>
        <w:pStyle w:val="ListBullet"/>
      </w:pPr>
      <w:r>
        <w:t>team_not_found</w:t>
      </w:r>
    </w:p>
    <w:p>
      <w:pPr>
        <w:pStyle w:val="ListBullet"/>
      </w:pPr>
      <w:r>
        <w:t>token_expired</w:t>
      </w:r>
    </w:p>
    <w:p>
      <w:pPr>
        <w:pStyle w:val="ListBullet"/>
      </w:pPr>
      <w:r>
        <w:t>token_revoked</w:t>
      </w:r>
    </w:p>
    <w:p>
      <w:pPr>
        <w:pStyle w:val="ListBullet"/>
      </w:pPr>
      <w:r>
        <w:t>too_many_named_entities</w:t>
      </w:r>
    </w:p>
    <w:p>
      <w:pPr>
        <w:pStyle w:val="ListBullet"/>
      </w:pPr>
      <w:r>
        <w:t>trigger_not_found</w:t>
      </w:r>
    </w:p>
    <w:p>
      <w:pPr>
        <w:pStyle w:val="ListBullet"/>
      </w:pPr>
      <w:r>
        <w:t>two_factor_setup_required</w:t>
      </w:r>
    </w:p>
    <w:p>
      <w:pPr>
        <w:pStyle w:val="ListBullet"/>
      </w:pPr>
      <w:r>
        <w:t>unknown_method</w:t>
      </w:r>
    </w:p>
    <w:p>
      <w:pPr>
        <w:pStyle w:val="ListBullet"/>
      </w:pPr>
      <w:r>
        <w:t>user_not_found</w:t>
      </w:r>
    </w:p>
    <w:p>
      <w:pPr>
        <w:pStyle w:val="Heading3"/>
      </w:pPr>
      <w:r>
        <w:t>Related workflowsTriggersPermissions actions</w:t>
      </w:r>
    </w:p>
    <w:p>
      <w:pPr>
        <w:pStyle w:val="ListBullet"/>
      </w:pPr>
      <w:r>
        <w:t>[POST] Set a Workflow Trigger’s Run Permissions — /workflows.triggers.permissions.set</w:t>
      </w:r>
    </w:p>
    <w:p>
      <w:pPr>
        <w:pStyle w:val="ListBullet"/>
      </w:pPr>
      <w:r>
        <w:t>[POST] Revoke Trigger Permissions for Named Entities — /workflows.triggers.permissions.remove</w:t>
      </w:r>
    </w:p>
    <w:p>
      <w:r>
        <w:br w:type="page"/>
      </w:r>
    </w:p>
    <w:p>
      <w:pPr>
        <w:pStyle w:val="Heading2"/>
      </w:pPr>
      <w:r>
        <w:t>49. [GET] List Approved Apps for an Org or Workspace</w:t>
      </w:r>
    </w:p>
    <w:p>
      <w:r>
        <w:rPr>
          <w:b/>
        </w:rPr>
        <w:t xml:space="preserve">Endpoint: </w:t>
      </w:r>
      <w:r>
        <w:rPr>
          <w:rFonts w:ascii="Courier New" w:hAnsi="Courier New"/>
          <w:sz w:val="18"/>
        </w:rPr>
        <w:t>/admin.apps.approved.list</w:t>
      </w:r>
    </w:p>
    <w:p>
      <w:pPr>
        <w:pStyle w:val="Heading3"/>
      </w:pPr>
      <w:r>
        <w:t>Prerequisites</w:t>
      </w:r>
    </w:p>
    <w:p>
      <w:pPr>
        <w:pStyle w:val="ListBullet"/>
      </w:pPr>
      <w:r>
        <w:t>Slack workspace must be on an Enterprise plan (Admin APIs).</w:t>
      </w:r>
    </w:p>
    <w:p>
      <w:pPr>
        <w:pStyle w:val="ListBullet"/>
      </w:pPr>
      <w:r>
        <w:t>The caller must be an org/workspace admin or owner.</w:t>
      </w:r>
    </w:p>
    <w:p>
      <w:pPr>
        <w:pStyle w:val="ListBullet"/>
      </w:pPr>
      <w:r>
        <w:t>App must be installed with the admin.apps:read scope (requested and installed at the Enterprise org level, not just a single workspace).</w:t>
      </w:r>
    </w:p>
    <w:p>
      <w:pPr>
        <w:pStyle w:val="Heading3"/>
      </w:pPr>
      <w:r>
        <w:t>Method</w:t>
      </w:r>
    </w:p>
    <w:p>
      <w:r>
        <w:t>GET</w:t>
      </w:r>
    </w:p>
    <w:p>
      <w:pPr>
        <w:pStyle w:val="Heading3"/>
      </w:pPr>
      <w:r>
        <w:t>URL</w:t>
      </w:r>
    </w:p>
    <w:p>
      <w:r>
        <w:t>https://slack.com/api/admin.apps.approved.list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apps that are approved for installation for either an Enterprise org (org-wide approved apps) or a specific workspace, depending on which identifier you pass.</w:t>
      </w:r>
    </w:p>
    <w:p>
      <w:pPr>
        <w:pStyle w:val="Heading3"/>
      </w:pPr>
      <w:r>
        <w:t>Enforcement Rules</w:t>
      </w:r>
    </w:p>
    <w:p>
      <w:pPr>
        <w:pStyle w:val="ListBullet"/>
      </w:pPr>
      <w:r>
        <w:t xml:space="preserve">Mutual exclusivity: enterprise_id and team_id cannot be used together. </w:t>
        <w:br/>
        <w:br/>
        <w:t>Passing enterprise_id returns the list of org-wide approved apps.</w:t>
        <w:br/>
        <w:t>Passing team_id returns the list of apps approved for that workspace.</w:t>
      </w:r>
    </w:p>
    <w:p>
      <w:pPr>
        <w:pStyle w:val="ListBullet"/>
      </w:pPr>
      <w:r>
        <w:t>When executing the action, ensure to send Query Parameters in the URL (not in the body).</w:t>
      </w:r>
    </w:p>
    <w:p>
      <w:pPr>
        <w:pStyle w:val="ListBullet"/>
      </w:pPr>
      <w:r>
        <w:t>This method requires a user token with scope admin.apps:read. (Do not pass tokens in this documentation output.)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 Must be between 1 and 1000 (inclusive). Default: 100.</w:t>
            </w:r>
          </w:p>
        </w:tc>
      </w:tr>
      <w:tr>
        <w:tc>
          <w:tcPr>
            <w:tcW w:type="dxa" w:w="2880"/>
          </w:tcPr>
          <w:p>
            <w:r>
              <w:t>cursor</w:t>
            </w:r>
          </w:p>
        </w:tc>
        <w:tc>
          <w:tcPr>
            <w:tcW w:type="dxa" w:w="2880"/>
          </w:tcPr>
          <w:p>
            <w:r>
              <w:t>string</w:t>
            </w:r>
          </w:p>
        </w:tc>
        <w:tc>
          <w:tcPr>
            <w:tcW w:type="dxa" w:w="2880"/>
          </w:tcPr>
          <w:p>
            <w:r>
              <w:t>Pagination cursor. Set to response_metadata.next_cursor from the previous response to fetch the next page.</w:t>
            </w:r>
          </w:p>
        </w:tc>
      </w:tr>
      <w:tr>
        <w:tc>
          <w:tcPr>
            <w:tcW w:type="dxa" w:w="2880"/>
          </w:tcPr>
          <w:p>
            <w:r>
              <w:t>team_id</w:t>
            </w:r>
          </w:p>
        </w:tc>
        <w:tc>
          <w:tcPr>
            <w:tcW w:type="dxa" w:w="2880"/>
          </w:tcPr>
          <w:p>
            <w:r>
              <w:t>string</w:t>
            </w:r>
          </w:p>
        </w:tc>
        <w:tc>
          <w:tcPr>
            <w:tcW w:type="dxa" w:w="2880"/>
          </w:tcPr>
          <w:p>
            <w:r>
              <w:t>Workspace ID to list workspace-approved apps (example: T0HFE6EBT). Cannot be used with enterprise_id.</w:t>
            </w:r>
          </w:p>
        </w:tc>
      </w:tr>
      <w:tr>
        <w:tc>
          <w:tcPr>
            <w:tcW w:type="dxa" w:w="2880"/>
          </w:tcPr>
          <w:p>
            <w:r>
              <w:t>enterprise_id</w:t>
            </w:r>
          </w:p>
        </w:tc>
        <w:tc>
          <w:tcPr>
            <w:tcW w:type="dxa" w:w="2880"/>
          </w:tcPr>
          <w:p>
            <w:r>
              <w:t>string</w:t>
            </w:r>
          </w:p>
        </w:tc>
        <w:tc>
          <w:tcPr>
            <w:tcW w:type="dxa" w:w="2880"/>
          </w:tcPr>
          <w:p>
            <w:r>
              <w:t>Enterprise org ID to list org-wide approved apps (example: E0AS553RN). Cannot be used with team_id.</w:t>
            </w:r>
          </w:p>
        </w:tc>
      </w:tr>
      <w:tr>
        <w:tc>
          <w:tcPr>
            <w:tcW w:type="dxa" w:w="2880"/>
          </w:tcPr>
          <w:p>
            <w:r>
              <w:t>certified</w:t>
            </w:r>
          </w:p>
        </w:tc>
        <w:tc>
          <w:tcPr>
            <w:tcW w:type="dxa" w:w="2880"/>
          </w:tcPr>
          <w:p>
            <w:r>
              <w:t>boolean</w:t>
            </w:r>
          </w:p>
        </w:tc>
        <w:tc>
          <w:tcPr>
            <w:tcW w:type="dxa" w:w="2880"/>
          </w:tcPr>
          <w:p>
            <w:r>
              <w:t>If true, limit results to only certified apps. If false, no certified apps will appear in the result. Default: false.</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"approved_apps": [</w:t>
        <w:br/>
        <w:t xml:space="preserve"> {</w:t>
        <w:br/>
        <w:t xml:space="preserve"> "app": {</w:t>
        <w:br/>
        <w:t xml:space="preserve"> "id": "A0W7UKG8E",</w:t>
        <w:br/>
        <w:t xml:space="preserve"> "name": "My Test App",</w:t>
        <w:br/>
        <w:t xml:space="preserve"> "description": "test app",</w:t>
        <w:br/>
        <w:t xml:space="preserve"> "help_url": "https://www.slack.com",</w:t>
        <w:br/>
        <w:t xml:space="preserve"> "privacy_policy_url": "https://www.slack.com",</w:t>
        <w:br/>
        <w:t xml:space="preserve"> "app_homepage_url": "https://www.slack.com",</w:t>
        <w:br/>
        <w:t xml:space="preserve"> "app_directory_url": "https://myteam.enterprise.slack.com/apps/A0W7UKG8E-my-test-app",</w:t>
        <w:br/>
        <w:t xml:space="preserve"> "is_app_directory_approved": false,</w:t>
        <w:br/>
        <w:t xml:space="preserve"> "is_internal": false,</w:t>
        <w:br/>
        <w:t xml:space="preserve"> "developer_type": "third_party",</w:t>
        <w:br/>
        <w:t xml:space="preserve"> "socket_mode_enabled": false,</w:t>
        <w:br/>
        <w:t xml:space="preserve"> "icons": {</w:t>
        <w:br/>
        <w:t xml:space="preserve"> "image_32": "https://302674312496446w_2bd4ea1ad1f89a23c242_32.png",</w:t>
        <w:br/>
        <w:t xml:space="preserve"> "image_36": "https://302674312496446w_2bd4ea1ad1f89a23c242_36.png",</w:t>
        <w:br/>
        <w:t xml:space="preserve"> "image_48": "https://302674312496446w_2bd4ea1ad1f89a23c242_48.png",</w:t>
        <w:br/>
        <w:t xml:space="preserve"> "image_64": "https://302674312496446w_2bd4ea1ad1f89a23c242_64.png",</w:t>
        <w:br/>
        <w:t xml:space="preserve"> "image_72": "https://302674312496446w_2bd4ea1ad1f89a23c242_72.png",</w:t>
        <w:br/>
        <w:t xml:space="preserve"> "image_96": "https://302674312496446w_2bd4ea1ad1f89a23c242_96.png",</w:t>
        <w:br/>
        <w:t xml:space="preserve"> "image_128": "https://30267341249446w6_2bd4ea1ad1f89a23c242_128.png",</w:t>
        <w:br/>
        <w:t xml:space="preserve"> "image_192": "https://30267431249446w6_2bd4ea1ad1f89a23c242_192.png",</w:t>
        <w:br/>
        <w:t xml:space="preserve"> "image_512": "https://30267431249446w6_2bd4ea1ad1f89a23c242_512.png",</w:t>
        <w:br/>
        <w:t xml:space="preserve"> "image_1024": "https://3026743124446w96_2bd4ea1ad1f89a23c242_1024.png",</w:t>
        <w:br/>
        <w:t xml:space="preserve"> "image_original": "https://302674446w12496_2bd4ea1ad1f89a23c242_original.png"</w:t>
        <w:br/>
        <w:t xml:space="preserve"> },</w:t>
        <w:br/>
        <w:t xml:space="preserve"> "additional_info": ""</w:t>
        <w:br/>
        <w:t xml:space="preserve"> },</w:t>
        <w:br/>
        <w:t xml:space="preserve"> "scopes": [</w:t>
        <w:br/>
        <w:t xml:space="preserve"> {</w:t>
        <w:br/>
        <w:t xml:space="preserve"> "name": "bot",</w:t>
        <w:br/>
        <w:t xml:space="preserve"> "description": "Add the ability for people to direct message or mention @my_test_app",</w:t>
        <w:br/>
        <w:t xml:space="preserve"> "is_sensitive": true,</w:t>
        <w:br/>
        <w:t xml:space="preserve"> "token_type": "bot"</w:t>
        <w:br/>
        <w:t xml:space="preserve"> }</w:t>
        <w:br/>
        <w:t xml:space="preserve"> ],</w:t>
        <w:br/>
        <w:t xml:space="preserve"> "date_updated": 1574296707,</w:t>
        <w:br/>
        <w:t xml:space="preserve"> "last_resolved_by": {</w:t>
        <w:br/>
        <w:t xml:space="preserve"> "actor_id": "W0G82F4FD",</w:t>
        <w:br/>
        <w:t xml:space="preserve"> "actor_type": "user"</w:t>
        <w:br/>
        <w:t xml:space="preserve"> }</w:t>
        <w:br/>
        <w:t xml:space="preserve"> }</w:t>
        <w:br/>
        <w:t xml:space="preserve"> ],</w:t>
        <w:br/>
        <w:t xml:space="preserve"> "response_metadata": {</w:t>
        <w:br/>
        <w:t xml:space="preserve"> "next_cursor": ""</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approved_apps</w:t>
            </w:r>
          </w:p>
        </w:tc>
        <w:tc>
          <w:tcPr>
            <w:tcW w:type="dxa" w:w="2880"/>
          </w:tcPr>
          <w:p>
            <w:r>
              <w:t>array</w:t>
            </w:r>
          </w:p>
        </w:tc>
        <w:tc>
          <w:tcPr>
            <w:tcW w:type="dxa" w:w="2880"/>
          </w:tcPr>
          <w:p>
            <w:r>
              <w:t>List of approved app entries.</w:t>
            </w:r>
          </w:p>
        </w:tc>
      </w:tr>
      <w:tr>
        <w:tc>
          <w:tcPr>
            <w:tcW w:type="dxa" w:w="2880"/>
          </w:tcPr>
          <w:p>
            <w:r>
              <w:t>approved_apps[].app</w:t>
            </w:r>
          </w:p>
        </w:tc>
        <w:tc>
          <w:tcPr>
            <w:tcW w:type="dxa" w:w="2880"/>
          </w:tcPr>
          <w:p>
            <w:r>
              <w:t>object</w:t>
            </w:r>
          </w:p>
        </w:tc>
        <w:tc>
          <w:tcPr>
            <w:tcW w:type="dxa" w:w="2880"/>
          </w:tcPr>
          <w:p>
            <w:r>
              <w:t>App metadata.</w:t>
            </w:r>
          </w:p>
        </w:tc>
      </w:tr>
      <w:tr>
        <w:tc>
          <w:tcPr>
            <w:tcW w:type="dxa" w:w="2880"/>
          </w:tcPr>
          <w:p>
            <w:r>
              <w:t>approved_apps[].app.id</w:t>
            </w:r>
          </w:p>
        </w:tc>
        <w:tc>
          <w:tcPr>
            <w:tcW w:type="dxa" w:w="2880"/>
          </w:tcPr>
          <w:p>
            <w:r>
              <w:t>string</w:t>
            </w:r>
          </w:p>
        </w:tc>
        <w:tc>
          <w:tcPr>
            <w:tcW w:type="dxa" w:w="2880"/>
          </w:tcPr>
          <w:p>
            <w:r>
              <w:t>App ID.</w:t>
            </w:r>
          </w:p>
        </w:tc>
      </w:tr>
      <w:tr>
        <w:tc>
          <w:tcPr>
            <w:tcW w:type="dxa" w:w="2880"/>
          </w:tcPr>
          <w:p>
            <w:r>
              <w:t>approved_apps[].app.name</w:t>
            </w:r>
          </w:p>
        </w:tc>
        <w:tc>
          <w:tcPr>
            <w:tcW w:type="dxa" w:w="2880"/>
          </w:tcPr>
          <w:p>
            <w:r>
              <w:t>string</w:t>
            </w:r>
          </w:p>
        </w:tc>
        <w:tc>
          <w:tcPr>
            <w:tcW w:type="dxa" w:w="2880"/>
          </w:tcPr>
          <w:p>
            <w:r>
              <w:t>App name.</w:t>
            </w:r>
          </w:p>
        </w:tc>
      </w:tr>
      <w:tr>
        <w:tc>
          <w:tcPr>
            <w:tcW w:type="dxa" w:w="2880"/>
          </w:tcPr>
          <w:p>
            <w:r>
              <w:t>approved_apps[].app.description</w:t>
            </w:r>
          </w:p>
        </w:tc>
        <w:tc>
          <w:tcPr>
            <w:tcW w:type="dxa" w:w="2880"/>
          </w:tcPr>
          <w:p>
            <w:r>
              <w:t>string</w:t>
            </w:r>
          </w:p>
        </w:tc>
        <w:tc>
          <w:tcPr>
            <w:tcW w:type="dxa" w:w="2880"/>
          </w:tcPr>
          <w:p>
            <w:r>
              <w:t>App description.</w:t>
            </w:r>
          </w:p>
        </w:tc>
      </w:tr>
      <w:tr>
        <w:tc>
          <w:tcPr>
            <w:tcW w:type="dxa" w:w="2880"/>
          </w:tcPr>
          <w:p>
            <w:r>
              <w:t>approved_apps[].app.help_url</w:t>
            </w:r>
          </w:p>
        </w:tc>
        <w:tc>
          <w:tcPr>
            <w:tcW w:type="dxa" w:w="2880"/>
          </w:tcPr>
          <w:p>
            <w:r>
              <w:t>string</w:t>
            </w:r>
          </w:p>
        </w:tc>
        <w:tc>
          <w:tcPr>
            <w:tcW w:type="dxa" w:w="2880"/>
          </w:tcPr>
          <w:p>
            <w:r>
              <w:t>Help URL.</w:t>
            </w:r>
          </w:p>
        </w:tc>
      </w:tr>
      <w:tr>
        <w:tc>
          <w:tcPr>
            <w:tcW w:type="dxa" w:w="2880"/>
          </w:tcPr>
          <w:p>
            <w:r>
              <w:t>approved_apps[].app.privacy_policy_url</w:t>
            </w:r>
          </w:p>
        </w:tc>
        <w:tc>
          <w:tcPr>
            <w:tcW w:type="dxa" w:w="2880"/>
          </w:tcPr>
          <w:p>
            <w:r>
              <w:t>string</w:t>
            </w:r>
          </w:p>
        </w:tc>
        <w:tc>
          <w:tcPr>
            <w:tcW w:type="dxa" w:w="2880"/>
          </w:tcPr>
          <w:p>
            <w:r>
              <w:t>Privacy policy URL.</w:t>
            </w:r>
          </w:p>
        </w:tc>
      </w:tr>
      <w:tr>
        <w:tc>
          <w:tcPr>
            <w:tcW w:type="dxa" w:w="2880"/>
          </w:tcPr>
          <w:p>
            <w:r>
              <w:t>approved_apps[].app.app_homepage_url</w:t>
            </w:r>
          </w:p>
        </w:tc>
        <w:tc>
          <w:tcPr>
            <w:tcW w:type="dxa" w:w="2880"/>
          </w:tcPr>
          <w:p>
            <w:r>
              <w:t>string</w:t>
            </w:r>
          </w:p>
        </w:tc>
        <w:tc>
          <w:tcPr>
            <w:tcW w:type="dxa" w:w="2880"/>
          </w:tcPr>
          <w:p>
            <w:r>
              <w:t>App homepage URL.</w:t>
            </w:r>
          </w:p>
        </w:tc>
      </w:tr>
      <w:tr>
        <w:tc>
          <w:tcPr>
            <w:tcW w:type="dxa" w:w="2880"/>
          </w:tcPr>
          <w:p>
            <w:r>
              <w:t>approved_apps[].app.app_directory_url</w:t>
            </w:r>
          </w:p>
        </w:tc>
        <w:tc>
          <w:tcPr>
            <w:tcW w:type="dxa" w:w="2880"/>
          </w:tcPr>
          <w:p>
            <w:r>
              <w:t>string</w:t>
            </w:r>
          </w:p>
        </w:tc>
        <w:tc>
          <w:tcPr>
            <w:tcW w:type="dxa" w:w="2880"/>
          </w:tcPr>
          <w:p>
            <w:r>
              <w:t>App directory URL.</w:t>
            </w:r>
          </w:p>
        </w:tc>
      </w:tr>
      <w:tr>
        <w:tc>
          <w:tcPr>
            <w:tcW w:type="dxa" w:w="2880"/>
          </w:tcPr>
          <w:p>
            <w:r>
              <w:t>approved_apps[].app.is_app_directory_approved</w:t>
            </w:r>
          </w:p>
        </w:tc>
        <w:tc>
          <w:tcPr>
            <w:tcW w:type="dxa" w:w="2880"/>
          </w:tcPr>
          <w:p>
            <w:r>
              <w:t>boolean</w:t>
            </w:r>
          </w:p>
        </w:tc>
        <w:tc>
          <w:tcPr>
            <w:tcW w:type="dxa" w:w="2880"/>
          </w:tcPr>
          <w:p>
            <w:r>
              <w:t>Whether the app is approved in the app directory.</w:t>
            </w:r>
          </w:p>
        </w:tc>
      </w:tr>
      <w:tr>
        <w:tc>
          <w:tcPr>
            <w:tcW w:type="dxa" w:w="2880"/>
          </w:tcPr>
          <w:p>
            <w:r>
              <w:t>approved_apps[].app.is_internal</w:t>
            </w:r>
          </w:p>
        </w:tc>
        <w:tc>
          <w:tcPr>
            <w:tcW w:type="dxa" w:w="2880"/>
          </w:tcPr>
          <w:p>
            <w:r>
              <w:t>boolean</w:t>
            </w:r>
          </w:p>
        </w:tc>
        <w:tc>
          <w:tcPr>
            <w:tcW w:type="dxa" w:w="2880"/>
          </w:tcPr>
          <w:p>
            <w:r>
              <w:t>Whether the app is internal.</w:t>
            </w:r>
          </w:p>
        </w:tc>
      </w:tr>
      <w:tr>
        <w:tc>
          <w:tcPr>
            <w:tcW w:type="dxa" w:w="2880"/>
          </w:tcPr>
          <w:p>
            <w:r>
              <w:t>approved_apps[].app.developer_type</w:t>
            </w:r>
          </w:p>
        </w:tc>
        <w:tc>
          <w:tcPr>
            <w:tcW w:type="dxa" w:w="2880"/>
          </w:tcPr>
          <w:p>
            <w:r>
              <w:t>string</w:t>
            </w:r>
          </w:p>
        </w:tc>
        <w:tc>
          <w:tcPr>
            <w:tcW w:type="dxa" w:w="2880"/>
          </w:tcPr>
          <w:p>
            <w:r>
              <w:t>App origin. Values described: internal, third_party, slack.</w:t>
            </w:r>
          </w:p>
        </w:tc>
      </w:tr>
      <w:tr>
        <w:tc>
          <w:tcPr>
            <w:tcW w:type="dxa" w:w="2880"/>
          </w:tcPr>
          <w:p>
            <w:r>
              <w:t>approved_apps[].app.socket_mode_enabled</w:t>
            </w:r>
          </w:p>
        </w:tc>
        <w:tc>
          <w:tcPr>
            <w:tcW w:type="dxa" w:w="2880"/>
          </w:tcPr>
          <w:p>
            <w:r>
              <w:t>boolean</w:t>
            </w:r>
          </w:p>
        </w:tc>
        <w:tc>
          <w:tcPr>
            <w:tcW w:type="dxa" w:w="2880"/>
          </w:tcPr>
          <w:p>
            <w:r>
              <w:t>Whether Socket Mode is enabled.</w:t>
            </w:r>
          </w:p>
        </w:tc>
      </w:tr>
      <w:tr>
        <w:tc>
          <w:tcPr>
            <w:tcW w:type="dxa" w:w="2880"/>
          </w:tcPr>
          <w:p>
            <w:r>
              <w:t>approved_apps[].app.icons</w:t>
            </w:r>
          </w:p>
        </w:tc>
        <w:tc>
          <w:tcPr>
            <w:tcW w:type="dxa" w:w="2880"/>
          </w:tcPr>
          <w:p>
            <w:r>
              <w:t>object</w:t>
            </w:r>
          </w:p>
        </w:tc>
        <w:tc>
          <w:tcPr>
            <w:tcW w:type="dxa" w:w="2880"/>
          </w:tcPr>
          <w:p>
            <w:r>
              <w:t>Icon URLs by size.</w:t>
            </w:r>
          </w:p>
        </w:tc>
      </w:tr>
      <w:tr>
        <w:tc>
          <w:tcPr>
            <w:tcW w:type="dxa" w:w="2880"/>
          </w:tcPr>
          <w:p>
            <w:r>
              <w:t>approved_apps[].app.icons.image_32</w:t>
            </w:r>
          </w:p>
        </w:tc>
        <w:tc>
          <w:tcPr>
            <w:tcW w:type="dxa" w:w="2880"/>
          </w:tcPr>
          <w:p>
            <w:r>
              <w:t>string</w:t>
            </w:r>
          </w:p>
        </w:tc>
        <w:tc>
          <w:tcPr>
            <w:tcW w:type="dxa" w:w="2880"/>
          </w:tcPr>
          <w:p>
            <w:r>
              <w:t>32px icon URL.</w:t>
            </w:r>
          </w:p>
        </w:tc>
      </w:tr>
      <w:tr>
        <w:tc>
          <w:tcPr>
            <w:tcW w:type="dxa" w:w="2880"/>
          </w:tcPr>
          <w:p>
            <w:r>
              <w:t>approved_apps[].app.icons.image_36</w:t>
            </w:r>
          </w:p>
        </w:tc>
        <w:tc>
          <w:tcPr>
            <w:tcW w:type="dxa" w:w="2880"/>
          </w:tcPr>
          <w:p>
            <w:r>
              <w:t>string</w:t>
            </w:r>
          </w:p>
        </w:tc>
        <w:tc>
          <w:tcPr>
            <w:tcW w:type="dxa" w:w="2880"/>
          </w:tcPr>
          <w:p>
            <w:r>
              <w:t>36px icon URL.</w:t>
            </w:r>
          </w:p>
        </w:tc>
      </w:tr>
      <w:tr>
        <w:tc>
          <w:tcPr>
            <w:tcW w:type="dxa" w:w="2880"/>
          </w:tcPr>
          <w:p>
            <w:r>
              <w:t>approved_apps[].app.icons.image_48</w:t>
            </w:r>
          </w:p>
        </w:tc>
        <w:tc>
          <w:tcPr>
            <w:tcW w:type="dxa" w:w="2880"/>
          </w:tcPr>
          <w:p>
            <w:r>
              <w:t>string</w:t>
            </w:r>
          </w:p>
        </w:tc>
        <w:tc>
          <w:tcPr>
            <w:tcW w:type="dxa" w:w="2880"/>
          </w:tcPr>
          <w:p>
            <w:r>
              <w:t>48px icon URL.</w:t>
            </w:r>
          </w:p>
        </w:tc>
      </w:tr>
      <w:tr>
        <w:tc>
          <w:tcPr>
            <w:tcW w:type="dxa" w:w="2880"/>
          </w:tcPr>
          <w:p>
            <w:r>
              <w:t>approved_apps[].app.icons.image_64</w:t>
            </w:r>
          </w:p>
        </w:tc>
        <w:tc>
          <w:tcPr>
            <w:tcW w:type="dxa" w:w="2880"/>
          </w:tcPr>
          <w:p>
            <w:r>
              <w:t>string</w:t>
            </w:r>
          </w:p>
        </w:tc>
        <w:tc>
          <w:tcPr>
            <w:tcW w:type="dxa" w:w="2880"/>
          </w:tcPr>
          <w:p>
            <w:r>
              <w:t>64px icon URL.</w:t>
            </w:r>
          </w:p>
        </w:tc>
      </w:tr>
      <w:tr>
        <w:tc>
          <w:tcPr>
            <w:tcW w:type="dxa" w:w="2880"/>
          </w:tcPr>
          <w:p>
            <w:r>
              <w:t>approved_apps[].app.icons.image_72</w:t>
            </w:r>
          </w:p>
        </w:tc>
        <w:tc>
          <w:tcPr>
            <w:tcW w:type="dxa" w:w="2880"/>
          </w:tcPr>
          <w:p>
            <w:r>
              <w:t>string</w:t>
            </w:r>
          </w:p>
        </w:tc>
        <w:tc>
          <w:tcPr>
            <w:tcW w:type="dxa" w:w="2880"/>
          </w:tcPr>
          <w:p>
            <w:r>
              <w:t>72px icon URL.</w:t>
            </w:r>
          </w:p>
        </w:tc>
      </w:tr>
      <w:tr>
        <w:tc>
          <w:tcPr>
            <w:tcW w:type="dxa" w:w="2880"/>
          </w:tcPr>
          <w:p>
            <w:r>
              <w:t>approved_apps[].app.icons.image_96</w:t>
            </w:r>
          </w:p>
        </w:tc>
        <w:tc>
          <w:tcPr>
            <w:tcW w:type="dxa" w:w="2880"/>
          </w:tcPr>
          <w:p>
            <w:r>
              <w:t>string</w:t>
            </w:r>
          </w:p>
        </w:tc>
        <w:tc>
          <w:tcPr>
            <w:tcW w:type="dxa" w:w="2880"/>
          </w:tcPr>
          <w:p>
            <w:r>
              <w:t>96px icon URL.</w:t>
            </w:r>
          </w:p>
        </w:tc>
      </w:tr>
      <w:tr>
        <w:tc>
          <w:tcPr>
            <w:tcW w:type="dxa" w:w="2880"/>
          </w:tcPr>
          <w:p>
            <w:r>
              <w:t>approved_apps[].app.icons.image_128</w:t>
            </w:r>
          </w:p>
        </w:tc>
        <w:tc>
          <w:tcPr>
            <w:tcW w:type="dxa" w:w="2880"/>
          </w:tcPr>
          <w:p>
            <w:r>
              <w:t>string</w:t>
            </w:r>
          </w:p>
        </w:tc>
        <w:tc>
          <w:tcPr>
            <w:tcW w:type="dxa" w:w="2880"/>
          </w:tcPr>
          <w:p>
            <w:r>
              <w:t>128px icon URL.</w:t>
            </w:r>
          </w:p>
        </w:tc>
      </w:tr>
      <w:tr>
        <w:tc>
          <w:tcPr>
            <w:tcW w:type="dxa" w:w="2880"/>
          </w:tcPr>
          <w:p>
            <w:r>
              <w:t>approved_apps[].app.icons.image_192</w:t>
            </w:r>
          </w:p>
        </w:tc>
        <w:tc>
          <w:tcPr>
            <w:tcW w:type="dxa" w:w="2880"/>
          </w:tcPr>
          <w:p>
            <w:r>
              <w:t>string</w:t>
            </w:r>
          </w:p>
        </w:tc>
        <w:tc>
          <w:tcPr>
            <w:tcW w:type="dxa" w:w="2880"/>
          </w:tcPr>
          <w:p>
            <w:r>
              <w:t>192px icon URL.</w:t>
            </w:r>
          </w:p>
        </w:tc>
      </w:tr>
      <w:tr>
        <w:tc>
          <w:tcPr>
            <w:tcW w:type="dxa" w:w="2880"/>
          </w:tcPr>
          <w:p>
            <w:r>
              <w:t>approved_apps[].app.icons.image_512</w:t>
            </w:r>
          </w:p>
        </w:tc>
        <w:tc>
          <w:tcPr>
            <w:tcW w:type="dxa" w:w="2880"/>
          </w:tcPr>
          <w:p>
            <w:r>
              <w:t>string</w:t>
            </w:r>
          </w:p>
        </w:tc>
        <w:tc>
          <w:tcPr>
            <w:tcW w:type="dxa" w:w="2880"/>
          </w:tcPr>
          <w:p>
            <w:r>
              <w:t>512px icon URL.</w:t>
            </w:r>
          </w:p>
        </w:tc>
      </w:tr>
      <w:tr>
        <w:tc>
          <w:tcPr>
            <w:tcW w:type="dxa" w:w="2880"/>
          </w:tcPr>
          <w:p>
            <w:r>
              <w:t>approved_apps[].app.icons.image_1024</w:t>
            </w:r>
          </w:p>
        </w:tc>
        <w:tc>
          <w:tcPr>
            <w:tcW w:type="dxa" w:w="2880"/>
          </w:tcPr>
          <w:p>
            <w:r>
              <w:t>string</w:t>
            </w:r>
          </w:p>
        </w:tc>
        <w:tc>
          <w:tcPr>
            <w:tcW w:type="dxa" w:w="2880"/>
          </w:tcPr>
          <w:p>
            <w:r>
              <w:t>1024px icon URL.</w:t>
            </w:r>
          </w:p>
        </w:tc>
      </w:tr>
      <w:tr>
        <w:tc>
          <w:tcPr>
            <w:tcW w:type="dxa" w:w="2880"/>
          </w:tcPr>
          <w:p>
            <w:r>
              <w:t>approved_apps[].app.icons.image_original</w:t>
            </w:r>
          </w:p>
        </w:tc>
        <w:tc>
          <w:tcPr>
            <w:tcW w:type="dxa" w:w="2880"/>
          </w:tcPr>
          <w:p>
            <w:r>
              <w:t>string</w:t>
            </w:r>
          </w:p>
        </w:tc>
        <w:tc>
          <w:tcPr>
            <w:tcW w:type="dxa" w:w="2880"/>
          </w:tcPr>
          <w:p>
            <w:r>
              <w:t>Original icon URL.</w:t>
            </w:r>
          </w:p>
        </w:tc>
      </w:tr>
      <w:tr>
        <w:tc>
          <w:tcPr>
            <w:tcW w:type="dxa" w:w="2880"/>
          </w:tcPr>
          <w:p>
            <w:r>
              <w:t>approved_apps[].app.additional_info</w:t>
            </w:r>
          </w:p>
        </w:tc>
        <w:tc>
          <w:tcPr>
            <w:tcW w:type="dxa" w:w="2880"/>
          </w:tcPr>
          <w:p>
            <w:r>
              <w:t>string</w:t>
            </w:r>
          </w:p>
        </w:tc>
        <w:tc>
          <w:tcPr>
            <w:tcW w:type="dxa" w:w="2880"/>
          </w:tcPr>
          <w:p>
            <w:r>
              <w:t>Additional info (as returned by Slack).</w:t>
            </w:r>
          </w:p>
        </w:tc>
      </w:tr>
      <w:tr>
        <w:tc>
          <w:tcPr>
            <w:tcW w:type="dxa" w:w="2880"/>
          </w:tcPr>
          <w:p>
            <w:r>
              <w:t>approved_apps[].scopes</w:t>
            </w:r>
          </w:p>
        </w:tc>
        <w:tc>
          <w:tcPr>
            <w:tcW w:type="dxa" w:w="2880"/>
          </w:tcPr>
          <w:p>
            <w:r>
              <w:t>array</w:t>
            </w:r>
          </w:p>
        </w:tc>
        <w:tc>
          <w:tcPr>
            <w:tcW w:type="dxa" w:w="2880"/>
          </w:tcPr>
          <w:p>
            <w:r>
              <w:t>Scopes requested/associated with the approved app entry.</w:t>
            </w:r>
          </w:p>
        </w:tc>
      </w:tr>
      <w:tr>
        <w:tc>
          <w:tcPr>
            <w:tcW w:type="dxa" w:w="2880"/>
          </w:tcPr>
          <w:p>
            <w:r>
              <w:t>approved_apps[].scopes[].name</w:t>
            </w:r>
          </w:p>
        </w:tc>
        <w:tc>
          <w:tcPr>
            <w:tcW w:type="dxa" w:w="2880"/>
          </w:tcPr>
          <w:p>
            <w:r>
              <w:t>string</w:t>
            </w:r>
          </w:p>
        </w:tc>
        <w:tc>
          <w:tcPr>
            <w:tcW w:type="dxa" w:w="2880"/>
          </w:tcPr>
          <w:p>
            <w:r>
              <w:t>Scope name.</w:t>
            </w:r>
          </w:p>
        </w:tc>
      </w:tr>
      <w:tr>
        <w:tc>
          <w:tcPr>
            <w:tcW w:type="dxa" w:w="2880"/>
          </w:tcPr>
          <w:p>
            <w:r>
              <w:t>approved_apps[].scopes[].description</w:t>
            </w:r>
          </w:p>
        </w:tc>
        <w:tc>
          <w:tcPr>
            <w:tcW w:type="dxa" w:w="2880"/>
          </w:tcPr>
          <w:p>
            <w:r>
              <w:t>string</w:t>
            </w:r>
          </w:p>
        </w:tc>
        <w:tc>
          <w:tcPr>
            <w:tcW w:type="dxa" w:w="2880"/>
          </w:tcPr>
          <w:p>
            <w:r>
              <w:t>Scope description.</w:t>
            </w:r>
          </w:p>
        </w:tc>
      </w:tr>
      <w:tr>
        <w:tc>
          <w:tcPr>
            <w:tcW w:type="dxa" w:w="2880"/>
          </w:tcPr>
          <w:p>
            <w:r>
              <w:t>approved_apps[].scopes[].is_sensitive</w:t>
            </w:r>
          </w:p>
        </w:tc>
        <w:tc>
          <w:tcPr>
            <w:tcW w:type="dxa" w:w="2880"/>
          </w:tcPr>
          <w:p>
            <w:r>
              <w:t>boolean</w:t>
            </w:r>
          </w:p>
        </w:tc>
        <w:tc>
          <w:tcPr>
            <w:tcW w:type="dxa" w:w="2880"/>
          </w:tcPr>
          <w:p>
            <w:r>
              <w:t>Whether the scope is marked sensitive.</w:t>
            </w:r>
          </w:p>
        </w:tc>
      </w:tr>
      <w:tr>
        <w:tc>
          <w:tcPr>
            <w:tcW w:type="dxa" w:w="2880"/>
          </w:tcPr>
          <w:p>
            <w:r>
              <w:t>approved_apps[].scopes[].token_type</w:t>
            </w:r>
          </w:p>
        </w:tc>
        <w:tc>
          <w:tcPr>
            <w:tcW w:type="dxa" w:w="2880"/>
          </w:tcPr>
          <w:p>
            <w:r>
              <w:t>string</w:t>
            </w:r>
          </w:p>
        </w:tc>
        <w:tc>
          <w:tcPr>
            <w:tcW w:type="dxa" w:w="2880"/>
          </w:tcPr>
          <w:p>
            <w:r>
              <w:t>Token type for the scope (example shown: bot).</w:t>
            </w:r>
          </w:p>
        </w:tc>
      </w:tr>
      <w:tr>
        <w:tc>
          <w:tcPr>
            <w:tcW w:type="dxa" w:w="2880"/>
          </w:tcPr>
          <w:p>
            <w:r>
              <w:t>approved_apps[].date_updated</w:t>
            </w:r>
          </w:p>
        </w:tc>
        <w:tc>
          <w:tcPr>
            <w:tcW w:type="dxa" w:w="2880"/>
          </w:tcPr>
          <w:p>
            <w:r>
              <w:t>integer</w:t>
            </w:r>
          </w:p>
        </w:tc>
        <w:tc>
          <w:tcPr>
            <w:tcW w:type="dxa" w:w="2880"/>
          </w:tcPr>
          <w:p>
            <w:r>
              <w:t>Last update time (Unix epoch seconds).</w:t>
            </w:r>
          </w:p>
        </w:tc>
      </w:tr>
      <w:tr>
        <w:tc>
          <w:tcPr>
            <w:tcW w:type="dxa" w:w="2880"/>
          </w:tcPr>
          <w:p>
            <w:r>
              <w:t>approved_apps[].last_resolved_by</w:t>
            </w:r>
          </w:p>
        </w:tc>
        <w:tc>
          <w:tcPr>
            <w:tcW w:type="dxa" w:w="2880"/>
          </w:tcPr>
          <w:p>
            <w:r>
              <w:t>object</w:t>
            </w:r>
          </w:p>
        </w:tc>
        <w:tc>
          <w:tcPr>
            <w:tcW w:type="dxa" w:w="2880"/>
          </w:tcPr>
          <w:p>
            <w:r>
              <w:t>Actor who last resolved/updated approval.</w:t>
            </w:r>
          </w:p>
        </w:tc>
      </w:tr>
      <w:tr>
        <w:tc>
          <w:tcPr>
            <w:tcW w:type="dxa" w:w="2880"/>
          </w:tcPr>
          <w:p>
            <w:r>
              <w:t>approved_apps[].last_resolved_by.actor_id</w:t>
            </w:r>
          </w:p>
        </w:tc>
        <w:tc>
          <w:tcPr>
            <w:tcW w:type="dxa" w:w="2880"/>
          </w:tcPr>
          <w:p>
            <w:r>
              <w:t>string</w:t>
            </w:r>
          </w:p>
        </w:tc>
        <w:tc>
          <w:tcPr>
            <w:tcW w:type="dxa" w:w="2880"/>
          </w:tcPr>
          <w:p>
            <w:r>
              <w:t>Actor ID.</w:t>
            </w:r>
          </w:p>
        </w:tc>
      </w:tr>
      <w:tr>
        <w:tc>
          <w:tcPr>
            <w:tcW w:type="dxa" w:w="2880"/>
          </w:tcPr>
          <w:p>
            <w:r>
              <w:t>approved_apps[].last_resolved_by.actor_type</w:t>
            </w:r>
          </w:p>
        </w:tc>
        <w:tc>
          <w:tcPr>
            <w:tcW w:type="dxa" w:w="2880"/>
          </w:tcPr>
          <w:p>
            <w:r>
              <w:t>string</w:t>
            </w:r>
          </w:p>
        </w:tc>
        <w:tc>
          <w:tcPr>
            <w:tcW w:type="dxa" w:w="2880"/>
          </w:tcPr>
          <w:p>
            <w:r>
              <w:t>Actor type (example shown: user).</w:t>
            </w:r>
          </w:p>
        </w:tc>
      </w:tr>
      <w:tr>
        <w:tc>
          <w:tcPr>
            <w:tcW w:type="dxa" w:w="2880"/>
          </w:tcPr>
          <w:p>
            <w:r>
              <w:t>response_metadata</w:t>
            </w:r>
          </w:p>
        </w:tc>
        <w:tc>
          <w:tcPr>
            <w:tcW w:type="dxa" w:w="2880"/>
          </w:tcPr>
          <w:p>
            <w:r>
              <w:t>object</w:t>
            </w:r>
          </w:p>
        </w:tc>
        <w:tc>
          <w:tcPr>
            <w:tcW w:type="dxa" w:w="2880"/>
          </w:tcPr>
          <w:p>
            <w:r>
              <w:t>Response metadata.</w:t>
            </w:r>
          </w:p>
        </w:tc>
      </w:tr>
      <w:tr>
        <w:tc>
          <w:tcPr>
            <w:tcW w:type="dxa" w:w="2880"/>
          </w:tcPr>
          <w:p>
            <w:r>
              <w:t>response_metadata.next_cursor</w:t>
            </w:r>
          </w:p>
        </w:tc>
        <w:tc>
          <w:tcPr>
            <w:tcW w:type="dxa" w:w="2880"/>
          </w:tcPr>
          <w:p>
            <w:r>
              <w:t>string</w:t>
            </w:r>
          </w:p>
        </w:tc>
        <w:tc>
          <w:tcPr>
            <w:tcW w:type="dxa" w:w="2880"/>
          </w:tcPr>
          <w:p>
            <w:r>
              <w:t>Cursor for the next page (empty when no further results).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--location 'https://slack.com/api/admin.apps.approved.list?limit=100'</w:t>
      </w:r>
    </w:p>
    <w:p>
      <w:pPr>
        <w:pStyle w:val="Heading3"/>
      </w:pPr>
      <w:r>
        <w:t>Example Usage</w:t>
      </w:r>
    </w:p>
    <w:p>
      <w:pPr>
        <w:pStyle w:val="Heading3"/>
      </w:pPr>
      <w:r>
        <w:t>Example 1: List org-wide approved apps (Enterprise org)</w:t>
      </w:r>
    </w:p>
    <w:p>
      <w:r>
        <w:rPr>
          <w:b/>
          <w:color w:val="666666"/>
          <w:sz w:val="16"/>
        </w:rPr>
        <w:t>[bash]</w:t>
      </w:r>
    </w:p>
    <w:p>
      <w:pPr>
        <w:shd w:fill="F2F2F2" w:val="clear"/>
      </w:pPr>
      <w:r>
        <w:rPr>
          <w:rFonts w:ascii="Courier New" w:hAnsi="Courier New"/>
          <w:sz w:val="17"/>
        </w:rPr>
        <w:t>curl --location 'https://slack.com/api/admin.apps.approved.list?enterprise_id=E0AS553RN&amp;limit=100'</w:t>
      </w:r>
    </w:p>
    <w:p>
      <w:pPr>
        <w:pStyle w:val="Heading3"/>
      </w:pPr>
      <w:r>
        <w:t>Example 2: List approved apps for a specific workspace</w:t>
      </w:r>
    </w:p>
    <w:p>
      <w:r>
        <w:rPr>
          <w:b/>
          <w:color w:val="666666"/>
          <w:sz w:val="16"/>
        </w:rPr>
        <w:t>[bash]</w:t>
      </w:r>
    </w:p>
    <w:p>
      <w:pPr>
        <w:shd w:fill="F2F2F2" w:val="clear"/>
      </w:pPr>
      <w:r>
        <w:rPr>
          <w:rFonts w:ascii="Courier New" w:hAnsi="Courier New"/>
          <w:sz w:val="17"/>
        </w:rPr>
        <w:t>curl --location 'https://slack.com/api/admin.apps.approved.list?team_id=T0HFE6EBT&amp;limit=200'</w:t>
      </w:r>
    </w:p>
    <w:p>
      <w:pPr>
        <w:pStyle w:val="Heading3"/>
      </w:pPr>
      <w:r>
        <w:t>Example 3: Paginate results using cursor</w:t>
      </w:r>
    </w:p>
    <w:p>
      <w:r>
        <w:rPr>
          <w:b/>
          <w:color w:val="666666"/>
          <w:sz w:val="16"/>
        </w:rPr>
        <w:t>[bash]</w:t>
      </w:r>
    </w:p>
    <w:p>
      <w:pPr>
        <w:shd w:fill="F2F2F2" w:val="clear"/>
      </w:pPr>
      <w:r>
        <w:rPr>
          <w:rFonts w:ascii="Courier New" w:hAnsi="Courier New"/>
          <w:sz w:val="17"/>
        </w:rPr>
        <w:t>curl --location 'https://slack.com/api/admin.apps.approved.list?team_id=T0HFE6EBT&amp;limit=100&amp;cursor=5c3e53d5'</w:t>
      </w:r>
    </w:p>
    <w:p>
      <w:pPr>
        <w:pStyle w:val="Heading3"/>
      </w:pPr>
      <w:r>
        <w:t>Notes</w:t>
      </w:r>
    </w:p>
    <w:p>
      <w:pPr>
        <w:pStyle w:val="ListBullet"/>
      </w:pPr>
      <w:r>
        <w:t xml:space="preserve">developer_type meanings (as documented): </w:t>
        <w:br/>
        <w:br/>
        <w:t>internal: developed as part of this Enterprise organization or workspace</w:t>
        <w:br/>
        <w:t>third_party: developed by a third party (including Slack Marketplace apps)</w:t>
        <w:br/>
        <w:t>slack: built by Slack</w:t>
      </w:r>
    </w:p>
    <w:p>
      <w:pPr>
        <w:pStyle w:val="ListBullet"/>
      </w:pPr>
      <w:r>
        <w:t>Content types mentioned by Slack for this method: application/x-www-form-urlencoded, application/json.</w:t>
      </w:r>
    </w:p>
    <w:p>
      <w:pPr>
        <w:pStyle w:val="Heading3"/>
      </w:pPr>
      <w:r>
        <w:t>Error Handling</w:t>
      </w:r>
    </w:p>
    <w:p>
      <w:r>
        <w:t>This method may return (non-exhaustive) the following error values when ok=false:</w:t>
      </w:r>
    </w:p>
    <w:p>
      <w:pPr>
        <w:pStyle w:val="ListBullet"/>
      </w:pPr>
      <w:r>
        <w:t>access_denied</w:t>
      </w:r>
    </w:p>
    <w:p>
      <w:pPr>
        <w:pStyle w:val="ListBullet"/>
      </w:pPr>
      <w:r>
        <w:t>accesslimited</w:t>
      </w:r>
    </w:p>
    <w:p>
      <w:pPr>
        <w:pStyle w:val="ListBullet"/>
      </w:pPr>
      <w:r>
        <w:t>account_inactive</w:t>
      </w:r>
    </w:p>
    <w:p>
      <w:pPr>
        <w:pStyle w:val="ListBullet"/>
      </w:pPr>
      <w:r>
        <w:t>app_management_app_not_installed_on_org</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invalid_actor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w:t>
      </w:r>
    </w:p>
    <w:p>
      <w:pPr>
        <w:pStyle w:val="ListBullet"/>
      </w:pPr>
      <w:r>
        <w:t>not_allowed_token_type</w:t>
      </w:r>
    </w:p>
    <w:p>
      <w:pPr>
        <w:pStyle w:val="ListBullet"/>
      </w:pPr>
      <w:r>
        <w:t>not_an_admin</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too_many_teams_provided</w:t>
      </w:r>
    </w:p>
    <w:p>
      <w:pPr>
        <w:pStyle w:val="ListBullet"/>
      </w:pPr>
      <w:r>
        <w:t>two_factor_setup_required</w:t>
      </w:r>
    </w:p>
    <w:p>
      <w:r>
        <w:br w:type="page"/>
      </w:r>
    </w:p>
    <w:p>
      <w:pPr>
        <w:pStyle w:val="Heading2"/>
      </w:pPr>
      <w:r>
        <w:t>50. [GET] List a Workspace's App Install Requests (Admin)</w:t>
      </w:r>
    </w:p>
    <w:p>
      <w:r>
        <w:rPr>
          <w:b/>
        </w:rPr>
        <w:t xml:space="preserve">Endpoint: </w:t>
      </w:r>
      <w:r>
        <w:rPr>
          <w:rFonts w:ascii="Courier New" w:hAnsi="Courier New"/>
          <w:sz w:val="18"/>
        </w:rPr>
        <w:t>/admin.apps.requests.list</w:t>
      </w:r>
    </w:p>
    <w:p>
      <w:pPr>
        <w:pStyle w:val="Heading3"/>
      </w:pPr>
      <w:r>
        <w:t>Prerequisites</w:t>
      </w:r>
    </w:p>
    <w:p>
      <w:pPr>
        <w:pStyle w:val="ListBullet"/>
      </w:pPr>
      <w:r>
        <w:t>Slack workspace must be on an Enterprise plan</w:t>
      </w:r>
    </w:p>
    <w:p>
      <w:pPr>
        <w:pStyle w:val="ListBullet"/>
      </w:pPr>
      <w:r>
        <w:t>Admin APIs feature must be enabled for the team/workspace</w:t>
      </w:r>
    </w:p>
    <w:p>
      <w:pPr>
        <w:pStyle w:val="ListBullet"/>
      </w:pPr>
      <w:r>
        <w:t>Caller must be an Enterprise org admin or owner (per Slack Admin API requirements)</w:t>
      </w:r>
    </w:p>
    <w:p>
      <w:pPr>
        <w:pStyle w:val="ListBullet"/>
      </w:pPr>
      <w:r>
        <w:t>App must be installed at the Enterprise org level (not just a single workspace), and the token must include the required scope</w:t>
      </w:r>
    </w:p>
    <w:p>
      <w:pPr>
        <w:pStyle w:val="Heading3"/>
      </w:pPr>
      <w:r>
        <w:t>Method</w:t>
      </w:r>
    </w:p>
    <w:p>
      <w:r>
        <w:t>GET</w:t>
      </w:r>
    </w:p>
    <w:p>
      <w:pPr>
        <w:pStyle w:val="Heading3"/>
      </w:pPr>
      <w:r>
        <w:t>URL</w:t>
      </w:r>
    </w:p>
    <w:p>
      <w:r>
        <w:t>https://slack.com/api/admin.apps.requests.list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pending app install requests for a Slack workspace. Only requests that have not yet been approved or restricted are returned.</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(Docs note it may be passed as an Authorization header or as a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Must be between 1 and 1000 (inclusive). Default: 100.</w:t>
            </w:r>
          </w:p>
        </w:tc>
      </w:tr>
      <w:tr>
        <w:tc>
          <w:tcPr>
            <w:tcW w:type="dxa" w:w="2880"/>
          </w:tcPr>
          <w:p>
            <w:r>
              <w:t>cursor</w:t>
            </w:r>
          </w:p>
        </w:tc>
        <w:tc>
          <w:tcPr>
            <w:tcW w:type="dxa" w:w="2880"/>
          </w:tcPr>
          <w:p>
            <w:r>
              <w:t>string</w:t>
            </w:r>
          </w:p>
        </w:tc>
        <w:tc>
          <w:tcPr>
            <w:tcW w:type="dxa" w:w="2880"/>
          </w:tcPr>
          <w:p>
            <w:r>
              <w:t>Pagination cursor. Set to response_metadata.next_cursor from the previous response to fetch the next page.</w:t>
            </w:r>
          </w:p>
        </w:tc>
      </w:tr>
      <w:tr>
        <w:tc>
          <w:tcPr>
            <w:tcW w:type="dxa" w:w="2880"/>
          </w:tcPr>
          <w:p>
            <w:r>
              <w:t>team_id</w:t>
            </w:r>
          </w:p>
        </w:tc>
        <w:tc>
          <w:tcPr>
            <w:tcW w:type="dxa" w:w="2880"/>
          </w:tcPr>
          <w:p>
            <w:r>
              <w:t>string</w:t>
            </w:r>
          </w:p>
        </w:tc>
        <w:tc>
          <w:tcPr>
            <w:tcW w:type="dxa" w:w="2880"/>
          </w:tcPr>
          <w:p>
            <w:r>
              <w:t>Workspace (team) ID. Required if the Enterprise org contains more than one workspace.</w:t>
            </w:r>
          </w:p>
        </w:tc>
      </w:tr>
      <w:tr>
        <w:tc>
          <w:tcPr>
            <w:tcW w:type="dxa" w:w="2880"/>
          </w:tcPr>
          <w:p>
            <w:r>
              <w:t>enterprise_id</w:t>
            </w:r>
          </w:p>
        </w:tc>
        <w:tc>
          <w:tcPr>
            <w:tcW w:type="dxa" w:w="2880"/>
          </w:tcPr>
          <w:p>
            <w:r>
              <w:t>string</w:t>
            </w:r>
          </w:p>
        </w:tc>
        <w:tc>
          <w:tcPr>
            <w:tcW w:type="dxa" w:w="2880"/>
          </w:tcPr>
          <w:p>
            <w:r>
              <w:t>Enterprise org ID.</w:t>
            </w:r>
          </w:p>
        </w:tc>
      </w:tr>
      <w:tr>
        <w:tc>
          <w:tcPr>
            <w:tcW w:type="dxa" w:w="2880"/>
          </w:tcPr>
          <w:p>
            <w:r>
              <w:t>certified</w:t>
            </w:r>
          </w:p>
        </w:tc>
        <w:tc>
          <w:tcPr>
            <w:tcW w:type="dxa" w:w="2880"/>
          </w:tcPr>
          <w:p>
            <w:r>
              <w:t>boolean</w:t>
            </w:r>
          </w:p>
        </w:tc>
        <w:tc>
          <w:tcPr>
            <w:tcW w:type="dxa" w:w="2880"/>
          </w:tcPr>
          <w:p>
            <w:r>
              <w:t>Include requests for certified apps. Default: false.</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"app_requests": [</w:t>
        <w:br/>
        <w:t xml:space="preserve"> {</w:t>
        <w:br/>
        <w:t xml:space="preserve"> "id": "Ar0XJGFLMLS",</w:t>
        <w:br/>
        <w:t xml:space="preserve"> "app": {</w:t>
        <w:br/>
        <w:t xml:space="preserve"> "id": "A061BL8RQ0",</w:t>
        <w:br/>
        <w:t xml:space="preserve"> "name": "Test App",</w:t>
        <w:br/>
        <w:t xml:space="preserve"> "description": "",</w:t>
        <w:br/>
        <w:t xml:space="preserve"> "help_url": "",</w:t>
        <w:br/>
        <w:t xml:space="preserve"> "privacy_policy_url": "https://testapp.com/privacy",</w:t>
        <w:br/>
        <w:t xml:space="preserve"> "app_homepage_url": "",</w:t>
        <w:br/>
        <w:t xml:space="preserve"> "app_directory_url": "https://acmecorp.slack.com/apps/A061BL8RQ0-test-app",</w:t>
        <w:br/>
        <w:t xml:space="preserve"> "is_app_directory_approved": true,</w:t>
        <w:br/>
        <w:t xml:space="preserve"> "is_internal": true,</w:t>
        <w:br/>
        <w:t xml:space="preserve"> "developer_type": "internal",</w:t>
        <w:br/>
        <w:t xml:space="preserve"> "socket_mode_enabled": false,</w:t>
        <w:br/>
        <w:t xml:space="preserve"> "icons": {</w:t>
        <w:br/>
        <w:t xml:space="preserve"> "image_32": "/cdn/157658203/img/testapp/service_32.png",</w:t>
        <w:br/>
        <w:t xml:space="preserve"> "image_36": "/cdn/157658203/img/testapp/service_36.png",</w:t>
        <w:br/>
        <w:t xml:space="preserve"> "image_48": "/cdn/157658203/img/testapp/service_48.png",</w:t>
        <w:br/>
        <w:t xml:space="preserve"> "image_64": "/cdn/157658203/img/testapp/service_64.png",</w:t>
        <w:br/>
        <w:t xml:space="preserve"> "image_72": "/cdn/157658203/img/testapp/service_72.png",</w:t>
        <w:br/>
        <w:t xml:space="preserve"> "image_96": "/cdn/157658203/img/testapp/service_96.png",</w:t>
        <w:br/>
        <w:t xml:space="preserve"> "image_128": "/cdn/157258203/img/testapp/service_128.png",</w:t>
        <w:br/>
        <w:t xml:space="preserve"> "image_192": "/cdn/157258203/img/testapp/service_192.png",</w:t>
        <w:br/>
        <w:t xml:space="preserve"> "image_512": "/cdn/15758203/img/testapp/service_512.png",</w:t>
        <w:br/>
        <w:t xml:space="preserve"> "image_1024": "/cdn/15258203/img/testapp/service_1024.png"</w:t>
        <w:br/>
        <w:t xml:space="preserve"> },</w:t>
        <w:br/>
        <w:t xml:space="preserve"> "additional_info": ""</w:t>
        <w:br/>
        <w:t xml:space="preserve"> },</w:t>
        <w:br/>
        <w:t xml:space="preserve"> "previous_resolution": null,</w:t>
        <w:br/>
        <w:t xml:space="preserve"> "user": {</w:t>
        <w:br/>
        <w:t xml:space="preserve"> "id": "W08RA9G5HR",</w:t>
        <w:br/>
        <w:t xml:space="preserve"> "name": "Jane Doe",</w:t>
        <w:br/>
        <w:t xml:space="preserve"> "email": "janedoe@example.com"</w:t>
        <w:br/>
        <w:t xml:space="preserve"> },</w:t>
        <w:br/>
        <w:t xml:space="preserve"> "team": {</w:t>
        <w:br/>
        <w:t xml:space="preserve"> "id": "T0M94LNUCR",</w:t>
        <w:br/>
        <w:t xml:space="preserve"> "name": "Acme Corp",</w:t>
        <w:br/>
        <w:t xml:space="preserve"> "domain": "acmecorp"</w:t>
        <w:br/>
        <w:t xml:space="preserve"> },</w:t>
        <w:br/>
        <w:t xml:space="preserve"> "scopes": [</w:t>
        <w:br/>
        <w:t xml:space="preserve"> {</w:t>
        <w:br/>
        <w:t xml:space="preserve"> "name": "incoming-webhook",</w:t>
        <w:br/>
        <w:t xml:space="preserve"> "description": "Post messages to specific channels in Slack",</w:t>
        <w:br/>
        <w:t xml:space="preserve"> "is_sensitive": false,</w:t>
        <w:br/>
        <w:t xml:space="preserve"> "token_type": "user"</w:t>
        <w:br/>
        <w:t xml:space="preserve"> }</w:t>
        <w:br/>
        <w:t xml:space="preserve"> ],</w:t>
        <w:br/>
        <w:t xml:space="preserve"> "message": "Could you please install this app for me, it does everything I need.",</w:t>
        <w:br/>
        <w:t xml:space="preserve"> "is_user_app_collaborator": false,</w:t>
        <w:br/>
        <w:t xml:space="preserve"> "date_created": 1578956327</w:t>
        <w:br/>
        <w:t xml:space="preserve"> }</w:t>
        <w:br/>
        <w:t xml:space="preserve"> ],</w:t>
        <w:br/>
        <w:t xml:space="preserve"> "response_metadata": {</w:t>
        <w:br/>
        <w:t xml:space="preserve"> "next_cursor": ""</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"missing_scope",</w:t>
        <w:br/>
        <w:t xml:space="preserve"> "needed": "admin.apps:read",</w:t>
        <w:br/>
        <w:t xml:space="preserve"> "provided": "read,client,admin,identify,post,apps"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app_requests</w:t>
            </w:r>
          </w:p>
        </w:tc>
        <w:tc>
          <w:tcPr>
            <w:tcW w:type="dxa" w:w="2880"/>
          </w:tcPr>
          <w:p>
            <w:r>
              <w:t>array</w:t>
            </w:r>
          </w:p>
        </w:tc>
        <w:tc>
          <w:tcPr>
            <w:tcW w:type="dxa" w:w="2880"/>
          </w:tcPr>
          <w:p>
            <w:r>
              <w:t>List of pending app install requests. Present on success.</w:t>
            </w:r>
          </w:p>
        </w:tc>
      </w:tr>
      <w:tr>
        <w:tc>
          <w:tcPr>
            <w:tcW w:type="dxa" w:w="2880"/>
          </w:tcPr>
          <w:p>
            <w:r>
              <w:t>app_requests[].id</w:t>
            </w:r>
          </w:p>
        </w:tc>
        <w:tc>
          <w:tcPr>
            <w:tcW w:type="dxa" w:w="2880"/>
          </w:tcPr>
          <w:p>
            <w:r>
              <w:t>string</w:t>
            </w:r>
          </w:p>
        </w:tc>
        <w:tc>
          <w:tcPr>
            <w:tcW w:type="dxa" w:w="2880"/>
          </w:tcPr>
          <w:p>
            <w:r>
              <w:t>App request ID.</w:t>
            </w:r>
          </w:p>
        </w:tc>
      </w:tr>
      <w:tr>
        <w:tc>
          <w:tcPr>
            <w:tcW w:type="dxa" w:w="2880"/>
          </w:tcPr>
          <w:p>
            <w:r>
              <w:t>app_requests[].app</w:t>
            </w:r>
          </w:p>
        </w:tc>
        <w:tc>
          <w:tcPr>
            <w:tcW w:type="dxa" w:w="2880"/>
          </w:tcPr>
          <w:p>
            <w:r>
              <w:t>object</w:t>
            </w:r>
          </w:p>
        </w:tc>
        <w:tc>
          <w:tcPr>
            <w:tcW w:type="dxa" w:w="2880"/>
          </w:tcPr>
          <w:p>
            <w:r>
              <w:t>App metadata for the requested app.</w:t>
            </w:r>
          </w:p>
        </w:tc>
      </w:tr>
      <w:tr>
        <w:tc>
          <w:tcPr>
            <w:tcW w:type="dxa" w:w="2880"/>
          </w:tcPr>
          <w:p>
            <w:r>
              <w:t>app_requests[].app.id</w:t>
            </w:r>
          </w:p>
        </w:tc>
        <w:tc>
          <w:tcPr>
            <w:tcW w:type="dxa" w:w="2880"/>
          </w:tcPr>
          <w:p>
            <w:r>
              <w:t>string</w:t>
            </w:r>
          </w:p>
        </w:tc>
        <w:tc>
          <w:tcPr>
            <w:tcW w:type="dxa" w:w="2880"/>
          </w:tcPr>
          <w:p>
            <w:r>
              <w:t>App ID.</w:t>
            </w:r>
          </w:p>
        </w:tc>
      </w:tr>
      <w:tr>
        <w:tc>
          <w:tcPr>
            <w:tcW w:type="dxa" w:w="2880"/>
          </w:tcPr>
          <w:p>
            <w:r>
              <w:t>app_requests[].app.name</w:t>
            </w:r>
          </w:p>
        </w:tc>
        <w:tc>
          <w:tcPr>
            <w:tcW w:type="dxa" w:w="2880"/>
          </w:tcPr>
          <w:p>
            <w:r>
              <w:t>string</w:t>
            </w:r>
          </w:p>
        </w:tc>
        <w:tc>
          <w:tcPr>
            <w:tcW w:type="dxa" w:w="2880"/>
          </w:tcPr>
          <w:p>
            <w:r>
              <w:t>App name.</w:t>
            </w:r>
          </w:p>
        </w:tc>
      </w:tr>
      <w:tr>
        <w:tc>
          <w:tcPr>
            <w:tcW w:type="dxa" w:w="2880"/>
          </w:tcPr>
          <w:p>
            <w:r>
              <w:t>app_requests[].app.description</w:t>
            </w:r>
          </w:p>
        </w:tc>
        <w:tc>
          <w:tcPr>
            <w:tcW w:type="dxa" w:w="2880"/>
          </w:tcPr>
          <w:p>
            <w:r>
              <w:t>string</w:t>
            </w:r>
          </w:p>
        </w:tc>
        <w:tc>
          <w:tcPr>
            <w:tcW w:type="dxa" w:w="2880"/>
          </w:tcPr>
          <w:p>
            <w:r>
              <w:t>App description.</w:t>
            </w:r>
          </w:p>
        </w:tc>
      </w:tr>
      <w:tr>
        <w:tc>
          <w:tcPr>
            <w:tcW w:type="dxa" w:w="2880"/>
          </w:tcPr>
          <w:p>
            <w:r>
              <w:t>app_requests[].app.help_url</w:t>
            </w:r>
          </w:p>
        </w:tc>
        <w:tc>
          <w:tcPr>
            <w:tcW w:type="dxa" w:w="2880"/>
          </w:tcPr>
          <w:p>
            <w:r>
              <w:t>string</w:t>
            </w:r>
          </w:p>
        </w:tc>
        <w:tc>
          <w:tcPr>
            <w:tcW w:type="dxa" w:w="2880"/>
          </w:tcPr>
          <w:p>
            <w:r>
              <w:t>Help URL.</w:t>
            </w:r>
          </w:p>
        </w:tc>
      </w:tr>
      <w:tr>
        <w:tc>
          <w:tcPr>
            <w:tcW w:type="dxa" w:w="2880"/>
          </w:tcPr>
          <w:p>
            <w:r>
              <w:t>app_requests[].app.privacy_policy_url</w:t>
            </w:r>
          </w:p>
        </w:tc>
        <w:tc>
          <w:tcPr>
            <w:tcW w:type="dxa" w:w="2880"/>
          </w:tcPr>
          <w:p>
            <w:r>
              <w:t>string</w:t>
            </w:r>
          </w:p>
        </w:tc>
        <w:tc>
          <w:tcPr>
            <w:tcW w:type="dxa" w:w="2880"/>
          </w:tcPr>
          <w:p>
            <w:r>
              <w:t>Privacy policy URL.</w:t>
            </w:r>
          </w:p>
        </w:tc>
      </w:tr>
      <w:tr>
        <w:tc>
          <w:tcPr>
            <w:tcW w:type="dxa" w:w="2880"/>
          </w:tcPr>
          <w:p>
            <w:r>
              <w:t>app_requests[].app.app_homepage_url</w:t>
            </w:r>
          </w:p>
        </w:tc>
        <w:tc>
          <w:tcPr>
            <w:tcW w:type="dxa" w:w="2880"/>
          </w:tcPr>
          <w:p>
            <w:r>
              <w:t>string</w:t>
            </w:r>
          </w:p>
        </w:tc>
        <w:tc>
          <w:tcPr>
            <w:tcW w:type="dxa" w:w="2880"/>
          </w:tcPr>
          <w:p>
            <w:r>
              <w:t>App homepage URL.</w:t>
            </w:r>
          </w:p>
        </w:tc>
      </w:tr>
      <w:tr>
        <w:tc>
          <w:tcPr>
            <w:tcW w:type="dxa" w:w="2880"/>
          </w:tcPr>
          <w:p>
            <w:r>
              <w:t>app_requests[].app.app_directory_url</w:t>
            </w:r>
          </w:p>
        </w:tc>
        <w:tc>
          <w:tcPr>
            <w:tcW w:type="dxa" w:w="2880"/>
          </w:tcPr>
          <w:p>
            <w:r>
              <w:t>string</w:t>
            </w:r>
          </w:p>
        </w:tc>
        <w:tc>
          <w:tcPr>
            <w:tcW w:type="dxa" w:w="2880"/>
          </w:tcPr>
          <w:p>
            <w:r>
              <w:t>App directory URL.</w:t>
            </w:r>
          </w:p>
        </w:tc>
      </w:tr>
      <w:tr>
        <w:tc>
          <w:tcPr>
            <w:tcW w:type="dxa" w:w="2880"/>
          </w:tcPr>
          <w:p>
            <w:r>
              <w:t>app_requests[].app.is_app_directory_approved</w:t>
            </w:r>
          </w:p>
        </w:tc>
        <w:tc>
          <w:tcPr>
            <w:tcW w:type="dxa" w:w="2880"/>
          </w:tcPr>
          <w:p>
            <w:r>
              <w:t>boolean</w:t>
            </w:r>
          </w:p>
        </w:tc>
        <w:tc>
          <w:tcPr>
            <w:tcW w:type="dxa" w:w="2880"/>
          </w:tcPr>
          <w:p>
            <w:r>
              <w:t>Whether the app is approved in the app directory.</w:t>
            </w:r>
          </w:p>
        </w:tc>
      </w:tr>
      <w:tr>
        <w:tc>
          <w:tcPr>
            <w:tcW w:type="dxa" w:w="2880"/>
          </w:tcPr>
          <w:p>
            <w:r>
              <w:t>app_requests[].app.is_internal</w:t>
            </w:r>
          </w:p>
        </w:tc>
        <w:tc>
          <w:tcPr>
            <w:tcW w:type="dxa" w:w="2880"/>
          </w:tcPr>
          <w:p>
            <w:r>
              <w:t>boolean</w:t>
            </w:r>
          </w:p>
        </w:tc>
        <w:tc>
          <w:tcPr>
            <w:tcW w:type="dxa" w:w="2880"/>
          </w:tcPr>
          <w:p>
            <w:r>
              <w:t>Whether the app is internal to the org/workspace.</w:t>
            </w:r>
          </w:p>
        </w:tc>
      </w:tr>
      <w:tr>
        <w:tc>
          <w:tcPr>
            <w:tcW w:type="dxa" w:w="2880"/>
          </w:tcPr>
          <w:p>
            <w:r>
              <w:t>app_requests[].app.developer_type</w:t>
            </w:r>
          </w:p>
        </w:tc>
        <w:tc>
          <w:tcPr>
            <w:tcW w:type="dxa" w:w="2880"/>
          </w:tcPr>
          <w:p>
            <w:r>
              <w:t>string</w:t>
            </w:r>
          </w:p>
        </w:tc>
        <w:tc>
          <w:tcPr>
            <w:tcW w:type="dxa" w:w="2880"/>
          </w:tcPr>
          <w:p>
            <w:r>
              <w:t>App origin: internal, third_party, or slack.</w:t>
            </w:r>
          </w:p>
        </w:tc>
      </w:tr>
      <w:tr>
        <w:tc>
          <w:tcPr>
            <w:tcW w:type="dxa" w:w="2880"/>
          </w:tcPr>
          <w:p>
            <w:r>
              <w:t>app_requests[].app.socket_mode_enabled</w:t>
            </w:r>
          </w:p>
        </w:tc>
        <w:tc>
          <w:tcPr>
            <w:tcW w:type="dxa" w:w="2880"/>
          </w:tcPr>
          <w:p>
            <w:r>
              <w:t>boolean</w:t>
            </w:r>
          </w:p>
        </w:tc>
        <w:tc>
          <w:tcPr>
            <w:tcW w:type="dxa" w:w="2880"/>
          </w:tcPr>
          <w:p>
            <w:r>
              <w:t>Whether Socket Mode is enabled for the app.</w:t>
            </w:r>
          </w:p>
        </w:tc>
      </w:tr>
      <w:tr>
        <w:tc>
          <w:tcPr>
            <w:tcW w:type="dxa" w:w="2880"/>
          </w:tcPr>
          <w:p>
            <w:r>
              <w:t>app_requests[].app.icons</w:t>
            </w:r>
          </w:p>
        </w:tc>
        <w:tc>
          <w:tcPr>
            <w:tcW w:type="dxa" w:w="2880"/>
          </w:tcPr>
          <w:p>
            <w:r>
              <w:t>object</w:t>
            </w:r>
          </w:p>
        </w:tc>
        <w:tc>
          <w:tcPr>
            <w:tcW w:type="dxa" w:w="2880"/>
          </w:tcPr>
          <w:p>
            <w:r>
              <w:t>Icon URLs/paths by size.</w:t>
            </w:r>
          </w:p>
        </w:tc>
      </w:tr>
      <w:tr>
        <w:tc>
          <w:tcPr>
            <w:tcW w:type="dxa" w:w="2880"/>
          </w:tcPr>
          <w:p>
            <w:r>
              <w:t>app_requests[].app.additional_info</w:t>
            </w:r>
          </w:p>
        </w:tc>
        <w:tc>
          <w:tcPr>
            <w:tcW w:type="dxa" w:w="2880"/>
          </w:tcPr>
          <w:p>
            <w:r>
              <w:t>string</w:t>
            </w:r>
          </w:p>
        </w:tc>
        <w:tc>
          <w:tcPr>
            <w:tcW w:type="dxa" w:w="2880"/>
          </w:tcPr>
          <w:p>
            <w:r>
              <w:t>Additional info field.</w:t>
            </w:r>
          </w:p>
        </w:tc>
      </w:tr>
      <w:tr>
        <w:tc>
          <w:tcPr>
            <w:tcW w:type="dxa" w:w="2880"/>
          </w:tcPr>
          <w:p>
            <w:r>
              <w:t>app_requests[].previous_resolution</w:t>
            </w:r>
          </w:p>
        </w:tc>
        <w:tc>
          <w:tcPr>
            <w:tcW w:type="dxa" w:w="2880"/>
          </w:tcPr>
          <w:p>
            <w:r>
              <w:t>any</w:t>
            </w:r>
          </w:p>
        </w:tc>
        <w:tc>
          <w:tcPr>
            <w:tcW w:type="dxa" w:w="2880"/>
          </w:tcPr>
          <w:p>
            <w:r>
              <w:t>Previous resolution information (example shows null).</w:t>
            </w:r>
          </w:p>
        </w:tc>
      </w:tr>
      <w:tr>
        <w:tc>
          <w:tcPr>
            <w:tcW w:type="dxa" w:w="2880"/>
          </w:tcPr>
          <w:p>
            <w:r>
              <w:t>app_requests[].user</w:t>
            </w:r>
          </w:p>
        </w:tc>
        <w:tc>
          <w:tcPr>
            <w:tcW w:type="dxa" w:w="2880"/>
          </w:tcPr>
          <w:p>
            <w:r>
              <w:t>object</w:t>
            </w:r>
          </w:p>
        </w:tc>
        <w:tc>
          <w:tcPr>
            <w:tcW w:type="dxa" w:w="2880"/>
          </w:tcPr>
          <w:p>
            <w:r>
              <w:t>User who requested the app installation.</w:t>
            </w:r>
          </w:p>
        </w:tc>
      </w:tr>
      <w:tr>
        <w:tc>
          <w:tcPr>
            <w:tcW w:type="dxa" w:w="2880"/>
          </w:tcPr>
          <w:p>
            <w:r>
              <w:t>app_requests[].user.id</w:t>
            </w:r>
          </w:p>
        </w:tc>
        <w:tc>
          <w:tcPr>
            <w:tcW w:type="dxa" w:w="2880"/>
          </w:tcPr>
          <w:p>
            <w:r>
              <w:t>string</w:t>
            </w:r>
          </w:p>
        </w:tc>
        <w:tc>
          <w:tcPr>
            <w:tcW w:type="dxa" w:w="2880"/>
          </w:tcPr>
          <w:p>
            <w:r>
              <w:t>User ID.</w:t>
            </w:r>
          </w:p>
        </w:tc>
      </w:tr>
      <w:tr>
        <w:tc>
          <w:tcPr>
            <w:tcW w:type="dxa" w:w="2880"/>
          </w:tcPr>
          <w:p>
            <w:r>
              <w:t>app_requests[].user.name</w:t>
            </w:r>
          </w:p>
        </w:tc>
        <w:tc>
          <w:tcPr>
            <w:tcW w:type="dxa" w:w="2880"/>
          </w:tcPr>
          <w:p>
            <w:r>
              <w:t>string</w:t>
            </w:r>
          </w:p>
        </w:tc>
        <w:tc>
          <w:tcPr>
            <w:tcW w:type="dxa" w:w="2880"/>
          </w:tcPr>
          <w:p>
            <w:r>
              <w:t>User display name.</w:t>
            </w:r>
          </w:p>
        </w:tc>
      </w:tr>
      <w:tr>
        <w:tc>
          <w:tcPr>
            <w:tcW w:type="dxa" w:w="2880"/>
          </w:tcPr>
          <w:p>
            <w:r>
              <w:t>app_requests[].user.email</w:t>
            </w:r>
          </w:p>
        </w:tc>
        <w:tc>
          <w:tcPr>
            <w:tcW w:type="dxa" w:w="2880"/>
          </w:tcPr>
          <w:p>
            <w:r>
              <w:t>string</w:t>
            </w:r>
          </w:p>
        </w:tc>
        <w:tc>
          <w:tcPr>
            <w:tcW w:type="dxa" w:w="2880"/>
          </w:tcPr>
          <w:p>
            <w:r>
              <w:t>User email.</w:t>
            </w:r>
          </w:p>
        </w:tc>
      </w:tr>
      <w:tr>
        <w:tc>
          <w:tcPr>
            <w:tcW w:type="dxa" w:w="2880"/>
          </w:tcPr>
          <w:p>
            <w:r>
              <w:t>app_requests[].team</w:t>
            </w:r>
          </w:p>
        </w:tc>
        <w:tc>
          <w:tcPr>
            <w:tcW w:type="dxa" w:w="2880"/>
          </w:tcPr>
          <w:p>
            <w:r>
              <w:t>object</w:t>
            </w:r>
          </w:p>
        </w:tc>
        <w:tc>
          <w:tcPr>
            <w:tcW w:type="dxa" w:w="2880"/>
          </w:tcPr>
          <w:p>
            <w:r>
              <w:t>Workspace info associated with the request.</w:t>
            </w:r>
          </w:p>
        </w:tc>
      </w:tr>
      <w:tr>
        <w:tc>
          <w:tcPr>
            <w:tcW w:type="dxa" w:w="2880"/>
          </w:tcPr>
          <w:p>
            <w:r>
              <w:t>app_requests[].team.id</w:t>
            </w:r>
          </w:p>
        </w:tc>
        <w:tc>
          <w:tcPr>
            <w:tcW w:type="dxa" w:w="2880"/>
          </w:tcPr>
          <w:p>
            <w:r>
              <w:t>string</w:t>
            </w:r>
          </w:p>
        </w:tc>
        <w:tc>
          <w:tcPr>
            <w:tcW w:type="dxa" w:w="2880"/>
          </w:tcPr>
          <w:p>
            <w:r>
              <w:t>Team (workspace) ID.</w:t>
            </w:r>
          </w:p>
        </w:tc>
      </w:tr>
      <w:tr>
        <w:tc>
          <w:tcPr>
            <w:tcW w:type="dxa" w:w="2880"/>
          </w:tcPr>
          <w:p>
            <w:r>
              <w:t>app_requests[].team.name</w:t>
            </w:r>
          </w:p>
        </w:tc>
        <w:tc>
          <w:tcPr>
            <w:tcW w:type="dxa" w:w="2880"/>
          </w:tcPr>
          <w:p>
            <w:r>
              <w:t>string</w:t>
            </w:r>
          </w:p>
        </w:tc>
        <w:tc>
          <w:tcPr>
            <w:tcW w:type="dxa" w:w="2880"/>
          </w:tcPr>
          <w:p>
            <w:r>
              <w:t>Team name.</w:t>
            </w:r>
          </w:p>
        </w:tc>
      </w:tr>
      <w:tr>
        <w:tc>
          <w:tcPr>
            <w:tcW w:type="dxa" w:w="2880"/>
          </w:tcPr>
          <w:p>
            <w:r>
              <w:t>app_requests[].team.domain</w:t>
            </w:r>
          </w:p>
        </w:tc>
        <w:tc>
          <w:tcPr>
            <w:tcW w:type="dxa" w:w="2880"/>
          </w:tcPr>
          <w:p>
            <w:r>
              <w:t>string</w:t>
            </w:r>
          </w:p>
        </w:tc>
        <w:tc>
          <w:tcPr>
            <w:tcW w:type="dxa" w:w="2880"/>
          </w:tcPr>
          <w:p>
            <w:r>
              <w:t>Team domain.</w:t>
            </w:r>
          </w:p>
        </w:tc>
      </w:tr>
      <w:tr>
        <w:tc>
          <w:tcPr>
            <w:tcW w:type="dxa" w:w="2880"/>
          </w:tcPr>
          <w:p>
            <w:r>
              <w:t>app_requests[].scopes</w:t>
            </w:r>
          </w:p>
        </w:tc>
        <w:tc>
          <w:tcPr>
            <w:tcW w:type="dxa" w:w="2880"/>
          </w:tcPr>
          <w:p>
            <w:r>
              <w:t>array</w:t>
            </w:r>
          </w:p>
        </w:tc>
        <w:tc>
          <w:tcPr>
            <w:tcW w:type="dxa" w:w="2880"/>
          </w:tcPr>
          <w:p>
            <w:r>
              <w:t>Scopes requested/required for the app.</w:t>
            </w:r>
          </w:p>
        </w:tc>
      </w:tr>
      <w:tr>
        <w:tc>
          <w:tcPr>
            <w:tcW w:type="dxa" w:w="2880"/>
          </w:tcPr>
          <w:p>
            <w:r>
              <w:t>app_requests[].scopes[].name</w:t>
            </w:r>
          </w:p>
        </w:tc>
        <w:tc>
          <w:tcPr>
            <w:tcW w:type="dxa" w:w="2880"/>
          </w:tcPr>
          <w:p>
            <w:r>
              <w:t>string</w:t>
            </w:r>
          </w:p>
        </w:tc>
        <w:tc>
          <w:tcPr>
            <w:tcW w:type="dxa" w:w="2880"/>
          </w:tcPr>
          <w:p>
            <w:r>
              <w:t>Scope name.</w:t>
            </w:r>
          </w:p>
        </w:tc>
      </w:tr>
      <w:tr>
        <w:tc>
          <w:tcPr>
            <w:tcW w:type="dxa" w:w="2880"/>
          </w:tcPr>
          <w:p>
            <w:r>
              <w:t>app_requests[].scopes[].description</w:t>
            </w:r>
          </w:p>
        </w:tc>
        <w:tc>
          <w:tcPr>
            <w:tcW w:type="dxa" w:w="2880"/>
          </w:tcPr>
          <w:p>
            <w:r>
              <w:t>string</w:t>
            </w:r>
          </w:p>
        </w:tc>
        <w:tc>
          <w:tcPr>
            <w:tcW w:type="dxa" w:w="2880"/>
          </w:tcPr>
          <w:p>
            <w:r>
              <w:t>Scope description.</w:t>
            </w:r>
          </w:p>
        </w:tc>
      </w:tr>
      <w:tr>
        <w:tc>
          <w:tcPr>
            <w:tcW w:type="dxa" w:w="2880"/>
          </w:tcPr>
          <w:p>
            <w:r>
              <w:t>app_requests[].scopes[].is_sensitive</w:t>
            </w:r>
          </w:p>
        </w:tc>
        <w:tc>
          <w:tcPr>
            <w:tcW w:type="dxa" w:w="2880"/>
          </w:tcPr>
          <w:p>
            <w:r>
              <w:t>boolean</w:t>
            </w:r>
          </w:p>
        </w:tc>
        <w:tc>
          <w:tcPr>
            <w:tcW w:type="dxa" w:w="2880"/>
          </w:tcPr>
          <w:p>
            <w:r>
              <w:t>Whether the scope is sensitive.</w:t>
            </w:r>
          </w:p>
        </w:tc>
      </w:tr>
      <w:tr>
        <w:tc>
          <w:tcPr>
            <w:tcW w:type="dxa" w:w="2880"/>
          </w:tcPr>
          <w:p>
            <w:r>
              <w:t>app_requests[].scopes[].token_type</w:t>
            </w:r>
          </w:p>
        </w:tc>
        <w:tc>
          <w:tcPr>
            <w:tcW w:type="dxa" w:w="2880"/>
          </w:tcPr>
          <w:p>
            <w:r>
              <w:t>string</w:t>
            </w:r>
          </w:p>
        </w:tc>
        <w:tc>
          <w:tcPr>
            <w:tcW w:type="dxa" w:w="2880"/>
          </w:tcPr>
          <w:p>
            <w:r>
              <w:t>Token type (example: user).</w:t>
            </w:r>
          </w:p>
        </w:tc>
      </w:tr>
      <w:tr>
        <w:tc>
          <w:tcPr>
            <w:tcW w:type="dxa" w:w="2880"/>
          </w:tcPr>
          <w:p>
            <w:r>
              <w:t>app_requests[].message</w:t>
            </w:r>
          </w:p>
        </w:tc>
        <w:tc>
          <w:tcPr>
            <w:tcW w:type="dxa" w:w="2880"/>
          </w:tcPr>
          <w:p>
            <w:r>
              <w:t>string</w:t>
            </w:r>
          </w:p>
        </w:tc>
        <w:tc>
          <w:tcPr>
            <w:tcW w:type="dxa" w:w="2880"/>
          </w:tcPr>
          <w:p>
            <w:r>
              <w:t>Request message from the user.</w:t>
            </w:r>
          </w:p>
        </w:tc>
      </w:tr>
      <w:tr>
        <w:tc>
          <w:tcPr>
            <w:tcW w:type="dxa" w:w="2880"/>
          </w:tcPr>
          <w:p>
            <w:r>
              <w:t>app_requests[].is_user_app_collaborator</w:t>
            </w:r>
          </w:p>
        </w:tc>
        <w:tc>
          <w:tcPr>
            <w:tcW w:type="dxa" w:w="2880"/>
          </w:tcPr>
          <w:p>
            <w:r>
              <w:t>boolean</w:t>
            </w:r>
          </w:p>
        </w:tc>
        <w:tc>
          <w:tcPr>
            <w:tcW w:type="dxa" w:w="2880"/>
          </w:tcPr>
          <w:p>
            <w:r>
              <w:t>Whether the installer is also a collaborator on the app.</w:t>
            </w:r>
          </w:p>
        </w:tc>
      </w:tr>
      <w:tr>
        <w:tc>
          <w:tcPr>
            <w:tcW w:type="dxa" w:w="2880"/>
          </w:tcPr>
          <w:p>
            <w:r>
              <w:t>app_requests[].date_created</w:t>
            </w:r>
          </w:p>
        </w:tc>
        <w:tc>
          <w:tcPr>
            <w:tcW w:type="dxa" w:w="2880"/>
          </w:tcPr>
          <w:p>
            <w:r>
              <w:t>integer</w:t>
            </w:r>
          </w:p>
        </w:tc>
        <w:tc>
          <w:tcPr>
            <w:tcW w:type="dxa" w:w="2880"/>
          </w:tcPr>
          <w:p>
            <w:r>
              <w:t>Unix timestamp when the request was created.</w:t>
            </w:r>
          </w:p>
        </w:tc>
      </w:tr>
      <w:tr>
        <w:tc>
          <w:tcPr>
            <w:tcW w:type="dxa" w:w="2880"/>
          </w:tcPr>
          <w:p>
            <w:r>
              <w:t>response_metadata</w:t>
            </w:r>
          </w:p>
        </w:tc>
        <w:tc>
          <w:tcPr>
            <w:tcW w:type="dxa" w:w="2880"/>
          </w:tcPr>
          <w:p>
            <w:r>
              <w:t>object</w:t>
            </w:r>
          </w:p>
        </w:tc>
        <w:tc>
          <w:tcPr>
            <w:tcW w:type="dxa" w:w="2880"/>
          </w:tcPr>
          <w:p>
            <w:r>
              <w:t>Response metadata.</w:t>
            </w:r>
          </w:p>
        </w:tc>
      </w:tr>
      <w:tr>
        <w:tc>
          <w:tcPr>
            <w:tcW w:type="dxa" w:w="2880"/>
          </w:tcPr>
          <w:p>
            <w:r>
              <w:t>response_metadata.next_cursor</w:t>
            </w:r>
          </w:p>
        </w:tc>
        <w:tc>
          <w:tcPr>
            <w:tcW w:type="dxa" w:w="2880"/>
          </w:tcPr>
          <w:p>
            <w:r>
              <w:t>string</w:t>
            </w:r>
          </w:p>
        </w:tc>
        <w:tc>
          <w:tcPr>
            <w:tcW w:type="dxa" w:w="2880"/>
          </w:tcPr>
          <w:p>
            <w:r>
              <w:t>Cursor for the next page (empty string when no more results).</w:t>
            </w:r>
          </w:p>
        </w:tc>
      </w:tr>
      <w:tr>
        <w:tc>
          <w:tcPr>
            <w:tcW w:type="dxa" w:w="2880"/>
          </w:tcPr>
          <w:p>
            <w:r>
              <w:t>error</w:t>
            </w:r>
          </w:p>
        </w:tc>
        <w:tc>
          <w:tcPr>
            <w:tcW w:type="dxa" w:w="2880"/>
          </w:tcPr>
          <w:p>
            <w:r>
              <w:t>string</w:t>
            </w:r>
          </w:p>
        </w:tc>
        <w:tc>
          <w:tcPr>
            <w:tcW w:type="dxa" w:w="2880"/>
          </w:tcPr>
          <w:p>
            <w:r>
              <w:t>Error code when ok is false.</w:t>
            </w:r>
          </w:p>
        </w:tc>
      </w:tr>
      <w:tr>
        <w:tc>
          <w:tcPr>
            <w:tcW w:type="dxa" w:w="2880"/>
          </w:tcPr>
          <w:p>
            <w:r>
              <w:t>needed</w:t>
            </w:r>
          </w:p>
        </w:tc>
        <w:tc>
          <w:tcPr>
            <w:tcW w:type="dxa" w:w="2880"/>
          </w:tcPr>
          <w:p>
            <w:r>
              <w:t>string</w:t>
            </w:r>
          </w:p>
        </w:tc>
        <w:tc>
          <w:tcPr>
            <w:tcW w:type="dxa" w:w="2880"/>
          </w:tcPr>
          <w:p>
            <w:r>
              <w:t>Scope required for the method (present in example error).</w:t>
            </w:r>
          </w:p>
        </w:tc>
      </w:tr>
      <w:tr>
        <w:tc>
          <w:tcPr>
            <w:tcW w:type="dxa" w:w="2880"/>
          </w:tcPr>
          <w:p>
            <w:r>
              <w:t>provided</w:t>
            </w:r>
          </w:p>
        </w:tc>
        <w:tc>
          <w:tcPr>
            <w:tcW w:type="dxa" w:w="2880"/>
          </w:tcPr>
          <w:p>
            <w:r>
              <w:t>string</w:t>
            </w:r>
          </w:p>
        </w:tc>
        <w:tc>
          <w:tcPr>
            <w:tcW w:type="dxa" w:w="2880"/>
          </w:tcPr>
          <w:p>
            <w:r>
              <w:t>Scopes present on the token (present in example error).</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'https://slack.com/api/admin.apps.requests.list?limit=100&amp;certified=false' \</w:t>
        <w:br/>
        <w:t xml:space="preserve"> --header 'Accept: application/json'</w:t>
      </w:r>
    </w:p>
    <w:p>
      <w:pPr>
        <w:pStyle w:val="Heading3"/>
      </w:pPr>
      <w:r>
        <w:t>Example Usage</w:t>
      </w:r>
    </w:p>
    <w:p>
      <w:pPr>
        <w:pStyle w:val="Heading3"/>
      </w:pPr>
      <w:r>
        <w:t>Example 1: List first page (default limit)</w:t>
      </w:r>
    </w:p>
    <w:p>
      <w:r>
        <w:rPr>
          <w:b/>
          <w:color w:val="666666"/>
          <w:sz w:val="16"/>
        </w:rPr>
        <w:t>[bash]</w:t>
      </w:r>
    </w:p>
    <w:p>
      <w:pPr>
        <w:shd w:fill="F2F2F2" w:val="clear"/>
      </w:pPr>
      <w:r>
        <w:rPr>
          <w:rFonts w:ascii="Courier New" w:hAnsi="Courier New"/>
          <w:sz w:val="17"/>
        </w:rPr>
        <w:t>curl -sS 'https://slack.com/api/admin.apps.requests.list'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'https://slack.com/api/admin.apps.requests.list?limit=200&amp;cursor=5c3e53d5' \</w:t>
        <w:br/>
        <w:t xml:space="preserve"> -H 'Accept: application/json'</w:t>
      </w:r>
    </w:p>
    <w:p>
      <w:pPr>
        <w:pStyle w:val="Heading3"/>
      </w:pPr>
      <w:r>
        <w:t>Example 3: Filter to a specific workspace in a multi-workspace org</w:t>
      </w:r>
    </w:p>
    <w:p>
      <w:r>
        <w:rPr>
          <w:b/>
          <w:color w:val="666666"/>
          <w:sz w:val="16"/>
        </w:rPr>
        <w:t>[bash]</w:t>
      </w:r>
    </w:p>
    <w:p>
      <w:pPr>
        <w:shd w:fill="F2F2F2" w:val="clear"/>
      </w:pPr>
      <w:r>
        <w:rPr>
          <w:rFonts w:ascii="Courier New" w:hAnsi="Courier New"/>
          <w:sz w:val="17"/>
        </w:rPr>
        <w:t>curl -sS 'https://slack.com/api/admin.apps.requests.list?team_id=T0M94LNUCR' \</w:t>
        <w:br/>
        <w:t xml:space="preserve"> -H 'Accept: application/json'</w:t>
      </w:r>
    </w:p>
    <w:p>
      <w:pPr>
        <w:pStyle w:val="Heading3"/>
      </w:pPr>
      <w:r>
        <w:t>Behavior</w:t>
      </w:r>
    </w:p>
    <w:p>
      <w:pPr>
        <w:pStyle w:val="ListBullet"/>
      </w:pPr>
      <w:r>
        <w:t>Returns pending app install requests that have not been approved or restricted.</w:t>
      </w:r>
    </w:p>
    <w:p>
      <w:pPr>
        <w:pStyle w:val="ListBullet"/>
      </w:pPr>
      <w:r>
        <w:t>Supports pagination via response_metadata.next_cursor.</w:t>
      </w:r>
    </w:p>
    <w:p>
      <w:pPr>
        <w:pStyle w:val="ListBullet"/>
      </w:pPr>
      <w:r>
        <w:t>Intended for Enterprise org-level administration; may require specifying team_id in multi-workspace orgs.</w:t>
      </w:r>
    </w:p>
    <w:p>
      <w:pPr>
        <w:pStyle w:val="Heading3"/>
      </w:pPr>
      <w:r>
        <w:t>Notes</w:t>
      </w:r>
    </w:p>
    <w:p>
      <w:pPr>
        <w:pStyle w:val="ListBullet"/>
      </w:pPr>
      <w:r>
        <w:t>team_id is required if the Enterprise org contains more than one workspace.</w:t>
      </w:r>
    </w:p>
    <w:p>
      <w:pPr>
        <w:pStyle w:val="ListBullet"/>
      </w:pPr>
      <w:r>
        <w:t>is_user_app_collaborator can be used to determine whether the installer is also a collaborator on the app.</w:t>
      </w:r>
    </w:p>
    <w:p>
      <w:pPr>
        <w:pStyle w:val="ListBullet"/>
      </w:pPr>
      <w:r>
        <w:t>developer_type values: internal, third_party, slack.</w:t>
      </w:r>
    </w:p>
    <w:p>
      <w:pPr>
        <w:pStyle w:val="Heading3"/>
      </w:pPr>
      <w:r>
        <w:t>Error Handling</w:t>
      </w:r>
    </w:p>
    <w:p>
      <w:r>
        <w:t>The method may return these errors (non-exhaustive), and callers should always check ok:</w:t>
      </w:r>
    </w:p>
    <w:p>
      <w:pPr>
        <w:pStyle w:val="ListBullet"/>
      </w:pPr>
      <w:r>
        <w:t>access_denied</w:t>
      </w:r>
    </w:p>
    <w:p>
      <w:pPr>
        <w:pStyle w:val="ListBullet"/>
      </w:pPr>
      <w:r>
        <w:t>accesslimited</w:t>
      </w:r>
    </w:p>
    <w:p>
      <w:pPr>
        <w:pStyle w:val="ListBullet"/>
      </w:pPr>
      <w:r>
        <w:t>account_inactive</w:t>
      </w:r>
    </w:p>
    <w:p>
      <w:pPr>
        <w:pStyle w:val="ListBullet"/>
      </w:pPr>
      <w:r>
        <w:t>app_management_app_not_installed_on_org</w:t>
      </w:r>
    </w:p>
    <w:p>
      <w:pPr>
        <w:pStyle w:val="ListBullet"/>
      </w:pPr>
      <w:r>
        <w:t>deprecated_endpoint</w:t>
      </w:r>
    </w:p>
    <w:p>
      <w:pPr>
        <w:pStyle w:val="ListBullet"/>
      </w:pPr>
      <w:r>
        <w:t>ekm_access_denied</w:t>
      </w:r>
    </w:p>
    <w:p>
      <w:pPr>
        <w:pStyle w:val="ListBullet"/>
      </w:pPr>
      <w:r>
        <w:t>enterprise_is_restricted</w:t>
      </w:r>
    </w:p>
    <w:p>
      <w:pPr>
        <w:pStyle w:val="ListBullet"/>
      </w:pPr>
      <w:r>
        <w:t>enterprise_not_found</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no_team_or_enterprise_provided</w:t>
      </w:r>
    </w:p>
    <w:p>
      <w:pPr>
        <w:pStyle w:val="ListBullet"/>
      </w:pPr>
      <w:r>
        <w:t>not_allowed</w:t>
      </w:r>
    </w:p>
    <w:p>
      <w:pPr>
        <w:pStyle w:val="ListBullet"/>
      </w:pPr>
      <w:r>
        <w:t>not_allowed_token_type</w:t>
      </w:r>
    </w:p>
    <w:p>
      <w:pPr>
        <w:pStyle w:val="ListBullet"/>
      </w:pPr>
      <w:r>
        <w:t>not_an_admin</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too_many_teams_provided</w:t>
      </w:r>
    </w:p>
    <w:p>
      <w:pPr>
        <w:pStyle w:val="ListBullet"/>
      </w:pPr>
      <w:r>
        <w:t>two_factor_setup_required</w:t>
      </w:r>
    </w:p>
    <w:p>
      <w:pPr>
        <w:pStyle w:val="ListBullet"/>
      </w:pPr>
      <w:r>
        <w:t>user_is_restricted</w:t>
      </w:r>
    </w:p>
    <w:p>
      <w:pPr>
        <w:pStyle w:val="Heading3"/>
      </w:pPr>
      <w:r>
        <w:t>Related adminAppsRequests actions</w:t>
      </w:r>
    </w:p>
    <w:p>
      <w:pPr>
        <w:pStyle w:val="ListBullet"/>
      </w:pPr>
      <w:r>
        <w:t>[POST] Cancel an App Install Request (Admin) — /admin.apps.requests.cancel</w:t>
      </w:r>
    </w:p>
    <w:p>
      <w:r>
        <w:br w:type="page"/>
      </w:r>
    </w:p>
    <w:p>
      <w:pPr>
        <w:pStyle w:val="Heading2"/>
      </w:pPr>
      <w:r>
        <w:t>51. [POST] Create an Information Barrier (Enterprise Admin)</w:t>
      </w:r>
    </w:p>
    <w:p>
      <w:r>
        <w:rPr>
          <w:b/>
        </w:rPr>
        <w:t xml:space="preserve">Endpoint: </w:t>
      </w:r>
      <w:r>
        <w:rPr>
          <w:rFonts w:ascii="Courier New" w:hAnsi="Courier New"/>
          <w:sz w:val="18"/>
        </w:rPr>
        <w:t>/admin.barriers.create</w:t>
      </w:r>
    </w:p>
    <w:p>
      <w:pPr>
        <w:pStyle w:val="Heading3"/>
      </w:pPr>
      <w:r>
        <w:t>Prerequisites</w:t>
      </w:r>
    </w:p>
    <w:p>
      <w:pPr>
        <w:pStyle w:val="ListBullet"/>
      </w:pPr>
      <w:r>
        <w:t>Slack workspace on an Enterprise plan</w:t>
      </w:r>
    </w:p>
    <w:p>
      <w:pPr>
        <w:pStyle w:val="ListBullet"/>
      </w:pPr>
      <w:r>
        <w:t>Information Barrier feature must be enabled for the org (otherwise feature_not_enabled)</w:t>
      </w:r>
    </w:p>
    <w:p>
      <w:pPr>
        <w:pStyle w:val="ListBullet"/>
      </w:pPr>
      <w:r>
        <w:t>Caller must be an org admin (otherwise not_an_admin)</w:t>
      </w:r>
    </w:p>
    <w:p>
      <w:pPr>
        <w:pStyle w:val="ListBullet"/>
      </w:pPr>
      <w:r>
        <w:t>Required scope: admin.barriers:write (User token)</w:t>
      </w:r>
    </w:p>
    <w:p>
      <w:pPr>
        <w:pStyle w:val="Heading3"/>
      </w:pPr>
      <w:r>
        <w:t>Method</w:t>
      </w:r>
    </w:p>
    <w:p>
      <w:r>
        <w:t>POST</w:t>
      </w:r>
    </w:p>
    <w:p>
      <w:pPr>
        <w:pStyle w:val="Heading3"/>
      </w:pPr>
      <w:r>
        <w:t>URL</w:t>
      </w:r>
    </w:p>
    <w:p>
      <w:r>
        <w:t>https://slack.com/api/admin.barriers.create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information barrier between an IDP primary user group and one or more other IDP user groups. For v1, you must provide all supported restricted_subjects values to block interactions.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Use one of the supported request content types: </w:t>
        <w:br/>
        <w:br/>
        <w:t>application/json</w:t>
        <w:br/>
        <w:t>application/x-www-form-urlencoded</w:t>
      </w:r>
    </w:p>
    <w:p>
      <w:pPr>
        <w:pStyle w:val="ListBullet"/>
      </w:pPr>
      <w:r>
        <w:t>restricted_subjects currently must include all three values: im, mpim, call.</w:t>
      </w:r>
    </w:p>
    <w:p>
      <w:pPr>
        <w:pStyle w:val="ListBullet"/>
      </w:pPr>
      <w:r>
        <w:t>Callers should always check the ok boolean in the response to determine success.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primary_usergroup_id</w:t>
            </w:r>
          </w:p>
        </w:tc>
        <w:tc>
          <w:tcPr>
            <w:tcW w:type="dxa" w:w="2880"/>
          </w:tcPr>
          <w:p>
            <w:r>
              <w:t>string</w:t>
            </w:r>
          </w:p>
        </w:tc>
        <w:tc>
          <w:tcPr>
            <w:tcW w:type="dxa" w:w="2880"/>
          </w:tcPr>
          <w:p>
            <w:r>
              <w:t>The ID of the primary IDP Group to create the barrier for.</w:t>
            </w:r>
          </w:p>
        </w:tc>
      </w:tr>
      <w:tr>
        <w:tc>
          <w:tcPr>
            <w:tcW w:type="dxa" w:w="2880"/>
          </w:tcPr>
          <w:p>
            <w:r>
              <w:t>barriered_from_usergroup_ids</w:t>
            </w:r>
          </w:p>
        </w:tc>
        <w:tc>
          <w:tcPr>
            <w:tcW w:type="dxa" w:w="2880"/>
          </w:tcPr>
          <w:p>
            <w:r>
              <w:t>array</w:t>
            </w:r>
          </w:p>
        </w:tc>
        <w:tc>
          <w:tcPr>
            <w:tcW w:type="dxa" w:w="2880"/>
          </w:tcPr>
          <w:p>
            <w:r>
              <w:t>A list of IDP Group IDs that the primary usergroup is to be barriered from.</w:t>
            </w:r>
          </w:p>
        </w:tc>
      </w:tr>
      <w:tr>
        <w:tc>
          <w:tcPr>
            <w:tcW w:type="dxa" w:w="2880"/>
          </w:tcPr>
          <w:p>
            <w:r>
              <w:t>restricted_subjects</w:t>
            </w:r>
          </w:p>
        </w:tc>
        <w:tc>
          <w:tcPr>
            <w:tcW w:type="dxa" w:w="2880"/>
          </w:tcPr>
          <w:p>
            <w:r>
              <w:t>array</w:t>
            </w:r>
          </w:p>
        </w:tc>
        <w:tc>
          <w:tcPr>
            <w:tcW w:type="dxa" w:w="2880"/>
          </w:tcPr>
          <w:p>
            <w:r>
              <w:t>What interactions are blocked by this barrier. For v1, must be a list containing all three: im, mpim, call.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Documentation notes it may be passed as a POST parameter, but tokens are typically sent via an Authorization header. (Auth details omitted 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"barrier": {</w:t>
        <w:br/>
        <w:t xml:space="preserve"> "id": "Ba03T70KB2H3",</w:t>
        <w:br/>
        <w:t xml:space="preserve"> "enterprise_id": "E03055H6DAS",</w:t>
        <w:br/>
        <w:t xml:space="preserve"> "primary_usergroup": {</w:t>
        <w:br/>
        <w:t xml:space="preserve"> "id": "S03TZK4A9H6",</w:t>
        <w:br/>
        <w:t xml:space="preserve"> "name": "Company That Pays Contracting Teams"</w:t>
        <w:br/>
        <w:t xml:space="preserve"> },</w:t>
        <w:br/>
        <w:t xml:space="preserve"> "barriered_from_usergroups": [</w:t>
        <w:br/>
        <w:t xml:space="preserve"> {</w:t>
        <w:br/>
        <w:t xml:space="preserve"> "id": "S03TNHGAUGZ",</w:t>
        <w:br/>
        <w:t xml:space="preserve"> "name": "Another External Contracting Team"</w:t>
        <w:br/>
        <w:t xml:space="preserve"> },</w:t>
        <w:br/>
        <w:t xml:space="preserve"> {</w:t>
        <w:br/>
        <w:t xml:space="preserve"> "id": "S03TNHF56UR",</w:t>
        <w:br/>
        <w:t xml:space="preserve"> "name": "External Contracting Team"</w:t>
        <w:br/>
        <w:t xml:space="preserve"> }</w:t>
        <w:br/>
        <w:t xml:space="preserve"> ],</w:t>
        <w:br/>
        <w:t xml:space="preserve"> "restricted_subjects": [</w:t>
        <w:br/>
        <w:t xml:space="preserve"> "im",</w:t>
        <w:br/>
        <w:t xml:space="preserve"> "mpim",</w:t>
        <w:br/>
        <w:t xml:space="preserve"> "call"</w:t>
        <w:br/>
        <w:t xml:space="preserve"> ],</w:t>
        <w:br/>
        <w:t xml:space="preserve"> "date_update": 1660224825</w:t>
        <w:br/>
        <w:t xml:space="preserve"> }</w:t>
        <w:br/>
        <w:t>}</w:t>
      </w:r>
    </w:p>
    <w:p>
      <w:pPr>
        <w:pStyle w:val="Heading3"/>
      </w:pPr>
      <w:r>
        <w:t>Error Response (typical shape)</w:t>
      </w:r>
    </w:p>
    <w:p>
      <w:r>
        <w:t>Slack error responses for this method are returned with ok: false and an error code.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barrier</w:t>
            </w:r>
          </w:p>
        </w:tc>
        <w:tc>
          <w:tcPr>
            <w:tcW w:type="dxa" w:w="2880"/>
          </w:tcPr>
          <w:p>
            <w:r>
              <w:t>object</w:t>
            </w:r>
          </w:p>
        </w:tc>
        <w:tc>
          <w:tcPr>
            <w:tcW w:type="dxa" w:w="2880"/>
          </w:tcPr>
          <w:p>
            <w:r>
              <w:t>Present when ok is true. The created information barrier.</w:t>
            </w:r>
          </w:p>
        </w:tc>
      </w:tr>
      <w:tr>
        <w:tc>
          <w:tcPr>
            <w:tcW w:type="dxa" w:w="2880"/>
          </w:tcPr>
          <w:p>
            <w:r>
              <w:t>barrier.id</w:t>
            </w:r>
          </w:p>
        </w:tc>
        <w:tc>
          <w:tcPr>
            <w:tcW w:type="dxa" w:w="2880"/>
          </w:tcPr>
          <w:p>
            <w:r>
              <w:t>string</w:t>
            </w:r>
          </w:p>
        </w:tc>
        <w:tc>
          <w:tcPr>
            <w:tcW w:type="dxa" w:w="2880"/>
          </w:tcPr>
          <w:p>
            <w:r>
              <w:t>Barrier ID.</w:t>
            </w:r>
          </w:p>
        </w:tc>
      </w:tr>
      <w:tr>
        <w:tc>
          <w:tcPr>
            <w:tcW w:type="dxa" w:w="2880"/>
          </w:tcPr>
          <w:p>
            <w:r>
              <w:t>barrier.enterprise_id</w:t>
            </w:r>
          </w:p>
        </w:tc>
        <w:tc>
          <w:tcPr>
            <w:tcW w:type="dxa" w:w="2880"/>
          </w:tcPr>
          <w:p>
            <w:r>
              <w:t>string</w:t>
            </w:r>
          </w:p>
        </w:tc>
        <w:tc>
          <w:tcPr>
            <w:tcW w:type="dxa" w:w="2880"/>
          </w:tcPr>
          <w:p>
            <w:r>
              <w:t>Enterprise (org) ID.</w:t>
            </w:r>
          </w:p>
        </w:tc>
      </w:tr>
      <w:tr>
        <w:tc>
          <w:tcPr>
            <w:tcW w:type="dxa" w:w="2880"/>
          </w:tcPr>
          <w:p>
            <w:r>
              <w:t>barrier.primary_usergroup</w:t>
            </w:r>
          </w:p>
        </w:tc>
        <w:tc>
          <w:tcPr>
            <w:tcW w:type="dxa" w:w="2880"/>
          </w:tcPr>
          <w:p>
            <w:r>
              <w:t>object</w:t>
            </w:r>
          </w:p>
        </w:tc>
        <w:tc>
          <w:tcPr>
            <w:tcW w:type="dxa" w:w="2880"/>
          </w:tcPr>
          <w:p>
            <w:r>
              <w:t>The primary IDP group for the barrier.</w:t>
            </w:r>
          </w:p>
        </w:tc>
      </w:tr>
      <w:tr>
        <w:tc>
          <w:tcPr>
            <w:tcW w:type="dxa" w:w="2880"/>
          </w:tcPr>
          <w:p>
            <w:r>
              <w:t>barrier.primary_usergroup.id</w:t>
            </w:r>
          </w:p>
        </w:tc>
        <w:tc>
          <w:tcPr>
            <w:tcW w:type="dxa" w:w="2880"/>
          </w:tcPr>
          <w:p>
            <w:r>
              <w:t>string</w:t>
            </w:r>
          </w:p>
        </w:tc>
        <w:tc>
          <w:tcPr>
            <w:tcW w:type="dxa" w:w="2880"/>
          </w:tcPr>
          <w:p>
            <w:r>
              <w:t>ID of the primary usergroup.</w:t>
            </w:r>
          </w:p>
        </w:tc>
      </w:tr>
      <w:tr>
        <w:tc>
          <w:tcPr>
            <w:tcW w:type="dxa" w:w="2880"/>
          </w:tcPr>
          <w:p>
            <w:r>
              <w:t>barrier.primary_usergroup.name</w:t>
            </w:r>
          </w:p>
        </w:tc>
        <w:tc>
          <w:tcPr>
            <w:tcW w:type="dxa" w:w="2880"/>
          </w:tcPr>
          <w:p>
            <w:r>
              <w:t>string</w:t>
            </w:r>
          </w:p>
        </w:tc>
        <w:tc>
          <w:tcPr>
            <w:tcW w:type="dxa" w:w="2880"/>
          </w:tcPr>
          <w:p>
            <w:r>
              <w:t>Name of the primary usergroup.</w:t>
            </w:r>
          </w:p>
        </w:tc>
      </w:tr>
      <w:tr>
        <w:tc>
          <w:tcPr>
            <w:tcW w:type="dxa" w:w="2880"/>
          </w:tcPr>
          <w:p>
            <w:r>
              <w:t>barrier.barriered_from_usergroups</w:t>
            </w:r>
          </w:p>
        </w:tc>
        <w:tc>
          <w:tcPr>
            <w:tcW w:type="dxa" w:w="2880"/>
          </w:tcPr>
          <w:p>
            <w:r>
              <w:t>array</w:t>
            </w:r>
          </w:p>
        </w:tc>
        <w:tc>
          <w:tcPr>
            <w:tcW w:type="dxa" w:w="2880"/>
          </w:tcPr>
          <w:p>
            <w:r>
              <w:t>IDP groups the primary group is barriered from.</w:t>
            </w:r>
          </w:p>
        </w:tc>
      </w:tr>
      <w:tr>
        <w:tc>
          <w:tcPr>
            <w:tcW w:type="dxa" w:w="2880"/>
          </w:tcPr>
          <w:p>
            <w:r>
              <w:t>barrier.barriered_from_usergroups[].id</w:t>
            </w:r>
          </w:p>
        </w:tc>
        <w:tc>
          <w:tcPr>
            <w:tcW w:type="dxa" w:w="2880"/>
          </w:tcPr>
          <w:p>
            <w:r>
              <w:t>string</w:t>
            </w:r>
          </w:p>
        </w:tc>
        <w:tc>
          <w:tcPr>
            <w:tcW w:type="dxa" w:w="2880"/>
          </w:tcPr>
          <w:p>
            <w:r>
              <w:t>ID of a barriered-from usergroup.</w:t>
            </w:r>
          </w:p>
        </w:tc>
      </w:tr>
      <w:tr>
        <w:tc>
          <w:tcPr>
            <w:tcW w:type="dxa" w:w="2880"/>
          </w:tcPr>
          <w:p>
            <w:r>
              <w:t>barrier.barriered_from_usergroups[].name</w:t>
            </w:r>
          </w:p>
        </w:tc>
        <w:tc>
          <w:tcPr>
            <w:tcW w:type="dxa" w:w="2880"/>
          </w:tcPr>
          <w:p>
            <w:r>
              <w:t>string</w:t>
            </w:r>
          </w:p>
        </w:tc>
        <w:tc>
          <w:tcPr>
            <w:tcW w:type="dxa" w:w="2880"/>
          </w:tcPr>
          <w:p>
            <w:r>
              <w:t>Name of a barriered-from usergroup.</w:t>
            </w:r>
          </w:p>
        </w:tc>
      </w:tr>
      <w:tr>
        <w:tc>
          <w:tcPr>
            <w:tcW w:type="dxa" w:w="2880"/>
          </w:tcPr>
          <w:p>
            <w:r>
              <w:t>barrier.restricted_subjects</w:t>
            </w:r>
          </w:p>
        </w:tc>
        <w:tc>
          <w:tcPr>
            <w:tcW w:type="dxa" w:w="2880"/>
          </w:tcPr>
          <w:p>
            <w:r>
              <w:t>array</w:t>
            </w:r>
          </w:p>
        </w:tc>
        <w:tc>
          <w:tcPr>
            <w:tcW w:type="dxa" w:w="2880"/>
          </w:tcPr>
          <w:p>
            <w:r>
              <w:t>List of blocked interaction types (v1 expects im, mpim, call).</w:t>
            </w:r>
          </w:p>
        </w:tc>
      </w:tr>
      <w:tr>
        <w:tc>
          <w:tcPr>
            <w:tcW w:type="dxa" w:w="2880"/>
          </w:tcPr>
          <w:p>
            <w:r>
              <w:t>barrier.date_update</w:t>
            </w:r>
          </w:p>
        </w:tc>
        <w:tc>
          <w:tcPr>
            <w:tcW w:type="dxa" w:w="2880"/>
          </w:tcPr>
          <w:p>
            <w:r>
              <w:t>integer</w:t>
            </w:r>
          </w:p>
        </w:tc>
        <w:tc>
          <w:tcPr>
            <w:tcW w:type="dxa" w:w="2880"/>
          </w:tcPr>
          <w:p>
            <w:r>
              <w:t>Last update time (Unix epoch seconds).</w:t>
            </w:r>
          </w:p>
        </w:tc>
      </w:tr>
      <w:tr>
        <w:tc>
          <w:tcPr>
            <w:tcW w:type="dxa" w:w="2880"/>
          </w:tcPr>
          <w:p>
            <w:r>
              <w:t>error</w:t>
            </w:r>
          </w:p>
        </w:tc>
        <w:tc>
          <w:tcPr>
            <w:tcW w:type="dxa" w:w="2880"/>
          </w:tcPr>
          <w:p>
            <w:r>
              <w:t>string</w:t>
            </w:r>
          </w:p>
        </w:tc>
        <w:tc>
          <w:tcPr>
            <w:tcW w:type="dxa" w:w="2880"/>
          </w:tcPr>
          <w:p>
            <w:r>
              <w:t>Present when ok is false. A machine-readable error code.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'https://slack.com/api/admin.barriers.create' \</w:t>
        <w:br/>
        <w:t xml:space="preserve"> -H 'Accept: application/json' \</w:t>
        <w:br/>
        <w:t xml:space="preserve"> -H 'Content-Type: application/json' \</w:t>
        <w:br/>
        <w:t xml:space="preserve"> --data '{</w:t>
        <w:br/>
        <w:t xml:space="preserve"> "primary_usergroup_id": "S03TZK4A9H6",</w:t>
        <w:br/>
        <w:t xml:space="preserve"> "barriered_from_usergroup_ids": ["S03TNHGAUGZ", "S03TNHF56UR"],</w:t>
        <w:br/>
        <w:t xml:space="preserve"> "restricted_subjects": ["im", "mpim", "call"]</w:t>
        <w:br/>
        <w:t xml:space="preserve">  }'</w:t>
      </w:r>
    </w:p>
    <w:p>
      <w:pPr>
        <w:pStyle w:val="Heading3"/>
      </w:pPr>
      <w:r>
        <w:t>Example Usage</w:t>
      </w:r>
    </w:p>
    <w:p>
      <w:pPr>
        <w:pStyle w:val="Heading3"/>
      </w:pPr>
      <w:r>
        <w:t>Example 1: Create a barrier between one primary group and two other groups</w:t>
      </w:r>
    </w:p>
    <w:p>
      <w:r>
        <w:rPr>
          <w:b/>
          <w:color w:val="666666"/>
          <w:sz w:val="16"/>
        </w:rPr>
        <w:t>[bash]</w:t>
      </w:r>
    </w:p>
    <w:p>
      <w:pPr>
        <w:shd w:fill="F2F2F2" w:val="clear"/>
      </w:pPr>
      <w:r>
        <w:rPr>
          <w:rFonts w:ascii="Courier New" w:hAnsi="Courier New"/>
          <w:sz w:val="17"/>
        </w:rPr>
        <w:t>curl -sS 'https://slack.com/api/admin.barriers.create' \</w:t>
        <w:br/>
        <w:t xml:space="preserve"> -H 'Accept: application/json' \</w:t>
        <w:br/>
        <w:t xml:space="preserve"> -H 'Content-Type: application/json' \</w:t>
        <w:br/>
        <w:t xml:space="preserve"> --data '{</w:t>
        <w:br/>
        <w:t xml:space="preserve"> "primary_usergroup_id": "S03TZK4A9H6",</w:t>
        <w:br/>
        <w:t xml:space="preserve"> "barriered_from_usergroup_ids": ["S03TNHGAUGZ", "S03TNHF56UR"],</w:t>
        <w:br/>
        <w:t xml:space="preserve"> "restricted_subjects": ["im", "mpim", "call"]</w:t>
        <w:br/>
        <w:t xml:space="preserve">  }'</w:t>
      </w:r>
    </w:p>
    <w:p>
      <w:pPr>
        <w:pStyle w:val="Heading3"/>
      </w:pPr>
      <w:r>
        <w:t>Example 2: Create a barrier with one barriered-from group</w:t>
      </w:r>
    </w:p>
    <w:p>
      <w:r>
        <w:rPr>
          <w:b/>
          <w:color w:val="666666"/>
          <w:sz w:val="16"/>
        </w:rPr>
        <w:t>[bash]</w:t>
      </w:r>
    </w:p>
    <w:p>
      <w:pPr>
        <w:shd w:fill="F2F2F2" w:val="clear"/>
      </w:pPr>
      <w:r>
        <w:rPr>
          <w:rFonts w:ascii="Courier New" w:hAnsi="Courier New"/>
          <w:sz w:val="17"/>
        </w:rPr>
        <w:t>curl -sS 'https://slack.com/api/admin.barriers.create' \</w:t>
        <w:br/>
        <w:t xml:space="preserve"> -H 'Accept: application/json' \</w:t>
        <w:br/>
        <w:t xml:space="preserve"> -H 'Content-Type: application/json' \</w:t>
        <w:br/>
        <w:t xml:space="preserve"> --data '{</w:t>
        <w:br/>
        <w:t xml:space="preserve"> "primary_usergroup_id": "S03TZK4A9H6",</w:t>
        <w:br/>
        <w:t xml:space="preserve"> "barriered_from_usergroup_ids": ["S03TNHGAUGZ"],</w:t>
        <w:br/>
        <w:t xml:space="preserve"> "restricted_subjects": ["im", "mpim", "call"]</w:t>
        <w:br/>
        <w:t xml:space="preserve">  }'</w:t>
      </w:r>
    </w:p>
    <w:p>
      <w:pPr>
        <w:pStyle w:val="Heading3"/>
      </w:pPr>
      <w:r>
        <w:t>Behavior</w:t>
      </w:r>
    </w:p>
    <w:p>
      <w:pPr>
        <w:pStyle w:val="ListBullet"/>
      </w:pPr>
      <w:r>
        <w:t>Validates the provided IDP group IDs and requested restricted_subjects.</w:t>
      </w:r>
    </w:p>
    <w:p>
      <w:pPr>
        <w:pStyle w:val="ListBullet"/>
      </w:pPr>
      <w:r>
        <w:t>Creates a new information barrier configuration for the enterprise.</w:t>
      </w:r>
    </w:p>
    <w:p>
      <w:pPr>
        <w:pStyle w:val="ListBullet"/>
      </w:pPr>
      <w:r>
        <w:t>Returns the created barrier object (IDs, groups involved, restricted subjects, update timestamp).</w:t>
      </w:r>
    </w:p>
    <w:p>
      <w:pPr>
        <w:pStyle w:val="Heading3"/>
      </w:pPr>
      <w:r>
        <w:t>Notes</w:t>
      </w:r>
    </w:p>
    <w:p>
      <w:pPr>
        <w:pStyle w:val="ListBullet"/>
      </w:pPr>
      <w:r>
        <w:t>If a barrier already exists restricting activity between two or more of the requested usergroups, the API may return barrier_already_exists.</w:t>
      </w:r>
    </w:p>
    <w:p>
      <w:pPr>
        <w:pStyle w:val="ListBullet"/>
      </w:pPr>
      <w:r>
        <w:t>restricted_subjects currently requires all of: im, mpim, call (v1 limitation).</w:t>
      </w:r>
    </w:p>
    <w:p>
      <w:pPr>
        <w:pStyle w:val="Heading3"/>
      </w:pPr>
      <w:r>
        <w:t>Gotchas</w:t>
      </w:r>
    </w:p>
    <w:p>
      <w:pPr>
        <w:pStyle w:val="ListBullet"/>
      </w:pPr>
      <w:r>
        <w:t>Passing an incomplete restricted_subjects list can result in invalid_restricted_subjects.</w:t>
      </w:r>
    </w:p>
    <w:p>
      <w:pPr>
        <w:pStyle w:val="ListBullet"/>
      </w:pPr>
      <w:r>
        <w:t>Array fields must be proper arrays; malformed arrays can lead to invalid_array_arg or invalid_form_data (for form-encoded requests).</w:t>
      </w:r>
    </w:p>
    <w:p>
      <w:pPr>
        <w:pStyle w:val="ListBullet"/>
      </w:pPr>
      <w:r>
        <w:t>Always check ok; errors are communicated via ok: false + error code.</w:t>
      </w:r>
    </w:p>
    <w:p>
      <w:pPr>
        <w:pStyle w:val="Heading3"/>
      </w:pPr>
      <w:r>
        <w:t>Error Handling</w:t>
      </w:r>
    </w:p>
    <w:p>
      <w:r>
        <w:t>Common error codes documented for this method:</w:t>
      </w:r>
    </w:p>
    <w:p>
      <w:pPr>
        <w:pStyle w:val="ListBullet"/>
      </w:pPr>
      <w:r>
        <w:t>access_denied: Access to a specified resource is denied.</w:t>
      </w:r>
    </w:p>
    <w:p>
      <w:pPr>
        <w:pStyle w:val="ListBullet"/>
      </w:pPr>
      <w:r>
        <w:t>accesslimited: Access is limited on the current network.</w:t>
      </w:r>
    </w:p>
    <w:p>
      <w:pPr>
        <w:pStyle w:val="ListBullet"/>
      </w:pPr>
      <w:r>
        <w:t>account_inactive: Token is for a deleted user/workspace (noted for bot token scenarios).</w:t>
      </w:r>
    </w:p>
    <w:p>
      <w:pPr>
        <w:pStyle w:val="ListBullet"/>
      </w:pPr>
      <w:r>
        <w:t>barrier_already_exists: A barrier already exists for some of the requested groups.</w:t>
      </w:r>
    </w:p>
    <w:p>
      <w:pPr>
        <w:pStyle w:val="ListBullet"/>
      </w:pPr>
      <w:r>
        <w:t>barriered_from_usergroups_not_found: One or more barriered_from_usergroup_ids not found.</w:t>
      </w:r>
    </w:p>
    <w:p>
      <w:pPr>
        <w:pStyle w:val="ListBullet"/>
      </w:pPr>
      <w:r>
        <w:t>deprecated_endpoint / method_deprecated: Endpoint/method has been deprecated.</w:t>
      </w:r>
    </w:p>
    <w:p>
      <w:pPr>
        <w:pStyle w:val="ListBullet"/>
      </w:pPr>
      <w:r>
        <w:t>ekm_access_denied: Admins have suspended ability to post a message.</w:t>
      </w:r>
    </w:p>
    <w:p>
      <w:pPr>
        <w:pStyle w:val="ListBullet"/>
      </w:pPr>
      <w:r>
        <w:t>enterprise_is_restricted: Method cannot be called from an Enterprise.</w:t>
      </w:r>
    </w:p>
    <w:p>
      <w:pPr>
        <w:pStyle w:val="ListBullet"/>
      </w:pPr>
      <w:r>
        <w:t>fatal_error: Catastrophic server error; partial success possible.</w:t>
      </w:r>
    </w:p>
    <w:p>
      <w:pPr>
        <w:pStyle w:val="ListBullet"/>
      </w:pPr>
      <w:r>
        <w:t>feature_not_enabled: Information barrier feature not enabled.</w:t>
      </w:r>
    </w:p>
    <w:p>
      <w:pPr>
        <w:pStyle w:val="ListBullet"/>
      </w:pPr>
      <w:r>
        <w:t>internal_error: Transient server-side error; partial success possible.</w:t>
      </w:r>
    </w:p>
    <w:p>
      <w:pPr>
        <w:pStyle w:val="ListBullet"/>
      </w:pPr>
      <w:r>
        <w:t>invalid_arg_name: Malformed argument name.</w:t>
      </w:r>
    </w:p>
    <w:p>
      <w:pPr>
        <w:pStyle w:val="ListBullet"/>
      </w:pPr>
      <w:r>
        <w:t>invalid_arguments: Invalid arguments.</w:t>
      </w:r>
    </w:p>
    <w:p>
      <w:pPr>
        <w:pStyle w:val="ListBullet"/>
      </w:pPr>
      <w:r>
        <w:t>invalid_array_arg: Invalid array argument usage.</w:t>
      </w:r>
    </w:p>
    <w:p>
      <w:pPr>
        <w:pStyle w:val="ListBullet"/>
      </w:pPr>
      <w:r>
        <w:t>invalid_auth: Authentication cannot be validated (token invalid or IP disallowed).</w:t>
      </w:r>
    </w:p>
    <w:p>
      <w:pPr>
        <w:pStyle w:val="ListBullet"/>
      </w:pPr>
      <w:r>
        <w:t>invalid_charset: Invalid charset in Content-Type.</w:t>
      </w:r>
    </w:p>
    <w:p>
      <w:pPr>
        <w:pStyle w:val="ListBullet"/>
      </w:pPr>
      <w:r>
        <w:t>invalid_form_data: Missing/invalid form data for form-encoded requests.</w:t>
      </w:r>
    </w:p>
    <w:p>
      <w:pPr>
        <w:pStyle w:val="ListBullet"/>
      </w:pPr>
      <w:r>
        <w:t>invalid_post_type: Invalid Content-Type.</w:t>
      </w:r>
    </w:p>
    <w:p>
      <w:pPr>
        <w:pStyle w:val="ListBullet"/>
      </w:pPr>
      <w:r>
        <w:t>invalid_restricted_subjects: Restricted subjects invalid/unsupported.</w:t>
      </w:r>
    </w:p>
    <w:p>
      <w:pPr>
        <w:pStyle w:val="ListBullet"/>
      </w:pPr>
      <w:r>
        <w:t>missing_post_type: Missing Content-Type when payload is present.</w:t>
      </w:r>
    </w:p>
    <w:p>
      <w:pPr>
        <w:pStyle w:val="ListBullet"/>
      </w:pPr>
      <w:r>
        <w:t>missing_scope: Token lacks required scope.</w:t>
      </w:r>
    </w:p>
    <w:p>
      <w:pPr>
        <w:pStyle w:val="ListBullet"/>
      </w:pPr>
      <w:r>
        <w:t>no_permission: Token lacks required permissions.</w:t>
      </w:r>
    </w:p>
    <w:p>
      <w:pPr>
        <w:pStyle w:val="ListBullet"/>
      </w:pPr>
      <w:r>
        <w:t>not_allowed_token_type: Token type not allowed.</w:t>
      </w:r>
    </w:p>
    <w:p>
      <w:pPr>
        <w:pStyle w:val="ListBullet"/>
      </w:pPr>
      <w:r>
        <w:t>not_an_admin: Token not associated with an org admin.</w:t>
      </w:r>
    </w:p>
    <w:p>
      <w:pPr>
        <w:pStyle w:val="ListBullet"/>
      </w:pPr>
      <w:r>
        <w:t>not_authed: No authentication token provided.</w:t>
      </w:r>
    </w:p>
    <w:p>
      <w:pPr>
        <w:pStyle w:val="ListBullet"/>
      </w:pPr>
      <w:r>
        <w:t>org_login_required: Enterprise migration in progress.</w:t>
      </w:r>
    </w:p>
    <w:p>
      <w:pPr>
        <w:pStyle w:val="ListBullet"/>
      </w:pPr>
      <w:r>
        <w:t>primary_usergroup_not_found: primary_usergroup_id not found.</w:t>
      </w:r>
    </w:p>
    <w:p>
      <w:pPr>
        <w:pStyle w:val="ListBullet"/>
      </w:pPr>
      <w:r>
        <w:t>ratelimited: Rate limit exceeded (check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Enterprise Org; intermittent unavailability.</w:t>
      </w:r>
    </w:p>
    <w:p>
      <w:pPr>
        <w:pStyle w:val="ListBullet"/>
      </w:pPr>
      <w:r>
        <w:t>token_expired: Token expired.</w:t>
      </w:r>
    </w:p>
    <w:p>
      <w:pPr>
        <w:pStyle w:val="ListBullet"/>
      </w:pPr>
      <w:r>
        <w:t>token_revoked: Token revoked/deleted.</w:t>
      </w:r>
    </w:p>
    <w:p>
      <w:pPr>
        <w:pStyle w:val="ListBullet"/>
      </w:pPr>
      <w:r>
        <w:t>two_factor_setup_required: Two-factor setup required.</w:t>
      </w:r>
    </w:p>
    <w:p>
      <w:pPr>
        <w:pStyle w:val="Heading3"/>
      </w:pPr>
      <w:r>
        <w:t>Related informationBarriers actions</w:t>
      </w:r>
    </w:p>
    <w:p>
      <w:pPr>
        <w:pStyle w:val="ListBullet"/>
      </w:pPr>
      <w:r>
        <w:t>[GET] List Information Barriers (Enterprise Organization) — /admin.barriers.list</w:t>
      </w:r>
    </w:p>
    <w:p>
      <w:pPr>
        <w:pStyle w:val="ListBullet"/>
      </w:pPr>
      <w:r>
        <w:t>[POST] Delete an Information Barrier — /admin.barriers.delete</w:t>
      </w:r>
    </w:p>
    <w:p>
      <w:pPr>
        <w:pStyle w:val="ListBullet"/>
      </w:pPr>
      <w:r>
        <w:t>[POST] Update an Information Barrier (Admin) — /admin.barriers.update</w:t>
      </w:r>
    </w:p>
    <w:p>
      <w:r>
        <w:br w:type="page"/>
      </w:r>
    </w:p>
    <w:p>
      <w:pPr>
        <w:pStyle w:val="Heading2"/>
      </w:pPr>
      <w:r>
        <w:t>52. [GET] List Information Barriers (Enterprise Organization)</w:t>
      </w:r>
    </w:p>
    <w:p>
      <w:r>
        <w:rPr>
          <w:b/>
        </w:rPr>
        <w:t xml:space="preserve">Endpoint: </w:t>
      </w:r>
      <w:r>
        <w:rPr>
          <w:rFonts w:ascii="Courier New" w:hAnsi="Courier New"/>
          <w:sz w:val="18"/>
        </w:rPr>
        <w:t>/admin.barriers.list</w:t>
      </w:r>
    </w:p>
    <w:p>
      <w:pPr>
        <w:pStyle w:val="Heading3"/>
      </w:pPr>
      <w:r>
        <w:t>Prerequisites</w:t>
      </w:r>
    </w:p>
    <w:p>
      <w:pPr>
        <w:pStyle w:val="ListBullet"/>
      </w:pPr>
      <w:r>
        <w:t>Slack workspace must be on an Enterprise plan</w:t>
      </w:r>
    </w:p>
    <w:p>
      <w:pPr>
        <w:pStyle w:val="ListBullet"/>
      </w:pPr>
      <w:r>
        <w:t>Information Barriers feature must be enabled for the organization (otherwise returns feature_not_enabled)</w:t>
      </w:r>
    </w:p>
    <w:p>
      <w:pPr>
        <w:pStyle w:val="ListBullet"/>
      </w:pPr>
      <w:r>
        <w:t>Caller must be an Org Admin with the required scope</w:t>
      </w:r>
    </w:p>
    <w:p>
      <w:pPr>
        <w:pStyle w:val="Heading3"/>
      </w:pPr>
      <w:r>
        <w:t>Method</w:t>
      </w:r>
    </w:p>
    <w:p>
      <w:r>
        <w:t>GET</w:t>
      </w:r>
    </w:p>
    <w:p>
      <w:pPr>
        <w:pStyle w:val="Heading3"/>
      </w:pPr>
      <w:r>
        <w:t>URL</w:t>
      </w:r>
    </w:p>
    <w:p>
      <w:r>
        <w:t>https://slack.com/api/admin.barriers.list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existing Information Barriers for an Enterprise organization. Supports cursor-based pagination via limit and cursor.</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include authentication parameters (e.g., token) in the query string or request body in this documentation.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 Must be between 1 and 1000 (inclusive). Default: 100. Slack recommends no more than 200 results at a time for pagination.</w:t>
            </w:r>
          </w:p>
        </w:tc>
      </w:tr>
      <w:tr>
        <w:tc>
          <w:tcPr>
            <w:tcW w:type="dxa" w:w="2880"/>
          </w:tcPr>
          <w:p>
            <w:r>
              <w:t>cursor</w:t>
            </w:r>
          </w:p>
        </w:tc>
        <w:tc>
          <w:tcPr>
            <w:tcW w:type="dxa" w:w="2880"/>
          </w:tcPr>
          <w:p>
            <w:r>
              <w:t>string</w:t>
            </w:r>
          </w:p>
        </w:tc>
        <w:tc>
          <w:tcPr>
            <w:tcW w:type="dxa" w:w="2880"/>
          </w:tcPr>
          <w:p>
            <w:r>
              <w:t>Cursor for the next page of results. Set this to the response_metadata.next_cursor value returned by a previous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"barriers": [</w:t>
        <w:br/>
        <w:t xml:space="preserve"> {</w:t>
        <w:br/>
        <w:t xml:space="preserve"> "id": "Ba03T70KB2H3",</w:t>
        <w:br/>
        <w:t xml:space="preserve"> "enterprise_id": "E03055H6DAS",</w:t>
        <w:br/>
        <w:t xml:space="preserve"> "primary_usergroup": {</w:t>
        <w:br/>
        <w:t xml:space="preserve"> "id": "S03TZK4A9H6",</w:t>
        <w:br/>
        <w:t xml:space="preserve"> "name": "Company That Pays Contracting Teams"</w:t>
        <w:br/>
        <w:t xml:space="preserve"> },</w:t>
        <w:br/>
        <w:t xml:space="preserve"> "barriered_from_usergroups": [</w:t>
        <w:br/>
        <w:t xml:space="preserve"> {</w:t>
        <w:br/>
        <w:t xml:space="preserve"> "id": "S03TNHF56UR",</w:t>
        <w:br/>
        <w:t xml:space="preserve"> "name": "External Contracting Team"</w:t>
        <w:br/>
        <w:t xml:space="preserve"> },</w:t>
        <w:br/>
        <w:t xml:space="preserve"> {</w:t>
        <w:br/>
        <w:t xml:space="preserve"> "id": "S03TNHGAUGZ",</w:t>
        <w:br/>
        <w:t xml:space="preserve"> "name": "Another External Contracting Team"</w:t>
        <w:br/>
        <w:t xml:space="preserve"> }</w:t>
        <w:br/>
        <w:t xml:space="preserve"> ],</w:t>
        <w:br/>
        <w:t xml:space="preserve"> "restricted_subjects": [</w:t>
        <w:br/>
        <w:t xml:space="preserve"> "im",</w:t>
        <w:br/>
        <w:t xml:space="preserve"> "mpim",</w:t>
        <w:br/>
        <w:t xml:space="preserve"> "call"</w:t>
        <w:br/>
        <w:t xml:space="preserve"> ],</w:t>
        <w:br/>
        <w:t xml:space="preserve"> "date_update": 1660224825</w:t>
        <w:br/>
        <w:t xml:space="preserve"> }</w:t>
        <w:br/>
        <w:t xml:space="preserve"> ]</w:t>
        <w:br/>
        <w:t>}</w:t>
      </w:r>
    </w:p>
    <w:p>
      <w:pPr>
        <w:pStyle w:val="Heading3"/>
      </w:pPr>
      <w:r>
        <w:t>Success Response With Pagination Metadata (200 OK)</w:t>
      </w:r>
    </w:p>
    <w:p>
      <w:r>
        <w:rPr>
          <w:b/>
          <w:color w:val="666666"/>
          <w:sz w:val="16"/>
        </w:rPr>
        <w:t>[json]</w:t>
      </w:r>
    </w:p>
    <w:p>
      <w:pPr>
        <w:shd w:fill="F2F2F2" w:val="clear"/>
      </w:pPr>
      <w:r>
        <w:rPr>
          <w:rFonts w:ascii="Courier New" w:hAnsi="Courier New"/>
          <w:sz w:val="17"/>
        </w:rPr>
        <w:t>{</w:t>
        <w:br/>
        <w:t xml:space="preserve"> "ok": true,</w:t>
        <w:br/>
        <w:t xml:space="preserve"> "barriers": [</w:t>
        <w:br/>
        <w:t xml:space="preserve"> {</w:t>
        <w:br/>
        <w:t xml:space="preserve"> "id": "Ba03T70KB2H3",</w:t>
        <w:br/>
        <w:t xml:space="preserve"> "enterprise_id": "E03055H6DAS",</w:t>
        <w:br/>
        <w:t xml:space="preserve"> "primary_usergroup": {</w:t>
        <w:br/>
        <w:t xml:space="preserve"> "id": "S03TZK4A9H6",</w:t>
        <w:br/>
        <w:t xml:space="preserve"> "name": "Company That Pays Contracting Teams"</w:t>
        <w:br/>
        <w:t xml:space="preserve"> },</w:t>
        <w:br/>
        <w:t xml:space="preserve"> "barriered_from_usergroups": [</w:t>
        <w:br/>
        <w:t xml:space="preserve"> {</w:t>
        <w:br/>
        <w:t xml:space="preserve"> "id": "S03TNHF56UR",</w:t>
        <w:br/>
        <w:t xml:space="preserve"> "name": "External Contracting Team"</w:t>
        <w:br/>
        <w:t xml:space="preserve"> },</w:t>
        <w:br/>
        <w:t xml:space="preserve"> {</w:t>
        <w:br/>
        <w:t xml:space="preserve"> "id": "S03TNHGAUGZ",</w:t>
        <w:br/>
        <w:t xml:space="preserve"> "name": "Another External Contracting Team"</w:t>
        <w:br/>
        <w:t xml:space="preserve"> }</w:t>
        <w:br/>
        <w:t xml:space="preserve"> ],</w:t>
        <w:br/>
        <w:t xml:space="preserve"> "restricted_subjects": [</w:t>
        <w:br/>
        <w:t xml:space="preserve"> "im",</w:t>
        <w:br/>
        <w:t xml:space="preserve"> "mpim",</w:t>
        <w:br/>
        <w:t xml:space="preserve"> "call"</w:t>
        <w:br/>
        <w:t xml:space="preserve"> ],</w:t>
        <w:br/>
        <w:t xml:space="preserve"> "response_metadata": {</w:t>
        <w:br/>
        <w:t xml:space="preserve"> "next_cursor": "dGVhbTpDMDYxRkE1UEI="</w:t>
        <w:br/>
        <w:t xml:space="preserve"> },</w:t>
        <w:br/>
        <w:t xml:space="preserve"> "date_update": 1660224825</w:t>
        <w:br/>
        <w:t xml:space="preserve"> }</w:t>
        <w:br/>
        <w:t xml:space="preserve"> ]</w:t>
        <w:br/>
        <w:t>}</w:t>
      </w:r>
    </w:p>
    <w:p>
      <w:pPr>
        <w:pStyle w:val="Heading3"/>
      </w:pPr>
      <w:r>
        <w:t>Error Response Example (Feature Not Enabled)</w:t>
      </w:r>
    </w:p>
    <w:p>
      <w:r>
        <w:rPr>
          <w:b/>
          <w:color w:val="666666"/>
          <w:sz w:val="16"/>
        </w:rPr>
        <w:t>[json]</w:t>
      </w:r>
    </w:p>
    <w:p>
      <w:pPr>
        <w:shd w:fill="F2F2F2" w:val="clear"/>
      </w:pPr>
      <w:r>
        <w:rPr>
          <w:rFonts w:ascii="Courier New" w:hAnsi="Courier New"/>
          <w:sz w:val="17"/>
        </w:rPr>
        <w:t>{</w:t>
        <w:br/>
        <w:t xml:space="preserve"> "ok": false,</w:t>
        <w:br/>
        <w:t xml:space="preserve"> "error": "feature_not_enabled"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barriers</w:t>
            </w:r>
          </w:p>
        </w:tc>
        <w:tc>
          <w:tcPr>
            <w:tcW w:type="dxa" w:w="2880"/>
          </w:tcPr>
          <w:p>
            <w:r>
              <w:t>array</w:t>
            </w:r>
          </w:p>
        </w:tc>
        <w:tc>
          <w:tcPr>
            <w:tcW w:type="dxa" w:w="2880"/>
          </w:tcPr>
          <w:p>
            <w:r>
              <w:t>List of information barrier objects.</w:t>
            </w:r>
          </w:p>
        </w:tc>
      </w:tr>
      <w:tr>
        <w:tc>
          <w:tcPr>
            <w:tcW w:type="dxa" w:w="2880"/>
          </w:tcPr>
          <w:p>
            <w:r>
              <w:t>barriers[].id</w:t>
            </w:r>
          </w:p>
        </w:tc>
        <w:tc>
          <w:tcPr>
            <w:tcW w:type="dxa" w:w="2880"/>
          </w:tcPr>
          <w:p>
            <w:r>
              <w:t>string</w:t>
            </w:r>
          </w:p>
        </w:tc>
        <w:tc>
          <w:tcPr>
            <w:tcW w:type="dxa" w:w="2880"/>
          </w:tcPr>
          <w:p>
            <w:r>
              <w:t>Information barrier ID.</w:t>
            </w:r>
          </w:p>
        </w:tc>
      </w:tr>
      <w:tr>
        <w:tc>
          <w:tcPr>
            <w:tcW w:type="dxa" w:w="2880"/>
          </w:tcPr>
          <w:p>
            <w:r>
              <w:t>barriers[].enterprise_id</w:t>
            </w:r>
          </w:p>
        </w:tc>
        <w:tc>
          <w:tcPr>
            <w:tcW w:type="dxa" w:w="2880"/>
          </w:tcPr>
          <w:p>
            <w:r>
              <w:t>string</w:t>
            </w:r>
          </w:p>
        </w:tc>
        <w:tc>
          <w:tcPr>
            <w:tcW w:type="dxa" w:w="2880"/>
          </w:tcPr>
          <w:p>
            <w:r>
              <w:t>Enterprise organization ID.</w:t>
            </w:r>
          </w:p>
        </w:tc>
      </w:tr>
      <w:tr>
        <w:tc>
          <w:tcPr>
            <w:tcW w:type="dxa" w:w="2880"/>
          </w:tcPr>
          <w:p>
            <w:r>
              <w:t>barriers[].primary_usergroup</w:t>
            </w:r>
          </w:p>
        </w:tc>
        <w:tc>
          <w:tcPr>
            <w:tcW w:type="dxa" w:w="2880"/>
          </w:tcPr>
          <w:p>
            <w:r>
              <w:t>object</w:t>
            </w:r>
          </w:p>
        </w:tc>
        <w:tc>
          <w:tcPr>
            <w:tcW w:type="dxa" w:w="2880"/>
          </w:tcPr>
          <w:p>
            <w:r>
              <w:t>The primary user group for the barrier.</w:t>
            </w:r>
          </w:p>
        </w:tc>
      </w:tr>
      <w:tr>
        <w:tc>
          <w:tcPr>
            <w:tcW w:type="dxa" w:w="2880"/>
          </w:tcPr>
          <w:p>
            <w:r>
              <w:t>barriers[].primary_usergroup.id</w:t>
            </w:r>
          </w:p>
        </w:tc>
        <w:tc>
          <w:tcPr>
            <w:tcW w:type="dxa" w:w="2880"/>
          </w:tcPr>
          <w:p>
            <w:r>
              <w:t>string</w:t>
            </w:r>
          </w:p>
        </w:tc>
        <w:tc>
          <w:tcPr>
            <w:tcW w:type="dxa" w:w="2880"/>
          </w:tcPr>
          <w:p>
            <w:r>
              <w:t>User group ID.</w:t>
            </w:r>
          </w:p>
        </w:tc>
      </w:tr>
      <w:tr>
        <w:tc>
          <w:tcPr>
            <w:tcW w:type="dxa" w:w="2880"/>
          </w:tcPr>
          <w:p>
            <w:r>
              <w:t>barriers[].primary_usergroup.name</w:t>
            </w:r>
          </w:p>
        </w:tc>
        <w:tc>
          <w:tcPr>
            <w:tcW w:type="dxa" w:w="2880"/>
          </w:tcPr>
          <w:p>
            <w:r>
              <w:t>string</w:t>
            </w:r>
          </w:p>
        </w:tc>
        <w:tc>
          <w:tcPr>
            <w:tcW w:type="dxa" w:w="2880"/>
          </w:tcPr>
          <w:p>
            <w:r>
              <w:t>User group name.</w:t>
            </w:r>
          </w:p>
        </w:tc>
      </w:tr>
      <w:tr>
        <w:tc>
          <w:tcPr>
            <w:tcW w:type="dxa" w:w="2880"/>
          </w:tcPr>
          <w:p>
            <w:r>
              <w:t>barriers[].barriered_from_usergroups</w:t>
            </w:r>
          </w:p>
        </w:tc>
        <w:tc>
          <w:tcPr>
            <w:tcW w:type="dxa" w:w="2880"/>
          </w:tcPr>
          <w:p>
            <w:r>
              <w:t>array</w:t>
            </w:r>
          </w:p>
        </w:tc>
        <w:tc>
          <w:tcPr>
            <w:tcW w:type="dxa" w:w="2880"/>
          </w:tcPr>
          <w:p>
            <w:r>
              <w:t>User groups that are barriered from the primary user group.</w:t>
            </w:r>
          </w:p>
        </w:tc>
      </w:tr>
      <w:tr>
        <w:tc>
          <w:tcPr>
            <w:tcW w:type="dxa" w:w="2880"/>
          </w:tcPr>
          <w:p>
            <w:r>
              <w:t>barriers[].barriered_from_usergroups[].id</w:t>
            </w:r>
          </w:p>
        </w:tc>
        <w:tc>
          <w:tcPr>
            <w:tcW w:type="dxa" w:w="2880"/>
          </w:tcPr>
          <w:p>
            <w:r>
              <w:t>string</w:t>
            </w:r>
          </w:p>
        </w:tc>
        <w:tc>
          <w:tcPr>
            <w:tcW w:type="dxa" w:w="2880"/>
          </w:tcPr>
          <w:p>
            <w:r>
              <w:t>User group ID.</w:t>
            </w:r>
          </w:p>
        </w:tc>
      </w:tr>
      <w:tr>
        <w:tc>
          <w:tcPr>
            <w:tcW w:type="dxa" w:w="2880"/>
          </w:tcPr>
          <w:p>
            <w:r>
              <w:t>barriers[].barriered_from_usergroups[].name</w:t>
            </w:r>
          </w:p>
        </w:tc>
        <w:tc>
          <w:tcPr>
            <w:tcW w:type="dxa" w:w="2880"/>
          </w:tcPr>
          <w:p>
            <w:r>
              <w:t>string</w:t>
            </w:r>
          </w:p>
        </w:tc>
        <w:tc>
          <w:tcPr>
            <w:tcW w:type="dxa" w:w="2880"/>
          </w:tcPr>
          <w:p>
            <w:r>
              <w:t>User group name.</w:t>
            </w:r>
          </w:p>
        </w:tc>
      </w:tr>
      <w:tr>
        <w:tc>
          <w:tcPr>
            <w:tcW w:type="dxa" w:w="2880"/>
          </w:tcPr>
          <w:p>
            <w:r>
              <w:t>barriers[].restricted_subjects</w:t>
            </w:r>
          </w:p>
        </w:tc>
        <w:tc>
          <w:tcPr>
            <w:tcW w:type="dxa" w:w="2880"/>
          </w:tcPr>
          <w:p>
            <w:r>
              <w:t>array</w:t>
            </w:r>
          </w:p>
        </w:tc>
        <w:tc>
          <w:tcPr>
            <w:tcW w:type="dxa" w:w="2880"/>
          </w:tcPr>
          <w:p>
            <w:r>
              <w:t>Restricted communication subjects (example values shown: im, mpim, call).</w:t>
            </w:r>
          </w:p>
        </w:tc>
      </w:tr>
      <w:tr>
        <w:tc>
          <w:tcPr>
            <w:tcW w:type="dxa" w:w="2880"/>
          </w:tcPr>
          <w:p>
            <w:r>
              <w:t>barriers[].date_update</w:t>
            </w:r>
          </w:p>
        </w:tc>
        <w:tc>
          <w:tcPr>
            <w:tcW w:type="dxa" w:w="2880"/>
          </w:tcPr>
          <w:p>
            <w:r>
              <w:t>integer</w:t>
            </w:r>
          </w:p>
        </w:tc>
        <w:tc>
          <w:tcPr>
            <w:tcW w:type="dxa" w:w="2880"/>
          </w:tcPr>
          <w:p>
            <w:r>
              <w:t>Last update time (Unix timestamp, seconds).</w:t>
            </w:r>
          </w:p>
        </w:tc>
      </w:tr>
      <w:tr>
        <w:tc>
          <w:tcPr>
            <w:tcW w:type="dxa" w:w="2880"/>
          </w:tcPr>
          <w:p>
            <w:r>
              <w:t>barriers[].response_metadata</w:t>
            </w:r>
          </w:p>
        </w:tc>
        <w:tc>
          <w:tcPr>
            <w:tcW w:type="dxa" w:w="2880"/>
          </w:tcPr>
          <w:p>
            <w:r>
              <w:t>object</w:t>
            </w:r>
          </w:p>
        </w:tc>
        <w:tc>
          <w:tcPr>
            <w:tcW w:type="dxa" w:w="2880"/>
          </w:tcPr>
          <w:p>
            <w:r>
              <w:t>Pagination metadata (present when pagination applies).</w:t>
            </w:r>
          </w:p>
        </w:tc>
      </w:tr>
      <w:tr>
        <w:tc>
          <w:tcPr>
            <w:tcW w:type="dxa" w:w="2880"/>
          </w:tcPr>
          <w:p>
            <w:r>
              <w:t>barriers[].response_metadata.next_cursor</w:t>
            </w:r>
          </w:p>
        </w:tc>
        <w:tc>
          <w:tcPr>
            <w:tcW w:type="dxa" w:w="2880"/>
          </w:tcPr>
          <w:p>
            <w:r>
              <w:t>string</w:t>
            </w:r>
          </w:p>
        </w:tc>
        <w:tc>
          <w:tcPr>
            <w:tcW w:type="dxa" w:w="2880"/>
          </w:tcPr>
          <w:p>
            <w:r>
              <w:t>Cursor to retrieve the next page.</w:t>
            </w:r>
          </w:p>
        </w:tc>
      </w:tr>
    </w:tbl>
    <w:p/>
    <w:p>
      <w:pPr>
        <w:pStyle w:val="Heading3"/>
      </w:pPr>
      <w:r>
        <w:t>Rate Limits</w:t>
      </w:r>
    </w:p>
    <w:p>
      <w:pPr>
        <w:pStyle w:val="ListBullet"/>
      </w:pPr>
      <w:r>
        <w:t>Tier 2: 20+ requests per minute</w:t>
      </w:r>
    </w:p>
    <w:p>
      <w:pPr>
        <w:pStyle w:val="Heading3"/>
      </w:pPr>
      <w:r>
        <w:t>Pagination</w:t>
      </w:r>
    </w:p>
    <w:p>
      <w:r>
        <w:t>This method uses cursor-based pagination.</w:t>
      </w:r>
    </w:p>
    <w:p>
      <w:pPr>
        <w:pStyle w:val="ListBullet"/>
      </w:pPr>
      <w:r>
        <w:t>Start with a limit (must be ≤ 1000; Slack recommends ≤ 200).</w:t>
      </w:r>
    </w:p>
    <w:p>
      <w:pPr>
        <w:pStyle w:val="ListBullet"/>
      </w:pPr>
      <w:r>
        <w:t>Read response_metadata.next_cursor from the response.</w:t>
      </w:r>
    </w:p>
    <w:p>
      <w:pPr>
        <w:pStyle w:val="ListBullet"/>
      </w:pPr>
      <w:r>
        <w:t>Pass that value as the next request’s cursor to fetch the next page.</w:t>
      </w:r>
    </w:p>
    <w:p>
      <w:pPr>
        <w:pStyle w:val="Heading3"/>
      </w:pPr>
      <w:r>
        <w:t>Errors</w:t>
      </w:r>
    </w:p>
    <w:p>
      <w:r>
        <w:t>This endpoint may return the following errors (non-exhaustive):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usage).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Feature not enabled.</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invalid or 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could not be validated (token invalid or IP disallowed).</w:t>
            </w:r>
          </w:p>
        </w:tc>
      </w:tr>
      <w:tr>
        <w:tc>
          <w:tcPr>
            <w:tcW w:type="dxa" w:w="4320"/>
          </w:tcPr>
          <w:p>
            <w:r>
              <w:t>invalid_charset</w:t>
            </w:r>
          </w:p>
        </w:tc>
        <w:tc>
          <w:tcPr>
            <w:tcW w:type="dxa" w:w="4320"/>
          </w:tcPr>
          <w:p>
            <w:r>
              <w:t>Invalid charset in Content-Type for a POST request.</w:t>
            </w:r>
          </w:p>
        </w:tc>
      </w:tr>
      <w:tr>
        <w:tc>
          <w:tcPr>
            <w:tcW w:type="dxa" w:w="4320"/>
          </w:tcPr>
          <w:p>
            <w:r>
              <w:t>invalid_cursor</w:t>
            </w:r>
          </w:p>
        </w:tc>
        <w:tc>
          <w:tcPr>
            <w:tcW w:type="dxa" w:w="4320"/>
          </w:tcPr>
          <w:p>
            <w:r>
              <w:t>Cursor value is invalid or expired.</w:t>
            </w:r>
          </w:p>
        </w:tc>
      </w:tr>
      <w:tr>
        <w:tc>
          <w:tcPr>
            <w:tcW w:type="dxa" w:w="4320"/>
          </w:tcPr>
          <w:p>
            <w:r>
              <w:t>invalid_form_data</w:t>
            </w:r>
          </w:p>
        </w:tc>
        <w:tc>
          <w:tcPr>
            <w:tcW w:type="dxa" w:w="4320"/>
          </w:tcPr>
          <w:p>
            <w:r>
              <w:t>Invalid/missing form data in a POST request.</w:t>
            </w:r>
          </w:p>
        </w:tc>
      </w:tr>
      <w:tr>
        <w:tc>
          <w:tcPr>
            <w:tcW w:type="dxa" w:w="4320"/>
          </w:tcPr>
          <w:p>
            <w:r>
              <w:t>invalid_post_type</w:t>
            </w:r>
          </w:p>
        </w:tc>
        <w:tc>
          <w:tcPr>
            <w:tcW w:type="dxa" w:w="4320"/>
          </w:tcPr>
          <w:p>
            <w:r>
              <w:t>Invalid Content-Type for a POST request.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was sent without a Content-Type header.</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Token is not associated with an org admin.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 or workspace (noted for user token usage).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'https://slack.com/api/admin.barriers.list?limit=100' \</w:t>
        <w:br/>
        <w:t xml:space="preserve"> --header 'Accept: application/json'</w:t>
      </w:r>
    </w:p>
    <w:p>
      <w:pPr>
        <w:pStyle w:val="Heading3"/>
      </w:pPr>
      <w:r>
        <w:t>Example Usage</w:t>
      </w:r>
    </w:p>
    <w:p>
      <w:pPr>
        <w:pStyle w:val="Heading3"/>
      </w:pPr>
      <w:r>
        <w:t>Example 1: List the first page (default limit)</w:t>
      </w:r>
    </w:p>
    <w:p>
      <w:r>
        <w:rPr>
          <w:b/>
          <w:color w:val="666666"/>
          <w:sz w:val="16"/>
        </w:rPr>
        <w:t>[bash]</w:t>
      </w:r>
    </w:p>
    <w:p>
      <w:pPr>
        <w:shd w:fill="F2F2F2" w:val="clear"/>
      </w:pPr>
      <w:r>
        <w:rPr>
          <w:rFonts w:ascii="Courier New" w:hAnsi="Courier New"/>
          <w:sz w:val="17"/>
        </w:rPr>
        <w:t>curl -sS 'https://slack.com/api/admin.barriers.list' \</w:t>
        <w:br/>
        <w:t xml:space="preserve"> -H 'Accept: application/json'</w:t>
      </w:r>
    </w:p>
    <w:p>
      <w:pPr>
        <w:pStyle w:val="Heading3"/>
      </w:pPr>
      <w:r>
        <w:t>Example 2: Paginate using next_cursor</w:t>
      </w:r>
    </w:p>
    <w:p>
      <w:r>
        <w:rPr>
          <w:b/>
          <w:color w:val="666666"/>
          <w:sz w:val="16"/>
        </w:rPr>
        <w:t>[bash]</w:t>
      </w:r>
    </w:p>
    <w:p>
      <w:pPr>
        <w:shd w:fill="F2F2F2" w:val="clear"/>
      </w:pPr>
      <w:r>
        <w:rPr>
          <w:rFonts w:ascii="Courier New" w:hAnsi="Courier New"/>
          <w:sz w:val="17"/>
        </w:rPr>
        <w:t>curl -sS 'https://slack.com/api/admin.barriers.list?limit=200&amp;cursor=dGVhbTpDMDYxRkE1UEI%3D' \</w:t>
        <w:br/>
        <w:t xml:space="preserve"> -H 'Accept: application/json'</w:t>
      </w:r>
    </w:p>
    <w:p>
      <w:pPr>
        <w:pStyle w:val="Heading3"/>
      </w:pPr>
      <w:r>
        <w:t>Notes</w:t>
      </w:r>
    </w:p>
    <w:p>
      <w:pPr>
        <w:pStyle w:val="ListBullet"/>
      </w:pPr>
      <w:r>
        <w:t>Documentation mentions a token argument, but tokens should be sent via Authorization header or as a POST parameter; this knowledge file omits auth details by design.</w:t>
      </w:r>
    </w:p>
    <w:p>
      <w:pPr>
        <w:pStyle w:val="ListBullet"/>
      </w:pPr>
      <w:r>
        <w:t>The scraped content references an optional filter_by_usergroup_name, but it is not listed in the Arguments section, so it is not documented here.</w:t>
      </w:r>
    </w:p>
    <w:p>
      <w:pPr>
        <w:pStyle w:val="Heading3"/>
      </w:pPr>
      <w:r>
        <w:t>Related informationBarriers actions</w:t>
      </w:r>
    </w:p>
    <w:p>
      <w:pPr>
        <w:pStyle w:val="ListBullet"/>
      </w:pPr>
      <w:r>
        <w:t>[POST] Create an Information Barrier (Enterprise Admin) — /admin.barriers.create</w:t>
      </w:r>
    </w:p>
    <w:p>
      <w:pPr>
        <w:pStyle w:val="ListBullet"/>
      </w:pPr>
      <w:r>
        <w:t>[POST] Delete an Information Barrier — /admin.barriers.delete</w:t>
      </w:r>
    </w:p>
    <w:p>
      <w:pPr>
        <w:pStyle w:val="ListBullet"/>
      </w:pPr>
      <w:r>
        <w:t>[POST] Update an Information Barrier (Admin) — /admin.barriers.update</w:t>
      </w:r>
    </w:p>
    <w:p>
      <w:r>
        <w:br w:type="page"/>
      </w:r>
    </w:p>
    <w:p>
      <w:pPr>
        <w:pStyle w:val="Heading2"/>
      </w:pPr>
      <w:r>
        <w:t>53. [POST] Disconnect a Shared Channel From Workspaces (Enterprise Admin)</w:t>
      </w:r>
    </w:p>
    <w:p>
      <w:r>
        <w:rPr>
          <w:b/>
        </w:rPr>
        <w:t xml:space="preserve">Endpoint: </w:t>
      </w:r>
      <w:r>
        <w:rPr>
          <w:rFonts w:ascii="Courier New" w:hAnsi="Courier New"/>
          <w:sz w:val="18"/>
        </w:rPr>
        <w:t>/admin.conversations.disconnectShared</w:t>
      </w:r>
    </w:p>
    <w:p>
      <w:pPr>
        <w:pStyle w:val="Heading3"/>
      </w:pPr>
      <w:r>
        <w:t>Prerequisites</w:t>
      </w:r>
    </w:p>
    <w:p>
      <w:pPr>
        <w:pStyle w:val="ListBullet"/>
      </w:pPr>
      <w:r>
        <w:t>Slack workspace must be on an Enterprise plan.</w:t>
      </w:r>
    </w:p>
    <w:p>
      <w:pPr>
        <w:pStyle w:val="ListBullet"/>
      </w:pPr>
      <w:r>
        <w:t>The calling app must be installed at the Enterprise organization level (not just a single workspace).</w:t>
      </w:r>
    </w:p>
    <w:p>
      <w:pPr>
        <w:pStyle w:val="ListBullet"/>
      </w:pPr>
      <w:r>
        <w:t>The installing user must be an Org Admin or Owner and have the Channel Management role with access to Public and Private channels (otherwise the install/calls may return not_allowed).</w:t>
      </w:r>
    </w:p>
    <w:p>
      <w:pPr>
        <w:pStyle w:val="ListBullet"/>
      </w:pPr>
      <w:r>
        <w:t>The token must include the required scope: admin.conversations:write.</w:t>
      </w:r>
    </w:p>
    <w:p>
      <w:pPr>
        <w:pStyle w:val="Heading3"/>
      </w:pPr>
      <w:r>
        <w:t>Method</w:t>
      </w:r>
    </w:p>
    <w:p>
      <w:r>
        <w:t>POST</w:t>
      </w:r>
    </w:p>
    <w:p>
      <w:pPr>
        <w:pStyle w:val="Heading3"/>
      </w:pPr>
      <w:r>
        <w:t>URL</w:t>
      </w:r>
    </w:p>
    <w:p>
      <w:r>
        <w:t>https://slack.com/api/admin.conversations.disconnectShared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docs also allow application/x-www-form-urlencoded. Use JSON unless you specifically need form-encoding.</w:t>
      </w:r>
    </w:p>
    <w:p>
      <w:pPr>
        <w:pStyle w:val="Heading3"/>
      </w:pPr>
      <w:r>
        <w:t>Description</w:t>
      </w:r>
    </w:p>
    <w:p>
      <w:r>
        <w:t>Disconnects one or more workspaces from a connected (shared) channel. The originating workspace (where the channel was created) cannot be disconnected. For channels connected to other organizations, only the originating organization may call this method.</w:t>
      </w:r>
    </w:p>
    <w:p>
      <w:pPr>
        <w:pStyle w:val="Heading3"/>
      </w:pPr>
      <w:r>
        <w:t>Enforcement Rules</w:t>
      </w:r>
    </w:p>
    <w:p>
      <w:pPr>
        <w:pStyle w:val="ListBullet"/>
      </w:pPr>
      <w:r>
        <w:t>There are no path parameters for this endpoint.</w:t>
      </w:r>
    </w:p>
    <w:p>
      <w:pPr>
        <w:pStyle w:val="ListBullet"/>
      </w:pPr>
      <w:r>
        <w:t>When executing the action, send Query Parameters in the URL (if any) and not in the body.</w:t>
      </w:r>
    </w:p>
    <w:p>
      <w:pPr>
        <w:pStyle w:val="ListBullet"/>
      </w:pPr>
      <w:r>
        <w:t>This endpoint uses a request body (JSON or form-encoded), not query parameters.</w:t>
      </w:r>
    </w:p>
    <w:p>
      <w:pPr>
        <w:pStyle w:val="ListBullet"/>
      </w:pPr>
      <w:r>
        <w:t>The token argument is documented as a body parameter, but Slack recommends sending tokens via the Authorization header. (Do not include auth headers in this knowledge file.)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be disconnected from some workspaces. Example: C12345.</w:t>
            </w:r>
          </w:p>
        </w:tc>
      </w:tr>
    </w:tbl>
    <w:p/>
    <w:p>
      <w:r>
        <w:rPr>
          <w:b/>
        </w:rPr>
        <w:t>Note: Note: The docs list token as required, but tokens are typically sent via an Authorization header; authentication details are omitted here by design.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leaving_team_ids</w:t>
            </w:r>
          </w:p>
        </w:tc>
        <w:tc>
          <w:tcPr>
            <w:tcW w:type="dxa" w:w="2880"/>
          </w:tcPr>
          <w:p>
            <w:r>
              <w:t>array</w:t>
            </w:r>
          </w:p>
        </w:tc>
        <w:tc>
          <w:tcPr>
            <w:tcW w:type="dxa" w:w="2880"/>
          </w:tcPr>
          <w:p>
            <w:r>
              <w:t>Used for disconnecting a team from a shared channel. Only one team ID may be passed at a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errors are typically returned with ok: false and an error string.</w:t>
      </w:r>
    </w:p>
    <w:p>
      <w:pPr>
        <w:pStyle w:val="Heading3"/>
      </w:pPr>
      <w:r>
        <w:t>Error Response (example shape)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cannot_kick_home_team</w:t>
            </w:r>
          </w:p>
        </w:tc>
        <w:tc>
          <w:tcPr>
            <w:tcW w:type="dxa" w:w="4320"/>
          </w:tcPr>
          <w:p>
            <w:r>
              <w:t>The originating workspace cannot be kicked from the channel.</w:t>
            </w:r>
          </w:p>
        </w:tc>
      </w:tr>
      <w:tr>
        <w:tc>
          <w:tcPr>
            <w:tcW w:type="dxa" w:w="4320"/>
          </w:tcPr>
          <w:p>
            <w:r>
              <w:t>cannot_kick_team</w:t>
            </w:r>
          </w:p>
        </w:tc>
        <w:tc>
          <w:tcPr>
            <w:tcW w:type="dxa" w:w="4320"/>
          </w:tcPr>
          <w:p>
            <w:r>
              <w:t>Only the originating workspace for a connected channel may remove other workspaces from the channel.</w:t>
            </w:r>
          </w:p>
        </w:tc>
      </w:tr>
      <w:tr>
        <w:tc>
          <w:tcPr>
            <w:tcW w:type="dxa" w:w="4320"/>
          </w:tcPr>
          <w:p>
            <w:r>
              <w:t>channel_not_found</w:t>
            </w:r>
          </w:p>
        </w:tc>
        <w:tc>
          <w:tcPr>
            <w:tcW w:type="dxa" w:w="4320"/>
          </w:tcPr>
          <w:p>
            <w:r>
              <w:t>The value passed for channel_id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The token provided does not have access to this method.</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An argument name is invalid (malformed API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invalid; provide valid strings only.</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Form-encoded/multipart data missing or syntactically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leaving_team_not_in_channel</w:t>
            </w:r>
          </w:p>
        </w:tc>
        <w:tc>
          <w:tcPr>
            <w:tcW w:type="dxa" w:w="4320"/>
          </w:tcPr>
          <w:p>
            <w:r>
              <w:t>The workspace being removed is not connected to the channel.</w:t>
            </w:r>
          </w:p>
        </w:tc>
      </w:tr>
      <w:tr>
        <w:tc>
          <w:tcPr>
            <w:tcW w:type="dxa" w:w="4320"/>
          </w:tcPr>
          <w:p>
            <w:r>
              <w:t>leaving_team_required</w:t>
            </w:r>
          </w:p>
        </w:tc>
        <w:tc>
          <w:tcPr>
            <w:tcW w:type="dxa" w:w="4320"/>
          </w:tcPr>
          <w:p>
            <w:r>
              <w:t>More than two teams in the channel; you must supply leaving_team_id (docs mention this requirement).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body sent without a Content-Type header.</w:t>
            </w:r>
          </w:p>
        </w:tc>
      </w:tr>
      <w:tr>
        <w:tc>
          <w:tcPr>
            <w:tcW w:type="dxa" w:w="4320"/>
          </w:tcPr>
          <w:p>
            <w:r>
              <w:t>missing_scope</w:t>
            </w:r>
          </w:p>
        </w:tc>
        <w:tc>
          <w:tcPr>
            <w:tcW w:type="dxa" w:w="4320"/>
          </w:tcPr>
          <w:p>
            <w:r>
              <w:t>Token lacks required scopes/permissions.</w:t>
            </w:r>
          </w:p>
        </w:tc>
      </w:tr>
      <w:tr>
        <w:tc>
          <w:tcPr>
            <w:tcW w:type="dxa" w:w="4320"/>
          </w:tcPr>
          <w:p>
            <w:r>
              <w:t>no_permission</w:t>
            </w:r>
          </w:p>
        </w:tc>
        <w:tc>
          <w:tcPr>
            <w:tcW w:type="dxa" w:w="4320"/>
          </w:tcPr>
          <w:p>
            <w:r>
              <w:t>Token lacks permissions necessary to complete the request.</w:t>
            </w:r>
          </w:p>
        </w:tc>
      </w:tr>
      <w:tr>
        <w:tc>
          <w:tcPr>
            <w:tcW w:type="dxa" w:w="4320"/>
          </w:tcPr>
          <w:p>
            <w:r>
              <w:t>no_teams_to_disconnect</w:t>
            </w:r>
          </w:p>
        </w:tc>
        <w:tc>
          <w:tcPr>
            <w:tcW w:type="dxa" w:w="4320"/>
          </w:tcPr>
          <w:p>
            <w:r>
              <w:t>Channel is not shared; no workspaces to disconnect.</w:t>
            </w:r>
          </w:p>
        </w:tc>
      </w:tr>
      <w:tr>
        <w:tc>
          <w:tcPr>
            <w:tcW w:type="dxa" w:w="4320"/>
          </w:tcPr>
          <w:p>
            <w:r>
              <w:t>not_allowed_token_type</w:t>
            </w:r>
          </w:p>
        </w:tc>
        <w:tc>
          <w:tcPr>
            <w:tcW w:type="dxa" w:w="4320"/>
          </w:tcPr>
          <w:p>
            <w:r>
              <w:t>The token type used is not allowed.</w:t>
            </w:r>
          </w:p>
        </w:tc>
      </w:tr>
      <w:tr>
        <w:tc>
          <w:tcPr>
            <w:tcW w:type="dxa" w:w="4320"/>
          </w:tcPr>
          <w:p>
            <w:r>
              <w:t>not_an_admin</w:t>
            </w:r>
          </w:p>
        </w:tc>
        <w:tc>
          <w:tcPr>
            <w:tcW w:type="dxa" w:w="4320"/>
          </w:tcPr>
          <w:p>
            <w:r>
              <w:t>Token is not associated with an Org Admin or Owner.</w:t>
            </w:r>
          </w:p>
        </w:tc>
      </w:tr>
      <w:tr>
        <w:tc>
          <w:tcPr>
            <w:tcW w:type="dxa" w:w="4320"/>
          </w:tcPr>
          <w:p>
            <w:r>
              <w:t>not_an_enterprise</w:t>
            </w:r>
          </w:p>
        </w:tc>
        <w:tc>
          <w:tcPr>
            <w:tcW w:type="dxa" w:w="4320"/>
          </w:tcPr>
          <w:p>
            <w:r>
              <w:t>Endpoint can only be called for an Enterprise organization.</w:t>
            </w:r>
          </w:p>
        </w:tc>
      </w:tr>
      <w:tr>
        <w:tc>
          <w:tcPr>
            <w:tcW w:type="dxa" w:w="4320"/>
          </w:tcPr>
          <w:p>
            <w:r>
              <w:t>not_authed</w:t>
            </w:r>
          </w:p>
        </w:tc>
        <w:tc>
          <w:tcPr>
            <w:tcW w:type="dxa" w:w="4320"/>
          </w:tcPr>
          <w:p>
            <w:r>
              <w:t>No authentication token provided.</w:t>
            </w:r>
          </w:p>
        </w:tc>
      </w:tr>
      <w:tr>
        <w:tc>
          <w:tcPr>
            <w:tcW w:type="dxa" w:w="4320"/>
          </w:tcPr>
          <w:p>
            <w:r>
              <w:t>not_supported</w:t>
            </w:r>
          </w:p>
        </w:tc>
        <w:tc>
          <w:tcPr>
            <w:tcW w:type="dxa" w:w="4320"/>
          </w:tcPr>
          <w:p>
            <w:r>
              <w:t>channel_id was a DM, MPDM, or the general channel.</w:t>
            </w:r>
          </w:p>
        </w:tc>
      </w:tr>
      <w:tr>
        <w:tc>
          <w:tcPr>
            <w:tcW w:type="dxa" w:w="4320"/>
          </w:tcPr>
          <w:p>
            <w:r>
              <w:t>org_login_required</w:t>
            </w:r>
          </w:p>
        </w:tc>
        <w:tc>
          <w:tcPr>
            <w:tcW w:type="dxa" w:w="4320"/>
          </w:tcPr>
          <w:p>
            <w:r>
              <w:t>Workspace is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disconnecting a channel.</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specific workspace access required.</w:t>
            </w:r>
          </w:p>
        </w:tc>
      </w:tr>
      <w:tr>
        <w:tc>
          <w:tcPr>
            <w:tcW w:type="dxa" w:w="4320"/>
          </w:tcPr>
          <w:p>
            <w:r>
              <w:t>team_added_to_org</w:t>
            </w:r>
          </w:p>
        </w:tc>
        <w:tc>
          <w:tcPr>
            <w:tcW w:type="dxa" w:w="4320"/>
          </w:tcPr>
          <w:p>
            <w:r>
              <w:t>Workspace migrating to Enterprise org; intermittent unavailability.</w:t>
            </w:r>
          </w:p>
        </w:tc>
      </w:tr>
      <w:tr>
        <w:tc>
          <w:tcPr>
            <w:tcW w:type="dxa" w:w="4320"/>
          </w:tcPr>
          <w:p>
            <w:r>
              <w:t>team_not_found</w:t>
            </w:r>
          </w:p>
        </w:tc>
        <w:tc>
          <w:tcPr>
            <w:tcW w:type="dxa" w:w="4320"/>
          </w:tcPr>
          <w:p>
            <w:r>
              <w:t>At least one leaving_team_ids value is invalid.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user deleted.</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Present when ok is false; a short error code (see list above).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'https://slack.com/api/admin.conversations.disconnectShared' \</w:t>
        <w:br/>
        <w:t xml:space="preserve"> --header 'Accept: application/json' \</w:t>
        <w:br/>
        <w:t xml:space="preserve"> --header 'Content-Type: application/json' \</w:t>
        <w:br/>
        <w:t xml:space="preserve"> --data '{</w:t>
        <w:br/>
        <w:t xml:space="preserve"> "channel_id": "C12345",</w:t>
        <w:br/>
        <w:t xml:space="preserve"> "leaving_team_ids": ["T12345678"]</w:t>
        <w:br/>
        <w:t xml:space="preserve">  }'</w:t>
      </w:r>
    </w:p>
    <w:p>
      <w:pPr>
        <w:pStyle w:val="Heading3"/>
      </w:pPr>
      <w:r>
        <w:t>Example Usage</w:t>
      </w:r>
    </w:p>
    <w:p>
      <w:pPr>
        <w:pStyle w:val="Heading3"/>
      </w:pPr>
      <w:r>
        <w:t>Example 1: Disconnect a channel (no specific leaving team provided)</w:t>
      </w:r>
    </w:p>
    <w:p>
      <w:r>
        <w:rPr>
          <w:b/>
          <w:color w:val="666666"/>
          <w:sz w:val="16"/>
        </w:rPr>
        <w:t>[bash]</w:t>
      </w:r>
    </w:p>
    <w:p>
      <w:pPr>
        <w:shd w:fill="F2F2F2" w:val="clear"/>
      </w:pPr>
      <w:r>
        <w:rPr>
          <w:rFonts w:ascii="Courier New" w:hAnsi="Courier New"/>
          <w:sz w:val="17"/>
        </w:rPr>
        <w:t>curl -sS --request POST 'https://slack.com/api/admin.conversations.disconnectShared' \</w:t>
        <w:br/>
        <w:t xml:space="preserve"> -H 'Accept: application/json' \</w:t>
        <w:br/>
        <w:t xml:space="preserve"> -H 'Content-Type: application/json' \</w:t>
        <w:br/>
        <w:t xml:space="preserve"> --data '{</w:t>
        <w:br/>
        <w:t xml:space="preserve"> "channel_id": "C12345"</w:t>
        <w:br/>
        <w:t xml:space="preserve">  }'</w:t>
      </w:r>
    </w:p>
    <w:p>
      <w:pPr>
        <w:pStyle w:val="Heading3"/>
      </w:pPr>
      <w:r>
        <w:t>Example 2: Disconnect a specific workspace from a shared channel</w:t>
      </w:r>
    </w:p>
    <w:p>
      <w:r>
        <w:rPr>
          <w:b/>
          <w:color w:val="666666"/>
          <w:sz w:val="16"/>
        </w:rPr>
        <w:t>[bash]</w:t>
      </w:r>
    </w:p>
    <w:p>
      <w:pPr>
        <w:shd w:fill="F2F2F2" w:val="clear"/>
      </w:pPr>
      <w:r>
        <w:rPr>
          <w:rFonts w:ascii="Courier New" w:hAnsi="Courier New"/>
          <w:sz w:val="17"/>
        </w:rPr>
        <w:t>curl -sS --request POST 'https://slack.com/api/admin.conversations.disconnectShared' \</w:t>
        <w:br/>
        <w:t xml:space="preserve"> -H 'Accept: application/json' \</w:t>
        <w:br/>
        <w:t xml:space="preserve"> -H 'Content-Type: application/json' \</w:t>
        <w:br/>
        <w:t xml:space="preserve"> --data '{</w:t>
        <w:br/>
        <w:t xml:space="preserve"> "channel_id": "C12345",</w:t>
        <w:br/>
        <w:t xml:space="preserve"> "leaving_team_ids": ["T12345678"]</w:t>
        <w:br/>
        <w:t xml:space="preserve">  }'</w:t>
      </w:r>
    </w:p>
    <w:p>
      <w:pPr>
        <w:pStyle w:val="Heading3"/>
      </w:pPr>
      <w:r>
        <w:t>Behavior</w:t>
      </w:r>
    </w:p>
    <w:p>
      <w:pPr>
        <w:pStyle w:val="ListBullet"/>
      </w:pPr>
      <w:r>
        <w:t>Validates the provided channel_id and admin permissions.</w:t>
      </w:r>
    </w:p>
    <w:p>
      <w:pPr>
        <w:pStyle w:val="ListBullet"/>
      </w:pPr>
      <w:r>
        <w:t>Disconnects one or more workspaces from the connected channel (subject to restrictions like originating workspace/org).</w:t>
      </w:r>
    </w:p>
    <w:p>
      <w:pPr>
        <w:pStyle w:val="ListBullet"/>
      </w:pPr>
      <w:r>
        <w:t>After disconnection, an event is sent to all users in the workspace to notify clients to take appropriate steps.</w:t>
      </w:r>
    </w:p>
    <w:p>
      <w:pPr>
        <w:pStyle w:val="Heading3"/>
      </w:pPr>
      <w:r>
        <w:t>Notes</w:t>
      </w:r>
    </w:p>
    <w:p>
      <w:pPr>
        <w:pStyle w:val="ListBullet"/>
      </w:pPr>
      <w:r>
        <w:t>The originating workspace cannot be disconnected (cannot_kick_home_team).</w:t>
      </w:r>
    </w:p>
    <w:p>
      <w:pPr>
        <w:pStyle w:val="ListBullet"/>
      </w:pPr>
      <w:r>
        <w:t>For channels connected to other organizations, only the originating organization may call this method (cannot_kick_team).</w:t>
      </w:r>
    </w:p>
    <w:p>
      <w:pPr>
        <w:pStyle w:val="ListBullet"/>
      </w:pPr>
      <w:r>
        <w:t>Admin API endpoints operate across the Enterprise organization, not individual workspaces.</w:t>
      </w:r>
    </w:p>
    <w:p>
      <w:pPr>
        <w:pStyle w:val="Heading3"/>
      </w:pPr>
      <w:r>
        <w:t>Gotchas</w:t>
      </w:r>
    </w:p>
    <w:p>
      <w:pPr>
        <w:pStyle w:val="ListBullet"/>
      </w:pPr>
      <w:r>
        <w:t>If the channel has more than two connected teams, the docs indicate you must specify a leaving team (error: leaving_team_required).</w:t>
      </w:r>
    </w:p>
    <w:p>
      <w:pPr>
        <w:pStyle w:val="ListBullet"/>
      </w:pPr>
      <w:r>
        <w:t>leaving_team_ids accepts an array, but only one team ID may be provided at a time.</w:t>
      </w:r>
    </w:p>
    <w:p>
      <w:pPr>
        <w:pStyle w:val="ListBullet"/>
      </w:pPr>
      <w:r>
        <w:t>Some channels are not supported (general, DMs, MPDMs) and will return not_supported.</w:t>
      </w:r>
    </w:p>
    <w:p>
      <w:pPr>
        <w:pStyle w:val="Heading3"/>
      </w:pPr>
      <w:r>
        <w:t>Related adminConversations actions</w:t>
      </w:r>
    </w:p>
    <w:p>
      <w:pPr>
        <w:pStyle w:val="ListBullet"/>
      </w:pPr>
      <w:r>
        <w:t>[POST] Rename an Enterprise Channel (Admin) — /admin.conversations.rename</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pPr>
        <w:pStyle w:val="ListBullet"/>
      </w:pPr>
      <w:r>
        <w:t>[POST] Bulk Archive Channels (Admin) — /admin.conversations.bulkArchive</w:t>
      </w:r>
    </w:p>
    <w:p>
      <w:r>
        <w:br w:type="page"/>
      </w:r>
    </w:p>
    <w:p>
      <w:pPr>
        <w:pStyle w:val="Heading2"/>
      </w:pPr>
      <w:r>
        <w:t>54. [POST] List Original Connected Channel Info for Disconnected Slack Connect Channels (EKM)</w:t>
      </w:r>
    </w:p>
    <w:p>
      <w:r>
        <w:rPr>
          <w:b/>
        </w:rPr>
        <w:t xml:space="preserve">Endpoint: </w:t>
      </w:r>
      <w:r>
        <w:rPr>
          <w:rFonts w:ascii="Courier New" w:hAnsi="Courier New"/>
          <w:sz w:val="18"/>
        </w:rPr>
        <w:t>/admin.conversations.ekm.listOriginalConnectedChannelInfo</w:t>
      </w:r>
    </w:p>
    <w:p>
      <w:pPr>
        <w:pStyle w:val="Heading3"/>
      </w:pPr>
      <w:r>
        <w:t>Prerequisites</w:t>
      </w:r>
    </w:p>
    <w:p>
      <w:pPr>
        <w:pStyle w:val="ListBullet"/>
      </w:pPr>
      <w:r>
        <w:t>Slack workspace must be on an Enterprise plan</w:t>
      </w:r>
    </w:p>
    <w:p>
      <w:pPr>
        <w:pStyle w:val="ListBullet"/>
      </w:pPr>
      <w:r>
        <w:t>Organization must be using Enterprise Key Management (EKM) with Slack Connect channels</w:t>
      </w:r>
    </w:p>
    <w:p>
      <w:pPr>
        <w:pStyle w:val="ListBullet"/>
      </w:pPr>
      <w:r>
        <w:t>App must be installed on the entire Enterprise org (not just a single workspace)</w:t>
      </w:r>
    </w:p>
    <w:p>
      <w:pPr>
        <w:pStyle w:val="ListBullet"/>
      </w:pPr>
      <w:r>
        <w:t>Installing user must be an Org Admin or Owner with Channel Management role and access to Public and Private channels (otherwise not_allowed may occur)</w:t>
      </w:r>
    </w:p>
    <w:p>
      <w:pPr>
        <w:pStyle w:val="ListBullet"/>
      </w:pPr>
      <w:r>
        <w:t>Required OAuth scope: admin.conversations:read (User token)</w:t>
      </w:r>
    </w:p>
    <w:p>
      <w:pPr>
        <w:pStyle w:val="Heading3"/>
      </w:pPr>
      <w:r>
        <w:t>Method</w:t>
      </w:r>
    </w:p>
    <w:p>
      <w:r>
        <w:t>POST</w:t>
      </w:r>
    </w:p>
    <w:p>
      <w:pPr>
        <w:pStyle w:val="Heading3"/>
      </w:pPr>
      <w:r>
        <w:t>URL</w:t>
      </w:r>
    </w:p>
    <w:p>
      <w:r>
        <w:t>https://slack.com/api/admin.conversations.ekm.listOriginalConnectedChannelInfo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all disconnected Slack Connect channels (often read-only/frozen after disconnection) and returns their corresponding original connected channel IDs, which can be used for EKM key revocation workflows. Supports filtering by workspace (team_ids) or by specific frozen channels (channel_ids) and paginating with cursors.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not in the body.</w:t>
      </w:r>
    </w:p>
    <w:p>
      <w:pPr>
        <w:pStyle w:val="ListBullet"/>
      </w:pPr>
      <w:r>
        <w:t>This method supports request content types application/json and application/x-www-form-urlencoded. Use application/json unless you explicitly need form encoding.</w:t>
      </w:r>
    </w:p>
    <w:p>
      <w:pPr>
        <w:pStyle w:val="ListBullet"/>
      </w:pPr>
      <w:r>
        <w:t>Do not send authentication tokens in the request body in generated examples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string</w:t>
            </w:r>
          </w:p>
        </w:tc>
        <w:tc>
          <w:tcPr>
            <w:tcW w:type="dxa" w:w="2880"/>
          </w:tcPr>
          <w:p>
            <w:r>
              <w:t>Comma-separated list of frozen/disconnected channel IDs to filter by.</w:t>
            </w:r>
          </w:p>
        </w:tc>
      </w:tr>
      <w:tr>
        <w:tc>
          <w:tcPr>
            <w:tcW w:type="dxa" w:w="2880"/>
          </w:tcPr>
          <w:p>
            <w:r>
              <w:t>team_ids</w:t>
            </w:r>
          </w:p>
        </w:tc>
        <w:tc>
          <w:tcPr>
            <w:tcW w:type="dxa" w:w="2880"/>
          </w:tcPr>
          <w:p>
            <w:r>
              <w:t>string</w:t>
            </w:r>
          </w:p>
        </w:tc>
        <w:tc>
          <w:tcPr>
            <w:tcW w:type="dxa" w:w="2880"/>
          </w:tcPr>
          <w:p>
            <w:r>
              <w:t>Comma-separated list of workspace (team) IDs. When provided, returns all read-only (frozen) channels and their corresponding original channel IDs on those workspaces.</w:t>
            </w:r>
          </w:p>
        </w:tc>
      </w:tr>
      <w:tr>
        <w:tc>
          <w:tcPr>
            <w:tcW w:type="dxa" w:w="2880"/>
          </w:tcPr>
          <w:p>
            <w:r>
              <w:t>limit</w:t>
            </w:r>
          </w:p>
        </w:tc>
        <w:tc>
          <w:tcPr>
            <w:tcW w:type="dxa" w:w="2880"/>
          </w:tcPr>
          <w:p>
            <w:r>
              <w:t>integer</w:t>
            </w:r>
          </w:p>
        </w:tc>
        <w:tc>
          <w:tcPr>
            <w:tcW w:type="dxa" w:w="2880"/>
          </w:tcPr>
          <w:p>
            <w:r>
              <w:t>Maximum number of items to return. Must be 1–1000 (inclusive). Default: 100.</w:t>
            </w:r>
          </w:p>
        </w:tc>
      </w:tr>
      <w:tr>
        <w:tc>
          <w:tcPr>
            <w:tcW w:type="dxa" w:w="2880"/>
          </w:tcPr>
          <w:p>
            <w:r>
              <w:t>cursor</w:t>
            </w:r>
          </w:p>
        </w:tc>
        <w:tc>
          <w:tcPr>
            <w:tcW w:type="dxa" w:w="2880"/>
          </w:tcPr>
          <w:p>
            <w:r>
              <w:t>string</w:t>
            </w:r>
          </w:p>
        </w:tc>
        <w:tc>
          <w:tcPr>
            <w:tcW w:type="dxa" w:w="2880"/>
          </w:tcPr>
          <w:p>
            <w:r>
              <w:t>Pagination cursor. Set to next_cursor from the previous response to fetch the next page.</w:t>
            </w:r>
          </w:p>
        </w:tc>
      </w:tr>
    </w:tbl>
    <w:p/>
    <w:p>
      <w:pPr>
        <w:pStyle w:val="Heading3"/>
      </w:pPr>
      <w:r>
        <w:t>Request Body</w:t>
      </w:r>
    </w:p>
    <w:p>
      <w:r>
        <w:t>No request body is required for this action.</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"channels": [</w:t>
        <w:br/>
        <w:t xml:space="preserve"> {</w:t>
        <w:br/>
        <w:t xml:space="preserve"> "id": "C0123456789",</w:t>
        <w:br/>
        <w:t xml:space="preserve"> "internal_team_ids": ["T0123456789", "T0987654321"],</w:t>
        <w:br/>
        <w:t xml:space="preserve"> "original_connected_host_id": "T1111111111",</w:t>
        <w:br/>
        <w:t xml:space="preserve"> "original_connected_channel_id": "C1111111111"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channels</w:t>
            </w:r>
          </w:p>
        </w:tc>
        <w:tc>
          <w:tcPr>
            <w:tcW w:type="dxa" w:w="2880"/>
          </w:tcPr>
          <w:p>
            <w:r>
              <w:t>array</w:t>
            </w:r>
          </w:p>
        </w:tc>
        <w:tc>
          <w:tcPr>
            <w:tcW w:type="dxa" w:w="2880"/>
          </w:tcPr>
          <w:p>
            <w:r>
              <w:t>List of disconnected/frozen channels and their original connected channel identifiers.</w:t>
            </w:r>
          </w:p>
        </w:tc>
      </w:tr>
      <w:tr>
        <w:tc>
          <w:tcPr>
            <w:tcW w:type="dxa" w:w="2880"/>
          </w:tcPr>
          <w:p>
            <w:r>
              <w:t>channels[].id</w:t>
            </w:r>
          </w:p>
        </w:tc>
        <w:tc>
          <w:tcPr>
            <w:tcW w:type="dxa" w:w="2880"/>
          </w:tcPr>
          <w:p>
            <w:r>
              <w:t>string</w:t>
            </w:r>
          </w:p>
        </w:tc>
        <w:tc>
          <w:tcPr>
            <w:tcW w:type="dxa" w:w="2880"/>
          </w:tcPr>
          <w:p>
            <w:r>
              <w:t>The (frozen/disconnected) channel ID.</w:t>
            </w:r>
          </w:p>
        </w:tc>
      </w:tr>
      <w:tr>
        <w:tc>
          <w:tcPr>
            <w:tcW w:type="dxa" w:w="2880"/>
          </w:tcPr>
          <w:p>
            <w:r>
              <w:t>channels[].internal_team_ids</w:t>
            </w:r>
          </w:p>
        </w:tc>
        <w:tc>
          <w:tcPr>
            <w:tcW w:type="dxa" w:w="2880"/>
          </w:tcPr>
          <w:p>
            <w:r>
              <w:t>array</w:t>
            </w:r>
          </w:p>
        </w:tc>
        <w:tc>
          <w:tcPr>
            <w:tcW w:type="dxa" w:w="2880"/>
          </w:tcPr>
          <w:p>
            <w:r>
              <w:t>Array of workspace (team) IDs associated internally with the channel.</w:t>
            </w:r>
          </w:p>
        </w:tc>
      </w:tr>
      <w:tr>
        <w:tc>
          <w:tcPr>
            <w:tcW w:type="dxa" w:w="2880"/>
          </w:tcPr>
          <w:p>
            <w:r>
              <w:t>channels[].original_connected_host_id</w:t>
            </w:r>
          </w:p>
        </w:tc>
        <w:tc>
          <w:tcPr>
            <w:tcW w:type="dxa" w:w="2880"/>
          </w:tcPr>
          <w:p>
            <w:r>
              <w:t>string</w:t>
            </w:r>
          </w:p>
        </w:tc>
        <w:tc>
          <w:tcPr>
            <w:tcW w:type="dxa" w:w="2880"/>
          </w:tcPr>
          <w:p>
            <w:r>
              <w:t>Identifier of the original connected host (as returned by Slack).</w:t>
            </w:r>
          </w:p>
        </w:tc>
      </w:tr>
      <w:tr>
        <w:tc>
          <w:tcPr>
            <w:tcW w:type="dxa" w:w="2880"/>
          </w:tcPr>
          <w:p>
            <w:r>
              <w:t>channels[].original_connected_channel_id</w:t>
            </w:r>
          </w:p>
        </w:tc>
        <w:tc>
          <w:tcPr>
            <w:tcW w:type="dxa" w:w="2880"/>
          </w:tcPr>
          <w:p>
            <w:r>
              <w:t>string</w:t>
            </w:r>
          </w:p>
        </w:tc>
        <w:tc>
          <w:tcPr>
            <w:tcW w:type="dxa" w:w="2880"/>
          </w:tcPr>
          <w:p>
            <w:r>
              <w:t>The original connected channel ID used for EKM encryption keys.</w:t>
            </w:r>
          </w:p>
        </w:tc>
      </w:tr>
    </w:tbl>
    <w:p/>
    <w:p>
      <w:pPr>
        <w:pStyle w:val="Heading3"/>
      </w:pPr>
      <w:r>
        <w:t>Rate Limits</w:t>
      </w:r>
    </w:p>
    <w:p>
      <w:pPr>
        <w:pStyle w:val="ListBullet"/>
      </w:pPr>
      <w:r>
        <w:t>Tier 2: 20+ requests per minute</w:t>
      </w:r>
    </w:p>
    <w:p>
      <w:pPr>
        <w:pStyle w:val="Heading3"/>
      </w:pPr>
      <w:r>
        <w:t>Error Handling</w:t>
      </w:r>
    </w:p>
    <w:p>
      <w:r>
        <w:t>Slack returns ok: false with an error code (error shape not provided in the scraped content). Expected error codes include:</w:t>
      </w:r>
    </w:p>
    <w:p>
      <w:pPr>
        <w:pStyle w:val="ListBullet"/>
      </w:pPr>
      <w:r>
        <w:t>access_denied — Access to a specified resource is denied</w:t>
      </w:r>
    </w:p>
    <w:p>
      <w:pPr>
        <w:pStyle w:val="ListBullet"/>
      </w:pPr>
      <w:r>
        <w:t>accesslimited — Access is limited on the current network account</w:t>
      </w:r>
    </w:p>
    <w:p>
      <w:pPr>
        <w:pStyle w:val="ListBullet"/>
      </w:pPr>
      <w:r>
        <w:t>account_inactive — Token is for a deleted user/workspace (commonly with bot tokens)</w:t>
      </w:r>
    </w:p>
    <w:p>
      <w:pPr>
        <w:pStyle w:val="ListBullet"/>
      </w:pPr>
      <w:r>
        <w:t>deprecated_endpoint, method_deprecated — Endpoint/method deprecated</w:t>
      </w:r>
    </w:p>
    <w:p>
      <w:pPr>
        <w:pStyle w:val="ListBullet"/>
      </w:pPr>
      <w:r>
        <w:t>ekm_access_denied — Admins have suspended ability to post a message</w:t>
      </w:r>
    </w:p>
    <w:p>
      <w:pPr>
        <w:pStyle w:val="ListBullet"/>
      </w:pPr>
      <w:r>
        <w:t>enterprise_is_restricted — Method cannot be called from an Enterprise</w:t>
      </w:r>
    </w:p>
    <w:p>
      <w:pPr>
        <w:pStyle w:val="ListBullet"/>
      </w:pPr>
      <w:r>
        <w:t>fatal_error, internal_error, service_unavailable — Server-side failures</w:t>
      </w:r>
    </w:p>
    <w:p>
      <w:pPr>
        <w:pStyle w:val="ListBullet"/>
      </w:pPr>
      <w:r>
        <w:t>invalid_arg_name, invalid_arguments, unsupported_arguments — Bad/unsupported parameters</w:t>
      </w:r>
    </w:p>
    <w:p>
      <w:pPr>
        <w:pStyle w:val="ListBullet"/>
      </w:pPr>
      <w:r>
        <w:t>invalid_array_arg — Array passed where string expected</w:t>
      </w:r>
    </w:p>
    <w:p>
      <w:pPr>
        <w:pStyle w:val="ListBullet"/>
      </w:pPr>
      <w:r>
        <w:t>invalid_auth, token_expired, token_revoked, not_authed — Authentication issues</w:t>
      </w:r>
    </w:p>
    <w:p>
      <w:pPr>
        <w:pStyle w:val="ListBullet"/>
      </w:pPr>
      <w:r>
        <w:t>invalid_charset, invalid_form_data, invalid_post_type, missing_post_type, request_timeout — POST/content-type/form issues</w:t>
      </w:r>
    </w:p>
    <w:p>
      <w:pPr>
        <w:pStyle w:val="ListBullet"/>
      </w:pPr>
      <w:r>
        <w:t>invalid_cursor — Cursor is invalid</w:t>
      </w:r>
    </w:p>
    <w:p>
      <w:pPr>
        <w:pStyle w:val="ListBullet"/>
      </w:pPr>
      <w:r>
        <w:t>invalid_limit — Limit is invalid</w:t>
      </w:r>
    </w:p>
    <w:p>
      <w:pPr>
        <w:pStyle w:val="ListBullet"/>
      </w:pPr>
      <w:r>
        <w:t>missing_scope — Token lacks required scope (admin.conversations:read)</w:t>
      </w:r>
    </w:p>
    <w:p>
      <w:pPr>
        <w:pStyle w:val="ListBullet"/>
      </w:pPr>
      <w:r>
        <w:t>no_permission, not_an_admin, restricted_action — Permission/admin restrictions</w:t>
      </w:r>
    </w:p>
    <w:p>
      <w:pPr>
        <w:pStyle w:val="ListBullet"/>
      </w:pPr>
      <w:r>
        <w:t>not_allowed_token_type — Token type not allowed</w:t>
      </w:r>
    </w:p>
    <w:p>
      <w:pPr>
        <w:pStyle w:val="ListBullet"/>
      </w:pPr>
      <w:r>
        <w:t>not_enabled — API endpoint not enabled for the team</w:t>
      </w:r>
    </w:p>
    <w:p>
      <w:pPr>
        <w:pStyle w:val="ListBullet"/>
      </w:pPr>
      <w:r>
        <w:t>org_login_required, team_added_to_org — Org migration-related restrictions</w:t>
      </w:r>
    </w:p>
    <w:p>
      <w:pPr>
        <w:pStyle w:val="ListBullet"/>
      </w:pPr>
      <w:r>
        <w:t>ratelimited — Rate limited; retry after Retry-After</w:t>
      </w:r>
    </w:p>
    <w:p>
      <w:pPr>
        <w:pStyle w:val="ListBullet"/>
      </w:pPr>
      <w:r>
        <w:t>team_access_not_granted — Token lacks required workspace access</w:t>
      </w:r>
    </w:p>
    <w:p>
      <w:pPr>
        <w:pStyle w:val="ListBullet"/>
      </w:pPr>
      <w:r>
        <w:t>two_factor_setup_required — 2FA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'https://slack.com/api/admin.conversations.ekm.listOriginalConnectedChannelInfo?team_ids=T0123456789,T0987654321&amp;limit=100' \</w:t>
        <w:br/>
        <w:t xml:space="preserve"> --header 'Accept: application/json' \</w:t>
        <w:br/>
        <w:t xml:space="preserve"> --header 'Content-Type: application/json'</w:t>
      </w:r>
    </w:p>
    <w:p>
      <w:pPr>
        <w:pStyle w:val="Heading3"/>
      </w:pPr>
      <w:r>
        <w:t>Example Usage</w:t>
      </w:r>
    </w:p>
    <w:p>
      <w:pPr>
        <w:pStyle w:val="Heading3"/>
      </w:pPr>
      <w:r>
        <w:t>Example 1: List all frozen/disconnected channels for specific workspaces</w:t>
      </w:r>
    </w:p>
    <w:p>
      <w:r>
        <w:rPr>
          <w:b/>
          <w:color w:val="666666"/>
          <w:sz w:val="16"/>
        </w:rPr>
        <w:t>[bash]</w:t>
      </w:r>
    </w:p>
    <w:p>
      <w:pPr>
        <w:shd w:fill="F2F2F2" w:val="clear"/>
      </w:pPr>
      <w:r>
        <w:rPr>
          <w:rFonts w:ascii="Courier New" w:hAnsi="Courier New"/>
          <w:sz w:val="17"/>
        </w:rPr>
        <w:t>curl -sS --request POST \</w:t>
        <w:br/>
        <w:t xml:space="preserve"> 'https://slack.com/api/admin.conversations.ekm.listOriginalConnectedChannelInfo?team_ids=T0123456789,T0987654321' \</w:t>
        <w:br/>
        <w:t xml:space="preserve"> -H 'Accept: application/json' \</w:t>
        <w:br/>
        <w:t xml:space="preserve"> -H 'Content-Type: application/json'</w:t>
      </w:r>
    </w:p>
    <w:p>
      <w:pPr>
        <w:pStyle w:val="Heading3"/>
      </w:pPr>
      <w:r>
        <w:t>Example 2: Filter by specific disconnected channel IDs</w:t>
      </w:r>
    </w:p>
    <w:p>
      <w:r>
        <w:rPr>
          <w:b/>
          <w:color w:val="666666"/>
          <w:sz w:val="16"/>
        </w:rPr>
        <w:t>[bash]</w:t>
      </w:r>
    </w:p>
    <w:p>
      <w:pPr>
        <w:shd w:fill="F2F2F2" w:val="clear"/>
      </w:pPr>
      <w:r>
        <w:rPr>
          <w:rFonts w:ascii="Courier New" w:hAnsi="Courier New"/>
          <w:sz w:val="17"/>
        </w:rPr>
        <w:t>curl -sS --request POST \</w:t>
        <w:br/>
        <w:t xml:space="preserve"> 'https://slack.com/api/admin.conversations.ekm.listOriginalConnectedChannelInfo?channel_ids=C0123456789,C0234567890' \</w:t>
        <w:br/>
        <w:t xml:space="preserve"> -H 'Accept: application/json' \</w:t>
        <w:br/>
        <w:t xml:space="preserve"> -H 'Content-Type: application/json'</w:t>
      </w:r>
    </w:p>
    <w:p>
      <w:pPr>
        <w:pStyle w:val="Heading3"/>
      </w:pPr>
      <w:r>
        <w:t>Example 3: Pagination with cursor</w:t>
      </w:r>
    </w:p>
    <w:p>
      <w:r>
        <w:rPr>
          <w:b/>
          <w:color w:val="666666"/>
          <w:sz w:val="16"/>
        </w:rPr>
        <w:t>[bash]</w:t>
      </w:r>
    </w:p>
    <w:p>
      <w:pPr>
        <w:shd w:fill="F2F2F2" w:val="clear"/>
      </w:pPr>
      <w:r>
        <w:rPr>
          <w:rFonts w:ascii="Courier New" w:hAnsi="Courier New"/>
          <w:sz w:val="17"/>
        </w:rPr>
        <w:t>curl -sS --request POST \</w:t>
        <w:br/>
        <w:t xml:space="preserve"> 'https://slack.com/api/admin.conversations.ekm.listOriginalConnectedChannelInfo?team_ids=T0123456789&amp;limit=200&amp;cursor=5c3e53d5' \</w:t>
        <w:br/>
        <w:t xml:space="preserve"> -H 'Accept: application/json' \</w:t>
        <w:br/>
        <w:t xml:space="preserve"> -H 'Content-Type: application/json'</w:t>
      </w:r>
    </w:p>
    <w:p>
      <w:pPr>
        <w:pStyle w:val="Heading3"/>
      </w:pPr>
      <w:r>
        <w:t>Behavior</w:t>
      </w:r>
    </w:p>
    <w:p>
      <w:pPr>
        <w:pStyle w:val="ListBullet"/>
      </w:pPr>
      <w:r>
        <w:t>Validates the caller has the admin.conversations:read scope and Enterprise Admin access.</w:t>
      </w:r>
    </w:p>
    <w:p>
      <w:pPr>
        <w:pStyle w:val="ListBullet"/>
      </w:pPr>
      <w:r>
        <w:t>Returns disconnected/frozen Slack Connect channels and their original connected channel IDs used for EKM encryption keys.</w:t>
      </w:r>
    </w:p>
    <w:p>
      <w:pPr>
        <w:pStyle w:val="ListBullet"/>
      </w:pPr>
      <w:r>
        <w:t>Applies filters (team_ids or channel_ids) if provided.</w:t>
      </w:r>
    </w:p>
    <w:p>
      <w:pPr>
        <w:pStyle w:val="ListBullet"/>
      </w:pPr>
      <w:r>
        <w:t>Paginates results when limit is set and additional pages exist (via cursor / next_cursor workflow).</w:t>
      </w:r>
    </w:p>
    <w:p>
      <w:pPr>
        <w:pStyle w:val="Heading3"/>
      </w:pPr>
      <w:r>
        <w:t>Notes</w:t>
      </w:r>
    </w:p>
    <w:p>
      <w:pPr>
        <w:pStyle w:val="ListBullet"/>
      </w:pPr>
      <w:r>
        <w:t>Use this method when you need to revoke EKM keys on read-only (frozen) channels created after disconnecting a Slack Connect channel.</w:t>
      </w:r>
    </w:p>
    <w:p>
      <w:pPr>
        <w:pStyle w:val="ListBullet"/>
      </w:pPr>
      <w:r>
        <w:t>Admin API endpoints operate at the Enterprise organization level, not individual workspaces.</w:t>
      </w:r>
    </w:p>
    <w:p>
      <w:pPr>
        <w:pStyle w:val="ListBullet"/>
      </w:pPr>
      <w:r>
        <w:t>The documentation states tokens may be passed via Authorization header or POST parameter; do not include tokens in this knowledge file’s headers or examples.</w:t>
      </w:r>
    </w:p>
    <w:p>
      <w:r>
        <w:br w:type="page"/>
      </w:r>
    </w:p>
    <w:p>
      <w:pPr>
        <w:pStyle w:val="Heading2"/>
      </w:pPr>
      <w:r>
        <w:t>55. [GET] List IDP Groups Linked to a Channel (Restrict Access)</w:t>
      </w:r>
    </w:p>
    <w:p>
      <w:r>
        <w:rPr>
          <w:b/>
        </w:rPr>
        <w:t xml:space="preserve">Endpoint: </w:t>
      </w:r>
      <w:r>
        <w:rPr>
          <w:rFonts w:ascii="Courier New" w:hAnsi="Courier New"/>
          <w:sz w:val="18"/>
        </w:rPr>
        <w:t>/admin.conversations.restrictAccess.listGroups</w:t>
      </w:r>
    </w:p>
    <w:p>
      <w:pPr>
        <w:pStyle w:val="Heading3"/>
      </w:pPr>
      <w:r>
        <w:t>Prerequisites</w:t>
      </w:r>
    </w:p>
    <w:p>
      <w:pPr>
        <w:pStyle w:val="ListBullet"/>
      </w:pPr>
      <w:r>
        <w:t>Slack workspace must be on an Enterprise plan (feature availability requirement).</w:t>
      </w:r>
    </w:p>
    <w:p>
      <w:pPr>
        <w:pStyle w:val="ListBullet"/>
      </w:pPr>
      <w:r>
        <w:t>Caller must be an Org Admin or Owner (implied by possible not_an_admin error and admin method nature).</w:t>
      </w:r>
    </w:p>
    <w:p>
      <w:pPr>
        <w:pStyle w:val="Heading3"/>
      </w:pPr>
      <w:r>
        <w:t>Method</w:t>
      </w:r>
    </w:p>
    <w:p>
      <w:r>
        <w:t>GET</w:t>
      </w:r>
    </w:p>
    <w:p>
      <w:pPr>
        <w:pStyle w:val="Heading3"/>
      </w:pPr>
      <w:r>
        <w:t>URL</w:t>
      </w:r>
    </w:p>
    <w:p>
      <w:r>
        <w:t>https://slack.com/api/admin.conversations.restrictAccess.listGroups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IDP (Identity Provider) group IDs that are linked to (and allowed access to) a specified private channel. Only members of these IDP groups may access the channel.</w:t>
      </w:r>
    </w:p>
    <w:p>
      <w:pPr>
        <w:pStyle w:val="Heading3"/>
      </w:pPr>
      <w:r>
        <w:t>Enforcement Rules</w:t>
      </w:r>
    </w:p>
    <w:p>
      <w:pPr>
        <w:pStyle w:val="ListBullet"/>
      </w:pPr>
      <w:r>
        <w:t>channel_id must always be present and non-empty.</w:t>
      </w:r>
    </w:p>
    <w:p>
      <w:pPr>
        <w:pStyle w:val="ListBullet"/>
      </w:pPr>
      <w:r>
        <w:t>If team_id is provided, send it as a query parameter.</w:t>
      </w:r>
    </w:p>
    <w:p>
      <w:pPr>
        <w:pStyle w:val="ListBullet"/>
      </w:pPr>
      <w:r>
        <w:t>When executing the action, ensure to send Query Parameters in the URL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/admin.conversations.restrictAccess.listGroups?channel_id=C0123456789</w:t>
        <w:br/>
        <w:t>/admin.conversations.restrictAccess.listGroups?channel_id=C0123456789&amp;team_id=T0123456789</w:t>
      </w:r>
    </w:p>
    <w:p>
      <w:pPr>
        <w:pStyle w:val="Heading3"/>
      </w:pPr>
      <w:r>
        <w:t>Invalid Examples</w:t>
      </w:r>
    </w:p>
    <w:p>
      <w:r>
        <w:rPr>
          <w:b/>
          <w:color w:val="666666"/>
          <w:sz w:val="16"/>
        </w:rPr>
        <w:t>[http]</w:t>
      </w:r>
    </w:p>
    <w:p>
      <w:pPr>
        <w:shd w:fill="F2F2F2" w:val="clear"/>
      </w:pPr>
      <w:r>
        <w:rPr>
          <w:rFonts w:ascii="Courier New" w:hAnsi="Courier New"/>
          <w:sz w:val="17"/>
        </w:rPr>
        <w:t>/admin.conversations.restrictAccess.listGroups</w:t>
        <w:br/>
        <w:t>/admin.conversations.restrictAccess.listGroups?channel_id=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whose linked IDP groups should be listed.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workspace where the channel exists. Required for channels tied to one workspace; optional for channels shared across an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"group_ids": [</w:t>
        <w:br/>
        <w:t xml:space="preserve"> "YOUR_GROUP_ID"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group_ids</w:t>
            </w:r>
          </w:p>
        </w:tc>
        <w:tc>
          <w:tcPr>
            <w:tcW w:type="dxa" w:w="2880"/>
          </w:tcPr>
          <w:p>
            <w:r>
              <w:t>array[string]</w:t>
            </w:r>
          </w:p>
        </w:tc>
        <w:tc>
          <w:tcPr>
            <w:tcW w:type="dxa" w:w="2880"/>
          </w:tcPr>
          <w:p>
            <w:r>
              <w:t>List of IDP group IDs linked to the channel.</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'https://slack.com/api/admin.conversations.restrictAccess.listGroups?channel_id=C0123456789' \</w:t>
        <w:br/>
        <w:t xml:space="preserve"> --header 'Accept: application/json'</w:t>
      </w:r>
    </w:p>
    <w:p>
      <w:pPr>
        <w:pStyle w:val="Heading3"/>
      </w:pPr>
      <w:r>
        <w:t>Example Usage</w:t>
      </w:r>
    </w:p>
    <w:p>
      <w:pPr>
        <w:pStyle w:val="Heading3"/>
      </w:pPr>
      <w:r>
        <w:t>Example 1: List groups for a channel</w:t>
      </w:r>
    </w:p>
    <w:p>
      <w:r>
        <w:rPr>
          <w:b/>
          <w:color w:val="666666"/>
          <w:sz w:val="16"/>
        </w:rPr>
        <w:t>[bash]</w:t>
      </w:r>
    </w:p>
    <w:p>
      <w:pPr>
        <w:shd w:fill="F2F2F2" w:val="clear"/>
      </w:pPr>
      <w:r>
        <w:rPr>
          <w:rFonts w:ascii="Courier New" w:hAnsi="Courier New"/>
          <w:sz w:val="17"/>
        </w:rPr>
        <w:t>curl --location \</w:t>
        <w:br/>
        <w:t xml:space="preserve"> 'https://slack.com/api/admin.conversations.restrictAccess.listGroups?channel_id=C0123456789' \</w:t>
        <w:br/>
        <w:t xml:space="preserve"> -H 'Accept: application/json'</w:t>
      </w:r>
    </w:p>
    <w:p>
      <w:pPr>
        <w:pStyle w:val="Heading3"/>
      </w:pPr>
      <w:r>
        <w:t>Example 2: List groups for a channel with an explicit workspace (team_id)</w:t>
      </w:r>
    </w:p>
    <w:p>
      <w:r>
        <w:rPr>
          <w:b/>
          <w:color w:val="666666"/>
          <w:sz w:val="16"/>
        </w:rPr>
        <w:t>[bash]</w:t>
      </w:r>
    </w:p>
    <w:p>
      <w:pPr>
        <w:shd w:fill="F2F2F2" w:val="clear"/>
      </w:pPr>
      <w:r>
        <w:rPr>
          <w:rFonts w:ascii="Courier New" w:hAnsi="Courier New"/>
          <w:sz w:val="17"/>
        </w:rPr>
        <w:t>curl --location \</w:t>
        <w:br/>
        <w:t xml:space="preserve"> 'https://slack.com/api/admin.conversations.restrictAccess.listGroups?channel_id=C0123456789&amp;team_id=T0123456789' \</w:t>
        <w:br/>
        <w:t xml:space="preserve"> -H 'Accept: application/json'</w:t>
      </w:r>
    </w:p>
    <w:p>
      <w:pPr>
        <w:pStyle w:val="Heading3"/>
      </w:pPr>
      <w:r>
        <w:t>Notes</w:t>
      </w:r>
    </w:p>
    <w:p>
      <w:pPr>
        <w:pStyle w:val="ListBullet"/>
      </w:pPr>
      <w:r>
        <w:t>Documentation indicates tokens are typically sent via an Authorization header or as a parameter, but authentication details are intentionally omitted here.</w:t>
      </w:r>
    </w:p>
    <w:p>
      <w:pPr>
        <w:pStyle w:val="ListBullet"/>
      </w:pPr>
      <w:r>
        <w:t>The API lists IDP groups allowed access to a private channel.</w:t>
      </w:r>
    </w:p>
    <w:p>
      <w:pPr>
        <w:pStyle w:val="Heading3"/>
      </w:pPr>
      <w:r>
        <w:t>Error Handling</w:t>
      </w:r>
    </w:p>
    <w:p>
      <w:r>
        <w:t>Slack returns an ok boolean; when ok is false, an error code may be returned. Documented error codes include: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(commonly when using a bot token).</w:t>
      </w:r>
    </w:p>
    <w:p>
      <w:pPr>
        <w:pStyle w:val="ListBullet"/>
      </w:pPr>
      <w:r>
        <w:t>channel_not_found: channel_id wasn't found.</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possible.</w:t>
      </w:r>
    </w:p>
    <w:p>
      <w:pPr>
        <w:pStyle w:val="ListBullet"/>
      </w:pPr>
      <w:r>
        <w:t>feature_not_enabled: Feature not enabled.</w:t>
      </w:r>
    </w:p>
    <w:p>
      <w:pPr>
        <w:pStyle w:val="ListBullet"/>
      </w:pPr>
      <w:r>
        <w:t>internal_error: Transient server error; partial success possible.</w:t>
      </w:r>
    </w:p>
    <w:p>
      <w:pPr>
        <w:pStyle w:val="ListBullet"/>
      </w:pPr>
      <w:r>
        <w:t>invalid_arg_name: Malformed argument name.</w:t>
      </w:r>
    </w:p>
    <w:p>
      <w:pPr>
        <w:pStyle w:val="ListBullet"/>
      </w:pPr>
      <w:r>
        <w:t>invalid_arguments: Invalid arguments.</w:t>
      </w:r>
    </w:p>
    <w:p>
      <w:pPr>
        <w:pStyle w:val="ListBullet"/>
      </w:pPr>
      <w:r>
        <w:t>invalid_array_arg: An array was passed where a string was expected.</w:t>
      </w:r>
    </w:p>
    <w:p>
      <w:pPr>
        <w:pStyle w:val="ListBullet"/>
      </w:pPr>
      <w:r>
        <w:t>invalid_auth: Token does not belong to enterprise / team id not part of enterprise.</w:t>
      </w:r>
    </w:p>
    <w:p>
      <w:pPr>
        <w:pStyle w:val="ListBullet"/>
      </w:pPr>
      <w:r>
        <w:t>invalid_auth: Authentication cannot be validated (token invalid or IP disallowed).</w:t>
      </w:r>
    </w:p>
    <w:p>
      <w:pPr>
        <w:pStyle w:val="ListBullet"/>
      </w:pPr>
      <w:r>
        <w:t>invalid_channel: Channel couldn’t be linked to an IDP group (may be public or externally shared).</w:t>
      </w:r>
    </w:p>
    <w:p>
      <w:pPr>
        <w:pStyle w:val="ListBullet"/>
      </w:pPr>
      <w:r>
        <w:t>invalid_charset: Invalid charset in Content-Type for POST requests.</w:t>
      </w:r>
    </w:p>
    <w:p>
      <w:pPr>
        <w:pStyle w:val="ListBullet"/>
      </w:pPr>
      <w:r>
        <w:t>invalid_form_data: Invalid/missing form data for POST requests.</w:t>
      </w:r>
    </w:p>
    <w:p>
      <w:pPr>
        <w:pStyle w:val="ListBullet"/>
      </w:pPr>
      <w:r>
        <w:t>invalid_post_type: Invalid Content-Type for POST requests.</w:t>
      </w:r>
    </w:p>
    <w:p>
      <w:pPr>
        <w:pStyle w:val="ListBullet"/>
      </w:pPr>
      <w:r>
        <w:t>method_deprecated: The method has been deprecated.</w:t>
      </w:r>
    </w:p>
    <w:p>
      <w:pPr>
        <w:pStyle w:val="ListBullet"/>
      </w:pPr>
      <w:r>
        <w:t>missing_post_type: Missing Content-Type on POST with payload.</w:t>
      </w:r>
    </w:p>
    <w:p>
      <w:pPr>
        <w:pStyle w:val="ListBullet"/>
      </w:pPr>
      <w:r>
        <w:t>missing_scope: Token lacks required scope.</w:t>
      </w:r>
    </w:p>
    <w:p>
      <w:pPr>
        <w:pStyle w:val="ListBullet"/>
      </w:pPr>
      <w:r>
        <w:t>no_permission: Workspace token lacks permissions; ensure app is a member of the conversation where applicable.</w:t>
      </w:r>
    </w:p>
    <w:p>
      <w:pPr>
        <w:pStyle w:val="ListBullet"/>
      </w:pPr>
      <w:r>
        <w:t>not_allowed_token_type: Token type is not allowed.</w:t>
      </w:r>
    </w:p>
    <w:p>
      <w:pPr>
        <w:pStyle w:val="ListBullet"/>
      </w:pPr>
      <w:r>
        <w:t>not_an_admin: Token doesn't belong to an Org Admin or Owner.</w:t>
      </w:r>
    </w:p>
    <w:p>
      <w:pPr>
        <w:pStyle w:val="ListBullet"/>
      </w:pPr>
      <w:r>
        <w:t>not_authed: No authentication token provided.</w:t>
      </w:r>
    </w:p>
    <w:p>
      <w:pPr>
        <w:pStyle w:val="ListBullet"/>
      </w:pPr>
      <w:r>
        <w:t>org_login_required: Workspace undergoing enterprise migration.</w:t>
      </w:r>
    </w:p>
    <w:p>
      <w:pPr>
        <w:pStyle w:val="ListBullet"/>
      </w:pPr>
      <w:r>
        <w:t>ratelimited: Rate limited; check Retry-After header.</w:t>
      </w:r>
    </w:p>
    <w:p>
      <w:pPr>
        <w:pStyle w:val="ListBullet"/>
      </w:pPr>
      <w:r>
        <w:t>request_timeout: POST data missing/truncated.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Enterprise Organization.</w:t>
      </w:r>
    </w:p>
    <w:p>
      <w:pPr>
        <w:pStyle w:val="ListBullet"/>
      </w:pPr>
      <w:r>
        <w:t>team_not_found: team_id wasn't found.</w:t>
      </w:r>
    </w:p>
    <w:p>
      <w:pPr>
        <w:pStyle w:val="ListBullet"/>
      </w:pPr>
      <w:r>
        <w:t>token_expired: Token expired.</w:t>
      </w:r>
    </w:p>
    <w:p>
      <w:pPr>
        <w:pStyle w:val="ListBullet"/>
      </w:pPr>
      <w:r>
        <w:t>token_revoked: Token revoked / app removed / deleted user/workspace.</w:t>
      </w:r>
    </w:p>
    <w:p>
      <w:pPr>
        <w:pStyle w:val="ListBullet"/>
      </w:pPr>
      <w:r>
        <w:t>two_factor_setup_required: Two-factor setup required.</w:t>
      </w:r>
    </w:p>
    <w:p>
      <w:pPr>
        <w:pStyle w:val="Heading3"/>
      </w:pPr>
      <w:r>
        <w:t>Related adminConversationsRestrictAccess actions</w:t>
      </w:r>
    </w:p>
    <w:p>
      <w:pPr>
        <w:pStyle w:val="ListBullet"/>
      </w:pPr>
      <w:r>
        <w:t>[GET] Add an IDP Group to a Private Channel Allowlist (Restrict Access) — /admin.conversations.restrictAccess.addGroup</w:t>
      </w:r>
    </w:p>
    <w:p>
      <w:pPr>
        <w:pStyle w:val="ListBullet"/>
      </w:pPr>
      <w:r>
        <w:t>[GET] Remove a Linked IDP Group from a Private Channel Allowlist (Enterprise) — /admin.conversations.restrictAccess.removeGroup</w:t>
      </w:r>
    </w:p>
    <w:p>
      <w:r>
        <w:br w:type="page"/>
      </w:r>
    </w:p>
    <w:p>
      <w:pPr>
        <w:pStyle w:val="Heading2"/>
      </w:pPr>
      <w:r>
        <w:t>56. [POST] Set a Conversation’s Custom Retention Policy (Admin)</w:t>
      </w:r>
    </w:p>
    <w:p>
      <w:r>
        <w:rPr>
          <w:b/>
        </w:rPr>
        <w:t xml:space="preserve">Endpoint: </w:t>
      </w:r>
      <w:r>
        <w:rPr>
          <w:rFonts w:ascii="Courier New" w:hAnsi="Courier New"/>
          <w:sz w:val="18"/>
        </w:rPr>
        <w:t>/admin.conversations.setCustomRetention</w:t>
      </w:r>
    </w:p>
    <w:p>
      <w:pPr>
        <w:pStyle w:val="Heading3"/>
      </w:pPr>
      <w:r>
        <w:t>Prerequisites</w:t>
      </w:r>
    </w:p>
    <w:p>
      <w:pPr>
        <w:pStyle w:val="ListBullet"/>
      </w:pPr>
      <w:r>
        <w:t>Slack workspace must be on an Enterprise plan (or a Developer Program sandbox with Enterprise features)</w:t>
      </w:r>
    </w:p>
    <w:p>
      <w:pPr>
        <w:pStyle w:val="ListBullet"/>
      </w:pPr>
      <w:r>
        <w:t>Caller must be a Slack admin</w:t>
      </w:r>
    </w:p>
    <w:p>
      <w:pPr>
        <w:pStyle w:val="ListBullet"/>
      </w:pPr>
      <w:r>
        <w:t>Token must have the required scope: admin.conversations:write</w:t>
      </w:r>
    </w:p>
    <w:p>
      <w:pPr>
        <w:pStyle w:val="Heading3"/>
      </w:pPr>
      <w:r>
        <w:t>Method</w:t>
      </w:r>
    </w:p>
    <w:p>
      <w:r>
        <w:t>POST</w:t>
      </w:r>
    </w:p>
    <w:p>
      <w:pPr>
        <w:pStyle w:val="Heading3"/>
      </w:pPr>
      <w:r>
        <w:t>URL</w:t>
      </w:r>
    </w:p>
    <w:p>
      <w:r>
        <w:t>https://slack.com/api/admin.conversations.setCustomRetention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custom message retention policy for a specified conversation. This Admin API method can set retention for public/private channels, DMs, and MPDMs (with some channel-type restrictions noted in errors).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ListBullet"/>
      </w:pPr>
      <w:r>
        <w:t>duration_days must be an integer greater than 0 and less than 36500 (100 years), otherwise invalid_duration may be returned.</w:t>
      </w:r>
    </w:p>
    <w:p>
      <w:pPr>
        <w:pStyle w:val="ListBullet"/>
      </w:pPr>
      <w:r>
        <w:t>Authentication tokens are referenced in Slack docs, but do not include them in this knowledge file’s Headers/Query/Body.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conversation to set the retention policy for (e.g., C12345678).</w:t>
            </w:r>
          </w:p>
        </w:tc>
      </w:tr>
      <w:tr>
        <w:tc>
          <w:tcPr>
            <w:tcW w:type="dxa" w:w="2880"/>
          </w:tcPr>
          <w:p>
            <w:r>
              <w:t>duration_days</w:t>
            </w:r>
          </w:p>
        </w:tc>
        <w:tc>
          <w:tcPr>
            <w:tcW w:type="dxa" w:w="2880"/>
          </w:tcPr>
          <w:p>
            <w:r>
              <w:t>integer</w:t>
            </w:r>
          </w:p>
        </w:tc>
        <w:tc>
          <w:tcPr>
            <w:tcW w:type="dxa" w:w="2880"/>
          </w:tcPr>
          <w:p>
            <w:r>
              <w:t>Message retention duration in days. Must be &gt; 0 and &lt; 36500 (100 years). Example: 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Web API errors are typically returned with ok: false and an error string.</w:t>
      </w:r>
    </w:p>
    <w:p>
      <w:pPr>
        <w:pStyle w:val="Heading4"/>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4"/>
      </w:pPr>
      <w:r>
        <w:t>Documented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channel_not_found</w:t>
            </w:r>
          </w:p>
        </w:tc>
        <w:tc>
          <w:tcPr>
            <w:tcW w:type="dxa" w:w="4320"/>
          </w:tcPr>
          <w:p>
            <w:r>
              <w:t>Value given for channel_id was invalid.</w:t>
            </w:r>
          </w:p>
        </w:tc>
      </w:tr>
      <w:tr>
        <w:tc>
          <w:tcPr>
            <w:tcW w:type="dxa" w:w="4320"/>
          </w:tcPr>
          <w:p>
            <w:r>
              <w:t>channel_type_not_supported</w:t>
            </w:r>
          </w:p>
        </w:tc>
        <w:tc>
          <w:tcPr>
            <w:tcW w:type="dxa" w:w="4320"/>
          </w:tcPr>
          <w:p>
            <w:r>
              <w:t>channel_id was a group dm, direct message, or #general channel.</w:t>
            </w:r>
          </w:p>
        </w:tc>
      </w:tr>
      <w:tr>
        <w:tc>
          <w:tcPr>
            <w:tcW w:type="dxa" w:w="4320"/>
          </w:tcPr>
          <w:p>
            <w:r>
              <w:t>could_not_set_retention</w:t>
            </w:r>
          </w:p>
        </w:tc>
        <w:tc>
          <w:tcPr>
            <w:tcW w:type="dxa" w:w="4320"/>
          </w:tcPr>
          <w:p>
            <w:r>
              <w:t>The retention policy could not be set.</w:t>
            </w:r>
          </w:p>
        </w:tc>
      </w:tr>
      <w:tr>
        <w:tc>
          <w:tcPr>
            <w:tcW w:type="dxa" w:w="4320"/>
          </w:tcPr>
          <w:p>
            <w:r>
              <w:t>default_org_wide_channel</w:t>
            </w:r>
          </w:p>
        </w:tc>
        <w:tc>
          <w:tcPr>
            <w:tcW w:type="dxa" w:w="4320"/>
          </w:tcPr>
          <w:p>
            <w:r>
              <w:t>The channel given is a default org-wide channel.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operation may have partially succeeded.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Server error; operation may have partially succeeded.</w:t>
            </w:r>
          </w:p>
        </w:tc>
      </w:tr>
      <w:tr>
        <w:tc>
          <w:tcPr>
            <w:tcW w:type="dxa" w:w="4320"/>
          </w:tcPr>
          <w:p>
            <w:r>
              <w:t>invalid_arg_name</w:t>
            </w:r>
          </w:p>
        </w:tc>
        <w:tc>
          <w:tcPr>
            <w:tcW w:type="dxa" w:w="4320"/>
          </w:tcPr>
          <w:p>
            <w:r>
              <w:t>An argument name is malformed (too long/invalid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invalid_duration</w:t>
            </w:r>
          </w:p>
        </w:tc>
        <w:tc>
          <w:tcPr>
            <w:tcW w:type="dxa" w:w="4320"/>
          </w:tcPr>
          <w:p>
            <w:r>
              <w:t>duration_days must be an integer &gt; 0 and &lt; 36500.</w:t>
            </w:r>
          </w:p>
        </w:tc>
      </w:tr>
      <w:tr>
        <w:tc>
          <w:tcPr>
            <w:tcW w:type="dxa" w:w="4320"/>
          </w:tcPr>
          <w:p>
            <w:r>
              <w:t>invalid_form_data</w:t>
            </w:r>
          </w:p>
        </w:tc>
        <w:tc>
          <w:tcPr>
            <w:tcW w:type="dxa" w:w="4320"/>
          </w:tcPr>
          <w:p>
            <w:r>
              <w:t>Form data missing/invalid for application/x-www-form-urlencoded or multipart.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data payload is included.</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lacks permissions; ensure app is a member of the conversation where applicable.</w:t>
            </w:r>
          </w:p>
        </w:tc>
      </w:tr>
      <w:tr>
        <w:tc>
          <w:tcPr>
            <w:tcW w:type="dxa" w:w="4320"/>
          </w:tcPr>
          <w:p>
            <w:r>
              <w:t>not_allowed_token_type</w:t>
            </w:r>
          </w:p>
        </w:tc>
        <w:tc>
          <w:tcPr>
            <w:tcW w:type="dxa" w:w="4320"/>
          </w:tcPr>
          <w:p>
            <w:r>
              <w:t>The token type used is not allowed.</w:t>
            </w:r>
          </w:p>
        </w:tc>
      </w:tr>
      <w:tr>
        <w:tc>
          <w:tcPr>
            <w:tcW w:type="dxa" w:w="4320"/>
          </w:tcPr>
          <w:p>
            <w:r>
              <w:t>not_an_admin</w:t>
            </w:r>
          </w:p>
        </w:tc>
        <w:tc>
          <w:tcPr>
            <w:tcW w:type="dxa" w:w="4320"/>
          </w:tcPr>
          <w:p>
            <w:r>
              <w:t>The token is not associated with an admin.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A team preference prevents modifying this channel’s retention.</w:t>
            </w:r>
          </w:p>
        </w:tc>
      </w:tr>
      <w:tr>
        <w:tc>
          <w:tcPr>
            <w:tcW w:type="dxa" w:w="4320"/>
          </w:tcPr>
          <w:p>
            <w:r>
              <w:t>retention_override_not_allowed</w:t>
            </w:r>
          </w:p>
        </w:tc>
        <w:tc>
          <w:tcPr>
            <w:tcW w:type="dxa" w:w="4320"/>
          </w:tcPr>
          <w:p>
            <w:r>
              <w:t>Current retention policy disallows modifying retention.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on success; false on failure.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"https://slack.com/api/admin.conversations.setCustomRetention?channel_id=C12345678&amp;duration_days=500" \</w:t>
        <w:br/>
        <w:t xml:space="preserve"> --header "Accept: application/json" \</w:t>
        <w:br/>
        <w:t xml:space="preserve"> --header "Content-Type: application/json"</w:t>
      </w:r>
    </w:p>
    <w:p>
      <w:pPr>
        <w:pStyle w:val="Heading3"/>
      </w:pPr>
      <w:r>
        <w:t>Example Usage</w:t>
      </w:r>
    </w:p>
    <w:p>
      <w:pPr>
        <w:pStyle w:val="Heading3"/>
      </w:pPr>
      <w:r>
        <w:t>Example 1: Set retention to 500 days</w:t>
      </w:r>
    </w:p>
    <w:p>
      <w:r>
        <w:rPr>
          <w:b/>
          <w:color w:val="666666"/>
          <w:sz w:val="16"/>
        </w:rPr>
        <w:t>[bash]</w:t>
      </w:r>
    </w:p>
    <w:p>
      <w:pPr>
        <w:shd w:fill="F2F2F2" w:val="clear"/>
      </w:pPr>
      <w:r>
        <w:rPr>
          <w:rFonts w:ascii="Courier New" w:hAnsi="Courier New"/>
          <w:sz w:val="17"/>
        </w:rPr>
        <w:t>curl -sS -X POST "https://slack.com/api/admin.conversations.setCustomRetention?channel_id=C12345678&amp;duration_days=500" \</w:t>
        <w:br/>
        <w:t xml:space="preserve"> -H "Accept: application/json" \</w:t>
        <w:br/>
        <w:t xml:space="preserve"> -H "Content-Type: application/json"</w:t>
      </w:r>
    </w:p>
    <w:p>
      <w:pPr>
        <w:pStyle w:val="Heading3"/>
      </w:pPr>
      <w:r>
        <w:t>Example 2: Set retention to 30 days</w:t>
      </w:r>
    </w:p>
    <w:p>
      <w:r>
        <w:rPr>
          <w:b/>
          <w:color w:val="666666"/>
          <w:sz w:val="16"/>
        </w:rPr>
        <w:t>[bash]</w:t>
      </w:r>
    </w:p>
    <w:p>
      <w:pPr>
        <w:shd w:fill="F2F2F2" w:val="clear"/>
      </w:pPr>
      <w:r>
        <w:rPr>
          <w:rFonts w:ascii="Courier New" w:hAnsi="Courier New"/>
          <w:sz w:val="17"/>
        </w:rPr>
        <w:t>curl -sS -X POST "https://slack.com/api/admin.conversations.setCustomRetention?channel_id=C12345678&amp;duration_days=30" \</w:t>
        <w:br/>
        <w:t xml:space="preserve"> -H "Accept: application/json" \</w:t>
        <w:br/>
        <w:t xml:space="preserve"> -H "Content-Type: application/json"</w:t>
      </w:r>
    </w:p>
    <w:p>
      <w:pPr>
        <w:pStyle w:val="Heading3"/>
      </w:pPr>
      <w:r>
        <w:t>Behavior</w:t>
      </w:r>
    </w:p>
    <w:p>
      <w:pPr>
        <w:pStyle w:val="ListBullet"/>
      </w:pPr>
      <w:r>
        <w:t>Validates the provided channel_id and duration_days.</w:t>
      </w:r>
    </w:p>
    <w:p>
      <w:pPr>
        <w:pStyle w:val="ListBullet"/>
      </w:pPr>
      <w:r>
        <w:t>Checks admin permissions and required scope (admin.conversations:write).</w:t>
      </w:r>
    </w:p>
    <w:p>
      <w:pPr>
        <w:pStyle w:val="ListBullet"/>
      </w:pPr>
      <w:r>
        <w:t>Applies the custom retention duration to the specified conversation.</w:t>
      </w:r>
    </w:p>
    <w:p>
      <w:pPr>
        <w:pStyle w:val="ListBullet"/>
      </w:pPr>
      <w:r>
        <w:t>Returns { "ok": true } on success; otherwise { "ok": false, "error": "..." }.</w:t>
      </w:r>
    </w:p>
    <w:p>
      <w:pPr>
        <w:pStyle w:val="Heading3"/>
      </w:pPr>
      <w:r>
        <w:t>Notes</w:t>
      </w:r>
    </w:p>
    <w:p>
      <w:pPr>
        <w:pStyle w:val="ListBullet"/>
      </w:pPr>
      <w:r>
        <w:t>Supported request content types in the docs: application/x-www-form-urlencoded and application/json.</w:t>
      </w:r>
    </w:p>
    <w:p>
      <w:pPr>
        <w:pStyle w:val="ListBullet"/>
      </w:pPr>
      <w:r>
        <w:t>The docs indicate tokens can be passed via Authorization header or POST parameter, but authentication details are intentionally omitted here.</w:t>
      </w:r>
    </w:p>
    <w:p>
      <w:pPr>
        <w:pStyle w:val="Heading3"/>
      </w:pPr>
      <w:r>
        <w:t>Gotchas</w:t>
      </w:r>
    </w:p>
    <w:p>
      <w:pPr>
        <w:pStyle w:val="ListBullet"/>
      </w:pPr>
      <w:r>
        <w:t>Some conversation types may be rejected (see channel_type_not_supported), including group DMs, direct messages, and #general.</w:t>
      </w:r>
    </w:p>
    <w:p>
      <w:pPr>
        <w:pStyle w:val="ListBullet"/>
      </w:pPr>
      <w:r>
        <w:t>If you hit ratelimited, retry after the time specified in the Retry-After header.</w:t>
      </w:r>
    </w:p>
    <w:p>
      <w:pPr>
        <w:pStyle w:val="Heading3"/>
      </w:pPr>
      <w:r>
        <w:t>Error Handling</w:t>
      </w:r>
    </w:p>
    <w:p>
      <w:pPr>
        <w:pStyle w:val="ListBullet"/>
      </w:pPr>
      <w:r>
        <w:t>Always check ok. If ok is false, read the error field and handle accordingly.</w:t>
      </w:r>
    </w:p>
    <w:p>
      <w:pPr>
        <w:pStyle w:val="ListBullet"/>
      </w:pPr>
      <w:r>
        <w:t>invalid_duration indicates duration_days is out of bounds (&lt;= 0 or &gt;= 36500).</w:t>
      </w:r>
    </w:p>
    <w:p>
      <w:pPr>
        <w:pStyle w:val="ListBullet"/>
      </w:pPr>
      <w:r>
        <w:t>missing_scope, not_an_admin, and not_allowed_token_type indicate permission/token issues.</w:t>
      </w:r>
    </w:p>
    <w:p>
      <w:pPr>
        <w:pStyle w:val="ListBullet"/>
      </w:pPr>
      <w:r>
        <w:t>ratelimited indicates rate limiting; back off and retry per Retry-After.</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pPr>
        <w:pStyle w:val="ListBullet"/>
      </w:pPr>
      <w:r>
        <w:t>[POST] Bulk Archive Channels (Admin) — /admin.conversations.bulkArchive</w:t>
      </w:r>
    </w:p>
    <w:p>
      <w:r>
        <w:br w:type="page"/>
      </w:r>
    </w:p>
    <w:p>
      <w:pPr>
        <w:pStyle w:val="Heading2"/>
      </w:pPr>
      <w:r>
        <w:t>57. [POST] Search Conversations Across an Enterprise Organization (Admin)</w:t>
      </w:r>
    </w:p>
    <w:p>
      <w:r>
        <w:rPr>
          <w:b/>
        </w:rPr>
        <w:t xml:space="preserve">Endpoint: </w:t>
      </w:r>
      <w:r>
        <w:rPr>
          <w:rFonts w:ascii="Courier New" w:hAnsi="Courier New"/>
          <w:sz w:val="18"/>
        </w:rPr>
        <w:t>/admin.conversations.search</w:t>
      </w:r>
    </w:p>
    <w:p>
      <w:pPr>
        <w:pStyle w:val="Heading3"/>
      </w:pPr>
      <w:r>
        <w:t>Prerequisites</w:t>
      </w:r>
    </w:p>
    <w:p>
      <w:pPr>
        <w:pStyle w:val="ListBullet"/>
      </w:pPr>
      <w:r>
        <w:t>Slack workspace must be on an Enterprise plan</w:t>
      </w:r>
    </w:p>
    <w:p>
      <w:pPr>
        <w:pStyle w:val="ListBullet"/>
      </w:pPr>
      <w:r>
        <w:t>App must be installed at the Enterprise organization level (not just a single workspace)</w:t>
      </w:r>
    </w:p>
    <w:p>
      <w:pPr>
        <w:pStyle w:val="ListBullet"/>
      </w:pPr>
      <w:r>
        <w:t>Installing admin/owner must have the Channel Management role with access to Public and Private channels (otherwise you may receive not_allowed)</w:t>
      </w:r>
    </w:p>
    <w:p>
      <w:pPr>
        <w:pStyle w:val="ListBullet"/>
      </w:pPr>
      <w:r>
        <w:t>Token must include the scope: admin.conversations:read</w:t>
      </w:r>
    </w:p>
    <w:p>
      <w:pPr>
        <w:pStyle w:val="ListBullet"/>
      </w:pPr>
      <w:r>
        <w:t>Searching private channels requires the authenticated user to have permission to manage private channels on the org (often only the primary owner)</w:t>
      </w:r>
    </w:p>
    <w:p>
      <w:pPr>
        <w:pStyle w:val="Heading3"/>
      </w:pPr>
      <w:r>
        <w:t>Method</w:t>
      </w:r>
    </w:p>
    <w:p>
      <w:r>
        <w:t>POST</w:t>
      </w:r>
    </w:p>
    <w:p>
      <w:pPr>
        <w:pStyle w:val="Heading3"/>
      </w:pPr>
      <w:r>
        <w:t>URL</w:t>
      </w:r>
    </w:p>
    <w:p>
      <w:r>
        <w:t>https://slack.com/api/admin.conversations.search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public or private channels across an Enterprise organization. Supports filtering by internal/external teams, channel types, pagination, and sorting. Optionally returns only the total count without channel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data (e.g., token, Authorization) in headers, query parameters, or body in this knowledge file (handled by your auth layer).</w:t>
      </w:r>
    </w:p>
    <w:p>
      <w:pPr>
        <w:pStyle w:val="ListBullet"/>
      </w:pPr>
      <w:r>
        <w:t>Content types supported by Slack: application/x-www-form-urlencoded and application/json. This knowledge file uses JSON.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team_ids</w:t>
            </w:r>
          </w:p>
        </w:tc>
        <w:tc>
          <w:tcPr>
            <w:tcW w:type="dxa" w:w="2880"/>
          </w:tcPr>
          <w:p>
            <w:r>
              <w:t>array</w:t>
            </w:r>
          </w:p>
        </w:tc>
        <w:tc>
          <w:tcPr>
            <w:tcW w:type="dxa" w:w="2880"/>
          </w:tcPr>
          <w:p>
            <w:r>
              <w:t>Comma-separated string of internal workspace team IDs to search through (e.g., T00000000,T00000001).</w:t>
            </w:r>
          </w:p>
        </w:tc>
      </w:tr>
      <w:tr>
        <w:tc>
          <w:tcPr>
            <w:tcW w:type="dxa" w:w="2880"/>
          </w:tcPr>
          <w:p>
            <w:r>
              <w:t>connected_team_ids</w:t>
            </w:r>
          </w:p>
        </w:tc>
        <w:tc>
          <w:tcPr>
            <w:tcW w:type="dxa" w:w="2880"/>
          </w:tcPr>
          <w:p>
            <w:r>
              <w:t>array</w:t>
            </w:r>
          </w:p>
        </w:tc>
        <w:tc>
          <w:tcPr>
            <w:tcW w:type="dxa" w:w="2880"/>
          </w:tcPr>
          <w:p>
            <w:r>
              <w:t>Array of encoded team IDs for external orgs to search through (example shown as ['T00000000','T00000001']).</w:t>
            </w:r>
          </w:p>
        </w:tc>
      </w:tr>
      <w:tr>
        <w:tc>
          <w:tcPr>
            <w:tcW w:type="dxa" w:w="2880"/>
          </w:tcPr>
          <w:p>
            <w:r>
              <w:t>query</w:t>
            </w:r>
          </w:p>
        </w:tc>
        <w:tc>
          <w:tcPr>
            <w:tcW w:type="dxa" w:w="2880"/>
          </w:tcPr>
          <w:p>
            <w:r>
              <w:t>string</w:t>
            </w:r>
          </w:p>
        </w:tc>
        <w:tc>
          <w:tcPr>
            <w:tcW w:type="dxa" w:w="2880"/>
          </w:tcPr>
          <w:p>
            <w:r>
              <w:t>Channel name to search for (e.g., announcement).</w:t>
            </w:r>
          </w:p>
        </w:tc>
      </w:tr>
      <w:tr>
        <w:tc>
          <w:tcPr>
            <w:tcW w:type="dxa" w:w="2880"/>
          </w:tcPr>
          <w:p>
            <w:r>
              <w:t>limit</w:t>
            </w:r>
          </w:p>
        </w:tc>
        <w:tc>
          <w:tcPr>
            <w:tcW w:type="dxa" w:w="2880"/>
          </w:tcPr>
          <w:p>
            <w:r>
              <w:t>integer</w:t>
            </w:r>
          </w:p>
        </w:tc>
        <w:tc>
          <w:tcPr>
            <w:tcW w:type="dxa" w:w="2880"/>
          </w:tcPr>
          <w:p>
            <w:r>
              <w:t>Maximum items to return. Must be 1–20 (inclusive). Default: 10.</w:t>
            </w:r>
          </w:p>
        </w:tc>
      </w:tr>
      <w:tr>
        <w:tc>
          <w:tcPr>
            <w:tcW w:type="dxa" w:w="2880"/>
          </w:tcPr>
          <w:p>
            <w:r>
              <w:t>cursor</w:t>
            </w:r>
          </w:p>
        </w:tc>
        <w:tc>
          <w:tcPr>
            <w:tcW w:type="dxa" w:w="2880"/>
          </w:tcPr>
          <w:p>
            <w:r>
              <w:t>string</w:t>
            </w:r>
          </w:p>
        </w:tc>
        <w:tc>
          <w:tcPr>
            <w:tcW w:type="dxa" w:w="2880"/>
          </w:tcPr>
          <w:p>
            <w:r>
              <w:t>Pagination cursor; set to next_cursor from the previous response.</w:t>
            </w:r>
          </w:p>
        </w:tc>
      </w:tr>
      <w:tr>
        <w:tc>
          <w:tcPr>
            <w:tcW w:type="dxa" w:w="2880"/>
          </w:tcPr>
          <w:p>
            <w:r>
              <w:t>search_channel_types</w:t>
            </w:r>
          </w:p>
        </w:tc>
        <w:tc>
          <w:tcPr>
            <w:tcW w:type="dxa" w:w="2880"/>
          </w:tcPr>
          <w:p>
            <w:r>
              <w:t>array</w:t>
            </w:r>
          </w:p>
        </w:tc>
        <w:tc>
          <w:tcPr>
            <w:tcW w:type="dxa" w:w="2880"/>
          </w:tcPr>
          <w:p>
            <w:r>
              <w:t>Channel type filters to include/exclude. Valid values listed below. Example: private,archived (no spaces).</w:t>
            </w:r>
          </w:p>
        </w:tc>
      </w:tr>
      <w:tr>
        <w:tc>
          <w:tcPr>
            <w:tcW w:type="dxa" w:w="2880"/>
          </w:tcPr>
          <w:p>
            <w:r>
              <w:t>sort</w:t>
            </w:r>
          </w:p>
        </w:tc>
        <w:tc>
          <w:tcPr>
            <w:tcW w:type="dxa" w:w="2880"/>
          </w:tcPr>
          <w:p>
            <w:r>
              <w:t>string</w:t>
            </w:r>
          </w:p>
        </w:tc>
        <w:tc>
          <w:tcPr>
            <w:tcW w:type="dxa" w:w="2880"/>
          </w:tcPr>
          <w:p>
            <w:r>
              <w:t>Sort order. Possible values: relevant, name, member_count, created. Default: member_count.</w:t>
            </w:r>
          </w:p>
        </w:tc>
      </w:tr>
      <w:tr>
        <w:tc>
          <w:tcPr>
            <w:tcW w:type="dxa" w:w="2880"/>
          </w:tcPr>
          <w:p>
            <w:r>
              <w:t>sort_dir</w:t>
            </w:r>
          </w:p>
        </w:tc>
        <w:tc>
          <w:tcPr>
            <w:tcW w:type="dxa" w:w="2880"/>
          </w:tcPr>
          <w:p>
            <w:r>
              <w:t>string</w:t>
            </w:r>
          </w:p>
        </w:tc>
        <w:tc>
          <w:tcPr>
            <w:tcW w:type="dxa" w:w="2880"/>
          </w:tcPr>
          <w:p>
            <w:r>
              <w:t>Sort direction. Possible values: asc, desc. Default: desc.</w:t>
            </w:r>
          </w:p>
        </w:tc>
      </w:tr>
      <w:tr>
        <w:tc>
          <w:tcPr>
            <w:tcW w:type="dxa" w:w="2880"/>
          </w:tcPr>
          <w:p>
            <w:r>
              <w:t>total_count_only</w:t>
            </w:r>
          </w:p>
        </w:tc>
        <w:tc>
          <w:tcPr>
            <w:tcW w:type="dxa" w:w="2880"/>
          </w:tcPr>
          <w:p>
            <w:r>
              <w:t>boolean</w:t>
            </w:r>
          </w:p>
        </w:tc>
        <w:tc>
          <w:tcPr>
            <w:tcW w:type="dxa" w:w="2880"/>
          </w:tcPr>
          <w:p>
            <w:r>
              <w:t>If true, only returns total_count and omits channel data; allows access for admins without channel manager permissions.</w:t>
            </w:r>
          </w:p>
        </w:tc>
      </w:tr>
    </w:tbl>
    <w:p/>
    <w:p>
      <w:pPr>
        <w:pStyle w:val="Heading3"/>
      </w:pPr>
      <w:r>
        <w:t>Request Body</w:t>
      </w:r>
    </w:p>
    <w:p>
      <w:r>
        <w:t>This method accepts parameters either as application/json or application/x-www-form-urlencoded. If using JSON, send a JSON object containing any of the optional parameters above.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team_ids</w:t>
            </w:r>
          </w:p>
        </w:tc>
        <w:tc>
          <w:tcPr>
            <w:tcW w:type="dxa" w:w="2880"/>
          </w:tcPr>
          <w:p>
            <w:r>
              <w:t>array</w:t>
            </w:r>
          </w:p>
        </w:tc>
        <w:tc>
          <w:tcPr>
            <w:tcW w:type="dxa" w:w="2880"/>
          </w:tcPr>
          <w:p>
            <w:r>
              <w:t>Same as query parameter.</w:t>
            </w:r>
          </w:p>
        </w:tc>
      </w:tr>
      <w:tr>
        <w:tc>
          <w:tcPr>
            <w:tcW w:type="dxa" w:w="2880"/>
          </w:tcPr>
          <w:p>
            <w:r>
              <w:t>connected_team_ids</w:t>
            </w:r>
          </w:p>
        </w:tc>
        <w:tc>
          <w:tcPr>
            <w:tcW w:type="dxa" w:w="2880"/>
          </w:tcPr>
          <w:p>
            <w:r>
              <w:t>array</w:t>
            </w:r>
          </w:p>
        </w:tc>
        <w:tc>
          <w:tcPr>
            <w:tcW w:type="dxa" w:w="2880"/>
          </w:tcPr>
          <w:p>
            <w:r>
              <w:t>Same as query parameter.</w:t>
            </w:r>
          </w:p>
        </w:tc>
      </w:tr>
      <w:tr>
        <w:tc>
          <w:tcPr>
            <w:tcW w:type="dxa" w:w="2880"/>
          </w:tcPr>
          <w:p>
            <w:r>
              <w:t>query</w:t>
            </w:r>
          </w:p>
        </w:tc>
        <w:tc>
          <w:tcPr>
            <w:tcW w:type="dxa" w:w="2880"/>
          </w:tcPr>
          <w:p>
            <w:r>
              <w:t>string</w:t>
            </w:r>
          </w:p>
        </w:tc>
        <w:tc>
          <w:tcPr>
            <w:tcW w:type="dxa" w:w="2880"/>
          </w:tcPr>
          <w:p>
            <w:r>
              <w:t>Same as query parameter.</w:t>
            </w:r>
          </w:p>
        </w:tc>
      </w:tr>
      <w:tr>
        <w:tc>
          <w:tcPr>
            <w:tcW w:type="dxa" w:w="2880"/>
          </w:tcPr>
          <w:p>
            <w:r>
              <w:t>limit</w:t>
            </w:r>
          </w:p>
        </w:tc>
        <w:tc>
          <w:tcPr>
            <w:tcW w:type="dxa" w:w="2880"/>
          </w:tcPr>
          <w:p>
            <w:r>
              <w:t>integer</w:t>
            </w:r>
          </w:p>
        </w:tc>
        <w:tc>
          <w:tcPr>
            <w:tcW w:type="dxa" w:w="2880"/>
          </w:tcPr>
          <w:p>
            <w:r>
              <w:t>Same as query parameter.</w:t>
            </w:r>
          </w:p>
        </w:tc>
      </w:tr>
      <w:tr>
        <w:tc>
          <w:tcPr>
            <w:tcW w:type="dxa" w:w="2880"/>
          </w:tcPr>
          <w:p>
            <w:r>
              <w:t>cursor</w:t>
            </w:r>
          </w:p>
        </w:tc>
        <w:tc>
          <w:tcPr>
            <w:tcW w:type="dxa" w:w="2880"/>
          </w:tcPr>
          <w:p>
            <w:r>
              <w:t>string</w:t>
            </w:r>
          </w:p>
        </w:tc>
        <w:tc>
          <w:tcPr>
            <w:tcW w:type="dxa" w:w="2880"/>
          </w:tcPr>
          <w:p>
            <w:r>
              <w:t>Same as query parameter.</w:t>
            </w:r>
          </w:p>
        </w:tc>
      </w:tr>
      <w:tr>
        <w:tc>
          <w:tcPr>
            <w:tcW w:type="dxa" w:w="2880"/>
          </w:tcPr>
          <w:p>
            <w:r>
              <w:t>search_channel_types</w:t>
            </w:r>
          </w:p>
        </w:tc>
        <w:tc>
          <w:tcPr>
            <w:tcW w:type="dxa" w:w="2880"/>
          </w:tcPr>
          <w:p>
            <w:r>
              <w:t>array</w:t>
            </w:r>
          </w:p>
        </w:tc>
        <w:tc>
          <w:tcPr>
            <w:tcW w:type="dxa" w:w="2880"/>
          </w:tcPr>
          <w:p>
            <w:r>
              <w:t>Same as query parameter.</w:t>
            </w:r>
          </w:p>
        </w:tc>
      </w:tr>
      <w:tr>
        <w:tc>
          <w:tcPr>
            <w:tcW w:type="dxa" w:w="2880"/>
          </w:tcPr>
          <w:p>
            <w:r>
              <w:t>sort</w:t>
            </w:r>
          </w:p>
        </w:tc>
        <w:tc>
          <w:tcPr>
            <w:tcW w:type="dxa" w:w="2880"/>
          </w:tcPr>
          <w:p>
            <w:r>
              <w:t>string</w:t>
            </w:r>
          </w:p>
        </w:tc>
        <w:tc>
          <w:tcPr>
            <w:tcW w:type="dxa" w:w="2880"/>
          </w:tcPr>
          <w:p>
            <w:r>
              <w:t>Same as query parameter.</w:t>
            </w:r>
          </w:p>
        </w:tc>
      </w:tr>
      <w:tr>
        <w:tc>
          <w:tcPr>
            <w:tcW w:type="dxa" w:w="2880"/>
          </w:tcPr>
          <w:p>
            <w:r>
              <w:t>sort_dir</w:t>
            </w:r>
          </w:p>
        </w:tc>
        <w:tc>
          <w:tcPr>
            <w:tcW w:type="dxa" w:w="2880"/>
          </w:tcPr>
          <w:p>
            <w:r>
              <w:t>string</w:t>
            </w:r>
          </w:p>
        </w:tc>
        <w:tc>
          <w:tcPr>
            <w:tcW w:type="dxa" w:w="2880"/>
          </w:tcPr>
          <w:p>
            <w:r>
              <w:t>Same as query parameter.</w:t>
            </w:r>
          </w:p>
        </w:tc>
      </w:tr>
      <w:tr>
        <w:tc>
          <w:tcPr>
            <w:tcW w:type="dxa" w:w="2880"/>
          </w:tcPr>
          <w:p>
            <w:r>
              <w:t>total_count_only</w:t>
            </w:r>
          </w:p>
        </w:tc>
        <w:tc>
          <w:tcPr>
            <w:tcW w:type="dxa" w:w="2880"/>
          </w:tcPr>
          <w:p>
            <w:r>
              <w:t>boolean</w:t>
            </w:r>
          </w:p>
        </w:tc>
        <w:tc>
          <w:tcPr>
            <w:tcW w:type="dxa" w:w="2880"/>
          </w:tcPr>
          <w:p>
            <w:r>
              <w:t>Same as query parameter.</w:t>
            </w:r>
          </w:p>
        </w:tc>
      </w:tr>
    </w:tbl>
    <w:p/>
    <w:p>
      <w:pPr>
        <w:pStyle w:val="Heading3"/>
      </w:pPr>
      <w:r>
        <w:t>search_channel_types Values</w:t>
      </w:r>
    </w:p>
    <w:p>
      <w:r>
        <w:t>You can pass any of the following values in search_channel_types:</w:t>
      </w:r>
    </w:p>
    <w:p>
      <w:pPr>
        <w:pStyle w:val="ListBullet"/>
      </w:pPr>
      <w:r>
        <w:t>private</w:t>
      </w:r>
    </w:p>
    <w:p>
      <w:pPr>
        <w:pStyle w:val="ListBullet"/>
      </w:pPr>
      <w:r>
        <w:t>private_exclude</w:t>
      </w:r>
    </w:p>
    <w:p>
      <w:pPr>
        <w:pStyle w:val="ListBullet"/>
      </w:pPr>
      <w:r>
        <w:t>archived</w:t>
      </w:r>
    </w:p>
    <w:p>
      <w:pPr>
        <w:pStyle w:val="ListBullet"/>
      </w:pPr>
      <w:r>
        <w:t>exclude_archived</w:t>
      </w:r>
    </w:p>
    <w:p>
      <w:pPr>
        <w:pStyle w:val="ListBullet"/>
      </w:pPr>
      <w:r>
        <w:t>private_exclude_archived</w:t>
      </w:r>
    </w:p>
    <w:p>
      <w:pPr>
        <w:pStyle w:val="ListBullet"/>
      </w:pPr>
      <w:r>
        <w:t>multi_workspace</w:t>
      </w:r>
    </w:p>
    <w:p>
      <w:pPr>
        <w:pStyle w:val="ListBullet"/>
      </w:pPr>
      <w:r>
        <w:t>org_wide</w:t>
      </w:r>
    </w:p>
    <w:p>
      <w:pPr>
        <w:pStyle w:val="ListBullet"/>
      </w:pPr>
      <w:r>
        <w:t>external_shared_exclude</w:t>
      </w:r>
    </w:p>
    <w:p>
      <w:pPr>
        <w:pStyle w:val="ListBullet"/>
      </w:pPr>
      <w:r>
        <w:t>external_shared</w:t>
      </w:r>
    </w:p>
    <w:p>
      <w:pPr>
        <w:pStyle w:val="ListBullet"/>
      </w:pPr>
      <w:r>
        <w:t>external_shared_private</w:t>
      </w:r>
    </w:p>
    <w:p>
      <w:pPr>
        <w:pStyle w:val="ListBullet"/>
      </w:pPr>
      <w:r>
        <w:t>external_shared_archived</w:t>
      </w:r>
    </w:p>
    <w:p>
      <w:pPr>
        <w:pStyle w:val="ListBullet"/>
      </w:pPr>
      <w:r>
        <w:t>exclude_org_shared</w:t>
      </w:r>
    </w:p>
    <w:p>
      <w:r>
        <w:t>Notes from docs:</w:t>
      </w:r>
    </w:p>
    <w:p>
      <w:pPr>
        <w:pStyle w:val="ListBullet"/>
      </w:pPr>
      <w:r>
        <w:t>private searches private channels; private_exclude excludes them.</w:t>
      </w:r>
    </w:p>
    <w:p>
      <w:pPr>
        <w:pStyle w:val="ListBullet"/>
      </w:pPr>
      <w:r>
        <w:t>Invalid values or spaces between values can cause invalid_search_channel_type.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"conversations": [</w:t>
        <w:br/>
        <w:t xml:space="preserve"> {</w:t>
        <w:br/>
        <w:t xml:space="preserve"> "id": "GSEV0B5PY",</w:t>
        <w:br/>
        <w:t xml:space="preserve"> "name": "privacy-channel",</w:t>
        <w:br/>
        <w:t xml:space="preserve"> "purpose": "Group messaging with: @rita @nwhere @meanie",</w:t>
        <w:br/>
        <w:t xml:space="preserve"> "member_count": -1,</w:t>
        <w:br/>
        <w:t xml:space="preserve"> "created": 1578423973,</w:t>
        <w:br/>
        <w:t xml:space="preserve"> "creator_id": "WPQ65MVKK",</w:t>
        <w:br/>
        <w:t xml:space="preserve"> "is_private": true,</w:t>
        <w:br/>
        <w:t xml:space="preserve"> "is_archived": true,</w:t>
        <w:br/>
        <w:t xml:space="preserve"> "is_general": false,</w:t>
        <w:br/>
        <w:t xml:space="preserve"> "last_activity_ts": 1583198954000200,</w:t>
        <w:br/>
        <w:t xml:space="preserve"> "is_ext_shared": false,</w:t>
        <w:br/>
        <w:t xml:space="preserve"> "is_global_shared": true,</w:t>
        <w:br/>
        <w:t xml:space="preserve"> "is_org_default": false,</w:t>
        <w:br/>
        <w:t xml:space="preserve"> "is_org_mandatory": false,</w:t>
        <w:br/>
        <w:t xml:space="preserve"> "is_org_shared": true,</w:t>
        <w:br/>
        <w:t xml:space="preserve"> "is_frozen": false,</w:t>
        <w:br/>
        <w:t xml:space="preserve"> "connected_team_ids": [],</w:t>
        <w:br/>
        <w:t xml:space="preserve"> "internal_team_ids_count": 4,</w:t>
        <w:br/>
        <w:t xml:space="preserve"> "internal_team_ids_sample_team": "T013F30DBAB",</w:t>
        <w:br/>
        <w:t xml:space="preserve"> "pending_connected_team_ids": [],</w:t>
        <w:br/>
        <w:t xml:space="preserve"> "is_pending_ext_shared": false</w:t>
        <w:br/>
        <w:t xml:space="preserve"> },</w:t>
        <w:br/>
        <w:t xml:space="preserve"> {</w:t>
        <w:br/>
        <w:t xml:space="preserve"> "id": "C013JDPD6CR",</w:t>
        <w:br/>
        <w:t xml:space="preserve"> "name": "proj-decomposed-monolith",</w:t>
        <w:br/>
        <w:t xml:space="preserve"> "purpose": "",</w:t>
        <w:br/>
        <w:t xml:space="preserve"> "member_count": 1,</w:t>
        <w:br/>
        <w:t xml:space="preserve"> "created": 1588786531,</w:t>
        <w:br/>
        <w:t xml:space="preserve"> "creator_id": "WPQ65MVKK",</w:t>
        <w:br/>
        <w:t xml:space="preserve"> "is_private": false,</w:t>
        <w:br/>
        <w:t xml:space="preserve"> "is_archived": false,</w:t>
        <w:br/>
        <w:t xml:space="preserve"> "is_general": false,</w:t>
        <w:br/>
        <w:t xml:space="preserve"> "last_activity_ts": 1589854024000200,</w:t>
        <w:br/>
        <w:t xml:space="preserve"> "is_ext_shared": false,</w:t>
        <w:br/>
        <w:t xml:space="preserve"> "is_global_shared": false,</w:t>
        <w:br/>
        <w:t xml:space="preserve"> "is_org_default": false,</w:t>
        <w:br/>
        <w:t xml:space="preserve"> "is_org_mandatory": false,</w:t>
        <w:br/>
        <w:t xml:space="preserve"> "is_org_shared": true,</w:t>
        <w:br/>
        <w:t xml:space="preserve"> "is_frozen": false,</w:t>
        <w:br/>
        <w:t xml:space="preserve"> "connected_team_ids": [],</w:t>
        <w:br/>
        <w:t xml:space="preserve"> "internal_team_ids_count": 1,</w:t>
        <w:br/>
        <w:t xml:space="preserve"> "internal_team_ids_sample_team": "TPQ67R81F",</w:t>
        <w:br/>
        <w:t xml:space="preserve"> "pending_connected_team_ids": [],</w:t>
        <w:br/>
        <w:t xml:space="preserve"> "is_pending_ext_shared": false</w:t>
        <w:br/>
        <w:t xml:space="preserve"> }</w:t>
        <w:br/>
        <w:t xml:space="preserve"> ],</w:t>
        <w:br/>
        <w:t xml:space="preserve"> "next_cursor": "aWQ6Mw==",</w:t>
        <w:br/>
        <w:t xml:space="preserve"> "total_count": 14823</w:t>
        <w:br/>
        <w:t>}</w:t>
      </w:r>
    </w:p>
    <w:p>
      <w:r>
        <w:t>Note: member_count returns -1 when the channel is archived.</w:t>
      </w:r>
    </w:p>
    <w:p>
      <w:pPr>
        <w:pStyle w:val="Heading3"/>
      </w:pPr>
      <w:r>
        <w:t>Error Responses (examples)</w:t>
      </w:r>
    </w:p>
    <w:p>
      <w:r>
        <w:t>Slack errors are typically returned with ok: false and an error string. The docs list these possible error values:</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r>
        <w:rPr>
          <w:b/>
          <w:color w:val="666666"/>
          <w:sz w:val="16"/>
        </w:rPr>
        <w:t>[json]</w:t>
      </w:r>
    </w:p>
    <w:p>
      <w:pPr>
        <w:shd w:fill="F2F2F2" w:val="clear"/>
      </w:pPr>
      <w:r>
        <w:rPr>
          <w:rFonts w:ascii="Courier New" w:hAnsi="Courier New"/>
          <w:sz w:val="17"/>
        </w:rPr>
        <w:t>{</w:t>
        <w:br/>
        <w:t xml:space="preserve"> "ok": false,</w:t>
        <w:br/>
        <w:t xml:space="preserve"> "error": "not_allowed"</w:t>
        <w:br/>
        <w:t>}</w:t>
      </w:r>
    </w:p>
    <w:p>
      <w:r>
        <w:rPr>
          <w:b/>
          <w:color w:val="666666"/>
          <w:sz w:val="16"/>
        </w:rPr>
        <w:t>[json]</w:t>
      </w:r>
    </w:p>
    <w:p>
      <w:pPr>
        <w:shd w:fill="F2F2F2" w:val="clear"/>
      </w:pPr>
      <w:r>
        <w:rPr>
          <w:rFonts w:ascii="Courier New" w:hAnsi="Courier New"/>
          <w:sz w:val="17"/>
        </w:rPr>
        <w:t>{</w:t>
        <w:br/>
        <w:t xml:space="preserve"> "ok": false,</w:t>
        <w:br/>
        <w:t xml:space="preserve"> "error": "ratelimited"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conversations</w:t>
            </w:r>
          </w:p>
        </w:tc>
        <w:tc>
          <w:tcPr>
            <w:tcW w:type="dxa" w:w="2880"/>
          </w:tcPr>
          <w:p>
            <w:r>
              <w:t>array</w:t>
            </w:r>
          </w:p>
        </w:tc>
        <w:tc>
          <w:tcPr>
            <w:tcW w:type="dxa" w:w="2880"/>
          </w:tcPr>
          <w:p>
            <w:r>
              <w:t>List of matching channels (omitted when total_count_only=true).</w:t>
            </w:r>
          </w:p>
        </w:tc>
      </w:tr>
      <w:tr>
        <w:tc>
          <w:tcPr>
            <w:tcW w:type="dxa" w:w="2880"/>
          </w:tcPr>
          <w:p>
            <w:r>
              <w:t>conversations[].id</w:t>
            </w:r>
          </w:p>
        </w:tc>
        <w:tc>
          <w:tcPr>
            <w:tcW w:type="dxa" w:w="2880"/>
          </w:tcPr>
          <w:p>
            <w:r>
              <w:t>string</w:t>
            </w:r>
          </w:p>
        </w:tc>
        <w:tc>
          <w:tcPr>
            <w:tcW w:type="dxa" w:w="2880"/>
          </w:tcPr>
          <w:p>
            <w:r>
              <w:t>Channel ID.</w:t>
            </w:r>
          </w:p>
        </w:tc>
      </w:tr>
      <w:tr>
        <w:tc>
          <w:tcPr>
            <w:tcW w:type="dxa" w:w="2880"/>
          </w:tcPr>
          <w:p>
            <w:r>
              <w:t>conversations[].name</w:t>
            </w:r>
          </w:p>
        </w:tc>
        <w:tc>
          <w:tcPr>
            <w:tcW w:type="dxa" w:w="2880"/>
          </w:tcPr>
          <w:p>
            <w:r>
              <w:t>string</w:t>
            </w:r>
          </w:p>
        </w:tc>
        <w:tc>
          <w:tcPr>
            <w:tcW w:type="dxa" w:w="2880"/>
          </w:tcPr>
          <w:p>
            <w:r>
              <w:t>Channel name.</w:t>
            </w:r>
          </w:p>
        </w:tc>
      </w:tr>
      <w:tr>
        <w:tc>
          <w:tcPr>
            <w:tcW w:type="dxa" w:w="2880"/>
          </w:tcPr>
          <w:p>
            <w:r>
              <w:t>conversations[].purpose</w:t>
            </w:r>
          </w:p>
        </w:tc>
        <w:tc>
          <w:tcPr>
            <w:tcW w:type="dxa" w:w="2880"/>
          </w:tcPr>
          <w:p>
            <w:r>
              <w:t>string</w:t>
            </w:r>
          </w:p>
        </w:tc>
        <w:tc>
          <w:tcPr>
            <w:tcW w:type="dxa" w:w="2880"/>
          </w:tcPr>
          <w:p>
            <w:r>
              <w:t>Channel purpose/description.</w:t>
            </w:r>
          </w:p>
        </w:tc>
      </w:tr>
      <w:tr>
        <w:tc>
          <w:tcPr>
            <w:tcW w:type="dxa" w:w="2880"/>
          </w:tcPr>
          <w:p>
            <w:r>
              <w:t>conversations[].member_count</w:t>
            </w:r>
          </w:p>
        </w:tc>
        <w:tc>
          <w:tcPr>
            <w:tcW w:type="dxa" w:w="2880"/>
          </w:tcPr>
          <w:p>
            <w:r>
              <w:t>integer</w:t>
            </w:r>
          </w:p>
        </w:tc>
        <w:tc>
          <w:tcPr>
            <w:tcW w:type="dxa" w:w="2880"/>
          </w:tcPr>
          <w:p>
            <w:r>
              <w:t>Member count; -1 when archived.</w:t>
            </w:r>
          </w:p>
        </w:tc>
      </w:tr>
      <w:tr>
        <w:tc>
          <w:tcPr>
            <w:tcW w:type="dxa" w:w="2880"/>
          </w:tcPr>
          <w:p>
            <w:r>
              <w:t>conversations[].created</w:t>
            </w:r>
          </w:p>
        </w:tc>
        <w:tc>
          <w:tcPr>
            <w:tcW w:type="dxa" w:w="2880"/>
          </w:tcPr>
          <w:p>
            <w:r>
              <w:t>integer</w:t>
            </w:r>
          </w:p>
        </w:tc>
        <w:tc>
          <w:tcPr>
            <w:tcW w:type="dxa" w:w="2880"/>
          </w:tcPr>
          <w:p>
            <w:r>
              <w:t>Unix timestamp (seconds) when channel was created.</w:t>
            </w:r>
          </w:p>
        </w:tc>
      </w:tr>
      <w:tr>
        <w:tc>
          <w:tcPr>
            <w:tcW w:type="dxa" w:w="2880"/>
          </w:tcPr>
          <w:p>
            <w:r>
              <w:t>conversations[].creator_id</w:t>
            </w:r>
          </w:p>
        </w:tc>
        <w:tc>
          <w:tcPr>
            <w:tcW w:type="dxa" w:w="2880"/>
          </w:tcPr>
          <w:p>
            <w:r>
              <w:t>string</w:t>
            </w:r>
          </w:p>
        </w:tc>
        <w:tc>
          <w:tcPr>
            <w:tcW w:type="dxa" w:w="2880"/>
          </w:tcPr>
          <w:p>
            <w:r>
              <w:t>ID of the creator.</w:t>
            </w:r>
          </w:p>
        </w:tc>
      </w:tr>
      <w:tr>
        <w:tc>
          <w:tcPr>
            <w:tcW w:type="dxa" w:w="2880"/>
          </w:tcPr>
          <w:p>
            <w:r>
              <w:t>conversations[].is_private</w:t>
            </w:r>
          </w:p>
        </w:tc>
        <w:tc>
          <w:tcPr>
            <w:tcW w:type="dxa" w:w="2880"/>
          </w:tcPr>
          <w:p>
            <w:r>
              <w:t>boolean</w:t>
            </w:r>
          </w:p>
        </w:tc>
        <w:tc>
          <w:tcPr>
            <w:tcW w:type="dxa" w:w="2880"/>
          </w:tcPr>
          <w:p>
            <w:r>
              <w:t>Whether the channel is private.</w:t>
            </w:r>
          </w:p>
        </w:tc>
      </w:tr>
      <w:tr>
        <w:tc>
          <w:tcPr>
            <w:tcW w:type="dxa" w:w="2880"/>
          </w:tcPr>
          <w:p>
            <w:r>
              <w:t>conversations[].is_archived</w:t>
            </w:r>
          </w:p>
        </w:tc>
        <w:tc>
          <w:tcPr>
            <w:tcW w:type="dxa" w:w="2880"/>
          </w:tcPr>
          <w:p>
            <w:r>
              <w:t>boolean</w:t>
            </w:r>
          </w:p>
        </w:tc>
        <w:tc>
          <w:tcPr>
            <w:tcW w:type="dxa" w:w="2880"/>
          </w:tcPr>
          <w:p>
            <w:r>
              <w:t>Whether the channel is archived.</w:t>
            </w:r>
          </w:p>
        </w:tc>
      </w:tr>
      <w:tr>
        <w:tc>
          <w:tcPr>
            <w:tcW w:type="dxa" w:w="2880"/>
          </w:tcPr>
          <w:p>
            <w:r>
              <w:t>conversations[].is_general</w:t>
            </w:r>
          </w:p>
        </w:tc>
        <w:tc>
          <w:tcPr>
            <w:tcW w:type="dxa" w:w="2880"/>
          </w:tcPr>
          <w:p>
            <w:r>
              <w:t>boolean</w:t>
            </w:r>
          </w:p>
        </w:tc>
        <w:tc>
          <w:tcPr>
            <w:tcW w:type="dxa" w:w="2880"/>
          </w:tcPr>
          <w:p>
            <w:r>
              <w:t>Whether this is the default “general” channel.</w:t>
            </w:r>
          </w:p>
        </w:tc>
      </w:tr>
      <w:tr>
        <w:tc>
          <w:tcPr>
            <w:tcW w:type="dxa" w:w="2880"/>
          </w:tcPr>
          <w:p>
            <w:r>
              <w:t>conversations[].last_activity_ts</w:t>
            </w:r>
          </w:p>
        </w:tc>
        <w:tc>
          <w:tcPr>
            <w:tcW w:type="dxa" w:w="2880"/>
          </w:tcPr>
          <w:p>
            <w:r>
              <w:t>integer</w:t>
            </w:r>
          </w:p>
        </w:tc>
        <w:tc>
          <w:tcPr>
            <w:tcW w:type="dxa" w:w="2880"/>
          </w:tcPr>
          <w:p>
            <w:r>
              <w:t>Timestamp of last activity (as returned by Slack).</w:t>
            </w:r>
          </w:p>
        </w:tc>
      </w:tr>
      <w:tr>
        <w:tc>
          <w:tcPr>
            <w:tcW w:type="dxa" w:w="2880"/>
          </w:tcPr>
          <w:p>
            <w:r>
              <w:t>conversations[].is_ext_shared</w:t>
            </w:r>
          </w:p>
        </w:tc>
        <w:tc>
          <w:tcPr>
            <w:tcW w:type="dxa" w:w="2880"/>
          </w:tcPr>
          <w:p>
            <w:r>
              <w:t>boolean</w:t>
            </w:r>
          </w:p>
        </w:tc>
        <w:tc>
          <w:tcPr>
            <w:tcW w:type="dxa" w:w="2880"/>
          </w:tcPr>
          <w:p>
            <w:r>
              <w:t>Whether externally shared.</w:t>
            </w:r>
          </w:p>
        </w:tc>
      </w:tr>
      <w:tr>
        <w:tc>
          <w:tcPr>
            <w:tcW w:type="dxa" w:w="2880"/>
          </w:tcPr>
          <w:p>
            <w:r>
              <w:t>conversations[].is_global_shared</w:t>
            </w:r>
          </w:p>
        </w:tc>
        <w:tc>
          <w:tcPr>
            <w:tcW w:type="dxa" w:w="2880"/>
          </w:tcPr>
          <w:p>
            <w:r>
              <w:t>boolean</w:t>
            </w:r>
          </w:p>
        </w:tc>
        <w:tc>
          <w:tcPr>
            <w:tcW w:type="dxa" w:w="2880"/>
          </w:tcPr>
          <w:p>
            <w:r>
              <w:t>Whether globally shared.</w:t>
            </w:r>
          </w:p>
        </w:tc>
      </w:tr>
      <w:tr>
        <w:tc>
          <w:tcPr>
            <w:tcW w:type="dxa" w:w="2880"/>
          </w:tcPr>
          <w:p>
            <w:r>
              <w:t>conversations[].is_org_default</w:t>
            </w:r>
          </w:p>
        </w:tc>
        <w:tc>
          <w:tcPr>
            <w:tcW w:type="dxa" w:w="2880"/>
          </w:tcPr>
          <w:p>
            <w:r>
              <w:t>boolean</w:t>
            </w:r>
          </w:p>
        </w:tc>
        <w:tc>
          <w:tcPr>
            <w:tcW w:type="dxa" w:w="2880"/>
          </w:tcPr>
          <w:p>
            <w:r>
              <w:t>Whether org default channel.</w:t>
            </w:r>
          </w:p>
        </w:tc>
      </w:tr>
      <w:tr>
        <w:tc>
          <w:tcPr>
            <w:tcW w:type="dxa" w:w="2880"/>
          </w:tcPr>
          <w:p>
            <w:r>
              <w:t>conversations[].is_org_mandatory</w:t>
            </w:r>
          </w:p>
        </w:tc>
        <w:tc>
          <w:tcPr>
            <w:tcW w:type="dxa" w:w="2880"/>
          </w:tcPr>
          <w:p>
            <w:r>
              <w:t>boolean</w:t>
            </w:r>
          </w:p>
        </w:tc>
        <w:tc>
          <w:tcPr>
            <w:tcW w:type="dxa" w:w="2880"/>
          </w:tcPr>
          <w:p>
            <w:r>
              <w:t>Whether mandatory org channel.</w:t>
            </w:r>
          </w:p>
        </w:tc>
      </w:tr>
      <w:tr>
        <w:tc>
          <w:tcPr>
            <w:tcW w:type="dxa" w:w="2880"/>
          </w:tcPr>
          <w:p>
            <w:r>
              <w:t>conversations[].is_org_shared</w:t>
            </w:r>
          </w:p>
        </w:tc>
        <w:tc>
          <w:tcPr>
            <w:tcW w:type="dxa" w:w="2880"/>
          </w:tcPr>
          <w:p>
            <w:r>
              <w:t>boolean</w:t>
            </w:r>
          </w:p>
        </w:tc>
        <w:tc>
          <w:tcPr>
            <w:tcW w:type="dxa" w:w="2880"/>
          </w:tcPr>
          <w:p>
            <w:r>
              <w:t>Whether org-shared.</w:t>
            </w:r>
          </w:p>
        </w:tc>
      </w:tr>
      <w:tr>
        <w:tc>
          <w:tcPr>
            <w:tcW w:type="dxa" w:w="2880"/>
          </w:tcPr>
          <w:p>
            <w:r>
              <w:t>conversations[].is_frozen</w:t>
            </w:r>
          </w:p>
        </w:tc>
        <w:tc>
          <w:tcPr>
            <w:tcW w:type="dxa" w:w="2880"/>
          </w:tcPr>
          <w:p>
            <w:r>
              <w:t>boolean</w:t>
            </w:r>
          </w:p>
        </w:tc>
        <w:tc>
          <w:tcPr>
            <w:tcW w:type="dxa" w:w="2880"/>
          </w:tcPr>
          <w:p>
            <w:r>
              <w:t>Whether channel is frozen.</w:t>
            </w:r>
          </w:p>
        </w:tc>
      </w:tr>
      <w:tr>
        <w:tc>
          <w:tcPr>
            <w:tcW w:type="dxa" w:w="2880"/>
          </w:tcPr>
          <w:p>
            <w:r>
              <w:t>conversations[].connected_team_ids</w:t>
            </w:r>
          </w:p>
        </w:tc>
        <w:tc>
          <w:tcPr>
            <w:tcW w:type="dxa" w:w="2880"/>
          </w:tcPr>
          <w:p>
            <w:r>
              <w:t>array</w:t>
            </w:r>
          </w:p>
        </w:tc>
        <w:tc>
          <w:tcPr>
            <w:tcW w:type="dxa" w:w="2880"/>
          </w:tcPr>
          <w:p>
            <w:r>
              <w:t>Connected external team IDs.</w:t>
            </w:r>
          </w:p>
        </w:tc>
      </w:tr>
      <w:tr>
        <w:tc>
          <w:tcPr>
            <w:tcW w:type="dxa" w:w="2880"/>
          </w:tcPr>
          <w:p>
            <w:r>
              <w:t>conversations[].internal_team_ids_count</w:t>
            </w:r>
          </w:p>
        </w:tc>
        <w:tc>
          <w:tcPr>
            <w:tcW w:type="dxa" w:w="2880"/>
          </w:tcPr>
          <w:p>
            <w:r>
              <w:t>integer</w:t>
            </w:r>
          </w:p>
        </w:tc>
        <w:tc>
          <w:tcPr>
            <w:tcW w:type="dxa" w:w="2880"/>
          </w:tcPr>
          <w:p>
            <w:r>
              <w:t>Count of internal team IDs.</w:t>
            </w:r>
          </w:p>
        </w:tc>
      </w:tr>
      <w:tr>
        <w:tc>
          <w:tcPr>
            <w:tcW w:type="dxa" w:w="2880"/>
          </w:tcPr>
          <w:p>
            <w:r>
              <w:t>conversations[].internal_team_ids_sample_team</w:t>
            </w:r>
          </w:p>
        </w:tc>
        <w:tc>
          <w:tcPr>
            <w:tcW w:type="dxa" w:w="2880"/>
          </w:tcPr>
          <w:p>
            <w:r>
              <w:t>string</w:t>
            </w:r>
          </w:p>
        </w:tc>
        <w:tc>
          <w:tcPr>
            <w:tcW w:type="dxa" w:w="2880"/>
          </w:tcPr>
          <w:p>
            <w:r>
              <w:t>Sample internal team ID.</w:t>
            </w:r>
          </w:p>
        </w:tc>
      </w:tr>
      <w:tr>
        <w:tc>
          <w:tcPr>
            <w:tcW w:type="dxa" w:w="2880"/>
          </w:tcPr>
          <w:p>
            <w:r>
              <w:t>conversations[].pending_connected_team_ids</w:t>
            </w:r>
          </w:p>
        </w:tc>
        <w:tc>
          <w:tcPr>
            <w:tcW w:type="dxa" w:w="2880"/>
          </w:tcPr>
          <w:p>
            <w:r>
              <w:t>array</w:t>
            </w:r>
          </w:p>
        </w:tc>
        <w:tc>
          <w:tcPr>
            <w:tcW w:type="dxa" w:w="2880"/>
          </w:tcPr>
          <w:p>
            <w:r>
              <w:t>Pending connected team IDs.</w:t>
            </w:r>
          </w:p>
        </w:tc>
      </w:tr>
      <w:tr>
        <w:tc>
          <w:tcPr>
            <w:tcW w:type="dxa" w:w="2880"/>
          </w:tcPr>
          <w:p>
            <w:r>
              <w:t>conversations[].is_pending_ext_shared</w:t>
            </w:r>
          </w:p>
        </w:tc>
        <w:tc>
          <w:tcPr>
            <w:tcW w:type="dxa" w:w="2880"/>
          </w:tcPr>
          <w:p>
            <w:r>
              <w:t>boolean</w:t>
            </w:r>
          </w:p>
        </w:tc>
        <w:tc>
          <w:tcPr>
            <w:tcW w:type="dxa" w:w="2880"/>
          </w:tcPr>
          <w:p>
            <w:r>
              <w:t>Whether external sharing is pending.</w:t>
            </w:r>
          </w:p>
        </w:tc>
      </w:tr>
      <w:tr>
        <w:tc>
          <w:tcPr>
            <w:tcW w:type="dxa" w:w="2880"/>
          </w:tcPr>
          <w:p>
            <w:r>
              <w:t>next_cursor</w:t>
            </w:r>
          </w:p>
        </w:tc>
        <w:tc>
          <w:tcPr>
            <w:tcW w:type="dxa" w:w="2880"/>
          </w:tcPr>
          <w:p>
            <w:r>
              <w:t>string</w:t>
            </w:r>
          </w:p>
        </w:tc>
        <w:tc>
          <w:tcPr>
            <w:tcW w:type="dxa" w:w="2880"/>
          </w:tcPr>
          <w:p>
            <w:r>
              <w:t>Cursor for the next page of results.</w:t>
            </w:r>
          </w:p>
        </w:tc>
      </w:tr>
      <w:tr>
        <w:tc>
          <w:tcPr>
            <w:tcW w:type="dxa" w:w="2880"/>
          </w:tcPr>
          <w:p>
            <w:r>
              <w:t>total_count</w:t>
            </w:r>
          </w:p>
        </w:tc>
        <w:tc>
          <w:tcPr>
            <w:tcW w:type="dxa" w:w="2880"/>
          </w:tcPr>
          <w:p>
            <w:r>
              <w:t>integer</w:t>
            </w:r>
          </w:p>
        </w:tc>
        <w:tc>
          <w:tcPr>
            <w:tcW w:type="dxa" w:w="2880"/>
          </w:tcPr>
          <w:p>
            <w:r>
              <w:t>Total number of channels matching the search.</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'https://slack.com/api/admin.conversations.search?query=announcement&amp;limit=10&amp;sort=member_count&amp;sort_dir=desc' \</w:t>
        <w:br/>
        <w:t xml:space="preserve"> --header 'Accept: application/json' \</w:t>
        <w:br/>
        <w:t xml:space="preserve"> --header 'Content-Type: application/json' \</w:t>
        <w:br/>
        <w:t xml:space="preserve"> --data '{}'</w:t>
      </w:r>
    </w:p>
    <w:p>
      <w:pPr>
        <w:pStyle w:val="Heading3"/>
      </w:pPr>
      <w:r>
        <w:t>Example Usage</w:t>
      </w:r>
    </w:p>
    <w:p>
      <w:pPr>
        <w:pStyle w:val="Heading3"/>
      </w:pPr>
      <w:r>
        <w:t>Example 1: Search by name, return first page</w:t>
      </w:r>
    </w:p>
    <w:p>
      <w:r>
        <w:rPr>
          <w:b/>
          <w:color w:val="666666"/>
          <w:sz w:val="16"/>
        </w:rPr>
        <w:t>[bash]</w:t>
      </w:r>
    </w:p>
    <w:p>
      <w:pPr>
        <w:shd w:fill="F2F2F2" w:val="clear"/>
      </w:pPr>
      <w:r>
        <w:rPr>
          <w:rFonts w:ascii="Courier New" w:hAnsi="Courier New"/>
          <w:sz w:val="17"/>
        </w:rPr>
        <w:t>curl --location --request POST 'https://slack.com/api/admin.conversations.search?query=announcement&amp;limit=20&amp;sort=name&amp;sort_dir=asc' \</w:t>
        <w:br/>
        <w:t xml:space="preserve"> --header 'Accept: application/json' \</w:t>
        <w:br/>
        <w:t xml:space="preserve"> --header 'Content-Type: application/json' \</w:t>
        <w:br/>
        <w:t xml:space="preserve"> --data '{}'</w:t>
      </w:r>
    </w:p>
    <w:p>
      <w:pPr>
        <w:pStyle w:val="Heading3"/>
      </w:pPr>
      <w:r>
        <w:t>Example 2: Filter to private + archived channels</w:t>
      </w:r>
    </w:p>
    <w:p>
      <w:r>
        <w:rPr>
          <w:b/>
          <w:color w:val="666666"/>
          <w:sz w:val="16"/>
        </w:rPr>
        <w:t>[bash]</w:t>
      </w:r>
    </w:p>
    <w:p>
      <w:pPr>
        <w:shd w:fill="F2F2F2" w:val="clear"/>
      </w:pPr>
      <w:r>
        <w:rPr>
          <w:rFonts w:ascii="Courier New" w:hAnsi="Courier New"/>
          <w:sz w:val="17"/>
        </w:rPr>
        <w:t>curl --location --request POST 'https://slack.com/api/admin.conversations.search?query=proj&amp;search_channel_types=private,archived' \</w:t>
        <w:br/>
        <w:t xml:space="preserve"> --header 'Accept: application/json' \</w:t>
        <w:br/>
        <w:t xml:space="preserve"> --header 'Content-Type: application/json' \</w:t>
        <w:br/>
        <w:t xml:space="preserve"> --data '{}'</w:t>
      </w:r>
    </w:p>
    <w:p>
      <w:pPr>
        <w:pStyle w:val="Heading3"/>
      </w:pPr>
      <w:r>
        <w:t>Example 3: Only return total count</w:t>
      </w:r>
    </w:p>
    <w:p>
      <w:r>
        <w:rPr>
          <w:b/>
          <w:color w:val="666666"/>
          <w:sz w:val="16"/>
        </w:rPr>
        <w:t>[bash]</w:t>
      </w:r>
    </w:p>
    <w:p>
      <w:pPr>
        <w:shd w:fill="F2F2F2" w:val="clear"/>
      </w:pPr>
      <w:r>
        <w:rPr>
          <w:rFonts w:ascii="Courier New" w:hAnsi="Courier New"/>
          <w:sz w:val="17"/>
        </w:rPr>
        <w:t>curl --location --request POST 'https://slack.com/api/admin.conversations.search?query=eng&amp;total_count_only=true' \</w:t>
        <w:br/>
        <w:t xml:space="preserve"> --header 'Accept: application/json' \</w:t>
        <w:br/>
        <w:t xml:space="preserve"> --header 'Content-Type: application/json' \</w:t>
        <w:br/>
        <w:t xml:space="preserve"> --data '{}'</w:t>
      </w:r>
    </w:p>
    <w:p>
      <w:pPr>
        <w:pStyle w:val="Heading3"/>
      </w:pPr>
      <w:r>
        <w:t>Behavior</w:t>
      </w:r>
    </w:p>
    <w:p>
      <w:pPr>
        <w:pStyle w:val="ListBullet"/>
      </w:pPr>
      <w:r>
        <w:t>Accepts a search query and optional filters (team scopes, channel types).</w:t>
      </w:r>
    </w:p>
    <w:p>
      <w:pPr>
        <w:pStyle w:val="ListBullet"/>
      </w:pPr>
      <w:r>
        <w:t>Applies sorting and pagination (cursor → next_cursor).</w:t>
      </w:r>
    </w:p>
    <w:p>
      <w:pPr>
        <w:pStyle w:val="ListBullet"/>
      </w:pPr>
      <w:r>
        <w:t>Returns matching channels and total_count, or only total_count when total_count_only=true.</w:t>
      </w:r>
    </w:p>
    <w:p>
      <w:pPr>
        <w:pStyle w:val="Heading3"/>
      </w:pPr>
      <w:r>
        <w:t>Notes</w:t>
      </w:r>
    </w:p>
    <w:p>
      <w:pPr>
        <w:pStyle w:val="ListBullet"/>
      </w:pPr>
      <w:r>
        <w:t>Admin API endpoints operate across the entire Enterprise org, not individual workspaces.</w:t>
      </w:r>
    </w:p>
    <w:p>
      <w:pPr>
        <w:pStyle w:val="ListBullet"/>
      </w:pPr>
      <w:r>
        <w:t>invalid_cursor can occur if query parameters are not URL-encoded properly.</w:t>
      </w:r>
    </w:p>
    <w:p>
      <w:pPr>
        <w:pStyle w:val="ListBullet"/>
      </w:pPr>
      <w:r>
        <w:t>invalid_search_channel_type can occur if values contain spaces or are not in the allowed list.</w:t>
      </w:r>
    </w:p>
    <w:p>
      <w:pPr>
        <w:pStyle w:val="Heading3"/>
      </w:pPr>
      <w:r>
        <w:t>Gotchas</w:t>
      </w:r>
    </w:p>
    <w:p>
      <w:pPr>
        <w:pStyle w:val="ListBullet"/>
      </w:pPr>
      <w:r>
        <w:t>Searching private channels may fail with not_allowed if the user token’s user lacks org permission to manage private channels.</w:t>
      </w:r>
    </w:p>
    <w:p>
      <w:pPr>
        <w:pStyle w:val="ListBullet"/>
      </w:pPr>
      <w:r>
        <w:t>If you pass multiple search_channel_types, results match channels satisfying any of the types.</w:t>
      </w:r>
    </w:p>
    <w:p>
      <w:pPr>
        <w:pStyle w:val="Heading3"/>
      </w:pPr>
      <w:r>
        <w:t>Error Handling</w:t>
      </w:r>
    </w:p>
    <w:p>
      <w:r>
        <w:t>Callers should always check ok.</w:t>
      </w:r>
    </w:p>
    <w:p>
      <w:r>
        <w:t>Documented possible error values include:</w:t>
      </w:r>
    </w:p>
    <w:p>
      <w:pPr>
        <w:pStyle w:val="ListBullet"/>
      </w:pPr>
      <w:r>
        <w:t>access_denied</w:t>
      </w:r>
    </w:p>
    <w:p>
      <w:pPr>
        <w:pStyle w:val="ListBullet"/>
      </w:pPr>
      <w:r>
        <w:t>accesslimited</w:t>
      </w:r>
    </w:p>
    <w:p>
      <w:pPr>
        <w:pStyle w:val="ListBullet"/>
      </w:pPr>
      <w:r>
        <w:t>account_inactive</w:t>
      </w:r>
    </w:p>
    <w:p>
      <w:pPr>
        <w:pStyle w:val="ListBullet"/>
      </w:pPr>
      <w:r>
        <w:t>connected_team_passed_in_is_not_top_level_team</w:t>
      </w:r>
    </w:p>
    <w:p>
      <w:pPr>
        <w:pStyle w:val="ListBullet"/>
      </w:pPr>
      <w:r>
        <w:t>deprecated_endpoint</w:t>
      </w:r>
    </w:p>
    <w:p>
      <w:pPr>
        <w:pStyle w:val="ListBullet"/>
      </w:pPr>
      <w:r>
        <w:t>ekm_access_denied</w:t>
      </w:r>
    </w:p>
    <w:p>
      <w:pPr>
        <w:pStyle w:val="ListBullet"/>
      </w:pPr>
      <w:r>
        <w:t>enterprise_is_restricted</w:t>
      </w:r>
    </w:p>
    <w:p>
      <w:pPr>
        <w:pStyle w:val="ListBullet"/>
      </w:pPr>
      <w:r>
        <w:t>external_team_not_connected_to_this_org</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invalid_search_channel_type</w:t>
      </w:r>
    </w:p>
    <w:p>
      <w:pPr>
        <w:pStyle w:val="ListBullet"/>
      </w:pPr>
      <w:r>
        <w:t>invalid_sort</w:t>
      </w:r>
    </w:p>
    <w:p>
      <w:pPr>
        <w:pStyle w:val="ListBullet"/>
      </w:pPr>
      <w:r>
        <w:t>invalid_sort_dir</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w:t>
      </w:r>
    </w:p>
    <w:p>
      <w:pPr>
        <w:pStyle w:val="ListBullet"/>
      </w:pPr>
      <w:r>
        <w:t>not_allowed_token_type</w:t>
      </w:r>
    </w:p>
    <w:p>
      <w:pPr>
        <w:pStyle w:val="ListBullet"/>
      </w:pPr>
      <w:r>
        <w:t>not_an_admin</w:t>
      </w:r>
    </w:p>
    <w:p>
      <w:pPr>
        <w:pStyle w:val="ListBullet"/>
      </w:pPr>
      <w:r>
        <w:t>not_an_enterprise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Unarchive an Enterprise Channel (Admin) — /admin.conversations.unarchive</w:t>
      </w:r>
    </w:p>
    <w:p>
      <w:pPr>
        <w:pStyle w:val="ListBullet"/>
      </w:pPr>
      <w:r>
        <w:t>[POST] Invite Users to an Enterprise Channel (Admin) — /admin.conversations.invite</w:t>
      </w:r>
    </w:p>
    <w:p>
      <w:pPr>
        <w:pStyle w:val="ListBullet"/>
      </w:pPr>
      <w:r>
        <w:t>[POST] Bulk Archive Channels (Admin) — /admin.conversations.bulkArchive</w:t>
      </w:r>
    </w:p>
    <w:p>
      <w:r>
        <w:br w:type="page"/>
      </w:r>
    </w:p>
    <w:p>
      <w:pPr>
        <w:pStyle w:val="Heading2"/>
      </w:pPr>
      <w:r>
        <w:t>58. [POST] Set Workflow Trigger Type Permissions (Admin)</w:t>
      </w:r>
    </w:p>
    <w:p>
      <w:r>
        <w:rPr>
          <w:b/>
        </w:rPr>
        <w:t xml:space="preserve">Endpoint: </w:t>
      </w:r>
      <w:r>
        <w:rPr>
          <w:rFonts w:ascii="Courier New" w:hAnsi="Courier New"/>
          <w:sz w:val="18"/>
        </w:rPr>
        <w:t>/admin.workflows.triggers.types.permissions.set</w:t>
      </w:r>
    </w:p>
    <w:p>
      <w:pPr>
        <w:pStyle w:val="Heading3"/>
      </w:pPr>
      <w:r>
        <w:t>Prerequisites</w:t>
      </w:r>
    </w:p>
    <w:p>
      <w:pPr>
        <w:pStyle w:val="ListBullet"/>
      </w:pPr>
      <w:r>
        <w:t>Must be able to call Slack Admin APIs for Workflow trigger types</w:t>
      </w:r>
    </w:p>
    <w:p>
      <w:pPr>
        <w:pStyle w:val="ListBullet"/>
      </w:pPr>
      <w:r>
        <w:t>Must have a token with the required scopes for this method (scopes not specified in the scraped content)</w:t>
      </w:r>
    </w:p>
    <w:p>
      <w:pPr>
        <w:pStyle w:val="Heading3"/>
      </w:pPr>
      <w:r>
        <w:t>Method</w:t>
      </w:r>
    </w:p>
    <w:p>
      <w:r>
        <w:t>POST</w:t>
      </w:r>
    </w:p>
    <w:p>
      <w:pPr>
        <w:pStyle w:val="Heading3"/>
      </w:pPr>
      <w:r>
        <w:t>URL</w:t>
      </w:r>
    </w:p>
    <w:p>
      <w:r>
        <w:t>https://slack.com/api/admin.workflows.triggers.types.permissions.set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permissions for using a specific Workflow trigger type. You can either configure permissions using a single top-level visibility setting, or provide a permissions array to set multiple permission types at once.</w:t>
      </w:r>
    </w:p>
    <w:p>
      <w:pPr>
        <w:pStyle w:val="Heading3"/>
      </w:pPr>
      <w:r>
        <w:t>Enforcement Rules</w:t>
      </w:r>
    </w:p>
    <w:p>
      <w:pPr>
        <w:pStyle w:val="ListBullet"/>
      </w:pPr>
      <w:r>
        <w:t>Do not send authentication fields (like token) in documentation-driven requests/headers here; authentication is handled separately.</w:t>
      </w:r>
    </w:p>
    <w:p>
      <w:pPr>
        <w:pStyle w:val="ListBullet"/>
      </w:pPr>
      <w:r>
        <w:t>You must provide id.</w:t>
      </w:r>
    </w:p>
    <w:p>
      <w:pPr>
        <w:pStyle w:val="ListBullet"/>
      </w:pPr>
      <w:r>
        <w:t xml:space="preserve">You must configure permissions using either: </w:t>
        <w:br/>
        <w:br/>
        <w:t>top-level visibility (optionally with user_ids / team_ids / org_ids when visibility=named_entities), or</w:t>
        <w:br/>
        <w:t>the permissions array</w:t>
        <w:br/>
        <w:t>but not both.</w:t>
      </w:r>
    </w:p>
    <w:p>
      <w:pPr>
        <w:pStyle w:val="ListBullet"/>
      </w:pPr>
      <w:r>
        <w:t>When visibility is named_entities (top-level or inside a permission object), at least one of user_ids, team_ids, or org_ids must be present and non-empty.</w:t>
      </w:r>
    </w:p>
    <w:p>
      <w:pPr>
        <w:pStyle w:val="ListBullet"/>
      </w:pPr>
      <w:r>
        <w:t>user_ids and team_ids have a maximum of 50 items (wherever they appear).</w:t>
      </w:r>
    </w:p>
    <w:p>
      <w:pPr>
        <w:pStyle w:val="ListBullet"/>
      </w:pPr>
      <w:r>
        <w:t>All ID arrays (user_ids, team_ids, org_ids) must contain unique items (no duplicates).</w:t>
      </w:r>
    </w:p>
    <w:p>
      <w:pPr>
        <w:pStyle w:val="ListBullet"/>
      </w:pPr>
      <w:r>
        <w:t>When executing the action, ensure to send Query Parameters in the URL (none are documented for this method).</w:t>
      </w:r>
    </w:p>
    <w:p>
      <w:pPr>
        <w:pStyle w:val="ListBullet"/>
      </w:pPr>
      <w:r>
        <w:t>When executing the action, ensure to send Body Parameters in the JSON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trigger type ID for which to set the permissions (example values shown: FTT01, FTT02, FTT03).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string</w:t>
            </w:r>
          </w:p>
        </w:tc>
        <w:tc>
          <w:tcPr>
            <w:tcW w:type="dxa" w:w="2880"/>
          </w:tcPr>
          <w:p>
            <w:r>
              <w:t>Top-level visibility setting. Acceptable values: everyone, named_entities, no_one. Mutually exclusive with permissions.</w:t>
            </w:r>
          </w:p>
        </w:tc>
      </w:tr>
      <w:tr>
        <w:tc>
          <w:tcPr>
            <w:tcW w:type="dxa" w:w="2880"/>
          </w:tcPr>
          <w:p>
            <w:r>
              <w:t>user_ids</w:t>
            </w:r>
          </w:p>
        </w:tc>
        <w:tc>
          <w:tcPr>
            <w:tcW w:type="dxa" w:w="2880"/>
          </w:tcPr>
          <w:p>
            <w:r>
              <w:t>array</w:t>
            </w:r>
          </w:p>
        </w:tc>
        <w:tc>
          <w:tcPr>
            <w:tcW w:type="dxa" w:w="2880"/>
          </w:tcPr>
          <w:p>
            <w:r>
              <w:t>Used only when top-level visibility is named_entities. List of allowed user IDs. Max 50. Unique items only.</w:t>
            </w:r>
          </w:p>
        </w:tc>
      </w:tr>
      <w:tr>
        <w:tc>
          <w:tcPr>
            <w:tcW w:type="dxa" w:w="2880"/>
          </w:tcPr>
          <w:p>
            <w:r>
              <w:t>team_ids</w:t>
            </w:r>
          </w:p>
        </w:tc>
        <w:tc>
          <w:tcPr>
            <w:tcW w:type="dxa" w:w="2880"/>
          </w:tcPr>
          <w:p>
            <w:r>
              <w:t>array</w:t>
            </w:r>
          </w:p>
        </w:tc>
        <w:tc>
          <w:tcPr>
            <w:tcW w:type="dxa" w:w="2880"/>
          </w:tcPr>
          <w:p>
            <w:r>
              <w:t>Used only when top-level visibility is named_entities. List of allowed workspace IDs. Max 50. Unique items only.</w:t>
            </w:r>
          </w:p>
        </w:tc>
      </w:tr>
      <w:tr>
        <w:tc>
          <w:tcPr>
            <w:tcW w:type="dxa" w:w="2880"/>
          </w:tcPr>
          <w:p>
            <w:r>
              <w:t>org_ids</w:t>
            </w:r>
          </w:p>
        </w:tc>
        <w:tc>
          <w:tcPr>
            <w:tcW w:type="dxa" w:w="2880"/>
          </w:tcPr>
          <w:p>
            <w:r>
              <w:t>array</w:t>
            </w:r>
          </w:p>
        </w:tc>
        <w:tc>
          <w:tcPr>
            <w:tcW w:type="dxa" w:w="2880"/>
          </w:tcPr>
          <w:p>
            <w:r>
              <w:t>Used only when top-level visibility is named_entities. List of allowed enterprise IDs. Unique items only.</w:t>
            </w:r>
          </w:p>
        </w:tc>
      </w:tr>
      <w:tr>
        <w:tc>
          <w:tcPr>
            <w:tcW w:type="dxa" w:w="2880"/>
          </w:tcPr>
          <w:p>
            <w:r>
              <w:t>permissions</w:t>
            </w:r>
          </w:p>
        </w:tc>
        <w:tc>
          <w:tcPr>
            <w:tcW w:type="dxa" w:w="2880"/>
          </w:tcPr>
          <w:p>
            <w:r>
              <w:t>array</w:t>
            </w:r>
          </w:p>
        </w:tc>
        <w:tc>
          <w:tcPr>
            <w:tcW w:type="dxa" w:w="2880"/>
          </w:tcPr>
          <w:p>
            <w:r>
              <w:t>Array of permission objects to set multiple permission types. Mutually exclusive with top-level visibility.</w:t>
            </w:r>
          </w:p>
        </w:tc>
      </w:tr>
    </w:tbl>
    <w:p/>
    <w:p>
      <w:pPr>
        <w:pStyle w:val="Heading3"/>
      </w:pPr>
      <w:r>
        <w:t>permissions[] object (when using permissions)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Permission type. Acceptable values: trigger_type, private_channel_access, private_channel_message_access.</w:t>
            </w:r>
          </w:p>
        </w:tc>
      </w:tr>
      <w:tr>
        <w:tc>
          <w:tcPr>
            <w:tcW w:type="dxa" w:w="2880"/>
          </w:tcPr>
          <w:p>
            <w:r>
              <w:t>visibility</w:t>
            </w:r>
          </w:p>
        </w:tc>
        <w:tc>
          <w:tcPr>
            <w:tcW w:type="dxa" w:w="2880"/>
          </w:tcPr>
          <w:p>
            <w:r>
              <w:t>string</w:t>
            </w:r>
          </w:p>
        </w:tc>
        <w:tc>
          <w:tcPr>
            <w:tcW w:type="dxa" w:w="2880"/>
          </w:tcPr>
          <w:p>
            <w:r>
              <w:t>Required. Acceptable values: everyone, named_entities, no_one.</w:t>
            </w:r>
          </w:p>
        </w:tc>
      </w:tr>
      <w:tr>
        <w:tc>
          <w:tcPr>
            <w:tcW w:type="dxa" w:w="2880"/>
          </w:tcPr>
          <w:p>
            <w:r>
              <w:t>user_ids</w:t>
            </w:r>
          </w:p>
        </w:tc>
        <w:tc>
          <w:tcPr>
            <w:tcW w:type="dxa" w:w="2880"/>
          </w:tcPr>
          <w:p>
            <w:r>
              <w:t>array</w:t>
            </w:r>
          </w:p>
        </w:tc>
        <w:tc>
          <w:tcPr>
            <w:tcW w:type="dxa" w:w="2880"/>
          </w:tcPr>
          <w:p>
            <w:r>
              <w:t>Required (at least one ID list must be non-empty) when visibility is named_entities. Max 50. Unique items only.</w:t>
            </w:r>
          </w:p>
        </w:tc>
      </w:tr>
      <w:tr>
        <w:tc>
          <w:tcPr>
            <w:tcW w:type="dxa" w:w="2880"/>
          </w:tcPr>
          <w:p>
            <w:r>
              <w:t>team_ids</w:t>
            </w:r>
          </w:p>
        </w:tc>
        <w:tc>
          <w:tcPr>
            <w:tcW w:type="dxa" w:w="2880"/>
          </w:tcPr>
          <w:p>
            <w:r>
              <w:t>array</w:t>
            </w:r>
          </w:p>
        </w:tc>
        <w:tc>
          <w:tcPr>
            <w:tcW w:type="dxa" w:w="2880"/>
          </w:tcPr>
          <w:p>
            <w:r>
              <w:t>Required (at least one ID list must be non-empty) when visibility is named_entities. Max 50. Unique items only.</w:t>
            </w:r>
          </w:p>
        </w:tc>
      </w:tr>
      <w:tr>
        <w:tc>
          <w:tcPr>
            <w:tcW w:type="dxa" w:w="2880"/>
          </w:tcPr>
          <w:p>
            <w:r>
              <w:t>org_ids</w:t>
            </w:r>
          </w:p>
        </w:tc>
        <w:tc>
          <w:tcPr>
            <w:tcW w:type="dxa" w:w="2880"/>
          </w:tcPr>
          <w:p>
            <w:r>
              <w:t>array</w:t>
            </w:r>
          </w:p>
        </w:tc>
        <w:tc>
          <w:tcPr>
            <w:tcW w:type="dxa" w:w="2880"/>
          </w:tcPr>
          <w:p>
            <w:r>
              <w:t>Required (at least one ID list must be non-empty) when visibility is named_entities. Unique items only.</w:t>
            </w:r>
          </w:p>
        </w:tc>
      </w:tr>
    </w:tbl>
    <w:p/>
    <w:p>
      <w:pPr>
        <w:pStyle w:val="Heading3"/>
      </w:pPr>
      <w:r>
        <w:t>Response</w:t>
      </w:r>
    </w:p>
    <w:p>
      <w:r>
        <w:t>Slack Web API responses should always be checked via the ok boolean (explicitly noted in the scraped content).</w:t>
      </w:r>
    </w:p>
    <w:p>
      <w:pPr>
        <w:pStyle w:val="Heading3"/>
      </w:pPr>
      <w:r>
        <w:t>Success Response (example)</w:t>
      </w:r>
    </w:p>
    <w:p>
      <w:r>
        <w:t>The scraped content did not provide a concrete success payload example beyond referencing ok. A typical Slack Web API success shape is:</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w:t>
      </w:r>
    </w:p>
    <w:p>
      <w:r>
        <w:t>The scraped content lists possible error values but does not provide a full JSON example. A typical Slack Web API error shape is:</w:t>
      </w:r>
    </w:p>
    <w:p>
      <w:r>
        <w:rPr>
          <w:b/>
          <w:color w:val="666666"/>
          <w:sz w:val="16"/>
        </w:rPr>
        <w:t>[json]</w:t>
      </w:r>
    </w:p>
    <w:p>
      <w:pPr>
        <w:shd w:fill="F2F2F2" w:val="clear"/>
      </w:pPr>
      <w:r>
        <w:rPr>
          <w:rFonts w:ascii="Courier New" w:hAnsi="Courier New"/>
          <w:sz w:val="17"/>
        </w:rPr>
        <w:t>{</w:t>
        <w:br/>
        <w:t xml:space="preserve"> "ok": false,</w:t>
        <w:br/>
        <w:t xml:space="preserve"> "error": "invalid_arguments"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Present when ok is false. One of the documented error codes (see below).</w:t>
            </w:r>
          </w:p>
        </w:tc>
      </w:tr>
    </w:tbl>
    <w:p/>
    <w:p>
      <w:pPr>
        <w:pStyle w:val="Heading3"/>
      </w:pPr>
      <w:r>
        <w:t>Rate Limits</w:t>
      </w:r>
    </w:p>
    <w:p>
      <w:pPr>
        <w:pStyle w:val="ListBullet"/>
      </w:pPr>
      <w:r>
        <w:t>Tier 3: 50+ per minute</w:t>
      </w:r>
    </w:p>
    <w:p>
      <w:pPr>
        <w:pStyle w:val="Heading3"/>
      </w:pPr>
      <w:r>
        <w:t>Errors</w:t>
      </w:r>
    </w:p>
    <w:p>
      <w:r>
        <w:t>This method may return (non-exhaustive) the following error values:</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invalid_named_entities</w:t>
      </w:r>
    </w:p>
    <w:p>
      <w:pPr>
        <w:pStyle w:val="ListBullet"/>
      </w:pPr>
      <w:r>
        <w:t>invalid_permission_set</w:t>
      </w:r>
    </w:p>
    <w:p>
      <w:pPr>
        <w:pStyle w:val="ListBullet"/>
      </w:pPr>
      <w:r>
        <w:t>invalid_permission_type</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required_visibility</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trigger_type_id_not_found</w:t>
      </w:r>
    </w:p>
    <w:p>
      <w:pPr>
        <w:pStyle w:val="ListBullet"/>
      </w:pPr>
      <w:r>
        <w:t>two_factor_setup_required</w:t>
      </w:r>
    </w:p>
    <w:p>
      <w:pPr>
        <w:pStyle w:val="ListBullet"/>
      </w:pPr>
      <w:r>
        <w:t>visibility_is_not_named_entities</w:t>
      </w:r>
    </w:p>
    <w:p>
      <w:pPr>
        <w:pStyle w:val="Heading3"/>
      </w:pPr>
      <w:r>
        <w:t>Sample Request</w:t>
      </w:r>
    </w:p>
    <w:p>
      <w:pPr>
        <w:pStyle w:val="Heading3"/>
      </w:pPr>
      <w:r>
        <w:t>Configure using top-level visibility (everyone)</w:t>
      </w:r>
    </w:p>
    <w:p>
      <w:r>
        <w:rPr>
          <w:b/>
          <w:color w:val="666666"/>
          <w:sz w:val="16"/>
        </w:rPr>
        <w:t>[bash]</w:t>
      </w:r>
    </w:p>
    <w:p>
      <w:pPr>
        <w:shd w:fill="F2F2F2" w:val="clear"/>
      </w:pPr>
      <w:r>
        <w:rPr>
          <w:rFonts w:ascii="Courier New" w:hAnsi="Courier New"/>
          <w:sz w:val="17"/>
        </w:rPr>
        <w:t>curl -sS -X POST 'https://slack.com/api/admin.workflows.triggers.types.permissions.set' \</w:t>
        <w:br/>
        <w:t xml:space="preserve"> -H 'Accept: application/json' \</w:t>
        <w:br/>
        <w:t xml:space="preserve"> -H 'Content-Type: application/json' \</w:t>
        <w:br/>
        <w:t xml:space="preserve"> --data '{</w:t>
        <w:br/>
        <w:t xml:space="preserve"> "id": "FTT01",</w:t>
        <w:br/>
        <w:t xml:space="preserve"> "visibility": "everyone"</w:t>
        <w:br/>
        <w:t xml:space="preserve">  }'</w:t>
      </w:r>
    </w:p>
    <w:p>
      <w:pPr>
        <w:pStyle w:val="Heading3"/>
      </w:pPr>
      <w:r>
        <w:t>Example Usage</w:t>
      </w:r>
    </w:p>
    <w:p>
      <w:pPr>
        <w:pStyle w:val="Heading3"/>
      </w:pPr>
      <w:r>
        <w:t>Example 1: Top-level visibility = no_one</w:t>
      </w:r>
    </w:p>
    <w:p>
      <w:r>
        <w:rPr>
          <w:b/>
          <w:color w:val="666666"/>
          <w:sz w:val="16"/>
        </w:rPr>
        <w:t>[bash]</w:t>
      </w:r>
    </w:p>
    <w:p>
      <w:pPr>
        <w:shd w:fill="F2F2F2" w:val="clear"/>
      </w:pPr>
      <w:r>
        <w:rPr>
          <w:rFonts w:ascii="Courier New" w:hAnsi="Courier New"/>
          <w:sz w:val="17"/>
        </w:rPr>
        <w:t>curl -sS -X POST 'https://slack.com/api/admin.workflows.triggers.types.permissions.set' \</w:t>
        <w:br/>
        <w:t xml:space="preserve"> -H 'Accept: application/json' \</w:t>
        <w:br/>
        <w:t xml:space="preserve"> -H 'Content-Type: application/json' \</w:t>
        <w:br/>
        <w:t xml:space="preserve"> --data '{</w:t>
        <w:br/>
        <w:t xml:space="preserve"> "id": "FTT01",</w:t>
        <w:br/>
        <w:t xml:space="preserve"> "visibility": "no_one"</w:t>
        <w:br/>
        <w:t xml:space="preserve">  }'</w:t>
      </w:r>
    </w:p>
    <w:p>
      <w:pPr>
        <w:pStyle w:val="Heading3"/>
      </w:pPr>
      <w:r>
        <w:t>Example 2: Top-level visibility = named_entities (users + teams)</w:t>
      </w:r>
    </w:p>
    <w:p>
      <w:r>
        <w:rPr>
          <w:b/>
          <w:color w:val="666666"/>
          <w:sz w:val="16"/>
        </w:rPr>
        <w:t>[bash]</w:t>
      </w:r>
    </w:p>
    <w:p>
      <w:pPr>
        <w:shd w:fill="F2F2F2" w:val="clear"/>
      </w:pPr>
      <w:r>
        <w:rPr>
          <w:rFonts w:ascii="Courier New" w:hAnsi="Courier New"/>
          <w:sz w:val="17"/>
        </w:rPr>
        <w:t>curl -sS -X POST 'https://slack.com/api/admin.workflows.triggers.types.permissions.set' \</w:t>
        <w:br/>
        <w:t xml:space="preserve"> -H 'Accept: application/json' \</w:t>
        <w:br/>
        <w:t xml:space="preserve"> -H 'Content-Type: application/json' \</w:t>
        <w:br/>
        <w:t xml:space="preserve"> --data '{</w:t>
        <w:br/>
        <w:t xml:space="preserve"> "id": "FTT01",</w:t>
        <w:br/>
        <w:t xml:space="preserve"> "visibility": "named_entities",</w:t>
        <w:br/>
        <w:t xml:space="preserve"> "user_ids": ["U00000001", "U00000002"],</w:t>
        <w:br/>
        <w:t xml:space="preserve"> "team_ids": ["T00000001"]</w:t>
        <w:br/>
        <w:t xml:space="preserve">  }'</w:t>
      </w:r>
    </w:p>
    <w:p>
      <w:pPr>
        <w:pStyle w:val="Heading3"/>
      </w:pPr>
      <w:r>
        <w:t>Example 3: Use permissions array for multiple permission types</w:t>
      </w:r>
    </w:p>
    <w:p>
      <w:r>
        <w:rPr>
          <w:b/>
          <w:color w:val="666666"/>
          <w:sz w:val="16"/>
        </w:rPr>
        <w:t>[bash]</w:t>
      </w:r>
    </w:p>
    <w:p>
      <w:pPr>
        <w:shd w:fill="F2F2F2" w:val="clear"/>
      </w:pPr>
      <w:r>
        <w:rPr>
          <w:rFonts w:ascii="Courier New" w:hAnsi="Courier New"/>
          <w:sz w:val="17"/>
        </w:rPr>
        <w:t>curl -sS -X POST 'https://slack.com/api/admin.workflows.triggers.types.permissions.set' \</w:t>
        <w:br/>
        <w:t xml:space="preserve"> -H 'Accept: application/json' \</w:t>
        <w:br/>
        <w:t xml:space="preserve"> -H 'Content-Type: application/json' \</w:t>
        <w:br/>
        <w:t xml:space="preserve"> --data '{</w:t>
        <w:br/>
        <w:t xml:space="preserve"> "id": "FTT01",</w:t>
        <w:br/>
        <w:t xml:space="preserve"> "permissions": [</w:t>
        <w:br/>
        <w:t xml:space="preserve">      { "type": "trigger_type", "visibility": "named_entities", "user_ids": ["U00000001", "U00000002"] },</w:t>
        <w:br/>
        <w:t xml:space="preserve">      { "type": "private_channel_access", "visibility": "no_one" }</w:t>
        <w:br/>
        <w:t xml:space="preserve">    ]</w:t>
        <w:br/>
        <w:t xml:space="preserve">  }'</w:t>
      </w:r>
    </w:p>
    <w:p>
      <w:pPr>
        <w:pStyle w:val="Heading3"/>
      </w:pPr>
      <w:r>
        <w:t>Behavior</w:t>
      </w:r>
    </w:p>
    <w:p>
      <w:pPr>
        <w:pStyle w:val="ListBullet"/>
      </w:pPr>
      <w:r>
        <w:t>Validates that id is present and refers to an existing trigger type.</w:t>
      </w:r>
    </w:p>
    <w:p>
      <w:pPr>
        <w:pStyle w:val="ListBullet"/>
      </w:pPr>
      <w:r>
        <w:t xml:space="preserve">Validates the permission configuration: </w:t>
        <w:br/>
        <w:br/>
        <w:t>either top-level visibility or permissions array (not both),</w:t>
        <w:br/>
        <w:t>named_entities requires at least one non-empty ID array,</w:t>
        <w:br/>
        <w:t>ID arrays must be unique and within size limits.</w:t>
      </w:r>
    </w:p>
    <w:p>
      <w:pPr>
        <w:pStyle w:val="ListBullet"/>
      </w:pPr>
      <w:r>
        <w:t>Applies the permission settings to the trigger type.</w:t>
      </w:r>
    </w:p>
    <w:p>
      <w:pPr>
        <w:pStyle w:val="ListBullet"/>
      </w:pPr>
      <w:r>
        <w:t>Returns a Slack Web API response where callers must check ok.</w:t>
      </w:r>
    </w:p>
    <w:p>
      <w:pPr>
        <w:pStyle w:val="Heading3"/>
      </w:pPr>
      <w:r>
        <w:t>Notes</w:t>
      </w:r>
    </w:p>
    <w:p>
      <w:pPr>
        <w:pStyle w:val="ListBullet"/>
      </w:pPr>
      <w:r>
        <w:t>The documentation states the endpoint supports application/x-www-form-urlencoded and application/json. This knowledge file uses JSON requests (Content-Type: application/json) since no form-only behavior was specified.</w:t>
      </w:r>
    </w:p>
    <w:p>
      <w:pPr>
        <w:pStyle w:val="ListBullet"/>
      </w:pPr>
      <w:r>
        <w:t>Duplicate IDs in any of the ID arrays are not allowed (uniqueItems: true).</w:t>
      </w:r>
    </w:p>
    <w:p>
      <w:pPr>
        <w:pStyle w:val="ListBullet"/>
      </w:pPr>
      <w:r>
        <w:t>user_ids and team_ids are limited to 50 items.</w:t>
      </w:r>
    </w:p>
    <w:p>
      <w:pPr>
        <w:pStyle w:val="Heading3"/>
      </w:pPr>
      <w:r>
        <w:t>Gotchas</w:t>
      </w:r>
    </w:p>
    <w:p>
      <w:pPr>
        <w:pStyle w:val="ListBullet"/>
      </w:pPr>
      <w:r>
        <w:t>Do not send both top-level visibility and permissions in the same request.</w:t>
      </w:r>
    </w:p>
    <w:p>
      <w:pPr>
        <w:pStyle w:val="ListBullet"/>
      </w:pPr>
      <w:r>
        <w:t>If you provide user_ids, team_ids, or org_ids, ensure the relevant visibility is named_entities (otherwise you may get visibility_is_not_named_entities).</w:t>
      </w:r>
    </w:p>
    <w:p>
      <w:pPr>
        <w:pStyle w:val="ListBullet"/>
      </w:pPr>
      <w:r>
        <w:t>Always check ok; additional/other errors may occur during outages or unexpected conditions.</w:t>
      </w:r>
    </w:p>
    <w:p>
      <w:pPr>
        <w:pStyle w:val="Heading3"/>
      </w:pPr>
      <w:r>
        <w:t>Error Handling</w:t>
      </w:r>
    </w:p>
    <w:p>
      <w:pPr>
        <w:pStyle w:val="ListBullet"/>
      </w:pPr>
      <w:r>
        <w:t>Handle failures by checking ok=false and inspecting error.</w:t>
      </w:r>
    </w:p>
    <w:p>
      <w:pPr>
        <w:pStyle w:val="ListBullet"/>
      </w:pPr>
      <w:r>
        <w:t>For ratelimited, back off and retry after the time indicated by the Retry-After header.</w:t>
      </w:r>
    </w:p>
    <w:p>
      <w:pPr>
        <w:pStyle w:val="ListBullet"/>
      </w:pPr>
      <w:r>
        <w:t xml:space="preserve">Common validation-related errors include: </w:t>
        <w:br/>
        <w:br/>
        <w:t>invalid_named_entities (missing/invalid named entity lists)</w:t>
        <w:br/>
        <w:t>invalid_permission_type / invalid_permission_set</w:t>
        <w:br/>
        <w:t>required_visibility (missing visibility configuration)</w:t>
        <w:br/>
        <w:t>trigger_type_id_not_found (unknown id)</w:t>
      </w:r>
    </w:p>
    <w:p>
      <w:pPr>
        <w:pStyle w:val="Heading3"/>
      </w:pPr>
      <w:r>
        <w:t>Related adminWorkflowsTriggersTypesPermissions actions</w:t>
      </w:r>
    </w:p>
    <w:p>
      <w:pPr>
        <w:pStyle w:val="ListBullet"/>
      </w:pPr>
      <w:r>
        <w:t>[POST] Lookup Workflow Trigger Type Permissions (Admin) — /admin.workflows.triggers.types.permissions.lookup</w:t>
      </w:r>
    </w:p>
    <w:p>
      <w:r>
        <w:br w:type="page"/>
      </w:r>
    </w:p>
    <w:p>
      <w:pPr>
        <w:pStyle w:val="Heading2"/>
      </w:pPr>
      <w:r>
        <w:t>59. [POST] Remove Workflow Collaborators (Admin)</w:t>
      </w:r>
    </w:p>
    <w:p>
      <w:r>
        <w:rPr>
          <w:b/>
        </w:rPr>
        <w:t xml:space="preserve">Endpoint: </w:t>
      </w:r>
      <w:r>
        <w:rPr>
          <w:rFonts w:ascii="Courier New" w:hAnsi="Courier New"/>
          <w:sz w:val="18"/>
        </w:rPr>
        <w:t>/admin.workflows.collaborators.remove</w:t>
      </w:r>
    </w:p>
    <w:p>
      <w:pPr>
        <w:pStyle w:val="Heading3"/>
      </w:pPr>
      <w:r>
        <w:t>Prerequisites</w:t>
      </w:r>
    </w:p>
    <w:p>
      <w:pPr>
        <w:pStyle w:val="ListBullet"/>
      </w:pPr>
      <w:r>
        <w:t>A Slack user token with the required scope: admin.workflows:write</w:t>
      </w:r>
    </w:p>
    <w:p>
      <w:pPr>
        <w:pStyle w:val="ListBullet"/>
      </w:pPr>
      <w:r>
        <w:t>You must know the workflow IDs to edit (max 50) and the collaborator user IDs to remove (max 50)</w:t>
      </w:r>
    </w:p>
    <w:p>
      <w:pPr>
        <w:pStyle w:val="Heading3"/>
      </w:pPr>
      <w:r>
        <w:t>Method</w:t>
      </w:r>
    </w:p>
    <w:p>
      <w:r>
        <w:t>POST</w:t>
      </w:r>
    </w:p>
    <w:p>
      <w:pPr>
        <w:pStyle w:val="Heading3"/>
      </w:pPr>
      <w:r>
        <w:t>URL</w:t>
      </w:r>
    </w:p>
    <w:p>
      <w:r>
        <w:t>https://slack.com/api/admin.workflows.collaborators.remove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collaborators (users) from one or more workflows within a team or enterprise, using an admin-scoped token.</w:t>
      </w:r>
    </w:p>
    <w:p>
      <w:pPr>
        <w:pStyle w:val="Heading3"/>
      </w:pPr>
      <w:r>
        <w:t>Enforcement Rules</w:t>
      </w:r>
    </w:p>
    <w:p>
      <w:pPr>
        <w:pStyle w:val="ListBullet"/>
      </w:pPr>
      <w:r>
        <w:t>There are no path parameters for this endpoint.</w:t>
      </w:r>
    </w:p>
    <w:p>
      <w:pPr>
        <w:pStyle w:val="ListBullet"/>
      </w:pPr>
      <w:r>
        <w:t>When executing the action, send query parameters in the URL (if any), not in the body.</w:t>
      </w:r>
    </w:p>
    <w:p>
      <w:pPr>
        <w:pStyle w:val="ListBullet"/>
      </w:pPr>
      <w:r>
        <w:t xml:space="preserve">This endpoint accepts request data as either: </w:t>
        <w:br/>
        <w:br/>
        <w:t>application/json (JSON body), or</w:t>
        <w:br/>
        <w:t>application/x-www-form-urlencoded (form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workflow_ids</w:t>
            </w:r>
          </w:p>
        </w:tc>
        <w:tc>
          <w:tcPr>
            <w:tcW w:type="dxa" w:w="2880"/>
          </w:tcPr>
          <w:p>
            <w:r>
              <w:t>array</w:t>
            </w:r>
          </w:p>
        </w:tc>
        <w:tc>
          <w:tcPr>
            <w:tcW w:type="dxa" w:w="2880"/>
          </w:tcPr>
          <w:p>
            <w:r>
              <w:t>Array of workflow IDs to edit. Max 50.</w:t>
            </w:r>
          </w:p>
        </w:tc>
      </w:tr>
      <w:tr>
        <w:tc>
          <w:tcPr>
            <w:tcW w:type="dxa" w:w="2880"/>
          </w:tcPr>
          <w:p>
            <w:r>
              <w:t>collaborator_ids</w:t>
            </w:r>
          </w:p>
        </w:tc>
        <w:tc>
          <w:tcPr>
            <w:tcW w:type="dxa" w:w="2880"/>
          </w:tcPr>
          <w:p>
            <w:r>
              <w:t>array</w:t>
            </w:r>
          </w:p>
        </w:tc>
        <w:tc>
          <w:tcPr>
            <w:tcW w:type="dxa" w:w="2880"/>
          </w:tcPr>
          <w:p>
            <w:r>
              <w:t>Array of collaborators (encoded user IDs) to remove. Max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Note: Slack recommends passing tokens via HTTP Authorization header; alternatively, as a POST parameter. (Auth details omitted from headers per rules.)</w:t>
            </w:r>
          </w:p>
        </w:tc>
      </w:tr>
    </w:tbl>
    <w:p/>
    <w:p>
      <w:pPr>
        <w:pStyle w:val="Heading3"/>
      </w:pPr>
      <w:r>
        <w:t>Response</w:t>
      </w:r>
    </w:p>
    <w:p>
      <w:r>
        <w:t>Slack Web API methods typically return an ok boolean and, on failure, an error string. Callers should always check the value of ok.</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"error_removing_collaborators"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explaining failure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'https://slack.com/api/admin.workflows.collaborators.remove' \</w:t>
        <w:br/>
        <w:t xml:space="preserve"> --header 'Accept: application/json' \</w:t>
        <w:br/>
        <w:t xml:space="preserve"> --header 'Content-Type: application/json' \</w:t>
        <w:br/>
        <w:t xml:space="preserve"> --data '{</w:t>
        <w:br/>
        <w:t xml:space="preserve"> "workflow_ids": ["Wf0123456789", "Wf9876543210"],</w:t>
        <w:br/>
        <w:t xml:space="preserve"> "collaborator_ids": ["U012ABCDEF", "U034GHIJKL"]</w:t>
        <w:br/>
        <w:t xml:space="preserve">  }'</w:t>
      </w:r>
    </w:p>
    <w:p>
      <w:pPr>
        <w:pStyle w:val="Heading3"/>
      </w:pPr>
      <w:r>
        <w:t>Example Usage</w:t>
      </w:r>
    </w:p>
    <w:p>
      <w:pPr>
        <w:pStyle w:val="Heading3"/>
      </w:pPr>
      <w:r>
        <w:t>Example 1: Remove one collaborator from one workflow</w:t>
      </w:r>
    </w:p>
    <w:p>
      <w:r>
        <w:rPr>
          <w:b/>
          <w:color w:val="666666"/>
          <w:sz w:val="16"/>
        </w:rPr>
        <w:t>[bash]</w:t>
      </w:r>
    </w:p>
    <w:p>
      <w:pPr>
        <w:shd w:fill="F2F2F2" w:val="clear"/>
      </w:pPr>
      <w:r>
        <w:rPr>
          <w:rFonts w:ascii="Courier New" w:hAnsi="Courier New"/>
          <w:sz w:val="17"/>
        </w:rPr>
        <w:t>curl -sS --request POST 'https://slack.com/api/admin.workflows.collaborators.remove' \</w:t>
        <w:br/>
        <w:t xml:space="preserve"> -H 'Accept: application/json' \</w:t>
        <w:br/>
        <w:t xml:space="preserve"> -H 'Content-Type: application/json' \</w:t>
        <w:br/>
        <w:t xml:space="preserve"> --data '{</w:t>
        <w:br/>
        <w:t xml:space="preserve"> "workflow_ids": ["Wf0123456789"],</w:t>
        <w:br/>
        <w:t xml:space="preserve"> "collaborator_ids": ["U012ABCDEF"]</w:t>
        <w:br/>
        <w:t xml:space="preserve">  }'</w:t>
      </w:r>
    </w:p>
    <w:p>
      <w:pPr>
        <w:pStyle w:val="Heading3"/>
      </w:pPr>
      <w:r>
        <w:t>Example 2: Remove multiple collaborators from multiple workflows</w:t>
      </w:r>
    </w:p>
    <w:p>
      <w:r>
        <w:rPr>
          <w:b/>
          <w:color w:val="666666"/>
          <w:sz w:val="16"/>
        </w:rPr>
        <w:t>[bash]</w:t>
      </w:r>
    </w:p>
    <w:p>
      <w:pPr>
        <w:shd w:fill="F2F2F2" w:val="clear"/>
      </w:pPr>
      <w:r>
        <w:rPr>
          <w:rFonts w:ascii="Courier New" w:hAnsi="Courier New"/>
          <w:sz w:val="17"/>
        </w:rPr>
        <w:t>curl -sS --request POST 'https://slack.com/api/admin.workflows.collaborators.remove' \</w:t>
        <w:br/>
        <w:t xml:space="preserve"> -H 'Accept: application/json' \</w:t>
        <w:br/>
        <w:t xml:space="preserve"> -H 'Content-Type: application/json' \</w:t>
        <w:br/>
        <w:t xml:space="preserve"> --data '{</w:t>
        <w:br/>
        <w:t xml:space="preserve"> "workflow_ids": ["Wf0123456789", "Wf9876543210"],</w:t>
        <w:br/>
        <w:t xml:space="preserve"> "collaborator_ids": ["U012ABCDEF", "U034GHIJKL", "U056MNOPQR"]</w:t>
        <w:br/>
        <w:t xml:space="preserve">  }'</w:t>
      </w:r>
    </w:p>
    <w:p>
      <w:pPr>
        <w:pStyle w:val="Heading3"/>
      </w:pPr>
      <w:r>
        <w:t>Behavior</w:t>
      </w:r>
    </w:p>
    <w:p>
      <w:pPr>
        <w:pStyle w:val="ListBullet"/>
      </w:pPr>
      <w:r>
        <w:t>Validates the token has admin.workflows:write and necessary admin privileges.</w:t>
      </w:r>
    </w:p>
    <w:p>
      <w:pPr>
        <w:pStyle w:val="ListBullet"/>
      </w:pPr>
      <w:r>
        <w:t>Attempts to remove each provided collaborator from each provided workflow.</w:t>
      </w:r>
    </w:p>
    <w:p>
      <w:pPr>
        <w:pStyle w:val="ListBullet"/>
      </w:pPr>
      <w:r>
        <w:t>Returns ok: true on success; otherwise returns ok: false with an error code.</w:t>
      </w:r>
    </w:p>
    <w:p>
      <w:pPr>
        <w:pStyle w:val="Heading3"/>
      </w:pPr>
      <w:r>
        <w:t>Error Handling</w:t>
      </w:r>
    </w:p>
    <w:p>
      <w:r>
        <w:t>The documentation lists these possible error values (non-exhaustive; other errors may occur).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(e.g.,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error_removing_collaborators</w:t>
            </w:r>
          </w:p>
        </w:tc>
        <w:tc>
          <w:tcPr>
            <w:tcW w:type="dxa" w:w="4320"/>
          </w:tcPr>
          <w:p>
            <w:r>
              <w:t>There were one or more errors removing workflow collaborators.</w:t>
            </w:r>
          </w:p>
        </w:tc>
      </w:tr>
      <w:tr>
        <w:tc>
          <w:tcPr>
            <w:tcW w:type="dxa" w:w="4320"/>
          </w:tcPr>
          <w:p>
            <w:r>
              <w:t>fatal_error</w:t>
            </w:r>
          </w:p>
        </w:tc>
        <w:tc>
          <w:tcPr>
            <w:tcW w:type="dxa" w:w="4320"/>
          </w:tcPr>
          <w:p>
            <w:r>
              <w:t>Catastrophic server error; operation may have partially succeeded.</w:t>
            </w:r>
          </w:p>
        </w:tc>
      </w:tr>
      <w:tr>
        <w:tc>
          <w:tcPr>
            <w:tcW w:type="dxa" w:w="4320"/>
          </w:tcPr>
          <w:p>
            <w:r>
              <w:t>internal_error</w:t>
            </w:r>
          </w:p>
        </w:tc>
        <w:tc>
          <w:tcPr>
            <w:tcW w:type="dxa" w:w="4320"/>
          </w:tcPr>
          <w:p>
            <w:r>
              <w:t>Transient server error; operation may have partially succeeded.</w:t>
            </w:r>
          </w:p>
        </w:tc>
      </w:tr>
      <w:tr>
        <w:tc>
          <w:tcPr>
            <w:tcW w:type="dxa" w:w="4320"/>
          </w:tcPr>
          <w:p>
            <w:r>
              <w:t>invalid_arg_name</w:t>
            </w:r>
          </w:p>
        </w:tc>
        <w:tc>
          <w:tcPr>
            <w:tcW w:type="dxa" w:w="4320"/>
          </w:tcPr>
          <w:p>
            <w:r>
              <w:t>An argument name is invalid/unexpected.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a valid string was expected.</w:t>
            </w:r>
          </w:p>
        </w:tc>
      </w:tr>
      <w:tr>
        <w:tc>
          <w:tcPr>
            <w:tcW w:type="dxa" w:w="4320"/>
          </w:tcPr>
          <w:p>
            <w:r>
              <w:t>invalid_auth</w:t>
            </w:r>
          </w:p>
        </w:tc>
        <w:tc>
          <w:tcPr>
            <w:tcW w:type="dxa" w:w="4320"/>
          </w:tcPr>
          <w:p>
            <w:r>
              <w:t>Authentication could 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form-encoded 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permissions necessary to complete the request.</w:t>
            </w:r>
          </w:p>
        </w:tc>
      </w:tr>
      <w:tr>
        <w:tc>
          <w:tcPr>
            <w:tcW w:type="dxa" w:w="4320"/>
          </w:tcPr>
          <w:p>
            <w:r>
              <w:t>not_allowed</w:t>
            </w:r>
          </w:p>
        </w:tc>
        <w:tc>
          <w:tcPr>
            <w:tcW w:type="dxa" w:w="4320"/>
          </w:tcPr>
          <w:p>
            <w:r>
              <w:t>The user is not allowed to access this API method.</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Notes</w:t>
      </w:r>
    </w:p>
    <w:p>
      <w:pPr>
        <w:pStyle w:val="ListBullet"/>
      </w:pPr>
      <w:r>
        <w:t>Although the docs mention sending token as a POST parameter, Slack typically expects tokens in the Authorization header; authentication details are intentionally omitted from this knowledge file’s Headers/Sample Requests per the rules.</w:t>
      </w:r>
    </w:p>
    <w:p>
      <w:pPr>
        <w:pStyle w:val="ListBullet"/>
      </w:pPr>
      <w:r>
        <w:t xml:space="preserve">Maximum sizes: </w:t>
        <w:br/>
        <w:br/>
        <w:t>workflow_ids: 50</w:t>
        <w:br/>
        <w:t>collaborator_ids: 50</w:t>
      </w:r>
    </w:p>
    <w:p>
      <w:pPr>
        <w:pStyle w:val="Heading3"/>
      </w:pPr>
      <w:r>
        <w:t>Related adminWorkflowsCollaborators actions</w:t>
      </w:r>
    </w:p>
    <w:p>
      <w:pPr>
        <w:pStyle w:val="ListBullet"/>
      </w:pPr>
      <w:r>
        <w:t>[POST] Add Workflow Collaborators (Admin) — /admin.workflows.collaborators.add</w:t>
      </w:r>
    </w:p>
    <w:p>
      <w:r>
        <w:br w:type="page"/>
      </w:r>
    </w:p>
    <w:p>
      <w:pPr>
        <w:pStyle w:val="Heading2"/>
      </w:pPr>
      <w:r>
        <w:t>60. [POST] Unarchive an Enterprise Channel (Admin)</w:t>
      </w:r>
    </w:p>
    <w:p>
      <w:r>
        <w:rPr>
          <w:b/>
        </w:rPr>
        <w:t xml:space="preserve">Endpoint: </w:t>
      </w:r>
      <w:r>
        <w:rPr>
          <w:rFonts w:ascii="Courier New" w:hAnsi="Courier New"/>
          <w:sz w:val="18"/>
        </w:rPr>
        <w:t>/admin.conversations.unarchive</w:t>
      </w:r>
    </w:p>
    <w:p>
      <w:pPr>
        <w:pStyle w:val="Heading3"/>
      </w:pPr>
      <w:r>
        <w:t>Prerequisites</w:t>
      </w:r>
    </w:p>
    <w:p>
      <w:pPr>
        <w:pStyle w:val="ListBullet"/>
      </w:pPr>
      <w:r>
        <w:t>Your Slack app must be installed org-wide on an Enterprise Grid (Enterprise or Business+) organization (not just a single workspace).</w:t>
      </w:r>
    </w:p>
    <w:p>
      <w:pPr>
        <w:pStyle w:val="ListBullet"/>
      </w:pPr>
      <w:r>
        <w:t>The installing Org Admin/Owner must have the Channel Management role and be granted access to Public channels and Private channels in that role.</w:t>
      </w:r>
    </w:p>
    <w:p>
      <w:pPr>
        <w:pStyle w:val="ListBullet"/>
      </w:pPr>
      <w:r>
        <w:t>The token used must have the scope: admin.conversations:write.</w:t>
      </w:r>
    </w:p>
    <w:p>
      <w:pPr>
        <w:pStyle w:val="Heading3"/>
      </w:pPr>
      <w:r>
        <w:t>Method</w:t>
      </w:r>
    </w:p>
    <w:p>
      <w:r>
        <w:t>POST</w:t>
      </w:r>
    </w:p>
    <w:p>
      <w:pPr>
        <w:pStyle w:val="Heading3"/>
      </w:pPr>
      <w:r>
        <w:t>URL</w:t>
      </w:r>
    </w:p>
    <w:p>
      <w:r>
        <w:t>https://slack.com/api/admin.conversations.unarchive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an archived public or private channel using Slack’s Admin API. This method is intended for Enterprise organizations and operates at the org level (not limited to a single workspace).</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unarchive. Example: C12345.</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Examples</w:t>
      </w:r>
    </w:p>
    <w:p>
      <w:r>
        <w:t>Slack errors are typically returned with ok: false and an error string.</w:t>
      </w:r>
    </w:p>
    <w:p>
      <w:pPr>
        <w:pStyle w:val="Heading3"/>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"channel_not_archived"</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channel_not_archived</w:t>
            </w:r>
          </w:p>
        </w:tc>
        <w:tc>
          <w:tcPr>
            <w:tcW w:type="dxa" w:w="4320"/>
          </w:tcPr>
          <w:p>
            <w:r>
              <w:t>The passed channel is not currently archived.</w:t>
            </w:r>
          </w:p>
        </w:tc>
      </w:tr>
      <w:tr>
        <w:tc>
          <w:tcPr>
            <w:tcW w:type="dxa" w:w="4320"/>
          </w:tcPr>
          <w:p>
            <w:r>
              <w:t>channel_not_found</w:t>
            </w:r>
          </w:p>
        </w:tc>
        <w:tc>
          <w:tcPr>
            <w:tcW w:type="dxa" w:w="4320"/>
          </w:tcPr>
          <w:p>
            <w:r>
              <w:t>The value passed for channel_id was invalid.</w:t>
            </w:r>
          </w:p>
        </w:tc>
      </w:tr>
      <w:tr>
        <w:tc>
          <w:tcPr>
            <w:tcW w:type="dxa" w:w="4320"/>
          </w:tcPr>
          <w:p>
            <w:r>
              <w:t>channel_type_not_supported</w:t>
            </w:r>
          </w:p>
        </w:tc>
        <w:tc>
          <w:tcPr>
            <w:tcW w:type="dxa" w:w="4320"/>
          </w:tcPr>
          <w:p>
            <w:r>
              <w:t>The value passed for channel was a DM, MPDM, or the general channel.</w:t>
            </w:r>
          </w:p>
        </w:tc>
      </w:tr>
      <w:tr>
        <w:tc>
          <w:tcPr>
            <w:tcW w:type="dxa" w:w="4320"/>
          </w:tcPr>
          <w:p>
            <w:r>
              <w:t>could_not_unarchive_channel</w:t>
            </w:r>
          </w:p>
        </w:tc>
        <w:tc>
          <w:tcPr>
            <w:tcW w:type="dxa" w:w="4320"/>
          </w:tcPr>
          <w:p>
            <w:r>
              <w:t>The channel could not be unarchived.</w:t>
            </w:r>
          </w:p>
        </w:tc>
      </w:tr>
      <w:tr>
        <w:tc>
          <w:tcPr>
            <w:tcW w:type="dxa" w:w="4320"/>
          </w:tcPr>
          <w:p>
            <w:r>
              <w:t>default_org_wide_channel</w:t>
            </w:r>
          </w:p>
        </w:tc>
        <w:tc>
          <w:tcPr>
            <w:tcW w:type="dxa" w:w="4320"/>
          </w:tcPr>
          <w:p>
            <w:r>
              <w:t>You can't unarchive a default org-wide channel.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operation may have partially succeeded.</w:t>
            </w:r>
          </w:p>
        </w:tc>
      </w:tr>
      <w:tr>
        <w:tc>
          <w:tcPr>
            <w:tcW w:type="dxa" w:w="4320"/>
          </w:tcPr>
          <w:p>
            <w:r>
              <w:t>feature_not_enabled</w:t>
            </w:r>
          </w:p>
        </w:tc>
        <w:tc>
          <w:tcPr>
            <w:tcW w:type="dxa" w:w="4320"/>
          </w:tcPr>
          <w:p>
            <w:r>
              <w:t>The token provided doesn't have access to this method.</w:t>
            </w:r>
          </w:p>
        </w:tc>
      </w:tr>
      <w:tr>
        <w:tc>
          <w:tcPr>
            <w:tcW w:type="dxa" w:w="4320"/>
          </w:tcPr>
          <w:p>
            <w:r>
              <w:t>internal_error</w:t>
            </w:r>
          </w:p>
        </w:tc>
        <w:tc>
          <w:tcPr>
            <w:tcW w:type="dxa" w:w="4320"/>
          </w:tcPr>
          <w:p>
            <w:r>
              <w:t>Transient server error; operation may have partially succeeded.</w:t>
            </w:r>
          </w:p>
        </w:tc>
      </w:tr>
      <w:tr>
        <w:tc>
          <w:tcPr>
            <w:tcW w:type="dxa" w:w="4320"/>
          </w:tcPr>
          <w:p>
            <w:r>
              <w:t>invalid_arg_name</w:t>
            </w:r>
          </w:p>
        </w:tc>
        <w:tc>
          <w:tcPr>
            <w:tcW w:type="dxa" w:w="4320"/>
          </w:tcPr>
          <w:p>
            <w:r>
              <w:t>An argument name is malformed or unsupported.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payload for form content types.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was included.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Workspace token lacks permissions necessary to complete the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unavailable until complete.</w:t>
            </w:r>
          </w:p>
        </w:tc>
      </w:tr>
      <w:tr>
        <w:tc>
          <w:tcPr>
            <w:tcW w:type="dxa" w:w="4320"/>
          </w:tcPr>
          <w:p>
            <w:r>
              <w:t>ratelimited</w:t>
            </w:r>
          </w:p>
        </w:tc>
        <w:tc>
          <w:tcPr>
            <w:tcW w:type="dxa" w:w="4320"/>
          </w:tcPr>
          <w:p>
            <w:r>
              <w:t>Request was rate limited; check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A workspace preference prevents the authenticated user from unarchiving.</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specific workspace access required.</w:t>
            </w:r>
          </w:p>
        </w:tc>
      </w:tr>
      <w:tr>
        <w:tc>
          <w:tcPr>
            <w:tcW w:type="dxa" w:w="4320"/>
          </w:tcPr>
          <w:p>
            <w:r>
              <w:t>team_added_to_org</w:t>
            </w:r>
          </w:p>
        </w:tc>
        <w:tc>
          <w:tcPr>
            <w:tcW w:type="dxa" w:w="4320"/>
          </w:tcPr>
          <w:p>
            <w:r>
              <w:t>Workspace is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(when using a user token).</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'https://slack.com/api/admin.conversations.unarchive?channel_id=C12345' \</w:t>
        <w:br/>
        <w:t xml:space="preserve"> --header 'Accept: application/json' \</w:t>
        <w:br/>
        <w:t xml:space="preserve"> --header 'Content-Type: application/json'</w:t>
      </w:r>
    </w:p>
    <w:p>
      <w:pPr>
        <w:pStyle w:val="Heading3"/>
      </w:pPr>
      <w:r>
        <w:t>Example Usage</w:t>
      </w:r>
    </w:p>
    <w:p>
      <w:pPr>
        <w:pStyle w:val="Heading3"/>
      </w:pPr>
      <w:r>
        <w:t>Example 1: Unarchive a channel</w:t>
      </w:r>
    </w:p>
    <w:p>
      <w:r>
        <w:rPr>
          <w:b/>
          <w:color w:val="666666"/>
          <w:sz w:val="16"/>
        </w:rPr>
        <w:t>[bash]</w:t>
      </w:r>
    </w:p>
    <w:p>
      <w:pPr>
        <w:shd w:fill="F2F2F2" w:val="clear"/>
      </w:pPr>
      <w:r>
        <w:rPr>
          <w:rFonts w:ascii="Courier New" w:hAnsi="Courier New"/>
          <w:sz w:val="17"/>
        </w:rPr>
        <w:t>curl --location --request POST 'https://slack.com/api/admin.conversations.unarchive?channel_id=C12345' \</w:t>
        <w:br/>
        <w:t xml:space="preserve"> -H 'Accept: application/json' \</w:t>
        <w:br/>
        <w:t xml:space="preserve"> -H 'Content-Type: application/json'</w:t>
      </w:r>
    </w:p>
    <w:p>
      <w:pPr>
        <w:pStyle w:val="Heading3"/>
      </w:pPr>
      <w:r>
        <w:t>Example 2: Handle rate limiting (retry after)</w:t>
      </w:r>
    </w:p>
    <w:p>
      <w:r>
        <w:t>If you receive ratelimited, retry after the number of seconds indicated by the Retry-After response header.</w:t>
      </w:r>
    </w:p>
    <w:p>
      <w:pPr>
        <w:pStyle w:val="Heading3"/>
      </w:pPr>
      <w:r>
        <w:t>Behavior</w:t>
      </w:r>
    </w:p>
    <w:p>
      <w:pPr>
        <w:pStyle w:val="ListBullet"/>
      </w:pPr>
      <w:r>
        <w:t>Validates that the caller’s token has admin.conversations:write and is eligible for Admin API usage.</w:t>
      </w:r>
    </w:p>
    <w:p>
      <w:pPr>
        <w:pStyle w:val="ListBullet"/>
      </w:pPr>
      <w:r>
        <w:t>Confirms the channel exists and is an archived public/private channel eligible for unarchiving.</w:t>
      </w:r>
    </w:p>
    <w:p>
      <w:pPr>
        <w:pStyle w:val="ListBullet"/>
      </w:pPr>
      <w:r>
        <w:t>Attempts to unarchive the channel and returns { "ok": true } on success.</w:t>
      </w:r>
    </w:p>
    <w:p>
      <w:pPr>
        <w:pStyle w:val="ListBullet"/>
      </w:pPr>
      <w:r>
        <w:t>On failure, returns { "ok": false, "error": "&lt;error_code&gt;" }; callers should always check ok.</w:t>
      </w:r>
    </w:p>
    <w:p>
      <w:pPr>
        <w:pStyle w:val="Heading3"/>
      </w:pPr>
      <w:r>
        <w:t>Notes</w:t>
      </w:r>
    </w:p>
    <w:p>
      <w:pPr>
        <w:pStyle w:val="ListBullet"/>
      </w:pPr>
      <w:r>
        <w:t>Supported content types include application/json and application/x-www-form-urlencoded. (This file uses JSON by default.)</w:t>
      </w:r>
    </w:p>
    <w:p>
      <w:pPr>
        <w:pStyle w:val="ListBullet"/>
      </w:pPr>
      <w:r>
        <w:t>This is an Admin API endpoint and reaches across the entire Enterprise organization rather than an individual workspace.</w:t>
      </w:r>
    </w:p>
    <w:p>
      <w:pPr>
        <w:pStyle w:val="Heading3"/>
      </w:pPr>
      <w:r>
        <w:t>Gotchas</w:t>
      </w:r>
    </w:p>
    <w:p>
      <w:pPr>
        <w:pStyle w:val="ListBullet"/>
      </w:pPr>
      <w:r>
        <w:t>Passing a DM/MPDM or the general channel can result in channel_type_not_supported.</w:t>
      </w:r>
    </w:p>
    <w:p>
      <w:pPr>
        <w:pStyle w:val="ListBullet"/>
      </w:pPr>
      <w:r>
        <w:t>If the channel is not archived, you may receive channel_not_archived.</w:t>
      </w:r>
    </w:p>
    <w:p>
      <w:pPr>
        <w:pStyle w:val="ListBullet"/>
      </w:pPr>
      <w:r>
        <w:t>If org/channel management permissions for the installing admin are not correctly configured, installation or calls may fail with not_allowed-type errors.</w:t>
      </w:r>
    </w:p>
    <w:p>
      <w:pPr>
        <w:pStyle w:val="Heading3"/>
      </w:pPr>
      <w:r>
        <w:t>Error Handling</w:t>
      </w:r>
    </w:p>
    <w:p>
      <w:pPr>
        <w:pStyle w:val="ListBullet"/>
      </w:pPr>
      <w:r>
        <w:t>Always check ok in the response.</w:t>
      </w:r>
    </w:p>
    <w:p>
      <w:pPr>
        <w:pStyle w:val="ListBullet"/>
      </w:pPr>
      <w:r>
        <w:t>For ratelimited, use the Retry-After header to determine when to retry.</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Invite Users to an Enterprise Channel (Admin) — /admin.conversations.invite</w:t>
      </w:r>
    </w:p>
    <w:p>
      <w:pPr>
        <w:pStyle w:val="ListBullet"/>
      </w:pPr>
      <w:r>
        <w:t>[POST] Bulk Archive Channels (Admin) — /admin.conversations.bulkArchive</w:t>
      </w:r>
    </w:p>
    <w:p>
      <w:r>
        <w:br w:type="page"/>
      </w:r>
    </w:p>
    <w:p>
      <w:pPr>
        <w:pStyle w:val="Heading2"/>
      </w:pPr>
      <w:r>
        <w:t>61. [GET] Add an Enterprise Emoji Alias (Admin)</w:t>
      </w:r>
    </w:p>
    <w:p>
      <w:r>
        <w:rPr>
          <w:b/>
        </w:rPr>
        <w:t xml:space="preserve">Endpoint: </w:t>
      </w:r>
      <w:r>
        <w:rPr>
          <w:rFonts w:ascii="Courier New" w:hAnsi="Courier New"/>
          <w:sz w:val="18"/>
        </w:rPr>
        <w:t>/admin.emoji.addAlias</w:t>
      </w:r>
    </w:p>
    <w:p>
      <w:pPr>
        <w:pStyle w:val="Heading3"/>
      </w:pPr>
      <w:r>
        <w:t>Prerequisites</w:t>
      </w:r>
    </w:p>
    <w:p>
      <w:pPr>
        <w:pStyle w:val="ListBullet"/>
      </w:pPr>
      <w:r>
        <w:t>Slack workspace must be on an Enterprise plan (Admin APIs).</w:t>
      </w:r>
    </w:p>
    <w:p>
      <w:pPr>
        <w:pStyle w:val="ListBullet"/>
      </w:pPr>
      <w:r>
        <w:t>The app must be installed on the entire Enterprise org (not a single workspace) via OAuth V2.</w:t>
      </w:r>
    </w:p>
    <w:p>
      <w:pPr>
        <w:pStyle w:val="ListBullet"/>
      </w:pPr>
      <w:r>
        <w:t>The installing user must be an Org Admin or Owner.</w:t>
      </w:r>
    </w:p>
    <w:p>
      <w:pPr>
        <w:pStyle w:val="ListBullet"/>
      </w:pPr>
      <w:r>
        <w:t>The installing Org Admin/Owner must have the Channel Management role and be granted access to Public and Private channels within that role (otherwise installation may fail with not_allowed).</w:t>
      </w:r>
    </w:p>
    <w:p>
      <w:pPr>
        <w:pStyle w:val="Heading3"/>
      </w:pPr>
      <w:r>
        <w:t>Method</w:t>
      </w:r>
    </w:p>
    <w:p>
      <w:r>
        <w:t>GET</w:t>
      </w:r>
    </w:p>
    <w:p>
      <w:pPr>
        <w:pStyle w:val="Heading3"/>
      </w:pPr>
      <w:r>
        <w:t>URL</w:t>
      </w:r>
    </w:p>
    <w:p>
      <w:r>
        <w:t>https://slack.com/api/admin.emoji.addAlias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an emoji alias across an Enterprise organization. Provide a new alias name and the existing emoji name it should point to. Wrapping whitespace or colons in names are automatically trimmed.</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include authentication parameters (such as token) in query parameters or the request body in generated requests;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new alias for the specified emoji. Wrapping whitespace or colons will be automatically trimmed.</w:t>
            </w:r>
          </w:p>
        </w:tc>
      </w:tr>
      <w:tr>
        <w:tc>
          <w:tcPr>
            <w:tcW w:type="dxa" w:w="2880"/>
          </w:tcPr>
          <w:p>
            <w:r>
              <w:t>alias_for</w:t>
            </w:r>
          </w:p>
        </w:tc>
        <w:tc>
          <w:tcPr>
            <w:tcW w:type="dxa" w:w="2880"/>
          </w:tcPr>
          <w:p>
            <w:r>
              <w:t>string</w:t>
            </w:r>
          </w:p>
        </w:tc>
        <w:tc>
          <w:tcPr>
            <w:tcW w:type="dxa" w:w="2880"/>
          </w:tcPr>
          <w:p>
            <w:r>
              <w:t>Name of the emoji for which the alias is being made. Wrapping whitespace or colons will be automatically trimmed.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Errors</w:t>
      </w:r>
    </w:p>
    <w:p>
      <w:r>
        <w:t>Slack returns errors with ok: false and an error string (not all shapes were provided in the scraped content). The following error codes are documented for this method: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emoji_limit_reached</w:t>
            </w:r>
          </w:p>
        </w:tc>
        <w:tc>
          <w:tcPr>
            <w:tcW w:type="dxa" w:w="4320"/>
          </w:tcPr>
          <w:p>
            <w:r>
              <w:t>Unable to add emoji due to limit reached.</w:t>
            </w:r>
          </w:p>
        </w:tc>
      </w:tr>
      <w:tr>
        <w:tc>
          <w:tcPr>
            <w:tcW w:type="dxa" w:w="4320"/>
          </w:tcPr>
          <w:p>
            <w:r>
              <w:t>enterprise_is_restricted</w:t>
            </w:r>
          </w:p>
        </w:tc>
        <w:tc>
          <w:tcPr>
            <w:tcW w:type="dxa" w:w="4320"/>
          </w:tcPr>
          <w:p>
            <w:r>
              <w:t>The method cannot be called from an Enterprise.</w:t>
            </w:r>
          </w:p>
        </w:tc>
      </w:tr>
      <w:tr>
        <w:tc>
          <w:tcPr>
            <w:tcW w:type="dxa" w:w="4320"/>
          </w:tcPr>
          <w:p>
            <w:r>
              <w:t>error_bad_name_i18n</w:t>
            </w:r>
          </w:p>
        </w:tc>
        <w:tc>
          <w:tcPr>
            <w:tcW w:type="dxa" w:w="4320"/>
          </w:tcPr>
          <w:p>
            <w:r>
              <w:t>Value passed for name was invalid.</w:t>
            </w:r>
          </w:p>
        </w:tc>
      </w:tr>
      <w:tr>
        <w:tc>
          <w:tcPr>
            <w:tcW w:type="dxa" w:w="4320"/>
          </w:tcPr>
          <w:p>
            <w:r>
              <w:t>error_invalid_alias</w:t>
            </w:r>
          </w:p>
        </w:tc>
        <w:tc>
          <w:tcPr>
            <w:tcW w:type="dxa" w:w="4320"/>
          </w:tcPr>
          <w:p>
            <w:r>
              <w:t>Value passed for alias_for does not exist.</w:t>
            </w:r>
          </w:p>
        </w:tc>
      </w:tr>
      <w:tr>
        <w:tc>
          <w:tcPr>
            <w:tcW w:type="dxa" w:w="4320"/>
          </w:tcPr>
          <w:p>
            <w:r>
              <w:t>error_missing_name</w:t>
            </w:r>
          </w:p>
        </w:tc>
        <w:tc>
          <w:tcPr>
            <w:tcW w:type="dxa" w:w="4320"/>
          </w:tcPr>
          <w:p>
            <w:r>
              <w:t>Value passed for name is missing or empty.</w:t>
            </w:r>
          </w:p>
        </w:tc>
      </w:tr>
      <w:tr>
        <w:tc>
          <w:tcPr>
            <w:tcW w:type="dxa" w:w="4320"/>
          </w:tcPr>
          <w:p>
            <w:r>
              <w:t>error_name_taken</w:t>
            </w:r>
          </w:p>
        </w:tc>
        <w:tc>
          <w:tcPr>
            <w:tcW w:type="dxa" w:w="4320"/>
          </w:tcPr>
          <w:p>
            <w:r>
              <w:t>Value passed for name already exists.</w:t>
            </w:r>
          </w:p>
        </w:tc>
      </w:tr>
      <w:tr>
        <w:tc>
          <w:tcPr>
            <w:tcW w:type="dxa" w:w="4320"/>
          </w:tcPr>
          <w:p>
            <w:r>
              <w:t>error_name_taken_i18n</w:t>
            </w:r>
          </w:p>
        </w:tc>
        <w:tc>
          <w:tcPr>
            <w:tcW w:type="dxa" w:w="4320"/>
          </w:tcPr>
          <w:p>
            <w:r>
              <w:t>The name has already been taken by another emoji in the international set. Emoji must have unique names.</w:t>
            </w:r>
          </w:p>
        </w:tc>
      </w:tr>
      <w:tr>
        <w:tc>
          <w:tcPr>
            <w:tcW w:type="dxa" w:w="4320"/>
          </w:tcPr>
          <w:p>
            <w:r>
              <w:t>failed_to_alias_emoji</w:t>
            </w:r>
          </w:p>
        </w:tc>
        <w:tc>
          <w:tcPr>
            <w:tcW w:type="dxa" w:w="4320"/>
          </w:tcPr>
          <w:p>
            <w:r>
              <w:t>Failed to alias the specified emoji.</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 server-side error; some operations may have succeeded.</w:t>
            </w:r>
          </w:p>
        </w:tc>
      </w:tr>
      <w:tr>
        <w:tc>
          <w:tcPr>
            <w:tcW w:type="dxa" w:w="4320"/>
          </w:tcPr>
          <w:p>
            <w:r>
              <w:t>invalid_arg_name</w:t>
            </w:r>
          </w:p>
        </w:tc>
        <w:tc>
          <w:tcPr>
            <w:tcW w:type="dxa" w:w="4320"/>
          </w:tcPr>
          <w:p>
            <w:r>
              <w:t>An argument name is outside accepted bounds (often indicates a malformed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a POST (valid: utf-8, iso-8859-1).</w:t>
            </w:r>
          </w:p>
        </w:tc>
      </w:tr>
      <w:tr>
        <w:tc>
          <w:tcPr>
            <w:tcW w:type="dxa" w:w="4320"/>
          </w:tcPr>
          <w:p>
            <w:r>
              <w:t>invalid_form_data</w:t>
            </w:r>
          </w:p>
        </w:tc>
        <w:tc>
          <w:tcPr>
            <w:tcW w:type="dxa" w:w="4320"/>
          </w:tcPr>
          <w:p>
            <w:r>
              <w:t>Invalid/missing form data for POST with application/x-www-form-urlencoded or multipart/form-data.</w:t>
            </w:r>
          </w:p>
        </w:tc>
      </w:tr>
      <w:tr>
        <w:tc>
          <w:tcPr>
            <w:tcW w:type="dxa" w:w="4320"/>
          </w:tcPr>
          <w:p>
            <w:r>
              <w:t>invalid_post_type</w:t>
            </w:r>
          </w:p>
        </w:tc>
        <w:tc>
          <w:tcPr>
            <w:tcW w:type="dxa" w:w="4320"/>
          </w:tcPr>
          <w:p>
            <w:r>
              <w:t>Invalid Content-Type for POST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included but no Content-Type header.</w:t>
            </w:r>
          </w:p>
        </w:tc>
      </w:tr>
      <w:tr>
        <w:tc>
          <w:tcPr>
            <w:tcW w:type="dxa" w:w="4320"/>
          </w:tcPr>
          <w:p>
            <w:r>
              <w:t>missing_scope</w:t>
            </w:r>
          </w:p>
        </w:tc>
        <w:tc>
          <w:tcPr>
            <w:tcW w:type="dxa" w:w="4320"/>
          </w:tcPr>
          <w:p>
            <w:r>
              <w:t>Token lacks required scope permissions.</w:t>
            </w:r>
          </w:p>
        </w:tc>
      </w:tr>
      <w:tr>
        <w:tc>
          <w:tcPr>
            <w:tcW w:type="dxa" w:w="4320"/>
          </w:tcPr>
          <w:p>
            <w:r>
              <w:t>no_alias_selected</w:t>
            </w:r>
          </w:p>
        </w:tc>
        <w:tc>
          <w:tcPr>
            <w:tcW w:type="dxa" w:w="4320"/>
          </w:tcPr>
          <w:p>
            <w:r>
              <w:t>Value passed for alias_for was invalid.</w:t>
            </w:r>
          </w:p>
        </w:tc>
      </w:tr>
      <w:tr>
        <w:tc>
          <w:tcPr>
            <w:tcW w:type="dxa" w:w="4320"/>
          </w:tcPr>
          <w:p>
            <w:r>
              <w:t>no_permission</w:t>
            </w:r>
          </w:p>
        </w:tc>
        <w:tc>
          <w:tcPr>
            <w:tcW w:type="dxa" w:w="4320"/>
          </w:tcPr>
          <w:p>
            <w:r>
              <w:t>Token lacks permissions necessary to complete this request.</w:t>
            </w:r>
          </w:p>
        </w:tc>
      </w:tr>
      <w:tr>
        <w:tc>
          <w:tcPr>
            <w:tcW w:type="dxa" w:w="4320"/>
          </w:tcPr>
          <w:p>
            <w:r>
              <w:t>not_allowed_token_type</w:t>
            </w:r>
          </w:p>
        </w:tc>
        <w:tc>
          <w:tcPr>
            <w:tcW w:type="dxa" w:w="4320"/>
          </w:tcPr>
          <w:p>
            <w:r>
              <w:t>The token type used is not allowed.</w:t>
            </w:r>
          </w:p>
        </w:tc>
      </w:tr>
      <w:tr>
        <w:tc>
          <w:tcPr>
            <w:tcW w:type="dxa" w:w="4320"/>
          </w:tcPr>
          <w:p>
            <w:r>
              <w:t>not_an_admin</w:t>
            </w:r>
          </w:p>
        </w:tc>
        <w:tc>
          <w:tcPr>
            <w:tcW w:type="dxa" w:w="4320"/>
          </w:tcPr>
          <w:p>
            <w:r>
              <w:t>Only accessible by org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an enterprise migration.</w:t>
            </w:r>
          </w:p>
        </w:tc>
      </w:tr>
      <w:tr>
        <w:tc>
          <w:tcPr>
            <w:tcW w:type="dxa" w:w="4320"/>
          </w:tcPr>
          <w:p>
            <w:r>
              <w:t>ratelimited</w:t>
            </w:r>
          </w:p>
        </w:tc>
        <w:tc>
          <w:tcPr>
            <w:tcW w:type="dxa" w:w="4320"/>
          </w:tcPr>
          <w:p>
            <w:r>
              <w:t>The 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is migrating to an Enterprise Organization; operations intermittently unavailable.</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invalid due to deleted user/workspace or app removal.</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'https://slack.com/api/admin.emoji.addAlias?name=party_parrot_alias&amp;alias_for=party_parrot' \</w:t>
        <w:br/>
        <w:t xml:space="preserve"> --header 'Accept: application/json'</w:t>
      </w:r>
    </w:p>
    <w:p>
      <w:pPr>
        <w:pStyle w:val="Heading3"/>
      </w:pPr>
      <w:r>
        <w:t>Example Usage</w:t>
      </w:r>
    </w:p>
    <w:p>
      <w:pPr>
        <w:pStyle w:val="Heading3"/>
      </w:pPr>
      <w:r>
        <w:t>Example 1: Create an alias for an existing emoji</w:t>
      </w:r>
    </w:p>
    <w:p>
      <w:r>
        <w:rPr>
          <w:b/>
          <w:color w:val="666666"/>
          <w:sz w:val="16"/>
        </w:rPr>
        <w:t>[bash]</w:t>
      </w:r>
    </w:p>
    <w:p>
      <w:pPr>
        <w:shd w:fill="F2F2F2" w:val="clear"/>
      </w:pPr>
      <w:r>
        <w:rPr>
          <w:rFonts w:ascii="Courier New" w:hAnsi="Courier New"/>
          <w:sz w:val="17"/>
        </w:rPr>
        <w:t>curl -sS 'https://slack.com/api/admin.emoji.addAlias?name=shipit2&amp;alias_for=shipit' \</w:t>
        <w:br/>
        <w:t xml:space="preserve"> -H 'Accept: application/json'</w:t>
      </w:r>
    </w:p>
    <w:p>
      <w:pPr>
        <w:pStyle w:val="Heading3"/>
      </w:pPr>
      <w:r>
        <w:t>Example 2: Names with colons/whitespace (Slack trims them)</w:t>
      </w:r>
    </w:p>
    <w:p>
      <w:r>
        <w:rPr>
          <w:b/>
          <w:color w:val="666666"/>
          <w:sz w:val="16"/>
        </w:rPr>
        <w:t>[bash]</w:t>
      </w:r>
    </w:p>
    <w:p>
      <w:pPr>
        <w:shd w:fill="F2F2F2" w:val="clear"/>
      </w:pPr>
      <w:r>
        <w:rPr>
          <w:rFonts w:ascii="Courier New" w:hAnsi="Courier New"/>
          <w:sz w:val="17"/>
        </w:rPr>
        <w:t>curl -sS 'https://slack.com/api/admin.emoji.addAlias?name=%20%3Acelebrate2%3A%20&amp;alias_for=%20%3Acelebrate%3A%20' \</w:t>
        <w:br/>
        <w:t xml:space="preserve"> -H 'Accept: application/json'</w:t>
      </w:r>
    </w:p>
    <w:p>
      <w:pPr>
        <w:pStyle w:val="Heading3"/>
      </w:pPr>
      <w:r>
        <w:t>Behavior</w:t>
      </w:r>
    </w:p>
    <w:p>
      <w:pPr>
        <w:pStyle w:val="ListBullet"/>
      </w:pPr>
      <w:r>
        <w:t>Validates name and alias_for (both required).</w:t>
      </w:r>
    </w:p>
    <w:p>
      <w:pPr>
        <w:pStyle w:val="ListBullet"/>
      </w:pPr>
      <w:r>
        <w:t>Trims wrapping whitespace/colons from both values.</w:t>
      </w:r>
    </w:p>
    <w:p>
      <w:pPr>
        <w:pStyle w:val="ListBullet"/>
      </w:pPr>
      <w:r>
        <w:t>Creates an org-wide emoji alias pointing name → alias_for.</w:t>
      </w:r>
    </w:p>
    <w:p>
      <w:pPr>
        <w:pStyle w:val="ListBullet"/>
      </w:pPr>
      <w:r>
        <w:t>Returns { "ok": true } on success; otherwise ok will be false and an error code will be returned.</w:t>
      </w:r>
    </w:p>
    <w:p>
      <w:pPr>
        <w:pStyle w:val="Heading3"/>
      </w:pPr>
      <w:r>
        <w:t>Notes</w:t>
      </w:r>
    </w:p>
    <w:p>
      <w:pPr>
        <w:pStyle w:val="ListBullet"/>
      </w:pPr>
      <w:r>
        <w:t>Scope required (user token): admin.teams:write</w:t>
      </w:r>
    </w:p>
    <w:p>
      <w:pPr>
        <w:pStyle w:val="ListBullet"/>
      </w:pPr>
      <w:r>
        <w:t>Content types listed in docs: application/x-www-form-urlencoded, application/json (even though the method is documented as GET).</w:t>
      </w:r>
    </w:p>
    <w:p>
      <w:pPr>
        <w:pStyle w:val="Heading3"/>
      </w:pPr>
      <w:r>
        <w:t>Related adminEmoji actions</w:t>
      </w:r>
    </w:p>
    <w:p>
      <w:pPr>
        <w:pStyle w:val="ListBullet"/>
      </w:pPr>
      <w:r>
        <w:t>[GET] List an Enterprise Organization’s Custom Emoji (Admin) — /admin.emoji.list</w:t>
      </w:r>
    </w:p>
    <w:p>
      <w:pPr>
        <w:pStyle w:val="ListBullet"/>
      </w:pPr>
      <w:r>
        <w:t>[GET] Rename a Custom Emoji (Enterprise Admin) — /admin.emoji.rename</w:t>
      </w:r>
    </w:p>
    <w:p>
      <w:pPr>
        <w:pStyle w:val="ListBullet"/>
      </w:pPr>
      <w:r>
        <w:t>[GET] Remove a Custom Emoji (Enterprise Org) — /admin.emoji.remove</w:t>
      </w:r>
    </w:p>
    <w:p>
      <w:pPr>
        <w:pStyle w:val="ListBullet"/>
      </w:pPr>
      <w:r>
        <w:t>[GET] Add an Enterprise Organization Emoji (Admin) — /admin.emoji.add</w:t>
      </w:r>
    </w:p>
    <w:p>
      <w:r>
        <w:br w:type="page"/>
      </w:r>
    </w:p>
    <w:p>
      <w:pPr>
        <w:pStyle w:val="Heading2"/>
      </w:pPr>
      <w:r>
        <w:t>62. [POST] Bulk Delete Items from an App Datastore</w:t>
      </w:r>
    </w:p>
    <w:p>
      <w:r>
        <w:rPr>
          <w:b/>
        </w:rPr>
        <w:t xml:space="preserve">Endpoint: </w:t>
      </w:r>
      <w:r>
        <w:rPr>
          <w:rFonts w:ascii="Courier New" w:hAnsi="Courier New"/>
          <w:sz w:val="18"/>
        </w:rPr>
        <w:t>/apps.datastore.bulkDelete</w:t>
      </w:r>
    </w:p>
    <w:p>
      <w:pPr>
        <w:pStyle w:val="Heading3"/>
      </w:pPr>
      <w:r>
        <w:t>Prerequisites</w:t>
      </w:r>
    </w:p>
    <w:p>
      <w:pPr>
        <w:pStyle w:val="ListBullet"/>
      </w:pPr>
      <w:r>
        <w:t>This method is only available for workflow apps</w:t>
      </w:r>
    </w:p>
    <w:p>
      <w:pPr>
        <w:pStyle w:val="ListBullet"/>
      </w:pPr>
      <w:r>
        <w:t>The calling app must have permission to write to datastores (scope: datastore:write)</w:t>
      </w:r>
    </w:p>
    <w:p>
      <w:pPr>
        <w:pStyle w:val="Heading3"/>
      </w:pPr>
      <w:r>
        <w:t>Method</w:t>
      </w:r>
    </w:p>
    <w:p>
      <w:r>
        <w:t>POST</w:t>
      </w:r>
    </w:p>
    <w:p>
      <w:pPr>
        <w:pStyle w:val="Heading3"/>
      </w:pPr>
      <w:r>
        <w:t>URL</w:t>
      </w:r>
    </w:p>
    <w:p>
      <w:r>
        <w:t>https://slack.com/api/apps.datastore.bulkDelete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items from a Slack app datastore in a single request by specifying the datastore name and an array of item IDs to delete.</w:t>
      </w:r>
    </w:p>
    <w:p>
      <w:pPr>
        <w:pStyle w:val="Heading3"/>
      </w:pPr>
      <w:r>
        <w:t>Content Types</w:t>
      </w:r>
    </w:p>
    <w:p>
      <w:r>
        <w:t>This endpoint supports the following request content types:</w:t>
      </w:r>
    </w:p>
    <w:p>
      <w:pPr>
        <w:pStyle w:val="ListBullet"/>
      </w:pPr>
      <w:r>
        <w:t>application/json</w:t>
      </w:r>
    </w:p>
    <w:p>
      <w:pPr>
        <w:pStyle w:val="ListBullet"/>
      </w:pPr>
      <w:r>
        <w:t>application/x-www-form-urlencoded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 to delete items from.</w:t>
            </w:r>
          </w:p>
        </w:tc>
      </w:tr>
      <w:tr>
        <w:tc>
          <w:tcPr>
            <w:tcW w:type="dxa" w:w="2880"/>
          </w:tcPr>
          <w:p>
            <w:r>
              <w:t>ids</w:t>
            </w:r>
          </w:p>
        </w:tc>
        <w:tc>
          <w:tcPr>
            <w:tcW w:type="dxa" w:w="2880"/>
          </w:tcPr>
          <w:p>
            <w:r>
              <w:t>array</w:t>
            </w:r>
          </w:p>
        </w:tc>
        <w:tc>
          <w:tcPr>
            <w:tcW w:type="dxa" w:w="2880"/>
          </w:tcPr>
          <w:p>
            <w:r>
              <w:t>IDs of items to be deleted. Example: ["7c6dd137", "c7d6d731"].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"failed_items": []</w:t>
        <w:br/>
        <w:t>}</w:t>
      </w:r>
    </w:p>
    <w:p>
      <w:pPr>
        <w:pStyle w:val="Heading3"/>
      </w:pPr>
      <w:r>
        <w:t>Error Response Example (invalid datastore parameter)</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failed_items</w:t>
            </w:r>
          </w:p>
        </w:tc>
        <w:tc>
          <w:tcPr>
            <w:tcW w:type="dxa" w:w="2880"/>
          </w:tcPr>
          <w:p>
            <w:r>
              <w:t>array</w:t>
            </w:r>
          </w:p>
        </w:tc>
        <w:tc>
          <w:tcPr>
            <w:tcW w:type="dxa" w:w="2880"/>
          </w:tcPr>
          <w:p>
            <w:r>
              <w:t>Present on success responses; an array of items that failed to be deleted (may be empty).</w:t>
            </w:r>
          </w:p>
        </w:tc>
      </w:tr>
      <w:tr>
        <w:tc>
          <w:tcPr>
            <w:tcW w:type="dxa" w:w="2880"/>
          </w:tcPr>
          <w:p>
            <w:r>
              <w:t>error</w:t>
            </w:r>
          </w:p>
        </w:tc>
        <w:tc>
          <w:tcPr>
            <w:tcW w:type="dxa" w:w="2880"/>
          </w:tcPr>
          <w:p>
            <w:r>
              <w:t>string</w:t>
            </w:r>
          </w:p>
        </w:tc>
        <w:tc>
          <w:tcPr>
            <w:tcW w:type="dxa" w:w="2880"/>
          </w:tcPr>
          <w:p>
            <w:r>
              <w:t>Present on error responses; a top-level error code (e.g., datastore_error).</w:t>
            </w:r>
          </w:p>
        </w:tc>
      </w:tr>
      <w:tr>
        <w:tc>
          <w:tcPr>
            <w:tcW w:type="dxa" w:w="2880"/>
          </w:tcPr>
          <w:p>
            <w:r>
              <w:t>errors</w:t>
            </w:r>
          </w:p>
        </w:tc>
        <w:tc>
          <w:tcPr>
            <w:tcW w:type="dxa" w:w="2880"/>
          </w:tcPr>
          <w:p>
            <w:r>
              <w:t>array</w:t>
            </w:r>
          </w:p>
        </w:tc>
        <w:tc>
          <w:tcPr>
            <w:tcW w:type="dxa" w:w="2880"/>
          </w:tcPr>
          <w:p>
            <w:r>
              <w:t>Present on some error responses; structured error details.</w:t>
            </w:r>
          </w:p>
        </w:tc>
      </w:tr>
      <w:tr>
        <w:tc>
          <w:tcPr>
            <w:tcW w:type="dxa" w:w="2880"/>
          </w:tcPr>
          <w:p>
            <w:r>
              <w:t>errors.code</w:t>
            </w:r>
          </w:p>
        </w:tc>
        <w:tc>
          <w:tcPr>
            <w:tcW w:type="dxa" w:w="2880"/>
          </w:tcPr>
          <w:p>
            <w:r>
              <w:t>string</w:t>
            </w:r>
          </w:p>
        </w:tc>
        <w:tc>
          <w:tcPr>
            <w:tcW w:type="dxa" w:w="2880"/>
          </w:tcPr>
          <w:p>
            <w:r>
              <w:t>Specific error code (e.g., datastore_config_not_found).</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JSON pointer indicating the related part of the request/config.</w:t>
            </w:r>
          </w:p>
        </w:tc>
      </w:tr>
    </w:tbl>
    <w:p/>
    <w:p>
      <w:pPr>
        <w:pStyle w:val="Heading3"/>
      </w:pPr>
      <w:r>
        <w:t>Errors</w:t>
      </w:r>
    </w:p>
    <w:p>
      <w:r>
        <w:t>This endpoint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Not authorized to access the datastore. / 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(bot token).</w:t>
            </w:r>
          </w:p>
        </w:tc>
      </w:tr>
      <w:tr>
        <w:tc>
          <w:tcPr>
            <w:tcW w:type="dxa" w:w="4320"/>
          </w:tcPr>
          <w:p>
            <w:r>
              <w:t>app_not_hosted</w:t>
            </w:r>
          </w:p>
        </w:tc>
        <w:tc>
          <w:tcPr>
            <w:tcW w:type="dxa" w:w="4320"/>
          </w:tcPr>
          <w:p>
            <w:r>
              <w:t>App developer is not using a Slack-hosted environment; datastores are Slack-hosted only.</w:t>
            </w:r>
          </w:p>
        </w:tc>
      </w:tr>
      <w:tr>
        <w:tc>
          <w:tcPr>
            <w:tcW w:type="dxa" w:w="4320"/>
          </w:tcPr>
          <w:p>
            <w:r>
              <w:t>datastore_error</w:t>
            </w:r>
          </w:p>
        </w:tc>
        <w:tc>
          <w:tcPr>
            <w:tcW w:type="dxa" w:w="4320"/>
          </w:tcPr>
          <w:p>
            <w:r>
              <w:t>Datastore error.</w:t>
            </w:r>
          </w:p>
        </w:tc>
      </w:tr>
      <w:tr>
        <w:tc>
          <w:tcPr>
            <w:tcW w:type="dxa" w:w="4320"/>
          </w:tcPr>
          <w:p>
            <w:r>
              <w:t>datastore_migration_in_progress</w:t>
            </w:r>
          </w:p>
        </w:tc>
        <w:tc>
          <w:tcPr>
            <w:tcW w:type="dxa" w:w="4320"/>
          </w:tcPr>
          <w:p>
            <w:r>
              <w:t>Datastore unavailable due to Enterprise org migration.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free_team_not_allowed</w:t>
            </w:r>
          </w:p>
        </w:tc>
        <w:tc>
          <w:tcPr>
            <w:tcW w:type="dxa" w:w="4320"/>
          </w:tcPr>
          <w:p>
            <w:r>
              <w:t>Datastore put not allowed on a free team.</w:t>
            </w:r>
          </w:p>
        </w:tc>
      </w:tr>
      <w:tr>
        <w:tc>
          <w:tcPr>
            <w:tcW w:type="dxa" w:w="4320"/>
          </w:tcPr>
          <w:p>
            <w:r>
              <w:t>internal_error</w:t>
            </w:r>
          </w:p>
        </w:tc>
        <w:tc>
          <w:tcPr>
            <w:tcW w:type="dxa" w:w="4320"/>
          </w:tcPr>
          <w:p>
            <w:r>
              <w:t>Transient server error; some operations may have succeeded.</w:t>
            </w:r>
          </w:p>
        </w:tc>
      </w:tr>
      <w:tr>
        <w:tc>
          <w:tcPr>
            <w:tcW w:type="dxa" w:w="4320"/>
          </w:tcPr>
          <w:p>
            <w:r>
              <w:t>invalid_app_id</w:t>
            </w:r>
          </w:p>
        </w:tc>
        <w:tc>
          <w:tcPr>
            <w:tcW w:type="dxa" w:w="4320"/>
          </w:tcPr>
          <w:p>
            <w:r>
              <w:t>The app_id provided is not valid for team and user.</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Missing required arguments or invalid arguments.</w:t>
            </w:r>
          </w:p>
        </w:tc>
      </w:tr>
      <w:tr>
        <w:tc>
          <w:tcPr>
            <w:tcW w:type="dxa" w:w="4320"/>
          </w:tcPr>
          <w:p>
            <w:r>
              <w:t>invalid_array_arg</w:t>
            </w:r>
          </w:p>
        </w:tc>
        <w:tc>
          <w:tcPr>
            <w:tcW w:type="dxa" w:w="4320"/>
          </w:tcPr>
          <w:p>
            <w:r>
              <w:t>An array was passed where only strings are allowed.</w:t>
            </w:r>
          </w:p>
        </w:tc>
      </w:tr>
      <w:tr>
        <w:tc>
          <w:tcPr>
            <w:tcW w:type="dxa" w:w="4320"/>
          </w:tcPr>
          <w:p>
            <w:r>
              <w:t>invalid_auth</w:t>
            </w:r>
          </w:p>
        </w:tc>
        <w:tc>
          <w:tcPr>
            <w:tcW w:type="dxa" w:w="4320"/>
          </w:tcPr>
          <w:p>
            <w:r>
              <w:t>Not authorized / authentication cannot be validated.</w:t>
            </w:r>
          </w:p>
        </w:tc>
      </w:tr>
      <w:tr>
        <w:tc>
          <w:tcPr>
            <w:tcW w:type="dxa" w:w="4320"/>
          </w:tcPr>
          <w:p>
            <w:r>
              <w:t>invalid_charset</w:t>
            </w:r>
          </w:p>
        </w:tc>
        <w:tc>
          <w:tcPr>
            <w:tcW w:type="dxa" w:w="4320"/>
          </w:tcPr>
          <w:p>
            <w:r>
              <w:t>Invalid charset in Content-Type.</w:t>
            </w:r>
          </w:p>
        </w:tc>
      </w:tr>
      <w:tr>
        <w:tc>
          <w:tcPr>
            <w:tcW w:type="dxa" w:w="4320"/>
          </w:tcPr>
          <w:p>
            <w:r>
              <w:t>invalid_datastore</w:t>
            </w:r>
          </w:p>
        </w:tc>
        <w:tc>
          <w:tcPr>
            <w:tcW w:type="dxa" w:w="4320"/>
          </w:tcPr>
          <w:p>
            <w:r>
              <w:t>The provided datastore is invalid.</w:t>
            </w:r>
          </w:p>
        </w:tc>
      </w:tr>
      <w:tr>
        <w:tc>
          <w:tcPr>
            <w:tcW w:type="dxa" w:w="4320"/>
          </w:tcPr>
          <w:p>
            <w:r>
              <w:t>invalid_form_data</w:t>
            </w:r>
          </w:p>
        </w:tc>
        <w:tc>
          <w:tcPr>
            <w:tcW w:type="dxa" w:w="4320"/>
          </w:tcPr>
          <w:p>
            <w:r>
              <w:t>Invalid or missing form data for form-encoded requests.</w:t>
            </w:r>
          </w:p>
        </w:tc>
      </w:tr>
      <w:tr>
        <w:tc>
          <w:tcPr>
            <w:tcW w:type="dxa" w:w="4320"/>
          </w:tcPr>
          <w:p>
            <w:r>
              <w:t>invalid_post_type</w:t>
            </w:r>
          </w:p>
        </w:tc>
        <w:tc>
          <w:tcPr>
            <w:tcW w:type="dxa" w:w="4320"/>
          </w:tcPr>
          <w:p>
            <w:r>
              <w:t>Invalid Content-Type.</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Token lacks necessary permissions.</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partial_failure</w:t>
            </w:r>
          </w:p>
        </w:tc>
        <w:tc>
          <w:tcPr>
            <w:tcW w:type="dxa" w:w="4320"/>
          </w:tcPr>
          <w:p>
            <w:r>
              <w:t>Some items failed to be deleted.</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restricted_plan_level</w:t>
            </w:r>
          </w:p>
        </w:tc>
        <w:tc>
          <w:tcPr>
            <w:tcW w:type="dxa" w:w="4320"/>
          </w:tcPr>
          <w:p>
            <w:r>
              <w:t>Feature not available on this team.</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team_quota_exceeded</w:t>
            </w:r>
          </w:p>
        </w:tc>
        <w:tc>
          <w:tcPr>
            <w:tcW w:type="dxa" w:w="4320"/>
          </w:tcPr>
          <w:p>
            <w:r>
              <w:t>Total number of requests exceeded team quota.</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for a deleted user/workspace or app removed.</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This method does not exist.</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'https://slack.com/api/apps.datastore.bulkDelete' \</w:t>
        <w:br/>
        <w:t xml:space="preserve"> --header 'Accept: application/json' \</w:t>
        <w:br/>
        <w:t xml:space="preserve"> --header 'Content-Type: application/json' \</w:t>
        <w:br/>
        <w:t xml:space="preserve"> --data '{</w:t>
        <w:br/>
        <w:t xml:space="preserve"> "datastore": "good_tunes",</w:t>
        <w:br/>
        <w:t xml:space="preserve"> "ids": ["1", "2"]</w:t>
        <w:br/>
        <w:t xml:space="preserve">  }'</w:t>
      </w:r>
    </w:p>
    <w:p>
      <w:pPr>
        <w:pStyle w:val="Heading3"/>
      </w:pPr>
      <w:r>
        <w:t>Example Usage</w:t>
      </w:r>
    </w:p>
    <w:p>
      <w:pPr>
        <w:pStyle w:val="Heading3"/>
      </w:pPr>
      <w:r>
        <w:t>Example 1: Delete Two Items from a Datastore</w:t>
      </w:r>
    </w:p>
    <w:p>
      <w:r>
        <w:rPr>
          <w:b/>
          <w:color w:val="666666"/>
          <w:sz w:val="16"/>
        </w:rPr>
        <w:t>[bash]</w:t>
      </w:r>
    </w:p>
    <w:p>
      <w:pPr>
        <w:shd w:fill="F2F2F2" w:val="clear"/>
      </w:pPr>
      <w:r>
        <w:rPr>
          <w:rFonts w:ascii="Courier New" w:hAnsi="Courier New"/>
          <w:sz w:val="17"/>
        </w:rPr>
        <w:t>curl -sS --location --request POST 'https://slack.com/api/apps.datastore.bulkDelete' \</w:t>
        <w:br/>
        <w:t xml:space="preserve"> --header 'Accept: application/json' \</w:t>
        <w:br/>
        <w:t xml:space="preserve"> --header 'Content-Type: application/json' \</w:t>
        <w:br/>
        <w:t xml:space="preserve"> --data '{</w:t>
        <w:br/>
        <w:t xml:space="preserve"> "datastore": "good_tunes",</w:t>
        <w:br/>
        <w:t xml:space="preserve"> "ids": ["7c6dd137", "c7d6d731"]</w:t>
        <w:br/>
        <w:t xml:space="preserve">  }'</w:t>
      </w:r>
    </w:p>
    <w:p>
      <w:pPr>
        <w:pStyle w:val="Heading3"/>
      </w:pPr>
      <w:r>
        <w:t>Example 2: Include app_id (Optional)</w:t>
      </w:r>
    </w:p>
    <w:p>
      <w:r>
        <w:rPr>
          <w:b/>
          <w:color w:val="666666"/>
          <w:sz w:val="16"/>
        </w:rPr>
        <w:t>[bash]</w:t>
      </w:r>
    </w:p>
    <w:p>
      <w:pPr>
        <w:shd w:fill="F2F2F2" w:val="clear"/>
      </w:pPr>
      <w:r>
        <w:rPr>
          <w:rFonts w:ascii="Courier New" w:hAnsi="Courier New"/>
          <w:sz w:val="17"/>
        </w:rPr>
        <w:t>curl -sS --location --request POST 'https://slack.com/api/apps.datastore.bulkDelete' \</w:t>
        <w:br/>
        <w:t xml:space="preserve"> --header 'Accept: application/json' \</w:t>
        <w:br/>
        <w:t xml:space="preserve"> --header 'Content-Type: application/json' \</w:t>
        <w:br/>
        <w:t xml:space="preserve"> --data '{</w:t>
        <w:br/>
        <w:t xml:space="preserve"> "datastore": "good_tunes",</w:t>
        <w:br/>
        <w:t xml:space="preserve"> "ids": ["1", "2"],</w:t>
        <w:br/>
        <w:t xml:space="preserve"> "app_id": "A1234567890"</w:t>
        <w:br/>
        <w:t xml:space="preserve">  }'</w:t>
      </w:r>
    </w:p>
    <w:p>
      <w:pPr>
        <w:pStyle w:val="Heading3"/>
      </w:pPr>
      <w:r>
        <w:t>Behavior</w:t>
      </w:r>
    </w:p>
    <w:p>
      <w:pPr>
        <w:pStyle w:val="ListBullet"/>
      </w:pPr>
      <w:r>
        <w:t>Validates the request parameters (including datastore and ids).</w:t>
      </w:r>
    </w:p>
    <w:p>
      <w:pPr>
        <w:pStyle w:val="ListBullet"/>
      </w:pPr>
      <w:r>
        <w:t>Attempts to delete each referenced item ID from the specified datastore.</w:t>
      </w:r>
    </w:p>
    <w:p>
      <w:pPr>
        <w:pStyle w:val="ListBullet"/>
      </w:pPr>
      <w:r>
        <w:t>Returns ok: true on success; if some deletions fail, Slack may return partial_failure and/or include failure details (check ok and response payload).</w:t>
      </w:r>
    </w:p>
    <w:p>
      <w:pPr>
        <w:pStyle w:val="Heading3"/>
      </w:pPr>
      <w:r>
        <w:t>Notes</w:t>
      </w:r>
    </w:p>
    <w:p>
      <w:pPr>
        <w:pStyle w:val="ListBullet"/>
      </w:pPr>
      <w:r>
        <w:t>Tokens should be passed via an HTTP Authorization header or alternatively as a POST parameter (token). (Authentication details are not included in headers here per documentation rules.)</w:t>
      </w:r>
    </w:p>
    <w:p>
      <w:pPr>
        <w:pStyle w:val="ListBullet"/>
      </w:pPr>
      <w:r>
        <w:t>Always check the ok field in the response before assuming deletions succeeded.</w:t>
      </w:r>
    </w:p>
    <w:p>
      <w:pPr>
        <w:pStyle w:val="ListBullet"/>
      </w:pPr>
      <w:r>
        <w:t>Refer to Slack “Datastores” documentation for datastore configuration details.</w:t>
      </w:r>
    </w:p>
    <w:p>
      <w:pPr>
        <w:pStyle w:val="Heading3"/>
      </w:pPr>
      <w:r>
        <w:t>Related appsDatastore actions</w:t>
      </w:r>
    </w:p>
    <w:p>
      <w:pPr>
        <w:pStyle w:val="ListBullet"/>
      </w:pPr>
      <w:r>
        <w:t>[POST] Query Workflow App Datastore Items — /apps.datastore.query</w:t>
      </w:r>
    </w:p>
    <w:p>
      <w:pPr>
        <w:pStyle w:val="ListBullet"/>
      </w:pPr>
      <w:r>
        <w:t>[POST] Bulk Get Items from an App Datastore — /apps.datastore.bulkGet</w:t>
      </w:r>
    </w:p>
    <w:p>
      <w:pPr>
        <w:pStyle w:val="ListBullet"/>
      </w:pPr>
      <w:r>
        <w:t>[POST] Delete a Datastore Item — /apps.datastore.delete</w:t>
      </w:r>
    </w:p>
    <w:p>
      <w:pPr>
        <w:pStyle w:val="ListBullet"/>
      </w:pPr>
      <w:r>
        <w:t>[POST] Create or Replace a Workflow App Datastore Item — /apps.datastore.put</w:t>
      </w:r>
    </w:p>
    <w:p>
      <w:pPr>
        <w:pStyle w:val="ListBullet"/>
      </w:pPr>
      <w:r>
        <w:t>[POST] Update (or Create) an App Datastore Item — /apps.datastore.update</w:t>
      </w:r>
    </w:p>
    <w:p>
      <w:pPr>
        <w:pStyle w:val="ListBullet"/>
      </w:pPr>
      <w:r>
        <w:t>[POST] Get a Datastore Item — /apps.datastore.get</w:t>
      </w:r>
    </w:p>
    <w:p>
      <w:r>
        <w:br w:type="page"/>
      </w:r>
    </w:p>
    <w:p>
      <w:pPr>
        <w:pStyle w:val="Heading2"/>
      </w:pPr>
      <w:r>
        <w:t>63. [POST] Deny a Requested Slack Connect Shared Invite</w:t>
      </w:r>
    </w:p>
    <w:p>
      <w:r>
        <w:rPr>
          <w:b/>
        </w:rPr>
        <w:t xml:space="preserve">Endpoint: </w:t>
      </w:r>
      <w:r>
        <w:rPr>
          <w:rFonts w:ascii="Courier New" w:hAnsi="Courier New"/>
          <w:sz w:val="18"/>
        </w:rPr>
        <w:t>/conversations.requestSharedInvite.deny</w:t>
      </w:r>
    </w:p>
    <w:p>
      <w:pPr>
        <w:pStyle w:val="Heading3"/>
      </w:pPr>
      <w:r>
        <w:t>Prerequisites</w:t>
      </w:r>
    </w:p>
    <w:p>
      <w:pPr>
        <w:pStyle w:val="ListBullet"/>
      </w:pPr>
      <w:r>
        <w:t>Must have administrator access to a workspace that is part of an Enterprise plan</w:t>
      </w:r>
    </w:p>
    <w:p>
      <w:pPr>
        <w:pStyle w:val="ListBullet"/>
      </w:pPr>
      <w:r>
        <w:t xml:space="preserve">In Admin Dashboard → Slack Connect Settings: </w:t>
        <w:br/>
        <w:br/>
        <w:t>Enable Apply automation rules before channel invitations are sent</w:t>
        <w:br/>
        <w:t xml:space="preserve">Under Channels, enable either: </w:t>
        <w:br/>
        <w:br/>
        <w:t>Sending Invitations with Permission to Post Only, or</w:t>
        <w:br/>
        <w:t>Sending Invitations with permission to post, invite and more</w:t>
      </w:r>
    </w:p>
    <w:p>
      <w:pPr>
        <w:pStyle w:val="Heading3"/>
      </w:pPr>
      <w:r>
        <w:t>Method</w:t>
      </w:r>
    </w:p>
    <w:p>
      <w:r>
        <w:t>POST</w:t>
      </w:r>
    </w:p>
    <w:p>
      <w:pPr>
        <w:pStyle w:val="Heading3"/>
      </w:pPr>
      <w:r>
        <w:t>URL</w:t>
      </w:r>
    </w:p>
    <w:p>
      <w:r>
        <w:t>https://slack.com/api/conversations.requestSharedInvite.deny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Denies a request to invite an external user to a channel via Slack Connect. The external user will not receive an invitation and will not be added to the channel. The user who requested the invite will be notified that their request was denied.</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ID of the requested shared channel invite to deny.</w:t>
            </w:r>
          </w:p>
        </w:tc>
      </w:tr>
    </w:tbl>
    <w:p/>
    <w:p>
      <w:pPr>
        <w:pStyle w:val="Heading3"/>
      </w:pPr>
      <w:r>
        <w:t>Optional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explaining why the request to invite was denied. Constraint: maximum 560 characters (otherwise message_too_long).</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"invite_id": "I012345ABCD"</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"restricted_action"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invite_id</w:t>
            </w:r>
          </w:p>
        </w:tc>
        <w:tc>
          <w:tcPr>
            <w:tcW w:type="dxa" w:w="2880"/>
          </w:tcPr>
          <w:p>
            <w:r>
              <w:t>string</w:t>
            </w:r>
          </w:p>
        </w:tc>
        <w:tc>
          <w:tcPr>
            <w:tcW w:type="dxa" w:w="2880"/>
          </w:tcPr>
          <w:p>
            <w:r>
              <w:t>The invite ID that was denied (present on success).</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Errors</w:t>
      </w:r>
    </w:p>
    <w:p>
      <w:r>
        <w:t>This method may return these errors (and others in unexpected failure scenarios).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channel_not_found</w:t>
            </w:r>
          </w:p>
        </w:tc>
        <w:tc>
          <w:tcPr>
            <w:tcW w:type="dxa" w:w="4320"/>
          </w:tcPr>
          <w:p>
            <w:r>
              <w:t>Could not find the channel where the request was made.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Unexpected/transient server-side error; partial success possible.</w:t>
            </w:r>
          </w:p>
        </w:tc>
      </w:tr>
      <w:tr>
        <w:tc>
          <w:tcPr>
            <w:tcW w:type="dxa" w:w="4320"/>
          </w:tcPr>
          <w:p>
            <w:r>
              <w:t>invalid_arg_name</w:t>
            </w:r>
          </w:p>
        </w:tc>
        <w:tc>
          <w:tcPr>
            <w:tcW w:type="dxa" w:w="4320"/>
          </w:tcPr>
          <w:p>
            <w:r>
              <w:t>Argument name is invalid/malformed.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invite_already_approved</w:t>
            </w:r>
          </w:p>
        </w:tc>
        <w:tc>
          <w:tcPr>
            <w:tcW w:type="dxa" w:w="4320"/>
          </w:tcPr>
          <w:p>
            <w:r>
              <w:t>Invite was already approved.</w:t>
            </w:r>
          </w:p>
        </w:tc>
      </w:tr>
      <w:tr>
        <w:tc>
          <w:tcPr>
            <w:tcW w:type="dxa" w:w="4320"/>
          </w:tcPr>
          <w:p>
            <w:r>
              <w:t>invite_already_denied</w:t>
            </w:r>
          </w:p>
        </w:tc>
        <w:tc>
          <w:tcPr>
            <w:tcW w:type="dxa" w:w="4320"/>
          </w:tcPr>
          <w:p>
            <w:r>
              <w:t>Invite was already denied.</w:t>
            </w:r>
          </w:p>
        </w:tc>
      </w:tr>
      <w:tr>
        <w:tc>
          <w:tcPr>
            <w:tcW w:type="dxa" w:w="4320"/>
          </w:tcPr>
          <w:p>
            <w:r>
              <w:t>invite_expired</w:t>
            </w:r>
          </w:p>
        </w:tc>
        <w:tc>
          <w:tcPr>
            <w:tcW w:type="dxa" w:w="4320"/>
          </w:tcPr>
          <w:p>
            <w:r>
              <w:t>Invite is expired.</w:t>
            </w:r>
          </w:p>
        </w:tc>
      </w:tr>
      <w:tr>
        <w:tc>
          <w:tcPr>
            <w:tcW w:type="dxa" w:w="4320"/>
          </w:tcPr>
          <w:p>
            <w:r>
              <w:t>invite_not_found</w:t>
            </w:r>
          </w:p>
        </w:tc>
        <w:tc>
          <w:tcPr>
            <w:tcW w:type="dxa" w:w="4320"/>
          </w:tcPr>
          <w:p>
            <w:r>
              <w:t>Could not find a Slack Connect channel invite with the ID provided.</w:t>
            </w:r>
          </w:p>
        </w:tc>
      </w:tr>
      <w:tr>
        <w:tc>
          <w:tcPr>
            <w:tcW w:type="dxa" w:w="4320"/>
          </w:tcPr>
          <w:p>
            <w:r>
              <w:t>message_too_long</w:t>
            </w:r>
          </w:p>
        </w:tc>
        <w:tc>
          <w:tcPr>
            <w:tcW w:type="dxa" w:w="4320"/>
          </w:tcPr>
          <w:p>
            <w:r>
              <w:t>Deny message exceeds 560 characters.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to retry.</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A team preference prevents the invite from being denied.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team_not_found</w:t>
            </w:r>
          </w:p>
        </w:tc>
        <w:tc>
          <w:tcPr>
            <w:tcW w:type="dxa" w:w="4320"/>
          </w:tcPr>
          <w:p>
            <w:r>
              <w:t>Could not find the team which made the invite request.</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deleted workspace or user token case.</w:t>
            </w:r>
          </w:p>
        </w:tc>
      </w:tr>
      <w:tr>
        <w:tc>
          <w:tcPr>
            <w:tcW w:type="dxa" w:w="4320"/>
          </w:tcPr>
          <w:p>
            <w:r>
              <w:t>two_factor_setup_required</w:t>
            </w:r>
          </w:p>
        </w:tc>
        <w:tc>
          <w:tcPr>
            <w:tcW w:type="dxa" w:w="4320"/>
          </w:tcPr>
          <w:p>
            <w:r>
              <w:t>Two-factor setup is required.</w:t>
            </w:r>
          </w:p>
        </w:tc>
      </w:tr>
      <w:tr>
        <w:tc>
          <w:tcPr>
            <w:tcW w:type="dxa" w:w="4320"/>
          </w:tcPr>
          <w:p>
            <w:r>
              <w:t>user_not_found</w:t>
            </w:r>
          </w:p>
        </w:tc>
        <w:tc>
          <w:tcPr>
            <w:tcW w:type="dxa" w:w="4320"/>
          </w:tcPr>
          <w:p>
            <w:r>
              <w:t>Could not find the user who made the invite request.</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'https://slack.com/api/conversations.requestSharedInvite.deny?invite_id=I012345ABCD&amp;message=We%20cannot%20approve%20this%20invite%20at%20this%20time.' \</w:t>
        <w:br/>
        <w:t xml:space="preserve"> --header 'Accept: application/json' \</w:t>
        <w:br/>
        <w:t xml:space="preserve"> --header 'Content-Type: application/json'</w:t>
      </w:r>
    </w:p>
    <w:p>
      <w:pPr>
        <w:pStyle w:val="Heading3"/>
      </w:pPr>
      <w:r>
        <w:t>Example Usage</w:t>
      </w:r>
    </w:p>
    <w:p>
      <w:pPr>
        <w:pStyle w:val="Heading3"/>
      </w:pPr>
      <w:r>
        <w:t>Example 1: Deny an invite request (no message)</w:t>
      </w:r>
    </w:p>
    <w:p>
      <w:r>
        <w:rPr>
          <w:b/>
          <w:color w:val="666666"/>
          <w:sz w:val="16"/>
        </w:rPr>
        <w:t>[bash]</w:t>
      </w:r>
    </w:p>
    <w:p>
      <w:pPr>
        <w:shd w:fill="F2F2F2" w:val="clear"/>
      </w:pPr>
      <w:r>
        <w:rPr>
          <w:rFonts w:ascii="Courier New" w:hAnsi="Courier New"/>
          <w:sz w:val="17"/>
        </w:rPr>
        <w:t>curl -sS --request POST \</w:t>
        <w:br/>
        <w:t xml:space="preserve"> 'https://slack.com/api/conversations.requestSharedInvite.deny?invite_id=I012345ABCD' \</w:t>
        <w:br/>
        <w:t xml:space="preserve"> -H 'Accept: application/json' \</w:t>
        <w:br/>
        <w:t xml:space="preserve"> -H 'Content-Type: application/json'</w:t>
      </w:r>
    </w:p>
    <w:p>
      <w:pPr>
        <w:pStyle w:val="Heading3"/>
      </w:pPr>
      <w:r>
        <w:t>Example 2: Deny with an explanation message</w:t>
      </w:r>
    </w:p>
    <w:p>
      <w:r>
        <w:rPr>
          <w:b/>
          <w:color w:val="666666"/>
          <w:sz w:val="16"/>
        </w:rPr>
        <w:t>[bash]</w:t>
      </w:r>
    </w:p>
    <w:p>
      <w:pPr>
        <w:shd w:fill="F2F2F2" w:val="clear"/>
      </w:pPr>
      <w:r>
        <w:rPr>
          <w:rFonts w:ascii="Courier New" w:hAnsi="Courier New"/>
          <w:sz w:val="17"/>
        </w:rPr>
        <w:t>curl -sS --request POST \</w:t>
        <w:br/>
        <w:t xml:space="preserve"> 'https://slack.com/api/conversations.requestSharedInvite.deny?invite_id=I012345ABCD&amp;message=Please%20use%20the%20approved%20partner%20channel%20instead.' \</w:t>
        <w:br/>
        <w:t xml:space="preserve"> -H 'Accept: application/json' \</w:t>
        <w:br/>
        <w:t xml:space="preserve"> -H 'Content-Type: application/json'</w:t>
      </w:r>
    </w:p>
    <w:p>
      <w:pPr>
        <w:pStyle w:val="Heading3"/>
      </w:pPr>
      <w:r>
        <w:t>Behavior</w:t>
      </w:r>
    </w:p>
    <w:p>
      <w:pPr>
        <w:pStyle w:val="ListBullet"/>
      </w:pPr>
      <w:r>
        <w:t>Validates the request and the invite_id.</w:t>
      </w:r>
    </w:p>
    <w:p>
      <w:pPr>
        <w:pStyle w:val="ListBullet"/>
      </w:pPr>
      <w:r>
        <w:t>Denies the requested Slack Connect invitation.</w:t>
      </w:r>
    </w:p>
    <w:p>
      <w:pPr>
        <w:pStyle w:val="ListBullet"/>
      </w:pPr>
      <w:r>
        <w:t>Ensures the external user does not receive an invite and is not added to the channel.</w:t>
      </w:r>
    </w:p>
    <w:p>
      <w:pPr>
        <w:pStyle w:val="ListBullet"/>
      </w:pPr>
      <w:r>
        <w:t>Notifies the user who requested the invite that their request was denied (including message if provided).</w:t>
      </w:r>
    </w:p>
    <w:p>
      <w:pPr>
        <w:pStyle w:val="Heading3"/>
      </w:pPr>
      <w:r>
        <w:t>Notes</w:t>
      </w:r>
    </w:p>
    <w:p>
      <w:pPr>
        <w:pStyle w:val="ListBullet"/>
      </w:pPr>
      <w:r>
        <w:t>Documentation lists request content types as application/x-www-form-urlencoded and application/json. This file uses application/json by default.</w:t>
      </w:r>
    </w:p>
    <w:p>
      <w:pPr>
        <w:pStyle w:val="ListBullet"/>
      </w:pPr>
      <w:r>
        <w:t>The message (if provided) is sent to the invite requestor.</w:t>
      </w:r>
    </w:p>
    <w:p>
      <w:pPr>
        <w:pStyle w:val="Heading3"/>
      </w:pPr>
      <w:r>
        <w:t>Related conversationsRequestSharedInvite actions</w:t>
      </w:r>
    </w:p>
    <w:p>
      <w:pPr>
        <w:pStyle w:val="ListBullet"/>
      </w:pPr>
      <w:r>
        <w:t>[POST] List Slack Connect Shared Invite Requests — /conversations.requestSharedInvite.list</w:t>
      </w:r>
    </w:p>
    <w:p>
      <w:r>
        <w:br w:type="page"/>
      </w:r>
    </w:p>
    <w:p>
      <w:pPr>
        <w:pStyle w:val="Heading2"/>
      </w:pPr>
      <w:r>
        <w:t>64. [POST] Send an Ephemeral Message to a User in a Channel</w:t>
      </w:r>
    </w:p>
    <w:p>
      <w:r>
        <w:rPr>
          <w:b/>
        </w:rPr>
        <w:t xml:space="preserve">Endpoint: </w:t>
      </w:r>
      <w:r>
        <w:rPr>
          <w:rFonts w:ascii="Courier New" w:hAnsi="Courier New"/>
          <w:sz w:val="18"/>
        </w:rPr>
        <w:t>/chat.postEphemeral</w:t>
      </w:r>
    </w:p>
    <w:p>
      <w:pPr>
        <w:pStyle w:val="Heading3"/>
      </w:pPr>
      <w:r>
        <w:t>Send an Ephemeral Message to a User in a Channel (chat.postEphemeral)</w:t>
      </w:r>
    </w:p>
    <w:p>
      <w:pPr>
        <w:pStyle w:val="Heading3"/>
      </w:pPr>
      <w:r>
        <w:t>Prerequisites</w:t>
      </w:r>
    </w:p>
    <w:p>
      <w:pPr>
        <w:pStyle w:val="ListBullet"/>
      </w:pPr>
      <w:r>
        <w:t xml:space="preserve">Your Slack app must have one of these scopes: </w:t>
        <w:br/>
        <w:br/>
        <w:t>Bot token scope: chat:write</w:t>
        <w:br/>
        <w:t>User token scope: chat:write</w:t>
      </w:r>
    </w:p>
    <w:p>
      <w:pPr>
        <w:pStyle w:val="ListBullet"/>
      </w:pPr>
      <w:r>
        <w:t>The target user must be a member of the specified channel, otherwise Slack returns user_not_in_channel.</w:t>
      </w:r>
    </w:p>
    <w:p>
      <w:pPr>
        <w:pStyle w:val="ListBullet"/>
      </w:pPr>
      <w:r>
        <w:t>Workspace apps must be a member of the specified channel, otherwise Slack returns no_permission.</w:t>
      </w:r>
    </w:p>
    <w:p>
      <w:pPr>
        <w:pStyle w:val="Heading3"/>
      </w:pPr>
      <w:r>
        <w:t>Method</w:t>
      </w:r>
    </w:p>
    <w:p>
      <w:r>
        <w:t>POST</w:t>
      </w:r>
    </w:p>
    <w:p>
      <w:pPr>
        <w:pStyle w:val="Heading3"/>
      </w:pPr>
      <w:r>
        <w:t>URL</w:t>
      </w:r>
    </w:p>
    <w:p>
      <w:r>
        <w:t>https://slack.com/api/chat.postEphemeral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ephemeral message that is visible only to a specific user within a specific channel (public channel, private channel, or IM). Ephemeral message delivery is not guaranteed (the user must be active in Slack and in the channel), and ephemeral messages do not persist across reloads or sessions.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method supports request bodies as either: </w:t>
        <w:br/>
        <w:br/>
        <w:t>application/json</w:t>
        <w:br/>
        <w:t>application/x-www-form-urlencoded</w:t>
        <w:br/>
        <w:t xml:space="preserve"> This knowledge file uses JSON by default.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private group, or IM channel to send the ephemeral message to. Can be an encoded ID or a name (examples shown in docs: C024BE91L, #general, G012AC86C, D023BB3L2).</w:t>
            </w:r>
          </w:p>
        </w:tc>
      </w:tr>
      <w:tr>
        <w:tc>
          <w:tcPr>
            <w:tcW w:type="dxa" w:w="2880"/>
          </w:tcPr>
          <w:p>
            <w:r>
              <w:t>user</w:t>
            </w:r>
          </w:p>
        </w:tc>
        <w:tc>
          <w:tcPr>
            <w:tcW w:type="dxa" w:w="2880"/>
          </w:tcPr>
          <w:p>
            <w:r>
              <w:t>string</w:t>
            </w:r>
          </w:p>
        </w:tc>
        <w:tc>
          <w:tcPr>
            <w:tcW w:type="dxa" w:w="2880"/>
          </w:tcPr>
          <w:p>
            <w:r>
              <w:t>Required ID of the user who will receive the ephemeral message (must be a user ID, not a username/display name). Example: U0BPQUNTA.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as_user</w:t>
            </w:r>
          </w:p>
        </w:tc>
        <w:tc>
          <w:tcPr>
            <w:tcW w:type="dxa" w:w="2880"/>
          </w:tcPr>
          <w:p>
            <w:r>
              <w:t>boolean</w:t>
            </w:r>
          </w:p>
        </w:tc>
        <w:tc>
          <w:tcPr>
            <w:tcW w:type="dxa" w:w="2880"/>
          </w:tcPr>
          <w:p>
            <w:r>
              <w:t>(Legacy) Pass true to post as the authenticated user. Defaults to true if chat:write:bot scope is not included; otherwise defaults to false.</w:t>
            </w:r>
          </w:p>
        </w:tc>
      </w:tr>
      <w:tr>
        <w:tc>
          <w:tcPr>
            <w:tcW w:type="dxa" w:w="2880"/>
          </w:tcPr>
          <w:p>
            <w:r>
              <w:t>attachments</w:t>
            </w:r>
          </w:p>
        </w:tc>
        <w:tc>
          <w:tcPr>
            <w:tcW w:type="dxa" w:w="2880"/>
          </w:tcPr>
          <w:p>
            <w:r>
              <w:t>string</w:t>
            </w:r>
          </w:p>
        </w:tc>
        <w:tc>
          <w:tcPr>
            <w:tcW w:type="dxa" w:w="2880"/>
          </w:tcPr>
          <w:p>
            <w:r>
              <w:t>JSON-based array of structured attachments, presented as a string (often URL-encoded when using form encoding). Example: [{"pretext":"pre-hello","text":"text-world"}].</w:t>
            </w:r>
          </w:p>
        </w:tc>
      </w:tr>
      <w:tr>
        <w:tc>
          <w:tcPr>
            <w:tcW w:type="dxa" w:w="2880"/>
          </w:tcPr>
          <w:p>
            <w:r>
              <w:t>blocks</w:t>
            </w:r>
          </w:p>
        </w:tc>
        <w:tc>
          <w:tcPr>
            <w:tcW w:type="dxa" w:w="2880"/>
          </w:tcPr>
          <w:p>
            <w:r>
              <w:t>string</w:t>
            </w:r>
          </w:p>
        </w:tc>
        <w:tc>
          <w:tcPr>
            <w:tcW w:type="dxa" w:w="2880"/>
          </w:tcPr>
          <w:p>
            <w:r>
              <w:t>JSON-based array of Block Kit blocks, presented as a string (often URL-encoded when using form encoding). Example: [{"type":"section","text":{"type":"plain_text","text":"Hello world"}}].</w:t>
            </w:r>
          </w:p>
        </w:tc>
      </w:tr>
      <w:tr>
        <w:tc>
          <w:tcPr>
            <w:tcW w:type="dxa" w:w="2880"/>
          </w:tcPr>
          <w:p>
            <w:r>
              <w:t>icon_emoji</w:t>
            </w:r>
          </w:p>
        </w:tc>
        <w:tc>
          <w:tcPr>
            <w:tcW w:type="dxa" w:w="2880"/>
          </w:tcPr>
          <w:p>
            <w:r>
              <w:t>string</w:t>
            </w:r>
          </w:p>
        </w:tc>
        <w:tc>
          <w:tcPr>
            <w:tcW w:type="dxa" w:w="2880"/>
          </w:tcPr>
          <w:p>
            <w:r>
              <w:t>Emoji to use as the icon for this message. Overrides icon_url. Example: :chart_with_upwards_trend:</w:t>
            </w:r>
          </w:p>
        </w:tc>
      </w:tr>
      <w:tr>
        <w:tc>
          <w:tcPr>
            <w:tcW w:type="dxa" w:w="2880"/>
          </w:tcPr>
          <w:p>
            <w:r>
              <w:t>icon_url</w:t>
            </w:r>
          </w:p>
        </w:tc>
        <w:tc>
          <w:tcPr>
            <w:tcW w:type="dxa" w:w="2880"/>
          </w:tcPr>
          <w:p>
            <w:r>
              <w:t>string</w:t>
            </w:r>
          </w:p>
        </w:tc>
        <w:tc>
          <w:tcPr>
            <w:tcW w:type="dxa" w:w="2880"/>
          </w:tcPr>
          <w:p>
            <w:r>
              <w:t>URL to an image to use as the icon for this message. Example: http://lorempixel.com/48/48</w:t>
            </w:r>
          </w:p>
        </w:tc>
      </w:tr>
      <w:tr>
        <w:tc>
          <w:tcPr>
            <w:tcW w:type="dxa" w:w="2880"/>
          </w:tcPr>
          <w:p>
            <w:r>
              <w:t>link_names</w:t>
            </w:r>
          </w:p>
        </w:tc>
        <w:tc>
          <w:tcPr>
            <w:tcW w:type="dxa" w:w="2880"/>
          </w:tcPr>
          <w:p>
            <w:r>
              <w:t>boolean</w:t>
            </w:r>
          </w:p>
        </w:tc>
        <w:tc>
          <w:tcPr>
            <w:tcW w:type="dxa" w:w="2880"/>
          </w:tcPr>
          <w:p>
            <w:r>
              <w:t>Find and link channel names and usernames.</w:t>
            </w:r>
          </w:p>
        </w:tc>
      </w:tr>
      <w:tr>
        <w:tc>
          <w:tcPr>
            <w:tcW w:type="dxa" w:w="2880"/>
          </w:tcPr>
          <w:p>
            <w:r>
              <w:t>markdown_text</w:t>
            </w:r>
          </w:p>
        </w:tc>
        <w:tc>
          <w:tcPr>
            <w:tcW w:type="dxa" w:w="2880"/>
          </w:tcPr>
          <w:p>
            <w:r>
              <w:t>string</w:t>
            </w:r>
          </w:p>
        </w:tc>
        <w:tc>
          <w:tcPr>
            <w:tcW w:type="dxa" w:w="2880"/>
          </w:tcPr>
          <w:p>
            <w:r>
              <w:t>Accepts message text formatted in markdown. Do not use with blocks or text. Max 12,000 characters. Example: **This is bold text**</w:t>
            </w:r>
          </w:p>
        </w:tc>
      </w:tr>
      <w:tr>
        <w:tc>
          <w:tcPr>
            <w:tcW w:type="dxa" w:w="2880"/>
          </w:tcPr>
          <w:p>
            <w:r>
              <w:t>parse</w:t>
            </w:r>
          </w:p>
        </w:tc>
        <w:tc>
          <w:tcPr>
            <w:tcW w:type="dxa" w:w="2880"/>
          </w:tcPr>
          <w:p>
            <w:r>
              <w:t>string</w:t>
            </w:r>
          </w:p>
        </w:tc>
        <w:tc>
          <w:tcPr>
            <w:tcW w:type="dxa" w:w="2880"/>
          </w:tcPr>
          <w:p>
            <w:r>
              <w:t>Change how messages are treated. Default: none. Acceptable values: none, full, mrkdwn, false.</w:t>
            </w:r>
          </w:p>
        </w:tc>
      </w:tr>
      <w:tr>
        <w:tc>
          <w:tcPr>
            <w:tcW w:type="dxa" w:w="2880"/>
          </w:tcPr>
          <w:p>
            <w:r>
              <w:t>text</w:t>
            </w:r>
          </w:p>
        </w:tc>
        <w:tc>
          <w:tcPr>
            <w:tcW w:type="dxa" w:w="2880"/>
          </w:tcPr>
          <w:p>
            <w:r>
              <w:t>string</w:t>
            </w:r>
          </w:p>
        </w:tc>
        <w:tc>
          <w:tcPr>
            <w:tcW w:type="dxa" w:w="2880"/>
          </w:tcPr>
          <w:p>
            <w:r>
              <w:t>Behavior depends on other fields: if using blocks, this is fallback text for notifications; otherwise it is the main message body. Not enforced as required when using blocks or attachments, but recommended as fallback. Example: Hello world.</w:t>
            </w:r>
          </w:p>
        </w:tc>
      </w:tr>
      <w:tr>
        <w:tc>
          <w:tcPr>
            <w:tcW w:type="dxa" w:w="2880"/>
          </w:tcPr>
          <w:p>
            <w:r>
              <w:t>thread_ts</w:t>
            </w:r>
          </w:p>
        </w:tc>
        <w:tc>
          <w:tcPr>
            <w:tcW w:type="dxa" w:w="2880"/>
          </w:tcPr>
          <w:p>
            <w:r>
              <w:t>string</w:t>
            </w:r>
          </w:p>
        </w:tc>
        <w:tc>
          <w:tcPr>
            <w:tcW w:type="dxa" w:w="2880"/>
          </w:tcPr>
          <w:p>
            <w:r>
              <w:t>Another message’s ts to post this ephemeral message in a thread. Avoid using a reply’s ts; use the parent’s ts. Ephemeral messages in threads are only shown if there is already an active thread.</w:t>
            </w:r>
          </w:p>
        </w:tc>
      </w:tr>
      <w:tr>
        <w:tc>
          <w:tcPr>
            <w:tcW w:type="dxa" w:w="2880"/>
          </w:tcPr>
          <w:p>
            <w:r>
              <w:t>username</w:t>
            </w:r>
          </w:p>
        </w:tc>
        <w:tc>
          <w:tcPr>
            <w:tcW w:type="dxa" w:w="2880"/>
          </w:tcPr>
          <w:p>
            <w:r>
              <w:t>string</w:t>
            </w:r>
          </w:p>
        </w:tc>
        <w:tc>
          <w:tcPr>
            <w:tcW w:type="dxa" w:w="2880"/>
          </w:tcPr>
          <w:p>
            <w:r>
              <w:t>Set your bot’s user name. Example: My Bot</w:t>
            </w:r>
          </w:p>
        </w:tc>
      </w:tr>
      <w:tr>
        <w:tc>
          <w:tcPr>
            <w:tcW w:type="dxa" w:w="2880"/>
          </w:tcPr>
          <w:p>
            <w:r>
              <w:t>token</w:t>
            </w:r>
          </w:p>
        </w:tc>
        <w:tc>
          <w:tcPr>
            <w:tcW w:type="dxa" w:w="2880"/>
          </w:tcPr>
          <w:p>
            <w:r>
              <w:t>string</w:t>
            </w:r>
          </w:p>
        </w:tc>
        <w:tc>
          <w:tcPr>
            <w:tcW w:type="dxa" w:w="2880"/>
          </w:tcPr>
          <w:p>
            <w:r>
              <w:t>Authentication token (docs say it can be passed as a POST parameter, but it should be passed via auth header). Do not send in requests from this knowledge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"message_ts": "1502210682.580145"</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"user_not_in_channel"</w:t>
        <w:br/>
        <w:t>}</w:t>
      </w:r>
    </w:p>
    <w:p>
      <w:r>
        <w:rPr>
          <w:b/>
        </w:rPr>
        <w:t>Note: Slack Web API methods commonly return HTTP 200 with ok: false for errors; callers should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on success; false on error.</w:t>
            </w:r>
          </w:p>
        </w:tc>
      </w:tr>
      <w:tr>
        <w:tc>
          <w:tcPr>
            <w:tcW w:type="dxa" w:w="2880"/>
          </w:tcPr>
          <w:p>
            <w:r>
              <w:t>message_ts</w:t>
            </w:r>
          </w:p>
        </w:tc>
        <w:tc>
          <w:tcPr>
            <w:tcW w:type="dxa" w:w="2880"/>
          </w:tcPr>
          <w:p>
            <w:r>
              <w:t>string</w:t>
            </w:r>
          </w:p>
        </w:tc>
        <w:tc>
          <w:tcPr>
            <w:tcW w:type="dxa" w:w="2880"/>
          </w:tcPr>
          <w:p>
            <w:r>
              <w:t>Timestamp-like identifier for the ephemeral message. Cannot be used with chat.update because it does not represent a persisted message.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cannot_reply_to_message</w:t>
            </w:r>
          </w:p>
        </w:tc>
        <w:tc>
          <w:tcPr>
            <w:tcW w:type="dxa" w:w="4320"/>
          </w:tcPr>
          <w:p>
            <w:r>
              <w:t>This message type cannot have thread replies.</w:t>
            </w:r>
          </w:p>
        </w:tc>
      </w:tr>
      <w:tr>
        <w:tc>
          <w:tcPr>
            <w:tcW w:type="dxa" w:w="4320"/>
          </w:tcPr>
          <w:p>
            <w:r>
              <w:t>channel_not_found</w:t>
            </w:r>
          </w:p>
        </w:tc>
        <w:tc>
          <w:tcPr>
            <w:tcW w:type="dxa" w:w="4320"/>
          </w:tcPr>
          <w:p>
            <w:r>
              <w:t>channel value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suspended ability to post a message.</w:t>
            </w:r>
          </w:p>
        </w:tc>
      </w:tr>
      <w:tr>
        <w:tc>
          <w:tcPr>
            <w:tcW w:type="dxa" w:w="4320"/>
          </w:tcPr>
          <w:p>
            <w:r>
              <w:t>enterprise_is_restricted</w:t>
            </w:r>
          </w:p>
        </w:tc>
        <w:tc>
          <w:tcPr>
            <w:tcW w:type="dxa" w:w="4320"/>
          </w:tcPr>
          <w:p>
            <w:r>
              <w:t>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invalid_attachments</w:t>
            </w:r>
          </w:p>
        </w:tc>
        <w:tc>
          <w:tcPr>
            <w:tcW w:type="dxa" w:w="4320"/>
          </w:tcPr>
          <w:p>
            <w:r>
              <w:t>Attachments invalid (including attachments containing blocks).</w:t>
            </w:r>
          </w:p>
        </w:tc>
      </w:tr>
      <w:tr>
        <w:tc>
          <w:tcPr>
            <w:tcW w:type="dxa" w:w="4320"/>
          </w:tcPr>
          <w:p>
            <w:r>
              <w:t>invalid_auth</w:t>
            </w:r>
          </w:p>
        </w:tc>
        <w:tc>
          <w:tcPr>
            <w:tcW w:type="dxa" w:w="4320"/>
          </w:tcPr>
          <w:p>
            <w:r>
              <w:t>Authentication cannot be validated (token invalid / IP disallowed).</w:t>
            </w:r>
          </w:p>
        </w:tc>
      </w:tr>
      <w:tr>
        <w:tc>
          <w:tcPr>
            <w:tcW w:type="dxa" w:w="4320"/>
          </w:tcPr>
          <w:p>
            <w:r>
              <w:t>invalid_blocks</w:t>
            </w:r>
          </w:p>
        </w:tc>
        <w:tc>
          <w:tcPr>
            <w:tcW w:type="dxa" w:w="4320"/>
          </w:tcPr>
          <w:p>
            <w:r>
              <w:t>Blocks are not valid.</w:t>
            </w:r>
          </w:p>
        </w:tc>
      </w:tr>
      <w:tr>
        <w:tc>
          <w:tcPr>
            <w:tcW w:type="dxa" w:w="4320"/>
          </w:tcPr>
          <w:p>
            <w:r>
              <w:t>invalid_blocks_format</w:t>
            </w:r>
          </w:p>
        </w:tc>
        <w:tc>
          <w:tcPr>
            <w:tcW w:type="dxa" w:w="4320"/>
          </w:tcPr>
          <w:p>
            <w:r>
              <w:t>blocks invalid JSON or doesn’t match Block Kit.</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w:t>
            </w:r>
          </w:p>
        </w:tc>
      </w:tr>
      <w:tr>
        <w:tc>
          <w:tcPr>
            <w:tcW w:type="dxa" w:w="4320"/>
          </w:tcPr>
          <w:p>
            <w:r>
              <w:t>is_archived</w:t>
            </w:r>
          </w:p>
        </w:tc>
        <w:tc>
          <w:tcPr>
            <w:tcW w:type="dxa" w:w="4320"/>
          </w:tcPr>
          <w:p>
            <w:r>
              <w:t>Channel has been archived.</w:t>
            </w:r>
          </w:p>
        </w:tc>
      </w:tr>
      <w:tr>
        <w:tc>
          <w:tcPr>
            <w:tcW w:type="dxa" w:w="4320"/>
          </w:tcPr>
          <w:p>
            <w:r>
              <w:t>markdown_text_conflict</w:t>
            </w:r>
          </w:p>
        </w:tc>
        <w:tc>
          <w:tcPr>
            <w:tcW w:type="dxa" w:w="4320"/>
          </w:tcPr>
          <w:p>
            <w:r>
              <w:t>markdown_text cannot be used with blocks or text.</w:t>
            </w:r>
          </w:p>
        </w:tc>
      </w:tr>
      <w:tr>
        <w:tc>
          <w:tcPr>
            <w:tcW w:type="dxa" w:w="4320"/>
          </w:tcPr>
          <w:p>
            <w:r>
              <w:t>message_limit_exceeded</w:t>
            </w:r>
          </w:p>
        </w:tc>
        <w:tc>
          <w:tcPr>
            <w:tcW w:type="dxa" w:w="4320"/>
          </w:tcPr>
          <w:p>
            <w:r>
              <w:t>Workspace sending too many messages.</w:t>
            </w:r>
          </w:p>
        </w:tc>
      </w:tr>
      <w:tr>
        <w:tc>
          <w:tcPr>
            <w:tcW w:type="dxa" w:w="4320"/>
          </w:tcPr>
          <w:p>
            <w:r>
              <w:t>messages_tab_disabled</w:t>
            </w:r>
          </w:p>
        </w:tc>
        <w:tc>
          <w:tcPr>
            <w:tcW w:type="dxa" w:w="4320"/>
          </w:tcPr>
          <w:p>
            <w:r>
              <w:t>Messages tab for the app is disabled.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Body provided but Content-Type header missing.</w:t>
            </w:r>
          </w:p>
        </w:tc>
      </w:tr>
      <w:tr>
        <w:tc>
          <w:tcPr>
            <w:tcW w:type="dxa" w:w="4320"/>
          </w:tcPr>
          <w:p>
            <w:r>
              <w:t>missing_scope</w:t>
            </w:r>
          </w:p>
        </w:tc>
        <w:tc>
          <w:tcPr>
            <w:tcW w:type="dxa" w:w="4320"/>
          </w:tcPr>
          <w:p>
            <w:r>
              <w:t>Token lacks required scopes.</w:t>
            </w:r>
          </w:p>
        </w:tc>
      </w:tr>
      <w:tr>
        <w:tc>
          <w:tcPr>
            <w:tcW w:type="dxa" w:w="4320"/>
          </w:tcPr>
          <w:p>
            <w:r>
              <w:t>msg_too_long</w:t>
            </w:r>
          </w:p>
        </w:tc>
        <w:tc>
          <w:tcPr>
            <w:tcW w:type="dxa" w:w="4320"/>
          </w:tcPr>
          <w:p>
            <w:r>
              <w:t>Message text is too long.</w:t>
            </w:r>
          </w:p>
        </w:tc>
      </w:tr>
      <w:tr>
        <w:tc>
          <w:tcPr>
            <w:tcW w:type="dxa" w:w="4320"/>
          </w:tcPr>
          <w:p>
            <w:r>
              <w:t>no_permission</w:t>
            </w:r>
          </w:p>
        </w:tc>
        <w:tc>
          <w:tcPr>
            <w:tcW w:type="dxa" w:w="4320"/>
          </w:tcPr>
          <w:p>
            <w:r>
              <w:t>Token lacks permission; app not a member of the conversation.</w:t>
            </w:r>
          </w:p>
        </w:tc>
      </w:tr>
      <w:tr>
        <w:tc>
          <w:tcPr>
            <w:tcW w:type="dxa" w:w="4320"/>
          </w:tcPr>
          <w:p>
            <w:r>
              <w:t>no_text</w:t>
            </w:r>
          </w:p>
        </w:tc>
        <w:tc>
          <w:tcPr>
            <w:tcW w:type="dxa" w:w="4320"/>
          </w:tcPr>
          <w:p>
            <w:r>
              <w:t>No message text provided.</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Cannot post user messages to a channel they are not in.</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posting.</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workspace access required.</w:t>
            </w:r>
          </w:p>
        </w:tc>
      </w:tr>
      <w:tr>
        <w:tc>
          <w:tcPr>
            <w:tcW w:type="dxa" w:w="4320"/>
          </w:tcPr>
          <w:p>
            <w:r>
              <w:t>team_added_to_org</w:t>
            </w:r>
          </w:p>
        </w:tc>
        <w:tc>
          <w:tcPr>
            <w:tcW w:type="dxa" w:w="4320"/>
          </w:tcPr>
          <w:p>
            <w:r>
              <w:t>Workspace migrating to Enterprise Org.</w:t>
            </w:r>
          </w:p>
        </w:tc>
      </w:tr>
      <w:tr>
        <w:tc>
          <w:tcPr>
            <w:tcW w:type="dxa" w:w="4320"/>
          </w:tcPr>
          <w:p>
            <w:r>
              <w:t>token_expired</w:t>
            </w:r>
          </w:p>
        </w:tc>
        <w:tc>
          <w:tcPr>
            <w:tcW w:type="dxa" w:w="4320"/>
          </w:tcPr>
          <w:p>
            <w:r>
              <w:t>Token expired.</w:t>
            </w:r>
          </w:p>
        </w:tc>
      </w:tr>
      <w:tr>
        <w:tc>
          <w:tcPr>
            <w:tcW w:type="dxa" w:w="4320"/>
          </w:tcPr>
          <w:p>
            <w:r>
              <w:t>token_revoked</w:t>
            </w:r>
          </w:p>
        </w:tc>
        <w:tc>
          <w:tcPr>
            <w:tcW w:type="dxa" w:w="4320"/>
          </w:tcPr>
          <w:p>
            <w:r>
              <w:t>Token revoked / app removed / deleted user/workspace.</w:t>
            </w:r>
          </w:p>
        </w:tc>
      </w:tr>
      <w:tr>
        <w:tc>
          <w:tcPr>
            <w:tcW w:type="dxa" w:w="4320"/>
          </w:tcPr>
          <w:p>
            <w:r>
              <w:t>too_many_attachments</w:t>
            </w:r>
          </w:p>
        </w:tc>
        <w:tc>
          <w:tcPr>
            <w:tcW w:type="dxa" w:w="4320"/>
          </w:tcPr>
          <w:p>
            <w:r>
              <w:t>Too many attachments (max 100).</w:t>
            </w:r>
          </w:p>
        </w:tc>
      </w:tr>
      <w:tr>
        <w:tc>
          <w:tcPr>
            <w:tcW w:type="dxa" w:w="4320"/>
          </w:tcPr>
          <w:p>
            <w:r>
              <w:t>two_factor_setup_required</w:t>
            </w:r>
          </w:p>
        </w:tc>
        <w:tc>
          <w:tcPr>
            <w:tcW w:type="dxa" w:w="4320"/>
          </w:tcPr>
          <w:p>
            <w:r>
              <w:t>Two factor setup required.</w:t>
            </w:r>
          </w:p>
        </w:tc>
      </w:tr>
      <w:tr>
        <w:tc>
          <w:tcPr>
            <w:tcW w:type="dxa" w:w="4320"/>
          </w:tcPr>
          <w:p>
            <w:r>
              <w:t>user_not_in_channel</w:t>
            </w:r>
          </w:p>
        </w:tc>
        <w:tc>
          <w:tcPr>
            <w:tcW w:type="dxa" w:w="4320"/>
          </w:tcPr>
          <w:p>
            <w:r>
              <w:t>Intended recipient is not in the specified channel.</w:t>
            </w:r>
          </w:p>
        </w:tc>
      </w:tr>
    </w:tbl>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--location 'https://slack.com/api/chat.postEphemeral' \</w:t>
        <w:br/>
        <w:t xml:space="preserve"> --header 'Accept: application/json' \</w:t>
        <w:br/>
        <w:t xml:space="preserve"> --header 'Content-Type: application/json' \</w:t>
        <w:br/>
        <w:t xml:space="preserve"> --data '{</w:t>
        <w:br/>
        <w:t xml:space="preserve"> "channel": "C024BE91L",</w:t>
        <w:br/>
        <w:t xml:space="preserve"> "user": "U0BPQUNTA",</w:t>
        <w:br/>
        <w:t xml:space="preserve"> "text": "Hello world"</w:t>
        <w:br/>
        <w:t xml:space="preserve">  }'</w:t>
      </w:r>
    </w:p>
    <w:p>
      <w:pPr>
        <w:pStyle w:val="Heading3"/>
      </w:pPr>
      <w:r>
        <w:t>Example Usage</w:t>
      </w:r>
    </w:p>
    <w:p>
      <w:pPr>
        <w:pStyle w:val="Heading3"/>
      </w:pPr>
      <w:r>
        <w:t>Example 1: Simple ephemeral message in a channel</w:t>
      </w:r>
    </w:p>
    <w:p>
      <w:r>
        <w:rPr>
          <w:b/>
          <w:color w:val="666666"/>
          <w:sz w:val="16"/>
        </w:rPr>
        <w:t>[bash]</w:t>
      </w:r>
    </w:p>
    <w:p>
      <w:pPr>
        <w:shd w:fill="F2F2F2" w:val="clear"/>
      </w:pPr>
      <w:r>
        <w:rPr>
          <w:rFonts w:ascii="Courier New" w:hAnsi="Courier New"/>
          <w:sz w:val="17"/>
        </w:rPr>
        <w:t>curl --location 'https://slack.com/api/chat.postEphemeral' \</w:t>
        <w:br/>
        <w:t xml:space="preserve"> --header 'Accept: application/json' \</w:t>
        <w:br/>
        <w:t xml:space="preserve"> --header 'Content-Type: application/json' \</w:t>
        <w:br/>
        <w:t xml:space="preserve"> --data '{</w:t>
        <w:br/>
        <w:t xml:space="preserve"> "channel": "C024BE91L",</w:t>
        <w:br/>
        <w:t xml:space="preserve"> "user": "U0BPQUNTA",</w:t>
        <w:br/>
        <w:t xml:space="preserve"> "text": "This message is only visible to you."</w:t>
        <w:br/>
        <w:t xml:space="preserve">  }'</w:t>
      </w:r>
    </w:p>
    <w:p>
      <w:pPr>
        <w:pStyle w:val="Heading3"/>
      </w:pPr>
      <w:r>
        <w:t>Example 2: Ephemeral message with blocks (include fallback text)</w:t>
      </w:r>
    </w:p>
    <w:p>
      <w:r>
        <w:rPr>
          <w:b/>
          <w:color w:val="666666"/>
          <w:sz w:val="16"/>
        </w:rPr>
        <w:t>[bash]</w:t>
      </w:r>
    </w:p>
    <w:p>
      <w:pPr>
        <w:shd w:fill="F2F2F2" w:val="clear"/>
      </w:pPr>
      <w:r>
        <w:rPr>
          <w:rFonts w:ascii="Courier New" w:hAnsi="Courier New"/>
          <w:sz w:val="17"/>
        </w:rPr>
        <w:t>curl --location 'https://slack.com/api/chat.postEphemeral' \</w:t>
        <w:br/>
        <w:t xml:space="preserve"> --header 'Accept: application/json' \</w:t>
        <w:br/>
        <w:t xml:space="preserve"> --header 'Content-Type: application/json' \</w:t>
        <w:br/>
        <w:t xml:space="preserve"> --data '{</w:t>
        <w:br/>
        <w:t xml:space="preserve"> "channel": "C024BE91L",</w:t>
        <w:br/>
        <w:t xml:space="preserve"> "user": "U0BPQUNTA",</w:t>
        <w:br/>
        <w:t xml:space="preserve"> "text": "Fallback text for notifications",</w:t>
        <w:br/>
        <w:t xml:space="preserve"> "blocks": "[{\"type\":\"section\",\"text\":{\"type\":\"plain_text\",\"text\":\"Hello world\"}}]"</w:t>
        <w:br/>
        <w:t xml:space="preserve">  }'</w:t>
      </w:r>
    </w:p>
    <w:p>
      <w:pPr>
        <w:pStyle w:val="Heading3"/>
      </w:pPr>
      <w:r>
        <w:t>Example 3: Ephemeral reply in a thread</w:t>
      </w:r>
    </w:p>
    <w:p>
      <w:r>
        <w:rPr>
          <w:b/>
          <w:color w:val="666666"/>
          <w:sz w:val="16"/>
        </w:rPr>
        <w:t>[bash]</w:t>
      </w:r>
    </w:p>
    <w:p>
      <w:pPr>
        <w:shd w:fill="F2F2F2" w:val="clear"/>
      </w:pPr>
      <w:r>
        <w:rPr>
          <w:rFonts w:ascii="Courier New" w:hAnsi="Courier New"/>
          <w:sz w:val="17"/>
        </w:rPr>
        <w:t>curl --location 'https://slack.com/api/chat.postEphemeral' \</w:t>
        <w:br/>
        <w:t xml:space="preserve"> --header 'Accept: application/json' \</w:t>
        <w:br/>
        <w:t xml:space="preserve"> --header 'Content-Type: application/json' \</w:t>
        <w:br/>
        <w:t xml:space="preserve"> --data '{</w:t>
        <w:br/>
        <w:t xml:space="preserve"> "channel": "C024BE91L",</w:t>
        <w:br/>
        <w:t xml:space="preserve"> "user": "U0BPQUNTA",</w:t>
        <w:br/>
        <w:t xml:space="preserve"> "thread_ts": "1710000000.123456",</w:t>
        <w:br/>
        <w:t xml:space="preserve"> "text": "This is an ephemeral message in an existing thread."</w:t>
        <w:br/>
        <w:t xml:space="preserve">  }'</w:t>
      </w:r>
    </w:p>
    <w:p>
      <w:pPr>
        <w:pStyle w:val="Heading3"/>
      </w:pPr>
      <w:r>
        <w:t>Behavior</w:t>
      </w:r>
    </w:p>
    <w:p>
      <w:pPr>
        <w:pStyle w:val="ListBullet"/>
      </w:pPr>
      <w:r>
        <w:t>Validates channel and user (and membership/permissions).</w:t>
      </w:r>
    </w:p>
    <w:p>
      <w:pPr>
        <w:pStyle w:val="ListBullet"/>
      </w:pPr>
      <w:r>
        <w:t>Composes an ephemeral message using text, blocks, and/or attachments (with special rules about fallback text and markdown_text conflicts).</w:t>
      </w:r>
    </w:p>
    <w:p>
      <w:pPr>
        <w:pStyle w:val="ListBullet"/>
      </w:pPr>
      <w:r>
        <w:t>Attempts delivery to the target user in the specified conversation.</w:t>
      </w:r>
    </w:p>
    <w:p>
      <w:pPr>
        <w:pStyle w:val="ListBullet"/>
      </w:pPr>
      <w:r>
        <w:t>Returns ok: true and a message_ts identifier, or ok: false with an error code.</w:t>
      </w:r>
    </w:p>
    <w:p>
      <w:pPr>
        <w:pStyle w:val="Heading3"/>
      </w:pPr>
      <w:r>
        <w:t>Notes</w:t>
      </w:r>
    </w:p>
    <w:p>
      <w:pPr>
        <w:pStyle w:val="ListBullet"/>
      </w:pPr>
      <w:r>
        <w:t>Ephemeral messages are session-scoped: they disappear on reload and cannot be recovered.</w:t>
      </w:r>
    </w:p>
    <w:p>
      <w:pPr>
        <w:pStyle w:val="ListBullet"/>
      </w:pPr>
      <w:r>
        <w:t>Delivery is not guaranteed; the user must be active and in the channel.</w:t>
      </w:r>
    </w:p>
    <w:p>
      <w:pPr>
        <w:pStyle w:val="ListBullet"/>
      </w:pPr>
      <w:r>
        <w:t>text is recommended even when using blocks, as a fallback for notifications.</w:t>
      </w:r>
    </w:p>
    <w:p>
      <w:pPr>
        <w:pStyle w:val="ListBullet"/>
      </w:pPr>
      <w:r>
        <w:t>The returned message_ts is not usable with chat.update.</w:t>
      </w:r>
    </w:p>
    <w:p>
      <w:pPr>
        <w:pStyle w:val="Heading3"/>
      </w:pPr>
      <w:r>
        <w:t>Gotchas</w:t>
      </w:r>
    </w:p>
    <w:p>
      <w:pPr>
        <w:pStyle w:val="ListBullet"/>
      </w:pPr>
      <w:r>
        <w:t>Do not use markdown_text together with blocks or text (markdown_text_conflict).</w:t>
      </w:r>
    </w:p>
    <w:p>
      <w:pPr>
        <w:pStyle w:val="ListBullet"/>
      </w:pPr>
      <w:r>
        <w:t>If the target user is not in the channel, Slack returns user_not_in_channel.</w:t>
      </w:r>
    </w:p>
    <w:p>
      <w:pPr>
        <w:pStyle w:val="ListBullet"/>
      </w:pPr>
      <w:r>
        <w:t>For IM channels, behavior differs depending on as_user and whether you pass a username vs an IM channel ID (see docs text); using the conversation/IM ID is the safest general approach.</w:t>
      </w:r>
    </w:p>
    <w:p>
      <w:pPr>
        <w:pStyle w:val="ListBullet"/>
      </w:pPr>
      <w:r>
        <w:t>Keep messages short; docs note messages should ideally be only a few thousand bytes, and a single message should be no larger than ~4,000 bytes.</w:t>
      </w:r>
    </w:p>
    <w:p>
      <w:pPr>
        <w:pStyle w:val="Heading3"/>
      </w:pPr>
      <w:r>
        <w:t>Error Handling</w:t>
      </w:r>
    </w:p>
    <w:p>
      <w:pPr>
        <w:pStyle w:val="ListBullet"/>
      </w:pPr>
      <w:r>
        <w:t>Slack errors are commonly returned as JSON with ok: false and an error string (often with HTTP 200).</w:t>
      </w:r>
    </w:p>
    <w:p>
      <w:pPr>
        <w:pStyle w:val="ListBullet"/>
      </w:pPr>
      <w:r>
        <w:t>On ratelimited, back off and retry after the time indicated by the Retry-After response header.</w:t>
      </w:r>
    </w:p>
    <w:p>
      <w:pPr>
        <w:pStyle w:val="ListBullet"/>
      </w:pPr>
      <w:r>
        <w:t>Always branch logic on ok rather than HTTP status alone.</w:t>
      </w:r>
    </w:p>
    <w:p>
      <w:pPr>
        <w:pStyle w:val="Heading3"/>
      </w:pPr>
      <w:r>
        <w:t>Related chat actions</w:t>
      </w:r>
    </w:p>
    <w:p>
      <w:pPr>
        <w:pStyle w:val="ListBullet"/>
      </w:pPr>
      <w:r>
        <w:t>[POST] Append to a Streaming Message — /chat.appendStream</w:t>
      </w:r>
    </w:p>
    <w:p>
      <w:pPr>
        <w:pStyle w:val="ListBullet"/>
      </w:pPr>
      <w:r>
        <w:t>[POST] Provide Custom Unfurl Behavior for User-Posted URLs — /chat.unfurl</w:t>
      </w:r>
    </w:p>
    <w:p>
      <w:pPr>
        <w:pStyle w:val="ListBullet"/>
      </w:pPr>
      <w:r>
        <w:t>[GET] Retrieve a Message Permalink — /chat.getPermalink</w:t>
      </w:r>
    </w:p>
    <w:p>
      <w:pPr>
        <w:pStyle w:val="ListBullet"/>
      </w:pPr>
      <w:r>
        <w:t>[POST] Stop a Streaming Conversation Message — /chat.stopStream</w:t>
      </w:r>
    </w:p>
    <w:p>
      <w:pPr>
        <w:pStyle w:val="ListBullet"/>
      </w:pPr>
      <w:r>
        <w:t>[POST] Schedule a Message in a Channel — /chat.scheduleMessage</w:t>
      </w:r>
    </w:p>
    <w:p>
      <w:pPr>
        <w:pStyle w:val="ListBullet"/>
      </w:pPr>
      <w:r>
        <w:t>[POST] Delete a Scheduled Message (Chat) — /chat.deleteScheduledMessage</w:t>
      </w:r>
    </w:p>
    <w:p>
      <w:r>
        <w:br w:type="page"/>
      </w:r>
    </w:p>
    <w:p>
      <w:pPr>
        <w:pStyle w:val="Heading2"/>
      </w:pPr>
      <w:r>
        <w:t>65. [POST] Set an AI Assistant Thread’s Status</w:t>
      </w:r>
    </w:p>
    <w:p>
      <w:r>
        <w:rPr>
          <w:b/>
        </w:rPr>
        <w:t xml:space="preserve">Endpoint: </w:t>
      </w:r>
      <w:r>
        <w:rPr>
          <w:rFonts w:ascii="Courier New" w:hAnsi="Courier New"/>
          <w:sz w:val="18"/>
        </w:rPr>
        <w:t>/assistant.threads.setStatus</w:t>
      </w:r>
    </w:p>
    <w:p>
      <w:pPr>
        <w:pStyle w:val="Heading3"/>
      </w:pPr>
      <w:r>
        <w:t>Prerequisites</w:t>
      </w:r>
    </w:p>
    <w:p>
      <w:pPr>
        <w:pStyle w:val="ListBullet"/>
      </w:pPr>
      <w:r>
        <w:t>Your Slack app must be installed in the workspace.</w:t>
      </w:r>
    </w:p>
    <w:p>
      <w:pPr>
        <w:pStyle w:val="ListBullet"/>
      </w:pPr>
      <w:r>
        <w:t xml:space="preserve">The token used must have one of these scopes: </w:t>
        <w:br/>
        <w:br/>
        <w:t>chat:write (recommended; will be required in the future)</w:t>
        <w:br/>
        <w:t>assistant:write (temporarily accepted)</w:t>
      </w:r>
    </w:p>
    <w:p>
      <w:pPr>
        <w:pStyle w:val="Heading3"/>
      </w:pPr>
      <w:r>
        <w:t>Method</w:t>
      </w:r>
    </w:p>
    <w:p>
      <w:r>
        <w:t>POST</w:t>
      </w:r>
    </w:p>
    <w:p>
      <w:pPr>
        <w:pStyle w:val="Heading3"/>
      </w:pPr>
      <w:r>
        <w:t>URL</w:t>
      </w:r>
    </w:p>
    <w:p>
      <w:r>
        <w:t>https://slack.com/api/assistant.threads.setStatus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clears) the status indicator for an AI assistant thread in a specific channel. This is useful to set expectations for slower responses (e.g., “is thinking…”). The status automatically clears when your app sends a reply, or after a two-minute timeout if no message is sent.</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method), not in the body.</w:t>
      </w:r>
    </w:p>
    <w:p>
      <w:pPr>
        <w:pStyle w:val="ListBullet"/>
      </w:pPr>
      <w:r>
        <w:t xml:space="preserve">The API accepts request bodies as either: </w:t>
        <w:br/>
        <w:br/>
        <w:t>application/json, or</w:t>
        <w:br/>
        <w:t>application/x-www-form-urlencoded</w:t>
      </w:r>
    </w:p>
    <w:p>
      <w:pPr>
        <w:pStyle w:val="ListBullet"/>
      </w:pPr>
      <w:r>
        <w:t>Sending an empty string in status will clear the status indicator.</w:t>
      </w:r>
    </w:p>
    <w:p>
      <w:pPr>
        <w:pStyle w:val="ListBullet"/>
      </w:pPr>
      <w:r>
        <w:t>A two-minute timeout applies; the status is removed if no message has been sent.</w:t>
      </w:r>
    </w:p>
    <w:p>
      <w:pPr>
        <w:pStyle w:val="ListBullet"/>
      </w:pPr>
      <w:r>
        <w:t>loading_messages can include at most 10 messages.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containing the assistant thread.</w:t>
            </w:r>
          </w:p>
        </w:tc>
      </w:tr>
      <w:tr>
        <w:tc>
          <w:tcPr>
            <w:tcW w:type="dxa" w:w="2880"/>
          </w:tcPr>
          <w:p>
            <w:r>
              <w:t>thread_ts</w:t>
            </w:r>
          </w:p>
        </w:tc>
        <w:tc>
          <w:tcPr>
            <w:tcW w:type="dxa" w:w="2880"/>
          </w:tcPr>
          <w:p>
            <w:r>
              <w:t>string</w:t>
            </w:r>
          </w:p>
        </w:tc>
        <w:tc>
          <w:tcPr>
            <w:tcW w:type="dxa" w:w="2880"/>
          </w:tcPr>
          <w:p>
            <w:r>
              <w:t>Message timestamp of the thread where to set the status.</w:t>
            </w:r>
          </w:p>
        </w:tc>
      </w:tr>
      <w:tr>
        <w:tc>
          <w:tcPr>
            <w:tcW w:type="dxa" w:w="2880"/>
          </w:tcPr>
          <w:p>
            <w:r>
              <w:t>status</w:t>
            </w:r>
          </w:p>
        </w:tc>
        <w:tc>
          <w:tcPr>
            <w:tcW w:type="dxa" w:w="2880"/>
          </w:tcPr>
          <w:p>
            <w:r>
              <w:t>string</w:t>
            </w:r>
          </w:p>
        </w:tc>
        <w:tc>
          <w:tcPr>
            <w:tcW w:type="dxa" w:w="2880"/>
          </w:tcPr>
          <w:p>
            <w:r>
              <w:t>Status text for the specified bot user, e.g., is thinking.... Use an empty string ("") to clear the status indicator.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loading_messages</w:t>
            </w:r>
          </w:p>
        </w:tc>
        <w:tc>
          <w:tcPr>
            <w:tcW w:type="dxa" w:w="2880"/>
          </w:tcPr>
          <w:p>
            <w:r>
              <w:t>array</w:t>
            </w:r>
          </w:p>
        </w:tc>
        <w:tc>
          <w:tcPr>
            <w:tcW w:type="dxa" w:w="2880"/>
          </w:tcPr>
          <w:p>
            <w:r>
              <w:t>Array of strings Slack rotates through as a loading indicator. Maximum of 10 messages.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invalid channel)</w:t>
      </w:r>
    </w:p>
    <w:p>
      <w:r>
        <w:rPr>
          <w:b/>
          <w:color w:val="666666"/>
          <w:sz w:val="16"/>
        </w:rPr>
        <w:t>[json]</w:t>
      </w:r>
    </w:p>
    <w:p>
      <w:pPr>
        <w:shd w:fill="F2F2F2" w:val="clear"/>
      </w:pPr>
      <w:r>
        <w:rPr>
          <w:rFonts w:ascii="Courier New" w:hAnsi="Courier New"/>
          <w:sz w:val="17"/>
        </w:rPr>
        <w:t>{</w:t>
        <w:br/>
        <w:t xml:space="preserve"> "ok": false,</w:t>
        <w:br/>
        <w:t xml:space="preserve"> "error": "channel_not_found",</w:t>
        <w:br/>
        <w:t xml:space="preserve"> "detail": "Invalid channel_id"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detail</w:t>
            </w:r>
          </w:p>
        </w:tc>
        <w:tc>
          <w:tcPr>
            <w:tcW w:type="dxa" w:w="2880"/>
          </w:tcPr>
          <w:p>
            <w:r>
              <w:t>string</w:t>
            </w:r>
          </w:p>
        </w:tc>
        <w:tc>
          <w:tcPr>
            <w:tcW w:type="dxa" w:w="2880"/>
          </w:tcPr>
          <w:p>
            <w:r>
              <w:t>Additional error details (when provided).</w:t>
            </w:r>
          </w:p>
        </w:tc>
      </w:tr>
    </w:tbl>
    <w:p/>
    <w:p>
      <w:pPr>
        <w:pStyle w:val="Heading3"/>
      </w:pPr>
      <w:r>
        <w:t>Rate Limits</w:t>
      </w:r>
    </w:p>
    <w:p>
      <w:pPr>
        <w:pStyle w:val="ListBullet"/>
      </w:pPr>
      <w:r>
        <w:t>Default limit: 600 requests per minute (per app per team).</w:t>
      </w:r>
    </w:p>
    <w:p>
      <w:pPr>
        <w:pStyle w:val="ListBullet"/>
      </w:pPr>
      <w:r>
        <w:t>Custom overrides may apply per team.</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'https://slack.com/api/assistant.threads.setStatus' \</w:t>
        <w:br/>
        <w:t xml:space="preserve"> --header 'Accept: application/json' \</w:t>
        <w:br/>
        <w:t xml:space="preserve"> --header 'Content-Type: application/json' \</w:t>
        <w:br/>
        <w:t xml:space="preserve"> --data '{</w:t>
        <w:br/>
        <w:t xml:space="preserve"> "status": "is working on your request...",</w:t>
        <w:br/>
        <w:t xml:space="preserve"> "channel_id": "D324567865",</w:t>
        <w:br/>
        <w:t xml:space="preserve"> "thread_ts": "1724264405.531769"</w:t>
        <w:br/>
        <w:t xml:space="preserve">  }'</w:t>
      </w:r>
    </w:p>
    <w:p>
      <w:pPr>
        <w:pStyle w:val="Heading3"/>
      </w:pPr>
      <w:r>
        <w:t>Example Usage</w:t>
      </w:r>
    </w:p>
    <w:p>
      <w:pPr>
        <w:pStyle w:val="Heading3"/>
      </w:pPr>
      <w:r>
        <w:t>Example 1: Set a simple status</w:t>
      </w:r>
    </w:p>
    <w:p>
      <w:r>
        <w:rPr>
          <w:b/>
          <w:color w:val="666666"/>
          <w:sz w:val="16"/>
        </w:rPr>
        <w:t>[bash]</w:t>
      </w:r>
    </w:p>
    <w:p>
      <w:pPr>
        <w:shd w:fill="F2F2F2" w:val="clear"/>
      </w:pPr>
      <w:r>
        <w:rPr>
          <w:rFonts w:ascii="Courier New" w:hAnsi="Courier New"/>
          <w:sz w:val="17"/>
        </w:rPr>
        <w:t>curl -sS --request POST 'https://slack.com/api/assistant.threads.setStatus' \</w:t>
        <w:br/>
        <w:t xml:space="preserve"> -H 'Accept: application/json' \</w:t>
        <w:br/>
        <w:t xml:space="preserve"> -H 'Content-Type: application/json' \</w:t>
        <w:br/>
        <w:t xml:space="preserve"> --data '{</w:t>
        <w:br/>
        <w:t xml:space="preserve"> "channel_id": "D324567865",</w:t>
        <w:br/>
        <w:t xml:space="preserve"> "thread_ts": "1724264405.531769",</w:t>
        <w:br/>
        <w:t xml:space="preserve"> "status": "is thinking..."</w:t>
        <w:br/>
        <w:t xml:space="preserve">  }'</w:t>
      </w:r>
    </w:p>
    <w:p>
      <w:pPr>
        <w:pStyle w:val="Heading3"/>
      </w:pPr>
      <w:r>
        <w:t>Example 2: Provide rotating loading messages</w:t>
      </w:r>
    </w:p>
    <w:p>
      <w:r>
        <w:rPr>
          <w:b/>
          <w:color w:val="666666"/>
          <w:sz w:val="16"/>
        </w:rPr>
        <w:t>[bash]</w:t>
      </w:r>
    </w:p>
    <w:p>
      <w:pPr>
        <w:shd w:fill="F2F2F2" w:val="clear"/>
      </w:pPr>
      <w:r>
        <w:rPr>
          <w:rFonts w:ascii="Courier New" w:hAnsi="Courier New"/>
          <w:sz w:val="17"/>
        </w:rPr>
        <w:t>curl -sS --request POST 'https://slack.com/api/assistant.threads.setStatus' \</w:t>
        <w:br/>
        <w:t xml:space="preserve"> -H 'Accept: application/json' \</w:t>
        <w:br/>
        <w:t xml:space="preserve"> -H 'Content-Type: application/json' \</w:t>
        <w:br/>
        <w:t xml:space="preserve"> --data '{</w:t>
        <w:br/>
        <w:t xml:space="preserve"> "channel_id": "D324567865",</w:t>
        <w:br/>
        <w:t xml:space="preserve"> "thread_ts": "1724264405.531769",</w:t>
        <w:br/>
        <w:t xml:space="preserve"> "status": "is working on your request...",</w:t>
        <w:br/>
        <w:t xml:space="preserve"> "loading_messages": [</w:t>
        <w:br/>
        <w:t xml:space="preserve"> "Reading the thread…",</w:t>
        <w:br/>
        <w:t xml:space="preserve"> "Thinking…",</w:t>
        <w:br/>
        <w:t xml:space="preserve"> "Drafting a response…"</w:t>
        <w:br/>
        <w:t xml:space="preserve">    ]</w:t>
        <w:br/>
        <w:t xml:space="preserve">  }'</w:t>
      </w:r>
    </w:p>
    <w:p>
      <w:pPr>
        <w:pStyle w:val="Heading3"/>
      </w:pPr>
      <w:r>
        <w:t>Example 3: Clear the status without sending a message</w:t>
      </w:r>
    </w:p>
    <w:p>
      <w:r>
        <w:rPr>
          <w:b/>
          <w:color w:val="666666"/>
          <w:sz w:val="16"/>
        </w:rPr>
        <w:t>[bash]</w:t>
      </w:r>
    </w:p>
    <w:p>
      <w:pPr>
        <w:shd w:fill="F2F2F2" w:val="clear"/>
      </w:pPr>
      <w:r>
        <w:rPr>
          <w:rFonts w:ascii="Courier New" w:hAnsi="Courier New"/>
          <w:sz w:val="17"/>
        </w:rPr>
        <w:t>curl -sS --request POST 'https://slack.com/api/assistant.threads.setStatus' \</w:t>
        <w:br/>
        <w:t xml:space="preserve"> -H 'Accept: application/json' \</w:t>
        <w:br/>
        <w:t xml:space="preserve"> -H 'Content-Type: application/json' \</w:t>
        <w:br/>
        <w:t xml:space="preserve"> --data '{</w:t>
        <w:br/>
        <w:t xml:space="preserve"> "channel_id": "D324567865",</w:t>
        <w:br/>
        <w:t xml:space="preserve"> "thread_ts": "1724264405.531769",</w:t>
        <w:br/>
        <w:t xml:space="preserve"> "status": ""</w:t>
        <w:br/>
        <w:t xml:space="preserve">  }'</w:t>
      </w:r>
    </w:p>
    <w:p>
      <w:pPr>
        <w:pStyle w:val="Heading3"/>
      </w:pPr>
      <w:r>
        <w:t>Behavior</w:t>
      </w:r>
    </w:p>
    <w:p>
      <w:pPr>
        <w:pStyle w:val="ListBullet"/>
      </w:pPr>
      <w:r>
        <w:t>Validates required fields (channel_id, thread_ts, status).</w:t>
      </w:r>
    </w:p>
    <w:p>
      <w:pPr>
        <w:pStyle w:val="ListBullet"/>
      </w:pPr>
      <w:r>
        <w:t>Sets the status indicator shown to the user as: &lt;App Name&gt; &lt;status&gt; (Slack inserts the app name).</w:t>
      </w:r>
    </w:p>
    <w:p>
      <w:pPr>
        <w:pStyle w:val="ListBullet"/>
      </w:pPr>
      <w:r>
        <w:t>Optionally rotates loading_messages as a loading indicator.</w:t>
      </w:r>
    </w:p>
    <w:p>
      <w:pPr>
        <w:pStyle w:val="ListBullet"/>
      </w:pPr>
      <w:r>
        <w:t>Automatically clears the status when your app sends a reply, or after ~2 minutes if no message is sent.</w:t>
      </w:r>
    </w:p>
    <w:p>
      <w:pPr>
        <w:pStyle w:val="Heading3"/>
      </w:pPr>
      <w:r>
        <w:t>Notes</w:t>
      </w:r>
    </w:p>
    <w:p>
      <w:pPr>
        <w:pStyle w:val="ListBullet"/>
      </w:pPr>
      <w:r>
        <w:t>Localizing status and loading_messages improves user experience for different languages.</w:t>
      </w:r>
    </w:p>
    <w:p>
      <w:pPr>
        <w:pStyle w:val="ListBullet"/>
      </w:pPr>
      <w:r>
        <w:t>The method currently accepts assistant:write or chat:write, but will soon require only chat:write.</w:t>
      </w:r>
    </w:p>
    <w:p>
      <w:pPr>
        <w:pStyle w:val="Heading3"/>
      </w:pPr>
      <w:r>
        <w:t>Gotchas</w:t>
      </w:r>
    </w:p>
    <w:p>
      <w:pPr>
        <w:pStyle w:val="ListBullet"/>
      </w:pPr>
      <w:r>
        <w:t>If your app is not a member of the conversation, you may receive no_permission.</w:t>
      </w:r>
    </w:p>
    <w:p>
      <w:pPr>
        <w:pStyle w:val="ListBullet"/>
      </w:pPr>
      <w:r>
        <w:t>loading_messages must be an array of valid strings; malformed arrays may produce invalid_array_arg or invalid_arguments.</w:t>
      </w:r>
    </w:p>
    <w:p>
      <w:pPr>
        <w:pStyle w:val="ListBullet"/>
      </w:pPr>
      <w:r>
        <w:t>Always check ok in the response; errors may still return HTTP 200 with ok: false.</w:t>
      </w:r>
    </w:p>
    <w:p>
      <w:pPr>
        <w:pStyle w:val="Heading3"/>
      </w:pPr>
      <w:r>
        <w:t>Error Handling</w:t>
      </w:r>
    </w:p>
    <w:p>
      <w:r>
        <w:t>This method can return (non-exhaustive list from docs):</w:t>
      </w:r>
    </w:p>
    <w:p>
      <w:pPr>
        <w:pStyle w:val="ListBullet"/>
      </w:pPr>
      <w:r>
        <w:t>not_authed: No authentication token provided.</w:t>
      </w:r>
    </w:p>
    <w:p>
      <w:pPr>
        <w:pStyle w:val="ListBullet"/>
      </w:pPr>
      <w:r>
        <w:t>invalid_auth: Token is invalid or request is disallowed.</w:t>
      </w:r>
    </w:p>
    <w:p>
      <w:pPr>
        <w:pStyle w:val="ListBullet"/>
      </w:pPr>
      <w:r>
        <w:t>missing_scope: Token lacks required scopes (chat:write or assistant:write).</w:t>
      </w:r>
    </w:p>
    <w:p>
      <w:pPr>
        <w:pStyle w:val="ListBullet"/>
      </w:pPr>
      <w:r>
        <w:t>channel_not_found: Invalid channel_id.</w:t>
      </w:r>
    </w:p>
    <w:p>
      <w:pPr>
        <w:pStyle w:val="ListBullet"/>
      </w:pPr>
      <w:r>
        <w:t>invalid_thread_ts: Invalid thread_ts.</w:t>
      </w:r>
    </w:p>
    <w:p>
      <w:pPr>
        <w:pStyle w:val="ListBullet"/>
      </w:pPr>
      <w:r>
        <w:t>no_permission: Token lacks permission; ensure the app is in the conversation.</w:t>
      </w:r>
    </w:p>
    <w:p>
      <w:pPr>
        <w:pStyle w:val="ListBullet"/>
      </w:pPr>
      <w:r>
        <w:t>ratelimited: Too many requests; retry after the Retry-After header.</w:t>
      </w:r>
    </w:p>
    <w:p>
      <w:pPr>
        <w:pStyle w:val="ListBullet"/>
      </w:pPr>
      <w:r>
        <w:t>invalid_post_type, missing_post_type, invalid_form_data, request_timeout: Issues with POST payload or Content-Type.</w:t>
      </w:r>
    </w:p>
    <w:p>
      <w:pPr>
        <w:pStyle w:val="ListBullet"/>
      </w:pPr>
      <w:r>
        <w:t>internal_error, service_unavailable, fatal_error: Slack-side errors.</w:t>
      </w:r>
    </w:p>
    <w:p>
      <w:pPr>
        <w:pStyle w:val="ListBullet"/>
      </w:pPr>
      <w:r>
        <w:t>Other possible errors: access_denied, accesslimited, account_inactive, deprecated_endpoint, method_deprecated, token_expired, token_revoked, team_access_not_granted, enterprise_is_restricted, org_login_required, team_added_to_org, two_factor_setup_required, ekm_access_denied.</w:t>
      </w:r>
    </w:p>
    <w:p>
      <w:pPr>
        <w:pStyle w:val="Heading3"/>
      </w:pPr>
      <w:r>
        <w:t>Related assistantThreads actions</w:t>
      </w:r>
    </w:p>
    <w:p>
      <w:pPr>
        <w:pStyle w:val="ListBullet"/>
      </w:pPr>
      <w:r>
        <w:t>[POST] Set an Assistant Thread Title — /assistant.threads.setTitle</w:t>
      </w:r>
    </w:p>
    <w:p>
      <w:pPr>
        <w:pStyle w:val="ListBullet"/>
      </w:pPr>
      <w:r>
        <w:t>[POST] Set Suggested Prompts for an Assistant Thread — /assistant.threads.setSuggestedPrompts</w:t>
      </w:r>
    </w:p>
    <w:p>
      <w:r>
        <w:br w:type="page"/>
      </w:r>
    </w:p>
    <w:p>
      <w:pPr>
        <w:pStyle w:val="Heading2"/>
      </w:pPr>
      <w:r>
        <w:t>66. [POST] Update a Message in a Channel</w:t>
      </w:r>
    </w:p>
    <w:p>
      <w:r>
        <w:rPr>
          <w:b/>
        </w:rPr>
        <w:t xml:space="preserve">Endpoint: </w:t>
      </w:r>
      <w:r>
        <w:rPr>
          <w:rFonts w:ascii="Courier New" w:hAnsi="Courier New"/>
          <w:sz w:val="18"/>
        </w:rPr>
        <w:t>/chat.update</w:t>
      </w:r>
    </w:p>
    <w:p>
      <w:pPr>
        <w:pStyle w:val="Heading3"/>
      </w:pPr>
      <w:r>
        <w:t>Update a Message in a Channel (chat.update)</w:t>
      </w:r>
    </w:p>
    <w:p>
      <w:pPr>
        <w:pStyle w:val="Heading3"/>
      </w:pPr>
      <w:r>
        <w:t>Prerequisites</w:t>
      </w:r>
    </w:p>
    <w:p>
      <w:pPr>
        <w:pStyle w:val="ListBullet"/>
      </w:pPr>
      <w:r>
        <w:t>Your Slack app must have the required scope: chat:write (bot token or user token).</w:t>
      </w:r>
    </w:p>
    <w:p>
      <w:pPr>
        <w:pStyle w:val="ListBullet"/>
      </w:pPr>
      <w:r>
        <w:t>You must be updating a message posted by the authenticated user (or by the same bot user when using a bot token).</w:t>
      </w:r>
    </w:p>
    <w:p>
      <w:pPr>
        <w:pStyle w:val="ListBullet"/>
      </w:pPr>
      <w:r>
        <w:t>You must know the target message’s channel ID and message ts.</w:t>
      </w:r>
    </w:p>
    <w:p>
      <w:pPr>
        <w:pStyle w:val="Heading3"/>
      </w:pPr>
      <w:r>
        <w:t>Method</w:t>
      </w:r>
    </w:p>
    <w:p>
      <w:r>
        <w:t>POST</w:t>
      </w:r>
    </w:p>
    <w:p>
      <w:pPr>
        <w:pStyle w:val="Heading3"/>
      </w:pPr>
      <w:r>
        <w:t>URL</w:t>
      </w:r>
    </w:p>
    <w:p>
      <w:r>
        <w:t>https://slack.com/api/chat.update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Slack message in a channel or conversation. You provide the message’s channel and ts plus updated content (such as text, blocks, or attachments). Ephemeral messages cannot be updated with this method.</w:t>
      </w:r>
    </w:p>
    <w:p>
      <w:pPr>
        <w:pStyle w:val="Heading3"/>
      </w:pPr>
      <w:r>
        <w:t>Enforcement Rules</w:t>
      </w:r>
    </w:p>
    <w:p>
      <w:pPr>
        <w:pStyle w:val="ListBullet"/>
      </w:pPr>
      <w:r>
        <w:t>This endpoint has no path parameters.</w:t>
      </w:r>
    </w:p>
    <w:p>
      <w:pPr>
        <w:pStyle w:val="ListBullet"/>
      </w:pPr>
      <w:r>
        <w:t>When executing the action, send Query Parameters in the URL (if any) and not in the body.</w:t>
      </w:r>
    </w:p>
    <w:p>
      <w:pPr>
        <w:pStyle w:val="ListBullet"/>
      </w:pPr>
      <w:r>
        <w:t>This method accepts request bodies as either application/json or application/x-www-form-urlencoded (and also lists multipart/form-data as a valid post type in errors). Use application/json unless you specifically need form encoding.</w:t>
      </w:r>
    </w:p>
    <w:p>
      <w:pPr>
        <w:pStyle w:val="ListBullet"/>
      </w:pPr>
      <w:r>
        <w:t>token is documented as a parameter but is an authentication credential; do not send it in the body or query string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containing the message to be updated. For direct messages, this must be a DM ID (starts with D), not a user ID (starts with U or W).</w:t>
            </w:r>
          </w:p>
        </w:tc>
      </w:tr>
      <w:tr>
        <w:tc>
          <w:tcPr>
            <w:tcW w:type="dxa" w:w="2880"/>
          </w:tcPr>
          <w:p>
            <w:r>
              <w:t>ts</w:t>
            </w:r>
          </w:p>
        </w:tc>
        <w:tc>
          <w:tcPr>
            <w:tcW w:type="dxa" w:w="2880"/>
          </w:tcPr>
          <w:p>
            <w:r>
              <w:t>string</w:t>
            </w:r>
          </w:p>
        </w:tc>
        <w:tc>
          <w:tcPr>
            <w:tcW w:type="dxa" w:w="2880"/>
          </w:tcPr>
          <w:p>
            <w:r>
              <w:t>Timestamp of the message to be updated (e.g., "1405894322.002768").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as_user</w:t>
            </w:r>
          </w:p>
        </w:tc>
        <w:tc>
          <w:tcPr>
            <w:tcW w:type="dxa" w:w="2880"/>
          </w:tcPr>
          <w:p>
            <w:r>
              <w:t>boolean</w:t>
            </w:r>
          </w:p>
        </w:tc>
        <w:tc>
          <w:tcPr>
            <w:tcW w:type="dxa" w:w="2880"/>
          </w:tcPr>
          <w:p>
            <w:r>
              <w:t>Pass true to update the message as the authenticated user. Bot users in this context are considered authenticated users.</w:t>
            </w:r>
          </w:p>
        </w:tc>
      </w:tr>
      <w:tr>
        <w:tc>
          <w:tcPr>
            <w:tcW w:type="dxa" w:w="2880"/>
          </w:tcPr>
          <w:p>
            <w:r>
              <w:t>attachments</w:t>
            </w:r>
          </w:p>
        </w:tc>
        <w:tc>
          <w:tcPr>
            <w:tcW w:type="dxa" w:w="2880"/>
          </w:tcPr>
          <w:p>
            <w:r>
              <w:t>string</w:t>
            </w:r>
          </w:p>
        </w:tc>
        <w:tc>
          <w:tcPr>
            <w:tcW w:type="dxa" w:w="2880"/>
          </w:tcPr>
          <w:p>
            <w:r>
              <w:t>A JSON-based array of structured attachments, presented as a URL-encoded string. If omitted, previous attachments are retained. To remove previous attachments, send an empty array ([]). Example: [{\"pretext\":\"pre-hello\",\"text\":\"text-world\"}].</w:t>
            </w:r>
          </w:p>
        </w:tc>
      </w:tr>
      <w:tr>
        <w:tc>
          <w:tcPr>
            <w:tcW w:type="dxa" w:w="2880"/>
          </w:tcPr>
          <w:p>
            <w:r>
              <w:t>unfurled_attachments</w:t>
            </w:r>
          </w:p>
        </w:tc>
        <w:tc>
          <w:tcPr>
            <w:tcW w:type="dxa" w:w="2880"/>
          </w:tcPr>
          <w:p>
            <w:r>
              <w:t>string</w:t>
            </w:r>
          </w:p>
        </w:tc>
        <w:tc>
          <w:tcPr>
            <w:tcW w:type="dxa" w:w="2880"/>
          </w:tcPr>
          <w:p>
            <w:r>
              <w:t>A JSON-based array of structured attachments, presented as a URL-encoded string. Example: [{\"pretext\":\"pre-hello\",\"text\":\"text-world\"}].</w:t>
            </w:r>
          </w:p>
        </w:tc>
      </w:tr>
      <w:tr>
        <w:tc>
          <w:tcPr>
            <w:tcW w:type="dxa" w:w="2880"/>
          </w:tcPr>
          <w:p>
            <w:r>
              <w:t>blocks</w:t>
            </w:r>
          </w:p>
        </w:tc>
        <w:tc>
          <w:tcPr>
            <w:tcW w:type="dxa" w:w="2880"/>
          </w:tcPr>
          <w:p>
            <w:r>
              <w:t>string</w:t>
            </w:r>
          </w:p>
        </w:tc>
        <w:tc>
          <w:tcPr>
            <w:tcW w:type="dxa" w:w="2880"/>
          </w:tcPr>
          <w:p>
            <w:r>
              <w:t>A JSON-based array of structured blocks, presented as a URL-encoded string. To remove previous blocks, include an empty array for this field. Example: [{\"type\":\"section\",\"text\":{\"type\":\"plain_text\",\"text\":\"Hello world\"}}].</w:t>
            </w:r>
          </w:p>
        </w:tc>
      </w:tr>
      <w:tr>
        <w:tc>
          <w:tcPr>
            <w:tcW w:type="dxa" w:w="2880"/>
          </w:tcPr>
          <w:p>
            <w:r>
              <w:t>markdown_text</w:t>
            </w:r>
          </w:p>
        </w:tc>
        <w:tc>
          <w:tcPr>
            <w:tcW w:type="dxa" w:w="2880"/>
          </w:tcPr>
          <w:p>
            <w:r>
              <w:t>string</w:t>
            </w:r>
          </w:p>
        </w:tc>
        <w:tc>
          <w:tcPr>
            <w:tcW w:type="dxa" w:w="2880"/>
          </w:tcPr>
          <w:p>
            <w:r>
              <w:t>Message text formatted in markdown. Do not use with blocks or text. Limit: 12,000 characters. Example: **This is bold text**.</w:t>
            </w:r>
          </w:p>
        </w:tc>
      </w:tr>
      <w:tr>
        <w:tc>
          <w:tcPr>
            <w:tcW w:type="dxa" w:w="2880"/>
          </w:tcPr>
          <w:p>
            <w:r>
              <w:t>metadata</w:t>
            </w:r>
          </w:p>
        </w:tc>
        <w:tc>
          <w:tcPr>
            <w:tcW w:type="dxa" w:w="2880"/>
          </w:tcPr>
          <w:p>
            <w:r>
              <w:t>string</w:t>
            </w:r>
          </w:p>
        </w:tc>
        <w:tc>
          <w:tcPr>
            <w:tcW w:type="dxa" w:w="2880"/>
          </w:tcPr>
          <w:p>
            <w:r>
              <w:t>JSON object with event_type and event_payload, presented as a URL-encoded string. If omitted, previous metadata is retained. To remove previous metadata, send {}. Metadata is accessible to any app or user in the workspace. Example: {\"event_type\":\"task_created\",\"event_payload\":{\"id\":\"11223\",\"title\":\"Redesign Homepage\"}}.</w:t>
            </w:r>
          </w:p>
        </w:tc>
      </w:tr>
      <w:tr>
        <w:tc>
          <w:tcPr>
            <w:tcW w:type="dxa" w:w="2880"/>
          </w:tcPr>
          <w:p>
            <w:r>
              <w:t>link_names</w:t>
            </w:r>
          </w:p>
        </w:tc>
        <w:tc>
          <w:tcPr>
            <w:tcW w:type="dxa" w:w="2880"/>
          </w:tcPr>
          <w:p>
            <w:r>
              <w:t>boolean</w:t>
            </w:r>
          </w:p>
        </w:tc>
        <w:tc>
          <w:tcPr>
            <w:tcW w:type="dxa" w:w="2880"/>
          </w:tcPr>
          <w:p>
            <w:r>
              <w:t>Find and link channel names and usernames. Default: none. If not specified, the original value will be overwritten with the default (none). Example: true.</w:t>
            </w:r>
          </w:p>
        </w:tc>
      </w:tr>
      <w:tr>
        <w:tc>
          <w:tcPr>
            <w:tcW w:type="dxa" w:w="2880"/>
          </w:tcPr>
          <w:p>
            <w:r>
              <w:t>parse</w:t>
            </w:r>
          </w:p>
        </w:tc>
        <w:tc>
          <w:tcPr>
            <w:tcW w:type="dxa" w:w="2880"/>
          </w:tcPr>
          <w:p>
            <w:r>
              <w:t>string</w:t>
            </w:r>
          </w:p>
        </w:tc>
        <w:tc>
          <w:tcPr>
            <w:tcW w:type="dxa" w:w="2880"/>
          </w:tcPr>
          <w:p>
            <w:r>
              <w:t>Change how messages are treated. Default: client. Accepts none or full. If not specified, the original value will be overwritten with default (client). Example: none.</w:t>
            </w:r>
          </w:p>
        </w:tc>
      </w:tr>
      <w:tr>
        <w:tc>
          <w:tcPr>
            <w:tcW w:type="dxa" w:w="2880"/>
          </w:tcPr>
          <w:p>
            <w:r>
              <w:t>text</w:t>
            </w:r>
          </w:p>
        </w:tc>
        <w:tc>
          <w:tcPr>
            <w:tcW w:type="dxa" w:w="2880"/>
          </w:tcPr>
          <w:p>
            <w:r>
              <w:t>string</w:t>
            </w:r>
          </w:p>
        </w:tc>
        <w:tc>
          <w:tcPr>
            <w:tcW w:type="dxa" w:w="2880"/>
          </w:tcPr>
          <w:p>
            <w:r>
              <w:t>Updated message text. Behavior depends on whether blocks/attachments are supplied (see Notes/Gotchas). Example: Hello world.</w:t>
            </w:r>
          </w:p>
        </w:tc>
      </w:tr>
      <w:tr>
        <w:tc>
          <w:tcPr>
            <w:tcW w:type="dxa" w:w="2880"/>
          </w:tcPr>
          <w:p>
            <w:r>
              <w:t>reply_broadcast</w:t>
            </w:r>
          </w:p>
        </w:tc>
        <w:tc>
          <w:tcPr>
            <w:tcW w:type="dxa" w:w="2880"/>
          </w:tcPr>
          <w:p>
            <w:r>
              <w:t>boolean</w:t>
            </w:r>
          </w:p>
        </w:tc>
        <w:tc>
          <w:tcPr>
            <w:tcW w:type="dxa" w:w="2880"/>
          </w:tcPr>
          <w:p>
            <w:r>
              <w:t>Broadcast an existing thread reply to make it visible to everyone in the channel/conversation. Default: false. Example: true.</w:t>
            </w:r>
          </w:p>
        </w:tc>
      </w:tr>
      <w:tr>
        <w:tc>
          <w:tcPr>
            <w:tcW w:type="dxa" w:w="2880"/>
          </w:tcPr>
          <w:p>
            <w:r>
              <w:t>file_ids</w:t>
            </w:r>
          </w:p>
        </w:tc>
        <w:tc>
          <w:tcPr>
            <w:tcW w:type="dxa" w:w="2880"/>
          </w:tcPr>
          <w:p>
            <w:r>
              <w:t>array</w:t>
            </w:r>
          </w:p>
        </w:tc>
        <w:tc>
          <w:tcPr>
            <w:tcW w:type="dxa" w:w="2880"/>
          </w:tcPr>
          <w:p>
            <w:r>
              <w:t>Array of new file IDs to send with this message. Example: ["F013GKY52QK","F013GL22D0T"] (docs also show comma-separated strings).</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"ts": "1401383885.000061",</w:t>
        <w:br/>
        <w:t xml:space="preserve"> "text": "Updated text you carefully authored",</w:t>
        <w:br/>
        <w:t xml:space="preserve"> "message": {</w:t>
        <w:br/>
        <w:t xml:space="preserve"> "text": "Updated text you carefully authored",</w:t>
        <w:br/>
        <w:t xml:space="preserve"> "user": "U34567890"</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"cant_update_message"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string</w:t>
            </w:r>
          </w:p>
        </w:tc>
        <w:tc>
          <w:tcPr>
            <w:tcW w:type="dxa" w:w="2880"/>
          </w:tcPr>
          <w:p>
            <w:r>
              <w:t>Channel ID of the updated message (present on success).</w:t>
            </w:r>
          </w:p>
        </w:tc>
      </w:tr>
      <w:tr>
        <w:tc>
          <w:tcPr>
            <w:tcW w:type="dxa" w:w="2880"/>
          </w:tcPr>
          <w:p>
            <w:r>
              <w:t>ts</w:t>
            </w:r>
          </w:p>
        </w:tc>
        <w:tc>
          <w:tcPr>
            <w:tcW w:type="dxa" w:w="2880"/>
          </w:tcPr>
          <w:p>
            <w:r>
              <w:t>string</w:t>
            </w:r>
          </w:p>
        </w:tc>
        <w:tc>
          <w:tcPr>
            <w:tcW w:type="dxa" w:w="2880"/>
          </w:tcPr>
          <w:p>
            <w:r>
              <w:t>Timestamp of the updated message (present on success).</w:t>
            </w:r>
          </w:p>
        </w:tc>
      </w:tr>
      <w:tr>
        <w:tc>
          <w:tcPr>
            <w:tcW w:type="dxa" w:w="2880"/>
          </w:tcPr>
          <w:p>
            <w:r>
              <w:t>text</w:t>
            </w:r>
          </w:p>
        </w:tc>
        <w:tc>
          <w:tcPr>
            <w:tcW w:type="dxa" w:w="2880"/>
          </w:tcPr>
          <w:p>
            <w:r>
              <w:t>string</w:t>
            </w:r>
          </w:p>
        </w:tc>
        <w:tc>
          <w:tcPr>
            <w:tcW w:type="dxa" w:w="2880"/>
          </w:tcPr>
          <w:p>
            <w:r>
              <w:t>Text of the updated message (present on success).</w:t>
            </w:r>
          </w:p>
        </w:tc>
      </w:tr>
      <w:tr>
        <w:tc>
          <w:tcPr>
            <w:tcW w:type="dxa" w:w="2880"/>
          </w:tcPr>
          <w:p>
            <w:r>
              <w:t>message</w:t>
            </w:r>
          </w:p>
        </w:tc>
        <w:tc>
          <w:tcPr>
            <w:tcW w:type="dxa" w:w="2880"/>
          </w:tcPr>
          <w:p>
            <w:r>
              <w:t>object</w:t>
            </w:r>
          </w:p>
        </w:tc>
        <w:tc>
          <w:tcPr>
            <w:tcW w:type="dxa" w:w="2880"/>
          </w:tcPr>
          <w:p>
            <w:r>
              <w:t>Updated message object (present on success).</w:t>
            </w:r>
          </w:p>
        </w:tc>
      </w:tr>
      <w:tr>
        <w:tc>
          <w:tcPr>
            <w:tcW w:type="dxa" w:w="2880"/>
          </w:tcPr>
          <w:p>
            <w:r>
              <w:t>message.text</w:t>
            </w:r>
          </w:p>
        </w:tc>
        <w:tc>
          <w:tcPr>
            <w:tcW w:type="dxa" w:w="2880"/>
          </w:tcPr>
          <w:p>
            <w:r>
              <w:t>string</w:t>
            </w:r>
          </w:p>
        </w:tc>
        <w:tc>
          <w:tcPr>
            <w:tcW w:type="dxa" w:w="2880"/>
          </w:tcPr>
          <w:p>
            <w:r>
              <w:t>Updated message text.</w:t>
            </w:r>
          </w:p>
        </w:tc>
      </w:tr>
      <w:tr>
        <w:tc>
          <w:tcPr>
            <w:tcW w:type="dxa" w:w="2880"/>
          </w:tcPr>
          <w:p>
            <w:r>
              <w:t>message.user</w:t>
            </w:r>
          </w:p>
        </w:tc>
        <w:tc>
          <w:tcPr>
            <w:tcW w:type="dxa" w:w="2880"/>
          </w:tcPr>
          <w:p>
            <w:r>
              <w:t>string</w:t>
            </w:r>
          </w:p>
        </w:tc>
        <w:tc>
          <w:tcPr>
            <w:tcW w:type="dxa" w:w="2880"/>
          </w:tcPr>
          <w:p>
            <w:r>
              <w:t>User ID associated with the message.</w:t>
            </w:r>
          </w:p>
        </w:tc>
      </w:tr>
      <w:tr>
        <w:tc>
          <w:tcPr>
            <w:tcW w:type="dxa" w:w="2880"/>
          </w:tcPr>
          <w:p>
            <w:r>
              <w:t>error</w:t>
            </w:r>
          </w:p>
        </w:tc>
        <w:tc>
          <w:tcPr>
            <w:tcW w:type="dxa" w:w="2880"/>
          </w:tcPr>
          <w:p>
            <w:r>
              <w:t>string</w:t>
            </w:r>
          </w:p>
        </w:tc>
        <w:tc>
          <w:tcPr>
            <w:tcW w:type="dxa" w:w="2880"/>
          </w:tcPr>
          <w:p>
            <w:r>
              <w:t>Error code string (present on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'https://slack.com/api/chat.update' \</w:t>
        <w:br/>
        <w:t xml:space="preserve"> --header 'Accept: application/json' \</w:t>
        <w:br/>
        <w:t xml:space="preserve"> --header 'Content-Type: application/json' \</w:t>
        <w:br/>
        <w:t xml:space="preserve"> --data '{</w:t>
        <w:br/>
        <w:t xml:space="preserve"> "channel": "C123ABC456",</w:t>
        <w:br/>
        <w:t xml:space="preserve"> "ts": "1405894322.002768",</w:t>
        <w:br/>
        <w:t xml:space="preserve"> "text": "Updated text you carefully authored"</w:t>
        <w:br/>
        <w:t xml:space="preserve">  }'</w:t>
      </w:r>
    </w:p>
    <w:p>
      <w:pPr>
        <w:pStyle w:val="Heading3"/>
      </w:pPr>
      <w:r>
        <w:t>Example Usage</w:t>
      </w:r>
    </w:p>
    <w:p>
      <w:pPr>
        <w:pStyle w:val="Heading3"/>
      </w:pPr>
      <w:r>
        <w:t>Example 1: Update message text</w:t>
      </w:r>
    </w:p>
    <w:p>
      <w:r>
        <w:rPr>
          <w:b/>
          <w:color w:val="666666"/>
          <w:sz w:val="16"/>
        </w:rPr>
        <w:t>[bash]</w:t>
      </w:r>
    </w:p>
    <w:p>
      <w:pPr>
        <w:shd w:fill="F2F2F2" w:val="clear"/>
      </w:pPr>
      <w:r>
        <w:rPr>
          <w:rFonts w:ascii="Courier New" w:hAnsi="Courier New"/>
          <w:sz w:val="17"/>
        </w:rPr>
        <w:t>curl -sS --request POST 'https://slack.com/api/chat.update' \</w:t>
        <w:br/>
        <w:t xml:space="preserve"> -H 'Accept: application/json' \</w:t>
        <w:br/>
        <w:t xml:space="preserve"> -H 'Content-Type: application/json' \</w:t>
        <w:br/>
        <w:t xml:space="preserve"> --data '{</w:t>
        <w:br/>
        <w:t xml:space="preserve"> "channel": "C123ABC456",</w:t>
        <w:br/>
        <w:t xml:space="preserve"> "ts": "1405894322.002768",</w:t>
        <w:br/>
        <w:t xml:space="preserve"> "text": "Hello world (edited)"</w:t>
        <w:br/>
        <w:t xml:space="preserve">  }'</w:t>
      </w:r>
    </w:p>
    <w:p>
      <w:pPr>
        <w:pStyle w:val="Heading3"/>
      </w:pPr>
      <w:r>
        <w:t>Example 2: Remove blocks by sending an empty array (encoded as a string per docs)</w:t>
      </w:r>
    </w:p>
    <w:p>
      <w:r>
        <w:rPr>
          <w:b/>
          <w:color w:val="666666"/>
          <w:sz w:val="16"/>
        </w:rPr>
        <w:t>[bash]</w:t>
      </w:r>
    </w:p>
    <w:p>
      <w:pPr>
        <w:shd w:fill="F2F2F2" w:val="clear"/>
      </w:pPr>
      <w:r>
        <w:rPr>
          <w:rFonts w:ascii="Courier New" w:hAnsi="Courier New"/>
          <w:sz w:val="17"/>
        </w:rPr>
        <w:t>curl -sS --request POST 'https://slack.com/api/chat.update' \</w:t>
        <w:br/>
        <w:t xml:space="preserve"> -H 'Accept: application/json' \</w:t>
        <w:br/>
        <w:t xml:space="preserve"> -H 'Content-Type: application/json' \</w:t>
        <w:br/>
        <w:t xml:space="preserve"> --data '{</w:t>
        <w:br/>
        <w:t xml:space="preserve"> "channel": "C123ABC456",</w:t>
        <w:br/>
        <w:t xml:space="preserve"> "ts": "1405894322.002768",</w:t>
        <w:br/>
        <w:t xml:space="preserve"> "blocks": "[]",</w:t>
        <w:br/>
        <w:t xml:space="preserve"> "text": "Fallback text for notifications"</w:t>
        <w:br/>
        <w:t xml:space="preserve">  }'</w:t>
      </w:r>
    </w:p>
    <w:p>
      <w:pPr>
        <w:pStyle w:val="Heading3"/>
      </w:pPr>
      <w:r>
        <w:t>Example 3: Broadcast an existing thread reply</w:t>
      </w:r>
    </w:p>
    <w:p>
      <w:r>
        <w:rPr>
          <w:b/>
          <w:color w:val="666666"/>
          <w:sz w:val="16"/>
        </w:rPr>
        <w:t>[bash]</w:t>
      </w:r>
    </w:p>
    <w:p>
      <w:pPr>
        <w:shd w:fill="F2F2F2" w:val="clear"/>
      </w:pPr>
      <w:r>
        <w:rPr>
          <w:rFonts w:ascii="Courier New" w:hAnsi="Courier New"/>
          <w:sz w:val="17"/>
        </w:rPr>
        <w:t>curl -sS --request POST 'https://slack.com/api/chat.update' \</w:t>
        <w:br/>
        <w:t xml:space="preserve"> -H 'Accept: application/json' \</w:t>
        <w:br/>
        <w:t xml:space="preserve"> -H 'Content-Type: application/json' \</w:t>
        <w:br/>
        <w:t xml:space="preserve"> --data '{</w:t>
        <w:br/>
        <w:t xml:space="preserve"> "channel": "C123ABC456",</w:t>
        <w:br/>
        <w:t xml:space="preserve"> "ts": "1405894322.002768",</w:t>
        <w:br/>
        <w:t xml:space="preserve"> "reply_broadcast": true,</w:t>
        <w:br/>
        <w:t xml:space="preserve"> "text": "Making this reply visible to everyone"</w:t>
        <w:br/>
        <w:t xml:space="preserve">  }'</w:t>
      </w:r>
    </w:p>
    <w:p>
      <w:pPr>
        <w:pStyle w:val="Heading3"/>
      </w:pPr>
      <w:r>
        <w:t>Behavior</w:t>
      </w:r>
    </w:p>
    <w:p>
      <w:pPr>
        <w:pStyle w:val="ListBullet"/>
      </w:pPr>
      <w:r>
        <w:t>Validates the channel and ts refer to an existing message.</w:t>
      </w:r>
    </w:p>
    <w:p>
      <w:pPr>
        <w:pStyle w:val="ListBullet"/>
      </w:pPr>
      <w:r>
        <w:t>Updates message content based on provided fields (text, blocks, attachments, etc.).</w:t>
      </w:r>
    </w:p>
    <w:p>
      <w:pPr>
        <w:pStyle w:val="ListBullet"/>
      </w:pPr>
      <w:r>
        <w:t>Returns channel, ts, and text so clients can sync local copies.</w:t>
      </w:r>
    </w:p>
    <w:p>
      <w:pPr>
        <w:pStyle w:val="Heading3"/>
      </w:pPr>
      <w:r>
        <w:t>Notes</w:t>
      </w:r>
    </w:p>
    <w:p>
      <w:pPr>
        <w:pStyle w:val="ListBullet"/>
      </w:pPr>
      <w:r>
        <w:t>Only messages posted by the authenticated user can be updated, including me_message subtype messages. Bot users can update messages they posted.</w:t>
      </w:r>
    </w:p>
    <w:p>
      <w:pPr>
        <w:pStyle w:val="ListBullet"/>
      </w:pPr>
      <w:r>
        <w:t>Ephemeral messages (e.g., created by chat.postEphemeral) cannot be updated.</w:t>
      </w:r>
    </w:p>
    <w:p>
      <w:pPr>
        <w:pStyle w:val="ListBullet"/>
      </w:pPr>
      <w:r>
        <w:t>If updating with a bot user token, to edit a message created by that same bot user, set as_user to true (per docs guidance).</w:t>
      </w:r>
    </w:p>
    <w:p>
      <w:pPr>
        <w:pStyle w:val="Heading3"/>
      </w:pPr>
      <w:r>
        <w:t>Gotchas</w:t>
      </w:r>
    </w:p>
    <w:p>
      <w:pPr>
        <w:pStyle w:val="ListBullet"/>
      </w:pPr>
      <w:r>
        <w:t>text, blocks, or attachments interactions:</w:t>
        <w:br/>
        <w:br/>
        <w:t>Slack prefers rendering with blocks; text is used for notifications.</w:t>
        <w:br/>
        <w:t>If you do not include blocks, previous blocks are retained only if text is not provided.</w:t>
        <w:br/>
        <w:t>If text is provided and blocks are not provided, blocks will be removed and provided text is used for rendering.</w:t>
        <w:br/>
        <w:t>To explicitly remove blocks: send an empty array for blocks.</w:t>
        <w:br/>
        <w:t>If attachments are omitted, previous attachments are retained; to remove them, send an empty array.</w:t>
      </w:r>
    </w:p>
    <w:p>
      <w:pPr>
        <w:pStyle w:val="ListBullet"/>
      </w:pPr>
      <w:r>
        <w:t>If blocks are used when updating, the message’s “edited” flag will not be displayed (it will be displayed if using text).</w:t>
      </w:r>
    </w:p>
    <w:p>
      <w:pPr>
        <w:pStyle w:val="ListBullet"/>
      </w:pPr>
      <w:r>
        <w:t>markdown_text cannot be used together with blocks or text (markdown_text_conflict).</w:t>
      </w:r>
    </w:p>
    <w:p>
      <w:pPr>
        <w:pStyle w:val="Heading3"/>
      </w:pPr>
      <w:r>
        <w:t>Error Handling</w:t>
      </w:r>
    </w:p>
    <w:p>
      <w:r>
        <w:t>The method may return many errors; clients should always check ok.</w:t>
      </w:r>
    </w:p>
    <w:p>
      <w:r>
        <w:t>Common/representative error codes documented include:</w:t>
      </w:r>
    </w:p>
    <w:p>
      <w:pPr>
        <w:pStyle w:val="ListBullet"/>
      </w:pPr>
      <w:r>
        <w:t>channel_not_found — invalid channel.</w:t>
      </w:r>
    </w:p>
    <w:p>
      <w:pPr>
        <w:pStyle w:val="ListBullet"/>
      </w:pPr>
      <w:r>
        <w:t>message_not_found — no message exists with the requested ts.</w:t>
      </w:r>
    </w:p>
    <w:p>
      <w:pPr>
        <w:pStyle w:val="ListBullet"/>
      </w:pPr>
      <w:r>
        <w:t>cant_update_message — authenticated user cannot update this message/type.</w:t>
      </w:r>
    </w:p>
    <w:p>
      <w:pPr>
        <w:pStyle w:val="ListBullet"/>
      </w:pPr>
      <w:r>
        <w:t>edit_window_closed — message cannot be edited due to workspace settings.</w:t>
      </w:r>
    </w:p>
    <w:p>
      <w:pPr>
        <w:pStyle w:val="ListBullet"/>
      </w:pPr>
      <w:r>
        <w:t>invalid_blocks, invalid_blocks_format — blocks invalid or not valid JSON/Block Kit.</w:t>
      </w:r>
    </w:p>
    <w:p>
      <w:pPr>
        <w:pStyle w:val="ListBullet"/>
      </w:pPr>
      <w:r>
        <w:t>invalid_attachments — attachments invalid.</w:t>
      </w:r>
    </w:p>
    <w:p>
      <w:pPr>
        <w:pStyle w:val="ListBullet"/>
      </w:pPr>
      <w:r>
        <w:t>msg_too_long — text too long (docs note text cannot exceed 4,000 characters).</w:t>
      </w:r>
    </w:p>
    <w:p>
      <w:pPr>
        <w:pStyle w:val="ListBullet"/>
      </w:pPr>
      <w:r>
        <w:t>ratelimited — rate limited; use Retry-After header to retry.</w:t>
      </w:r>
    </w:p>
    <w:p>
      <w:pPr>
        <w:pStyle w:val="ListBullet"/>
      </w:pPr>
      <w:r>
        <w:t>missing_scope, no_permission, access_denied — token lacks required access/scope.</w:t>
      </w:r>
    </w:p>
    <w:p>
      <w:pPr>
        <w:pStyle w:val="ListBullet"/>
      </w:pPr>
      <w:r>
        <w:t>invalid_post_type, missing_post_type, invalid_form_data, invalid_charset — request content-type/form issues.</w:t>
      </w:r>
    </w:p>
    <w:p>
      <w:pPr>
        <w:pStyle w:val="ListBullet"/>
      </w:pPr>
      <w:r>
        <w:t>streaming_state_conflict — message is currently streaming text and cannot be edited.</w:t>
      </w:r>
    </w:p>
    <w:p>
      <w:pPr>
        <w:pStyle w:val="ListBullet"/>
      </w:pPr>
      <w:r>
        <w:t>update_failed, internal_error, fatal_error, service_unavailable — server-side failures.</w:t>
      </w:r>
    </w:p>
    <w:p>
      <w:r>
        <w:t>Rate limits: Tier 3 (50+ per minute).</w:t>
      </w:r>
    </w:p>
    <w:p>
      <w:pPr>
        <w:pStyle w:val="Heading3"/>
      </w:pPr>
      <w:r>
        <w:t>Related messages actions</w:t>
      </w:r>
    </w:p>
    <w:p>
      <w:pPr>
        <w:pStyle w:val="ListBullet"/>
      </w:pPr>
      <w:r>
        <w:t>[GET] Search Messages — /search.messages</w:t>
      </w:r>
    </w:p>
    <w:p>
      <w:pPr>
        <w:pStyle w:val="ListBullet"/>
      </w:pPr>
      <w:r>
        <w:t>[POST] Send a Message to a Channel — /chat.postMessage</w:t>
      </w:r>
    </w:p>
    <w:p>
      <w:r>
        <w:br w:type="page"/>
      </w:r>
    </w:p>
    <w:p>
      <w:pPr>
        <w:pStyle w:val="Heading2"/>
      </w:pPr>
      <w:r>
        <w:t>67. [POST] Accept a Slack Connect Channel Invite</w:t>
      </w:r>
    </w:p>
    <w:p>
      <w:r>
        <w:rPr>
          <w:b/>
        </w:rPr>
        <w:t xml:space="preserve">Endpoint: </w:t>
      </w:r>
      <w:r>
        <w:rPr>
          <w:rFonts w:ascii="Courier New" w:hAnsi="Courier New"/>
          <w:sz w:val="18"/>
        </w:rPr>
        <w:t>/conversations.acceptSharedInvite</w:t>
      </w:r>
    </w:p>
    <w:p>
      <w:pPr>
        <w:pStyle w:val="Heading3"/>
      </w:pPr>
      <w:r>
        <w:t>Prerequisites</w:t>
      </w:r>
    </w:p>
    <w:p>
      <w:pPr>
        <w:pStyle w:val="ListBullet"/>
      </w:pPr>
      <w:r>
        <w:t>Your Slack app must use a bot token with the scope conversations.connect:write.</w:t>
      </w:r>
    </w:p>
    <w:p>
      <w:pPr>
        <w:pStyle w:val="ListBullet"/>
      </w:pPr>
      <w:r>
        <w:t>You must have a valid Slack Connect invitation and provide either invite_id or channel_id.</w:t>
      </w:r>
    </w:p>
    <w:p>
      <w:pPr>
        <w:pStyle w:val="Heading3"/>
      </w:pPr>
      <w:r>
        <w:t>Method</w:t>
      </w:r>
    </w:p>
    <w:p>
      <w:r>
        <w:t>POST</w:t>
      </w:r>
    </w:p>
    <w:p>
      <w:pPr>
        <w:pStyle w:val="Heading3"/>
      </w:pPr>
      <w:r>
        <w:t>URL</w:t>
      </w:r>
    </w:p>
    <w:p>
      <w:r>
        <w:t>https://slack.com/api/conversations.acceptSharedInvite</w:t>
      </w:r>
    </w:p>
    <w:p>
      <w:pPr>
        <w:pStyle w:val="Heading3"/>
      </w:pPr>
      <w:r>
        <w:t>Headers</w:t>
      </w:r>
    </w:p>
    <w:p>
      <w:r>
        <w:rPr>
          <w:b/>
        </w:rPr>
        <w:t>Note: Slack accepts either application/x-www-form-urlencoded or application/json request bodies. Use one of the following Content-Types.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invitation to a Slack Connect channel. If the channel does not already exist in your workspace, Slack will create it using the provided channel_name. Depending on plan status, accepting an invite may require starting a free trial (via free_trial_accepted) and may still require admin approval after acceptance.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method requires either invite_id or channel_id to be provided (at least one must be present).</w:t>
      </w:r>
    </w:p>
    <w:p>
      <w:pPr>
        <w:pStyle w:val="ListBullet"/>
      </w:pPr>
      <w:r>
        <w:t>Authentication tokens may be passed as a POST parameter named token, but Slack recommends passing tokens via the HTTP Authorization header. (Do not document auth headers here.)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Tokens should be passed as an HTTP Authorization header or alternatively as a POST parameter.</w:t>
            </w:r>
          </w:p>
        </w:tc>
      </w:tr>
      <w:tr>
        <w:tc>
          <w:tcPr>
            <w:tcW w:type="dxa" w:w="2880"/>
          </w:tcPr>
          <w:p>
            <w:r>
              <w:t>channel_name</w:t>
            </w:r>
          </w:p>
        </w:tc>
        <w:tc>
          <w:tcPr>
            <w:tcW w:type="dxa" w:w="2880"/>
          </w:tcPr>
          <w:p>
            <w:r>
              <w:t>string</w:t>
            </w:r>
          </w:p>
        </w:tc>
        <w:tc>
          <w:tcPr>
            <w:tcW w:type="dxa" w:w="2880"/>
          </w:tcPr>
          <w:p>
            <w:r>
              <w:t>Required. Name of the channel. If the channel does not exist already in your workspace, this will be the channel’s name. Example: puppies-r-us.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is_private</w:t>
            </w:r>
          </w:p>
        </w:tc>
        <w:tc>
          <w:tcPr>
            <w:tcW w:type="dxa" w:w="2880"/>
          </w:tcPr>
          <w:p>
            <w:r>
              <w:t>boolean</w:t>
            </w:r>
          </w:p>
        </w:tc>
        <w:tc>
          <w:tcPr>
            <w:tcW w:type="dxa" w:w="2880"/>
          </w:tcPr>
          <w:p>
            <w:r>
              <w:t>Whether the channel should be private. Example: true.</w:t>
            </w:r>
          </w:p>
        </w:tc>
      </w:tr>
      <w:tr>
        <w:tc>
          <w:tcPr>
            <w:tcW w:type="dxa" w:w="2880"/>
          </w:tcPr>
          <w:p>
            <w:r>
              <w:t>free_trial_accepted</w:t>
            </w:r>
          </w:p>
        </w:tc>
        <w:tc>
          <w:tcPr>
            <w:tcW w:type="dxa" w:w="2880"/>
          </w:tcPr>
          <w:p>
            <w:r>
              <w:t>boolean</w:t>
            </w:r>
          </w:p>
        </w:tc>
        <w:tc>
          <w:tcPr>
            <w:tcW w:type="dxa" w:w="2880"/>
          </w:tcPr>
          <w:p>
            <w:r>
              <w:t>Whether you'd like to use your workspace's free trial to begin using Slack Connect.</w:t>
            </w:r>
          </w:p>
        </w:tc>
      </w:tr>
      <w:tr>
        <w:tc>
          <w:tcPr>
            <w:tcW w:type="dxa" w:w="2880"/>
          </w:tcPr>
          <w:p>
            <w:r>
              <w:t>invite_id</w:t>
            </w:r>
          </w:p>
        </w:tc>
        <w:tc>
          <w:tcPr>
            <w:tcW w:type="dxa" w:w="2880"/>
          </w:tcPr>
          <w:p>
            <w:r>
              <w:t>string</w:t>
            </w:r>
          </w:p>
        </w:tc>
        <w:tc>
          <w:tcPr>
            <w:tcW w:type="dxa" w:w="2880"/>
          </w:tcPr>
          <w:p>
            <w:r>
              <w:t>ID of the invite you’d like to accept. Must provide either invite_id or channel_id. (See shared_channel_invite_received event payload to retrieve this ID.)</w:t>
            </w:r>
          </w:p>
        </w:tc>
      </w:tr>
      <w:tr>
        <w:tc>
          <w:tcPr>
            <w:tcW w:type="dxa" w:w="2880"/>
          </w:tcPr>
          <w:p>
            <w:r>
              <w:t>channel_id</w:t>
            </w:r>
          </w:p>
        </w:tc>
        <w:tc>
          <w:tcPr>
            <w:tcW w:type="dxa" w:w="2880"/>
          </w:tcPr>
          <w:p>
            <w:r>
              <w:t>string</w:t>
            </w:r>
          </w:p>
        </w:tc>
        <w:tc>
          <w:tcPr>
            <w:tcW w:type="dxa" w:w="2880"/>
          </w:tcPr>
          <w:p>
            <w:r>
              <w:t>ID of the channel you’d like to accept. Must provide either invite_id or channel_id.</w:t>
            </w:r>
          </w:p>
        </w:tc>
      </w:tr>
      <w:tr>
        <w:tc>
          <w:tcPr>
            <w:tcW w:type="dxa" w:w="2880"/>
          </w:tcPr>
          <w:p>
            <w:r>
              <w:t>team_id</w:t>
            </w:r>
          </w:p>
        </w:tc>
        <w:tc>
          <w:tcPr>
            <w:tcW w:type="dxa" w:w="2880"/>
          </w:tcPr>
          <w:p>
            <w:r>
              <w:t>string</w:t>
            </w:r>
          </w:p>
        </w:tc>
        <w:tc>
          <w:tcPr>
            <w:tcW w:type="dxa" w:w="2880"/>
          </w:tcPr>
          <w:p>
            <w:r>
              <w:t>Workspace ID to accept the channel in. If an org-level token is used, team_id is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"implicit_approval": true,</w:t>
        <w:br/>
        <w:t xml:space="preserve"> "channel_id": "C0001111",</w:t>
        <w:br/>
        <w:t xml:space="preserve"> "invite_id": "I00043221"</w:t>
        <w:br/>
        <w:t>}</w:t>
      </w:r>
    </w:p>
    <w:p>
      <w:pPr>
        <w:pStyle w:val="Heading3"/>
      </w:pPr>
      <w:r>
        <w:t>Error Response Example (200 OK with ok=false)</w:t>
      </w:r>
    </w:p>
    <w:p>
      <w:r>
        <w:rPr>
          <w:b/>
          <w:color w:val="666666"/>
          <w:sz w:val="16"/>
        </w:rPr>
        <w:t>[json]</w:t>
      </w:r>
    </w:p>
    <w:p>
      <w:pPr>
        <w:shd w:fill="F2F2F2" w:val="clear"/>
      </w:pPr>
      <w:r>
        <w:rPr>
          <w:rFonts w:ascii="Courier New" w:hAnsi="Courier New"/>
          <w:sz w:val="17"/>
        </w:rPr>
        <w:t>{</w:t>
        <w:br/>
        <w:t xml:space="preserve"> "ok": false,</w:t>
        <w:br/>
        <w:t xml:space="preserve"> "error": "not_paid"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implicit_approval</w:t>
            </w:r>
          </w:p>
        </w:tc>
        <w:tc>
          <w:tcPr>
            <w:tcW w:type="dxa" w:w="2880"/>
          </w:tcPr>
          <w:p>
            <w:r>
              <w:t>boolean</w:t>
            </w:r>
          </w:p>
        </w:tc>
        <w:tc>
          <w:tcPr>
            <w:tcW w:type="dxa" w:w="2880"/>
          </w:tcPr>
          <w:p>
            <w:r>
              <w:t>Indicates implicit approval status when accepting the invite.</w:t>
            </w:r>
          </w:p>
        </w:tc>
      </w:tr>
      <w:tr>
        <w:tc>
          <w:tcPr>
            <w:tcW w:type="dxa" w:w="2880"/>
          </w:tcPr>
          <w:p>
            <w:r>
              <w:t>channel_id</w:t>
            </w:r>
          </w:p>
        </w:tc>
        <w:tc>
          <w:tcPr>
            <w:tcW w:type="dxa" w:w="2880"/>
          </w:tcPr>
          <w:p>
            <w:r>
              <w:t>string</w:t>
            </w:r>
          </w:p>
        </w:tc>
        <w:tc>
          <w:tcPr>
            <w:tcW w:type="dxa" w:w="2880"/>
          </w:tcPr>
          <w:p>
            <w:r>
              <w:t>ID of the Slack channel associated with the accepted invite.</w:t>
            </w:r>
          </w:p>
        </w:tc>
      </w:tr>
      <w:tr>
        <w:tc>
          <w:tcPr>
            <w:tcW w:type="dxa" w:w="2880"/>
          </w:tcPr>
          <w:p>
            <w:r>
              <w:t>invite_id</w:t>
            </w:r>
          </w:p>
        </w:tc>
        <w:tc>
          <w:tcPr>
            <w:tcW w:type="dxa" w:w="2880"/>
          </w:tcPr>
          <w:p>
            <w:r>
              <w:t>string</w:t>
            </w:r>
          </w:p>
        </w:tc>
        <w:tc>
          <w:tcPr>
            <w:tcW w:type="dxa" w:w="2880"/>
          </w:tcPr>
          <w:p>
            <w:r>
              <w:t>ID of the invite that was accepted.</w:t>
            </w:r>
          </w:p>
        </w:tc>
      </w:tr>
      <w:tr>
        <w:tc>
          <w:tcPr>
            <w:tcW w:type="dxa" w:w="2880"/>
          </w:tcPr>
          <w:p>
            <w:r>
              <w:t>error</w:t>
            </w:r>
          </w:p>
        </w:tc>
        <w:tc>
          <w:tcPr>
            <w:tcW w:type="dxa" w:w="2880"/>
          </w:tcPr>
          <w:p>
            <w:r>
              <w:t>string</w:t>
            </w:r>
          </w:p>
        </w:tc>
        <w:tc>
          <w:tcPr>
            <w:tcW w:type="dxa" w:w="2880"/>
          </w:tcPr>
          <w:p>
            <w:r>
              <w:t>Error code string when ok is false (example: not_paid).</w:t>
            </w:r>
          </w:p>
        </w:tc>
      </w:tr>
    </w:tbl>
    <w:p/>
    <w:p>
      <w:pPr>
        <w:pStyle w:val="Heading3"/>
      </w:pPr>
      <w:r>
        <w:t>Rate Limits</w:t>
      </w:r>
    </w:p>
    <w:p>
      <w:pPr>
        <w:pStyle w:val="ListBullet"/>
      </w:pPr>
      <w:r>
        <w:t>Tier 2: 20+ requests per minute</w:t>
      </w:r>
    </w:p>
    <w:p>
      <w:pPr>
        <w:pStyle w:val="Heading3"/>
      </w:pPr>
      <w:r>
        <w:t>Errors</w:t>
      </w:r>
    </w:p>
    <w:p>
      <w:r>
        <w:t>This method may return these error codes (not exhaustive; callers should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w:t>
            </w:r>
          </w:p>
        </w:tc>
      </w:tr>
      <w:tr>
        <w:tc>
          <w:tcPr>
            <w:tcW w:type="dxa" w:w="4320"/>
          </w:tcPr>
          <w:p>
            <w:r>
              <w:t>channel_conversion_in_progress</w:t>
            </w:r>
          </w:p>
        </w:tc>
        <w:tc>
          <w:tcPr>
            <w:tcW w:type="dxa" w:w="4320"/>
          </w:tcPr>
          <w:p>
            <w:r>
              <w:t>Unable to create a channel connection while a channel conversion is in progress.</w:t>
            </w:r>
          </w:p>
        </w:tc>
      </w:tr>
      <w:tr>
        <w:tc>
          <w:tcPr>
            <w:tcW w:type="dxa" w:w="4320"/>
          </w:tcPr>
          <w:p>
            <w:r>
              <w:t>connection_limit_exceeded</w:t>
            </w:r>
          </w:p>
        </w:tc>
        <w:tc>
          <w:tcPr>
            <w:tcW w:type="dxa" w:w="4320"/>
          </w:tcPr>
          <w:p>
            <w:r>
              <w:t>This channel has hit the limit of external connections.</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email_does_not_match</w:t>
            </w:r>
          </w:p>
        </w:tc>
        <w:tc>
          <w:tcPr>
            <w:tcW w:type="dxa" w:w="4320"/>
          </w:tcPr>
          <w:p>
            <w:r>
              <w:t>User's email does not match the email in the invite.</w:t>
            </w:r>
          </w:p>
        </w:tc>
      </w:tr>
      <w:tr>
        <w:tc>
          <w:tcPr>
            <w:tcW w:type="dxa" w:w="4320"/>
          </w:tcPr>
          <w:p>
            <w:r>
              <w:t>enterprise_is_restricted</w:t>
            </w:r>
          </w:p>
        </w:tc>
        <w:tc>
          <w:tcPr>
            <w:tcW w:type="dxa" w:w="4320"/>
          </w:tcPr>
          <w:p>
            <w:r>
              <w:t>The method cannot be called from an Enterprise.</w:t>
            </w:r>
          </w:p>
        </w:tc>
      </w:tr>
      <w:tr>
        <w:tc>
          <w:tcPr>
            <w:tcW w:type="dxa" w:w="4320"/>
          </w:tcPr>
          <w:p>
            <w:r>
              <w:t>failed_to_start_trial</w:t>
            </w:r>
          </w:p>
        </w:tc>
        <w:tc>
          <w:tcPr>
            <w:tcW w:type="dxa" w:w="4320"/>
          </w:tcPr>
          <w:p>
            <w:r>
              <w:t>Unable to initiate a trial on shared invite acceptance.</w:t>
            </w:r>
          </w:p>
        </w:tc>
      </w:tr>
      <w:tr>
        <w:tc>
          <w:tcPr>
            <w:tcW w:type="dxa" w:w="4320"/>
          </w:tcPr>
          <w:p>
            <w:r>
              <w:t>fatal_error</w:t>
            </w:r>
          </w:p>
        </w:tc>
        <w:tc>
          <w:tcPr>
            <w:tcW w:type="dxa" w:w="4320"/>
          </w:tcPr>
          <w:p>
            <w:r>
              <w:t>Catastrophic server error; partial success may have occurred.</w:t>
            </w:r>
          </w:p>
        </w:tc>
      </w:tr>
      <w:tr>
        <w:tc>
          <w:tcPr>
            <w:tcW w:type="dxa" w:w="4320"/>
          </w:tcPr>
          <w:p>
            <w:r>
              <w:t>has_already_connected_to_org</w:t>
            </w:r>
          </w:p>
        </w:tc>
        <w:tc>
          <w:tcPr>
            <w:tcW w:type="dxa" w:w="4320"/>
          </w:tcPr>
          <w:p>
            <w:r>
              <w:t>A team on the workspace of the org is already in the channel.</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API arguments were provided (e.g., required identifier missing).</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invalid_emoji_not_allowed</w:t>
            </w:r>
          </w:p>
        </w:tc>
        <w:tc>
          <w:tcPr>
            <w:tcW w:type="dxa" w:w="4320"/>
          </w:tcPr>
          <w:p>
            <w:r>
              <w:t>The desired name contains emoji.</w:t>
            </w:r>
          </w:p>
        </w:tc>
      </w:tr>
      <w:tr>
        <w:tc>
          <w:tcPr>
            <w:tcW w:type="dxa" w:w="4320"/>
          </w:tcPr>
          <w:p>
            <w:r>
              <w:t>invalid_form_data</w:t>
            </w:r>
          </w:p>
        </w:tc>
        <w:tc>
          <w:tcPr>
            <w:tcW w:type="dxa" w:w="4320"/>
          </w:tcPr>
          <w:p>
            <w:r>
              <w:t>Invalid or missing form data for form/multipart requests.</w:t>
            </w:r>
          </w:p>
        </w:tc>
      </w:tr>
      <w:tr>
        <w:tc>
          <w:tcPr>
            <w:tcW w:type="dxa" w:w="4320"/>
          </w:tcPr>
          <w:p>
            <w:r>
              <w:t>invalid_host_team</w:t>
            </w:r>
          </w:p>
        </w:tc>
        <w:tc>
          <w:tcPr>
            <w:tcW w:type="dxa" w:w="4320"/>
          </w:tcPr>
          <w:p>
            <w:r>
              <w:t>The host workspace is invalid.</w:t>
            </w:r>
          </w:p>
        </w:tc>
      </w:tr>
      <w:tr>
        <w:tc>
          <w:tcPr>
            <w:tcW w:type="dxa" w:w="4320"/>
          </w:tcPr>
          <w:p>
            <w:r>
              <w:t>invalid_link</w:t>
            </w:r>
          </w:p>
        </w:tc>
        <w:tc>
          <w:tcPr>
            <w:tcW w:type="dxa" w:w="4320"/>
          </w:tcPr>
          <w:p>
            <w:r>
              <w:t>No invite associated with the provided ID.</w:t>
            </w:r>
          </w:p>
        </w:tc>
      </w:tr>
      <w:tr>
        <w:tc>
          <w:tcPr>
            <w:tcW w:type="dxa" w:w="4320"/>
          </w:tcPr>
          <w:p>
            <w:r>
              <w:t>invalid_name</w:t>
            </w:r>
          </w:p>
        </w:tc>
        <w:tc>
          <w:tcPr>
            <w:tcW w:type="dxa" w:w="4320"/>
          </w:tcPr>
          <w:p>
            <w:r>
              <w:t>channel_name is invalid.</w:t>
            </w:r>
          </w:p>
        </w:tc>
      </w:tr>
      <w:tr>
        <w:tc>
          <w:tcPr>
            <w:tcW w:type="dxa" w:w="4320"/>
          </w:tcPr>
          <w:p>
            <w:r>
              <w:t>invalid_name_maxlength</w:t>
            </w:r>
          </w:p>
        </w:tc>
        <w:tc>
          <w:tcPr>
            <w:tcW w:type="dxa" w:w="4320"/>
          </w:tcPr>
          <w:p>
            <w:r>
              <w:t>channel_name exceeded maximum length.</w:t>
            </w:r>
          </w:p>
        </w:tc>
      </w:tr>
      <w:tr>
        <w:tc>
          <w:tcPr>
            <w:tcW w:type="dxa" w:w="4320"/>
          </w:tcPr>
          <w:p>
            <w:r>
              <w:t>invalid_name_punctuation</w:t>
            </w:r>
          </w:p>
        </w:tc>
        <w:tc>
          <w:tcPr>
            <w:tcW w:type="dxa" w:w="4320"/>
          </w:tcPr>
          <w:p>
            <w:r>
              <w:t>channel_name contained only punctuation.</w:t>
            </w:r>
          </w:p>
        </w:tc>
      </w:tr>
      <w:tr>
        <w:tc>
          <w:tcPr>
            <w:tcW w:type="dxa" w:w="4320"/>
          </w:tcPr>
          <w:p>
            <w:r>
              <w:t>invalid_name_required</w:t>
            </w:r>
          </w:p>
        </w:tc>
        <w:tc>
          <w:tcPr>
            <w:tcW w:type="dxa" w:w="4320"/>
          </w:tcPr>
          <w:p>
            <w:r>
              <w:t>channel_name was empty.</w:t>
            </w:r>
          </w:p>
        </w:tc>
      </w:tr>
      <w:tr>
        <w:tc>
          <w:tcPr>
            <w:tcW w:type="dxa" w:w="4320"/>
          </w:tcPr>
          <w:p>
            <w:r>
              <w:t>invalid_name_specials</w:t>
            </w:r>
          </w:p>
        </w:tc>
        <w:tc>
          <w:tcPr>
            <w:tcW w:type="dxa" w:w="4320"/>
          </w:tcPr>
          <w:p>
            <w:r>
              <w:t>channel_name had unallowed special characters or uppercase characters.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invalid_privacy</w:t>
            </w:r>
          </w:p>
        </w:tc>
        <w:tc>
          <w:tcPr>
            <w:tcW w:type="dxa" w:w="4320"/>
          </w:tcPr>
          <w:p>
            <w:r>
              <w:t>Invalid channel privacy was provided.</w:t>
            </w:r>
          </w:p>
        </w:tc>
      </w:tr>
      <w:tr>
        <w:tc>
          <w:tcPr>
            <w:tcW w:type="dxa" w:w="4320"/>
          </w:tcPr>
          <w:p>
            <w:r>
              <w:t>invalid_recipient_team</w:t>
            </w:r>
          </w:p>
        </w:tc>
        <w:tc>
          <w:tcPr>
            <w:tcW w:type="dxa" w:w="4320"/>
          </w:tcPr>
          <w:p>
            <w:r>
              <w:t>Accepting team does not match expected recipient team.</w:t>
            </w:r>
          </w:p>
        </w:tc>
      </w:tr>
      <w:tr>
        <w:tc>
          <w:tcPr>
            <w:tcW w:type="dxa" w:w="4320"/>
          </w:tcPr>
          <w:p>
            <w:r>
              <w:t>invalid_target_team</w:t>
            </w:r>
          </w:p>
        </w:tc>
        <w:tc>
          <w:tcPr>
            <w:tcW w:type="dxa" w:w="4320"/>
          </w:tcPr>
          <w:p>
            <w:r>
              <w:t>Target workspace is invalid.</w:t>
            </w:r>
          </w:p>
        </w:tc>
      </w:tr>
      <w:tr>
        <w:tc>
          <w:tcPr>
            <w:tcW w:type="dxa" w:w="4320"/>
          </w:tcPr>
          <w:p>
            <w:r>
              <w:t>invite_from_same_org</w:t>
            </w:r>
          </w:p>
        </w:tc>
        <w:tc>
          <w:tcPr>
            <w:tcW w:type="dxa" w:w="4320"/>
          </w:tcPr>
          <w:p>
            <w:r>
              <w:t>You can't accept an invite from the same org/workspace.</w:t>
            </w:r>
          </w:p>
        </w:tc>
      </w:tr>
      <w:tr>
        <w:tc>
          <w:tcPr>
            <w:tcW w:type="dxa" w:w="4320"/>
          </w:tcPr>
          <w:p>
            <w:r>
              <w:t>invite_not_found</w:t>
            </w:r>
          </w:p>
        </w:tc>
        <w:tc>
          <w:tcPr>
            <w:tcW w:type="dxa" w:w="4320"/>
          </w:tcPr>
          <w:p>
            <w:r>
              <w:t>No Slack Connect channel invite found with the provided ID.</w:t>
            </w:r>
          </w:p>
        </w:tc>
      </w:tr>
      <w:tr>
        <w:tc>
          <w:tcPr>
            <w:tcW w:type="dxa" w:w="4320"/>
          </w:tcPr>
          <w:p>
            <w:r>
              <w:t>invite_used</w:t>
            </w:r>
          </w:p>
        </w:tc>
        <w:tc>
          <w:tcPr>
            <w:tcW w:type="dxa" w:w="4320"/>
          </w:tcPr>
          <w:p>
            <w:r>
              <w:t>This invite has already been accepted.</w:t>
            </w:r>
          </w:p>
        </w:tc>
      </w:tr>
      <w:tr>
        <w:tc>
          <w:tcPr>
            <w:tcW w:type="dxa" w:w="4320"/>
          </w:tcPr>
          <w:p>
            <w:r>
              <w:t>is_pending_connected_to_org</w:t>
            </w:r>
          </w:p>
        </w:tc>
        <w:tc>
          <w:tcPr>
            <w:tcW w:type="dxa" w:w="4320"/>
          </w:tcPr>
          <w:p>
            <w:r>
              <w:t>A pending team is on the org of the team trying to accept.</w:t>
            </w:r>
          </w:p>
        </w:tc>
      </w:tr>
      <w:tr>
        <w:tc>
          <w:tcPr>
            <w:tcW w:type="dxa" w:w="4320"/>
          </w:tcPr>
          <w:p>
            <w:r>
              <w:t>legacy_connection_invalid_org</w:t>
            </w:r>
          </w:p>
        </w:tc>
        <w:tc>
          <w:tcPr>
            <w:tcW w:type="dxa" w:w="4320"/>
          </w:tcPr>
          <w:p>
            <w:r>
              <w:t>Teams not previously connected to this legacy channel can't connect.</w:t>
            </w:r>
          </w:p>
        </w:tc>
      </w:tr>
      <w:tr>
        <w:tc>
          <w:tcPr>
            <w:tcW w:type="dxa" w:w="4320"/>
          </w:tcPr>
          <w:p>
            <w:r>
              <w:t>legacy_connection_limit_exceeded</w:t>
            </w:r>
          </w:p>
        </w:tc>
        <w:tc>
          <w:tcPr>
            <w:tcW w:type="dxa" w:w="4320"/>
          </w:tcPr>
          <w:p>
            <w:r>
              <w:t>Cannot share a legacy ESC channel with a third team.</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is missing required scope(s).</w:t>
            </w:r>
          </w:p>
        </w:tc>
      </w:tr>
      <w:tr>
        <w:tc>
          <w:tcPr>
            <w:tcW w:type="dxa" w:w="4320"/>
          </w:tcPr>
          <w:p>
            <w:r>
              <w:t>name_taken</w:t>
            </w:r>
          </w:p>
        </w:tc>
        <w:tc>
          <w:tcPr>
            <w:tcW w:type="dxa" w:w="4320"/>
          </w:tcPr>
          <w:p>
            <w:r>
              <w:t>Channel name is already taken in your workspace.</w:t>
            </w:r>
          </w:p>
        </w:tc>
      </w:tr>
      <w:tr>
        <w:tc>
          <w:tcPr>
            <w:tcW w:type="dxa" w:w="4320"/>
          </w:tcPr>
          <w:p>
            <w:r>
              <w:t>no_permission</w:t>
            </w:r>
          </w:p>
        </w:tc>
        <w:tc>
          <w:tcPr>
            <w:tcW w:type="dxa" w:w="4320"/>
          </w:tcPr>
          <w:p>
            <w:r>
              <w:t>Token lacks permissions necessary to complete the request.</w:t>
            </w:r>
          </w:p>
        </w:tc>
      </w:tr>
      <w:tr>
        <w:tc>
          <w:tcPr>
            <w:tcW w:type="dxa" w:w="4320"/>
          </w:tcPr>
          <w:p>
            <w:r>
              <w:t>not_allowed_for_grid_workspace</w:t>
            </w:r>
          </w:p>
        </w:tc>
        <w:tc>
          <w:tcPr>
            <w:tcW w:type="dxa" w:w="4320"/>
          </w:tcPr>
          <w:p>
            <w:r>
              <w:t>Acceptance is not allowed for this workspace.</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not_paid</w:t>
            </w:r>
          </w:p>
        </w:tc>
        <w:tc>
          <w:tcPr>
            <w:tcW w:type="dxa" w:w="4320"/>
          </w:tcPr>
          <w:p>
            <w:r>
              <w:t>Workspace doesn't have access to this feature.</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The request has been rate limited (see Retry-After).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Team preference prevents creating private channels.</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specific workspace access required.</w:t>
            </w:r>
          </w:p>
        </w:tc>
      </w:tr>
      <w:tr>
        <w:tc>
          <w:tcPr>
            <w:tcW w:type="dxa" w:w="4320"/>
          </w:tcPr>
          <w:p>
            <w:r>
              <w:t>team_added_to_org</w:t>
            </w:r>
          </w:p>
        </w:tc>
        <w:tc>
          <w:tcPr>
            <w:tcW w:type="dxa" w:w="4320"/>
          </w:tcPr>
          <w:p>
            <w:r>
              <w:t>Workspace migrating to an Enterprise Organization; intermittent failures possible.</w:t>
            </w:r>
          </w:p>
        </w:tc>
      </w:tr>
      <w:tr>
        <w:tc>
          <w:tcPr>
            <w:tcW w:type="dxa" w:w="4320"/>
          </w:tcPr>
          <w:p>
            <w:r>
              <w:t>team_not_found</w:t>
            </w:r>
          </w:p>
        </w:tc>
        <w:tc>
          <w:tcPr>
            <w:tcW w:type="dxa" w:w="4320"/>
          </w:tcPr>
          <w:p>
            <w:r>
              <w:t>team_id does not exist.</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the app was removed.</w:t>
            </w:r>
          </w:p>
        </w:tc>
      </w:tr>
      <w:tr>
        <w:tc>
          <w:tcPr>
            <w:tcW w:type="dxa" w:w="4320"/>
          </w:tcPr>
          <w:p>
            <w:r>
              <w:t>two_factor_setup_required</w:t>
            </w:r>
          </w:p>
        </w:tc>
        <w:tc>
          <w:tcPr>
            <w:tcW w:type="dxa" w:w="4320"/>
          </w:tcPr>
          <w:p>
            <w:r>
              <w:t>Two factor setup is required.</w:t>
            </w:r>
          </w:p>
        </w:tc>
      </w:tr>
      <w:tr>
        <w:tc>
          <w:tcPr>
            <w:tcW w:type="dxa" w:w="4320"/>
          </w:tcPr>
          <w:p>
            <w:r>
              <w:t>user_cannot_create_channel</w:t>
            </w:r>
          </w:p>
        </w:tc>
        <w:tc>
          <w:tcPr>
            <w:tcW w:type="dxa" w:w="4320"/>
          </w:tcPr>
          <w:p>
            <w:r>
              <w:t>User is not allowed to create a channel.</w:t>
            </w:r>
          </w:p>
        </w:tc>
      </w:tr>
      <w:tr>
        <w:tc>
          <w:tcPr>
            <w:tcW w:type="dxa" w:w="4320"/>
          </w:tcPr>
          <w:p>
            <w:r>
              <w:t>user_is_restricted</w:t>
            </w:r>
          </w:p>
        </w:tc>
        <w:tc>
          <w:tcPr>
            <w:tcW w:type="dxa" w:w="4320"/>
          </w:tcPr>
          <w:p>
            <w:r>
              <w:t>User is restricted and cannot accept the invite.</w:t>
            </w:r>
          </w:p>
        </w:tc>
      </w:tr>
      <w:tr>
        <w:tc>
          <w:tcPr>
            <w:tcW w:type="dxa" w:w="4320"/>
          </w:tcPr>
          <w:p>
            <w:r>
              <w:t>user_not_found</w:t>
            </w:r>
          </w:p>
        </w:tc>
        <w:tc>
          <w:tcPr>
            <w:tcW w:type="dxa" w:w="4320"/>
          </w:tcPr>
          <w:p>
            <w:r>
              <w:t>User accepting invite is not a member of team_id.</w:t>
            </w:r>
          </w:p>
        </w:tc>
      </w:tr>
      <w:tr>
        <w:tc>
          <w:tcPr>
            <w:tcW w:type="dxa" w:w="4320"/>
          </w:tcPr>
          <w:p>
            <w:r>
              <w:t>user_required_to_accept_as_private_but_cannot</w:t>
            </w:r>
          </w:p>
        </w:tc>
        <w:tc>
          <w:tcPr>
            <w:tcW w:type="dxa" w:w="4320"/>
          </w:tcPr>
          <w:p>
            <w:r>
              <w:t>User cannot accept a private channel invitation.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'https://slack.com/api/conversations.acceptSharedInvite' \</w:t>
        <w:br/>
        <w:t xml:space="preserve"> --header 'Accept: application/json' \</w:t>
        <w:br/>
        <w:t xml:space="preserve"> --header 'Content-Type: application/json' \</w:t>
        <w:br/>
        <w:t xml:space="preserve"> --data '{</w:t>
        <w:br/>
        <w:t xml:space="preserve"> "token": "xxxx-xxxxxxxxx-xxxx",</w:t>
        <w:br/>
        <w:t xml:space="preserve"> "channel_name": "puppies-r-us",</w:t>
        <w:br/>
        <w:t xml:space="preserve"> "invite_id": "I00043221",</w:t>
        <w:br/>
        <w:t xml:space="preserve"> "free_trial_accepted": true</w:t>
        <w:br/>
        <w:t xml:space="preserve">  }'</w:t>
      </w:r>
    </w:p>
    <w:p>
      <w:pPr>
        <w:pStyle w:val="Heading3"/>
      </w:pPr>
      <w:r>
        <w:t>Example Usage</w:t>
      </w:r>
    </w:p>
    <w:p>
      <w:pPr>
        <w:pStyle w:val="Heading3"/>
      </w:pPr>
      <w:r>
        <w:t>Example 1: Accept by invite_id (create channel if needed)</w:t>
      </w:r>
    </w:p>
    <w:p>
      <w:r>
        <w:rPr>
          <w:b/>
          <w:color w:val="666666"/>
          <w:sz w:val="16"/>
        </w:rPr>
        <w:t>[bash]</w:t>
      </w:r>
    </w:p>
    <w:p>
      <w:pPr>
        <w:shd w:fill="F2F2F2" w:val="clear"/>
      </w:pPr>
      <w:r>
        <w:rPr>
          <w:rFonts w:ascii="Courier New" w:hAnsi="Courier New"/>
          <w:sz w:val="17"/>
        </w:rPr>
        <w:t>curl -sS --request POST 'https://slack.com/api/conversations.acceptSharedInvite' \</w:t>
        <w:br/>
        <w:t xml:space="preserve"> -H 'Accept: application/json' \</w:t>
        <w:br/>
        <w:t xml:space="preserve"> -H 'Content-Type: application/json' \</w:t>
        <w:br/>
        <w:t xml:space="preserve"> --data '{</w:t>
        <w:br/>
        <w:t xml:space="preserve"> "token": "xxxx-xxxxxxxxx-xxxx",</w:t>
        <w:br/>
        <w:t xml:space="preserve"> "channel_name": "puppies-r-us",</w:t>
        <w:br/>
        <w:t xml:space="preserve"> "invite_id": "I00043221"</w:t>
        <w:br/>
        <w:t xml:space="preserve">  }'</w:t>
      </w:r>
    </w:p>
    <w:p>
      <w:pPr>
        <w:pStyle w:val="Heading3"/>
      </w:pPr>
      <w:r>
        <w:t>Example 2: Accept by channel_id and make it private</w:t>
      </w:r>
    </w:p>
    <w:p>
      <w:r>
        <w:rPr>
          <w:b/>
          <w:color w:val="666666"/>
          <w:sz w:val="16"/>
        </w:rPr>
        <w:t>[bash]</w:t>
      </w:r>
    </w:p>
    <w:p>
      <w:pPr>
        <w:shd w:fill="F2F2F2" w:val="clear"/>
      </w:pPr>
      <w:r>
        <w:rPr>
          <w:rFonts w:ascii="Courier New" w:hAnsi="Courier New"/>
          <w:sz w:val="17"/>
        </w:rPr>
        <w:t>curl -sS --request POST 'https://slack.com/api/conversations.acceptSharedInvite' \</w:t>
        <w:br/>
        <w:t xml:space="preserve"> -H 'Accept: application/json' \</w:t>
        <w:br/>
        <w:t xml:space="preserve"> -H 'Content-Type: application/json' \</w:t>
        <w:br/>
        <w:t xml:space="preserve"> --data '{</w:t>
        <w:br/>
        <w:t xml:space="preserve"> "token": "xxxx-xxxxxxxxx-xxxx",</w:t>
        <w:br/>
        <w:t xml:space="preserve"> "channel_name": "partners-acme",</w:t>
        <w:br/>
        <w:t xml:space="preserve"> "channel_id": "C0001111",</w:t>
        <w:br/>
        <w:t xml:space="preserve"> "is_private": true</w:t>
        <w:br/>
        <w:t xml:space="preserve">  }'</w:t>
      </w:r>
    </w:p>
    <w:p>
      <w:pPr>
        <w:pStyle w:val="Heading3"/>
      </w:pPr>
      <w:r>
        <w:t>Behavior</w:t>
      </w:r>
    </w:p>
    <w:p>
      <w:pPr>
        <w:pStyle w:val="ListBullet"/>
      </w:pPr>
      <w:r>
        <w:t>Accepts a Slack Connect invitation for a channel.</w:t>
      </w:r>
    </w:p>
    <w:p>
      <w:pPr>
        <w:pStyle w:val="ListBullet"/>
      </w:pPr>
      <w:r>
        <w:t>If the channel does not exist in your workspace, creates it and names it using channel_name.</w:t>
      </w:r>
    </w:p>
    <w:p>
      <w:pPr>
        <w:pStyle w:val="ListBullet"/>
      </w:pPr>
      <w:r>
        <w:t>If the workspace is not on a paid plan, may start a free trial if free_trial_accepted is provided and the workspace qualifies.</w:t>
      </w:r>
    </w:p>
    <w:p>
      <w:pPr>
        <w:pStyle w:val="ListBullet"/>
      </w:pPr>
      <w:r>
        <w:t>After acceptance, the channel may still require admin approval by your workspace or the host organization.</w:t>
      </w:r>
    </w:p>
    <w:p>
      <w:pPr>
        <w:pStyle w:val="Heading3"/>
      </w:pPr>
      <w:r>
        <w:t>Notes</w:t>
      </w:r>
    </w:p>
    <w:p>
      <w:pPr>
        <w:pStyle w:val="ListBullet"/>
      </w:pPr>
      <w:r>
        <w:t>Always check the ok field in the response to determine success.</w:t>
      </w:r>
    </w:p>
    <w:p>
      <w:pPr>
        <w:pStyle w:val="ListBullet"/>
      </w:pPr>
      <w:r>
        <w:t>If your workspace already used a free trial previously and is not paid, acceptance can fail with error: "not_paid".</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Approve a Slack Connect Shared Channel Invite — /conversations.approveSharedInvite</w:t>
      </w:r>
    </w:p>
    <w:p>
      <w:pPr>
        <w:pStyle w:val="ListBullet"/>
      </w:pPr>
      <w:r>
        <w:t>[GET] Fetch a Conversation’s Message History — /conversations.history</w:t>
      </w:r>
    </w:p>
    <w:p>
      <w:r>
        <w:br w:type="page"/>
      </w:r>
    </w:p>
    <w:p>
      <w:pPr>
        <w:pStyle w:val="Heading2"/>
      </w:pPr>
      <w:r>
        <w:t>68. [POST] Approve a Slack Connect Shared Channel Invite</w:t>
      </w:r>
    </w:p>
    <w:p>
      <w:r>
        <w:rPr>
          <w:b/>
        </w:rPr>
        <w:t xml:space="preserve">Endpoint: </w:t>
      </w:r>
      <w:r>
        <w:rPr>
          <w:rFonts w:ascii="Courier New" w:hAnsi="Courier New"/>
          <w:sz w:val="18"/>
        </w:rPr>
        <w:t>/conversations.approveSharedInvite</w:t>
      </w:r>
    </w:p>
    <w:p>
      <w:pPr>
        <w:pStyle w:val="Heading3"/>
      </w:pPr>
      <w:r>
        <w:t>Prerequisites</w:t>
      </w:r>
    </w:p>
    <w:p>
      <w:pPr>
        <w:pStyle w:val="ListBullet"/>
      </w:pPr>
      <w:r>
        <w:t>The app must be installed by a user who has the ability to approve Slack Connect channels (e.g., Admin or user with elevated permissions).</w:t>
      </w:r>
    </w:p>
    <w:p>
      <w:pPr>
        <w:pStyle w:val="ListBullet"/>
      </w:pPr>
      <w:r>
        <w:t>Bot token must have the required scope: conversations.connect:manage.</w:t>
      </w:r>
    </w:p>
    <w:p>
      <w:pPr>
        <w:pStyle w:val="ListBullet"/>
      </w:pPr>
      <w:r>
        <w:t>You will typically track accepted invites awaiting approval by subscribing to the shared_channel_invite_accepted event.</w:t>
      </w:r>
    </w:p>
    <w:p>
      <w:pPr>
        <w:pStyle w:val="Heading3"/>
      </w:pPr>
      <w:r>
        <w:t>Method</w:t>
      </w:r>
    </w:p>
    <w:p>
      <w:r>
        <w:t>POST</w:t>
      </w:r>
    </w:p>
    <w:p>
      <w:pPr>
        <w:pStyle w:val="Heading3"/>
      </w:pPr>
      <w:r>
        <w:t>URL</w:t>
      </w:r>
    </w:p>
    <w:p>
      <w:r>
        <w:t>https://slack.com/api/conversations.approveSharedInvite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an accepted invitation to a Slack Connect channel. Your app may approve invitations that were either sent from your workspaces or received by users in your workspaces, as long as the installing user can approve Slack Connect channels.</w:t>
      </w:r>
    </w:p>
    <w:p>
      <w:pPr>
        <w:pStyle w:val="Heading3"/>
      </w:pPr>
      <w:r>
        <w:t>Required Query Parameters</w:t>
      </w:r>
    </w:p>
    <w:p>
      <w:r>
        <w:t>When executing, send Query Parameters in the request body (as form fields or JSON) according to the selected Content-Type (Slack documents these as method arguments for a POST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ID of the shared channel invite to approve.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target_team</w:t>
            </w:r>
          </w:p>
        </w:tc>
        <w:tc>
          <w:tcPr>
            <w:tcW w:type="dxa" w:w="2880"/>
          </w:tcPr>
          <w:p>
            <w:r>
              <w:t>string</w:t>
            </w:r>
          </w:p>
        </w:tc>
        <w:tc>
          <w:tcPr>
            <w:tcW w:type="dxa" w:w="2880"/>
          </w:tcPr>
          <w:p>
            <w:r>
              <w:t>The team or enterprise ID of the other party involved in the invitation you are approving.</w:t>
            </w:r>
          </w:p>
        </w:tc>
      </w:tr>
    </w:tbl>
    <w:p/>
    <w:p>
      <w:pPr>
        <w:pStyle w:val="Heading3"/>
      </w:pPr>
      <w:r>
        <w:t>Request Body</w:t>
      </w:r>
    </w:p>
    <w:p>
      <w:r>
        <w:t>Slack supports both application/json and application/x-www-form-urlencoded for this method.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ID of the shared channel invite to approve.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target_team</w:t>
            </w:r>
          </w:p>
        </w:tc>
        <w:tc>
          <w:tcPr>
            <w:tcW w:type="dxa" w:w="2880"/>
          </w:tcPr>
          <w:p>
            <w:r>
              <w:t>string</w:t>
            </w:r>
          </w:p>
        </w:tc>
        <w:tc>
          <w:tcPr>
            <w:tcW w:type="dxa" w:w="2880"/>
          </w:tcPr>
          <w:p>
            <w:r>
              <w:t>The team or enterprise ID of the other party involved in the invitation you are approving.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w:t>
      </w:r>
    </w:p>
    <w:p>
      <w:r>
        <w:t>Slack Web API errors are typically returned with ok: false and an error string.</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already_approved</w:t>
            </w:r>
          </w:p>
        </w:tc>
        <w:tc>
          <w:tcPr>
            <w:tcW w:type="dxa" w:w="4320"/>
          </w:tcPr>
          <w:p>
            <w:r>
              <w:t>This invite was already approved by this team.</w:t>
            </w:r>
          </w:p>
        </w:tc>
      </w:tr>
      <w:tr>
        <w:tc>
          <w:tcPr>
            <w:tcW w:type="dxa" w:w="4320"/>
          </w:tcPr>
          <w:p>
            <w:r>
              <w:t>approval_inactive</w:t>
            </w:r>
          </w:p>
        </w:tc>
        <w:tc>
          <w:tcPr>
            <w:tcW w:type="dxa" w:w="4320"/>
          </w:tcPr>
          <w:p>
            <w:r>
              <w:t>The approval associated with the invite ID is not active.</w:t>
            </w:r>
          </w:p>
        </w:tc>
      </w:tr>
      <w:tr>
        <w:tc>
          <w:tcPr>
            <w:tcW w:type="dxa" w:w="4320"/>
          </w:tcPr>
          <w:p>
            <w:r>
              <w:t>approval_not_found</w:t>
            </w:r>
          </w:p>
        </w:tc>
        <w:tc>
          <w:tcPr>
            <w:tcW w:type="dxa" w:w="4320"/>
          </w:tcPr>
          <w:p>
            <w:r>
              <w:t>No approval found for the provided invite ID.</w:t>
            </w:r>
          </w:p>
        </w:tc>
      </w:tr>
      <w:tr>
        <w:tc>
          <w:tcPr>
            <w:tcW w:type="dxa" w:w="4320"/>
          </w:tcPr>
          <w:p>
            <w:r>
              <w:t>channel_conversion_in_progress</w:t>
            </w:r>
          </w:p>
        </w:tc>
        <w:tc>
          <w:tcPr>
            <w:tcW w:type="dxa" w:w="4320"/>
          </w:tcPr>
          <w:p>
            <w:r>
              <w:t>A channel conversion is in progress.</w:t>
            </w:r>
          </w:p>
        </w:tc>
      </w:tr>
      <w:tr>
        <w:tc>
          <w:tcPr>
            <w:tcW w:type="dxa" w:w="4320"/>
          </w:tcPr>
          <w:p>
            <w:r>
              <w:t>channel_not_found</w:t>
            </w:r>
          </w:p>
        </w:tc>
        <w:tc>
          <w:tcPr>
            <w:tcW w:type="dxa" w:w="4320"/>
          </w:tcPr>
          <w:p>
            <w:r>
              <w:t>The channel associated with this invite wasn't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internal_error</w:t>
            </w:r>
          </w:p>
        </w:tc>
        <w:tc>
          <w:tcPr>
            <w:tcW w:type="dxa" w:w="4320"/>
          </w:tcPr>
          <w:p>
            <w:r>
              <w:t>Transient server-side error; some operations may have succeeded.</w:t>
            </w:r>
          </w:p>
        </w:tc>
      </w:tr>
      <w:tr>
        <w:tc>
          <w:tcPr>
            <w:tcW w:type="dxa" w:w="4320"/>
          </w:tcPr>
          <w:p>
            <w:r>
              <w:t>invalid_action</w:t>
            </w:r>
          </w:p>
        </w:tc>
        <w:tc>
          <w:tcPr>
            <w:tcW w:type="dxa" w:w="4320"/>
          </w:tcPr>
          <w:p>
            <w:r>
              <w:t>Action is no longer valid (e.g., already approved).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was provided where a string is expected.</w:t>
            </w:r>
          </w:p>
        </w:tc>
      </w:tr>
      <w:tr>
        <w:tc>
          <w:tcPr>
            <w:tcW w:type="dxa" w:w="4320"/>
          </w:tcPr>
          <w:p>
            <w:r>
              <w:t>invalid_auth</w:t>
            </w:r>
          </w:p>
        </w:tc>
        <w:tc>
          <w:tcPr>
            <w:tcW w:type="dxa" w:w="4320"/>
          </w:tcPr>
          <w:p>
            <w:r>
              <w:t>Token invalid or request from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 or missing form data for form-encoded requests.</w:t>
            </w:r>
          </w:p>
        </w:tc>
      </w:tr>
      <w:tr>
        <w:tc>
          <w:tcPr>
            <w:tcW w:type="dxa" w:w="4320"/>
          </w:tcPr>
          <w:p>
            <w:r>
              <w:t>invalid_link</w:t>
            </w:r>
          </w:p>
        </w:tc>
        <w:tc>
          <w:tcPr>
            <w:tcW w:type="dxa" w:w="4320"/>
          </w:tcPr>
          <w:p>
            <w:r>
              <w:t>The link provided was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invite_not_found</w:t>
            </w:r>
          </w:p>
        </w:tc>
        <w:tc>
          <w:tcPr>
            <w:tcW w:type="dxa" w:w="4320"/>
          </w:tcPr>
          <w:p>
            <w:r>
              <w:t>The specified invite wasn't found.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w:t>
            </w:r>
          </w:p>
        </w:tc>
      </w:tr>
      <w:tr>
        <w:tc>
          <w:tcPr>
            <w:tcW w:type="dxa" w:w="4320"/>
          </w:tcPr>
          <w:p>
            <w:r>
              <w:t>missing_target_team</w:t>
            </w:r>
          </w:p>
        </w:tc>
        <w:tc>
          <w:tcPr>
            <w:tcW w:type="dxa" w:w="4320"/>
          </w:tcPr>
          <w:p>
            <w:r>
              <w:t>target_team is required for this request (inviting team must provide it).</w:t>
            </w:r>
          </w:p>
        </w:tc>
      </w:tr>
      <w:tr>
        <w:tc>
          <w:tcPr>
            <w:tcW w:type="dxa" w:w="4320"/>
          </w:tcPr>
          <w:p>
            <w:r>
              <w:t>no_permission</w:t>
            </w:r>
          </w:p>
        </w:tc>
        <w:tc>
          <w:tcPr>
            <w:tcW w:type="dxa" w:w="4320"/>
          </w:tcPr>
          <w:p>
            <w:r>
              <w:t>Token lacks permissions required for this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not_paid</w:t>
            </w:r>
          </w:p>
        </w:tc>
        <w:tc>
          <w:tcPr>
            <w:tcW w:type="dxa" w:w="4320"/>
          </w:tcPr>
          <w:p>
            <w:r>
              <w:t>Team is not paid and not eligible to approve.</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(see Retry-After).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Team preference prevents the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migrating to an Enterprise Organization.</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invite is approved; false otherwise.</w:t>
            </w:r>
          </w:p>
        </w:tc>
      </w:tr>
      <w:tr>
        <w:tc>
          <w:tcPr>
            <w:tcW w:type="dxa" w:w="2880"/>
          </w:tcPr>
          <w:p>
            <w:r>
              <w:t>error</w:t>
            </w:r>
          </w:p>
        </w:tc>
        <w:tc>
          <w:tcPr>
            <w:tcW w:type="dxa" w:w="2880"/>
          </w:tcPr>
          <w:p>
            <w:r>
              <w:t>string</w:t>
            </w:r>
          </w:p>
        </w:tc>
        <w:tc>
          <w:tcPr>
            <w:tcW w:type="dxa" w:w="2880"/>
          </w:tcPr>
          <w:p>
            <w:r>
              <w:t>Present when ok is false; contains an error code (e.g., missing_scope).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'https://slack.com/api/conversations.approveSharedInvite' \</w:t>
        <w:br/>
        <w:t xml:space="preserve"> --header 'Accept: application/json' \</w:t>
        <w:br/>
        <w:t xml:space="preserve"> --header 'Content-Type: application/json' \</w:t>
        <w:br/>
        <w:t xml:space="preserve"> --data '{</w:t>
        <w:br/>
        <w:t xml:space="preserve"> "invite_id": "I1234567890"</w:t>
        <w:br/>
        <w:t xml:space="preserve">  }'</w:t>
      </w:r>
    </w:p>
    <w:p>
      <w:pPr>
        <w:pStyle w:val="Heading3"/>
      </w:pPr>
      <w:r>
        <w:t>Example Usage</w:t>
      </w:r>
    </w:p>
    <w:p>
      <w:pPr>
        <w:pStyle w:val="Heading3"/>
      </w:pPr>
      <w:r>
        <w:t>Example 1: Approve an invite by ID</w:t>
      </w:r>
    </w:p>
    <w:p>
      <w:r>
        <w:rPr>
          <w:b/>
          <w:color w:val="666666"/>
          <w:sz w:val="16"/>
        </w:rPr>
        <w:t>[bash]</w:t>
      </w:r>
    </w:p>
    <w:p>
      <w:pPr>
        <w:shd w:fill="F2F2F2" w:val="clear"/>
      </w:pPr>
      <w:r>
        <w:rPr>
          <w:rFonts w:ascii="Courier New" w:hAnsi="Courier New"/>
          <w:sz w:val="17"/>
        </w:rPr>
        <w:t>curl -sS --location --request POST 'https://slack.com/api/conversations.approveSharedInvite' \</w:t>
        <w:br/>
        <w:t xml:space="preserve"> -H 'Accept: application/json' \</w:t>
        <w:br/>
        <w:t xml:space="preserve"> -H 'Content-Type: application/json' \</w:t>
        <w:br/>
        <w:t xml:space="preserve"> --data '{"invite_id":"I1234567890"}'</w:t>
      </w:r>
    </w:p>
    <w:p>
      <w:pPr>
        <w:pStyle w:val="Heading3"/>
      </w:pPr>
      <w:r>
        <w:t>Example 2: Approve an invite specifying the other party (target_team)</w:t>
      </w:r>
    </w:p>
    <w:p>
      <w:r>
        <w:rPr>
          <w:b/>
          <w:color w:val="666666"/>
          <w:sz w:val="16"/>
        </w:rPr>
        <w:t>[bash]</w:t>
      </w:r>
    </w:p>
    <w:p>
      <w:pPr>
        <w:shd w:fill="F2F2F2" w:val="clear"/>
      </w:pPr>
      <w:r>
        <w:rPr>
          <w:rFonts w:ascii="Courier New" w:hAnsi="Courier New"/>
          <w:sz w:val="17"/>
        </w:rPr>
        <w:t>curl -sS --location --request POST 'https://slack.com/api/conversations.approveSharedInvite' \</w:t>
        <w:br/>
        <w:t xml:space="preserve"> -H 'Accept: application/json' \</w:t>
        <w:br/>
        <w:t xml:space="preserve"> -H 'Content-Type: application/json' \</w:t>
        <w:br/>
        <w:t xml:space="preserve"> --data '{</w:t>
        <w:br/>
        <w:t xml:space="preserve"> "invite_id": "I1234567890",</w:t>
        <w:br/>
        <w:t xml:space="preserve"> "target_team": "T0123456789"</w:t>
        <w:br/>
        <w:t xml:space="preserve">  }'</w:t>
      </w:r>
    </w:p>
    <w:p>
      <w:pPr>
        <w:pStyle w:val="Heading3"/>
      </w:pPr>
      <w:r>
        <w:t>Behavior</w:t>
      </w:r>
    </w:p>
    <w:p>
      <w:pPr>
        <w:pStyle w:val="ListBullet"/>
      </w:pPr>
      <w:r>
        <w:t>Slack validates the invite and the caller’s permissions/scope.</w:t>
      </w:r>
    </w:p>
    <w:p>
      <w:pPr>
        <w:pStyle w:val="ListBullet"/>
      </w:pPr>
      <w:r>
        <w:t>If the invite is eligible and approval is active, Slack approves the Slack Connect channel invite.</w:t>
      </w:r>
    </w:p>
    <w:p>
      <w:pPr>
        <w:pStyle w:val="ListBullet"/>
      </w:pPr>
      <w:r>
        <w:t>Returns { "ok": true } on success; otherwise returns { "ok": false, "error": "..." }.</w:t>
      </w:r>
    </w:p>
    <w:p>
      <w:pPr>
        <w:pStyle w:val="Heading3"/>
      </w:pPr>
      <w:r>
        <w:t>Notes</w:t>
      </w:r>
    </w:p>
    <w:p>
      <w:pPr>
        <w:pStyle w:val="ListBullet"/>
      </w:pPr>
      <w:r>
        <w:t>Slack indicates tokens should be passed via an HTTP Authorization header or as a POST parameter; authentication details are not included here.</w:t>
      </w:r>
    </w:p>
    <w:p>
      <w:pPr>
        <w:pStyle w:val="ListBullet"/>
      </w:pPr>
      <w:r>
        <w:t>Although “any user may accept” a Slack Connect invite, many workspaces require an Admin/elevated user approval step; this method performs that approval.</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[GET] Fetch a Conversation’s Message History — /conversations.history</w:t>
      </w:r>
    </w:p>
    <w:p>
      <w:r>
        <w:br w:type="page"/>
      </w:r>
    </w:p>
    <w:p>
      <w:pPr>
        <w:pStyle w:val="Heading2"/>
      </w:pPr>
      <w:r>
        <w:t>69. [GET] Fetch a Conversation’s Message History</w:t>
      </w:r>
    </w:p>
    <w:p>
      <w:r>
        <w:rPr>
          <w:b/>
        </w:rPr>
        <w:t xml:space="preserve">Endpoint: </w:t>
      </w:r>
      <w:r>
        <w:rPr>
          <w:rFonts w:ascii="Courier New" w:hAnsi="Courier New"/>
          <w:sz w:val="18"/>
        </w:rPr>
        <w:t>/conversations.history</w:t>
      </w:r>
    </w:p>
    <w:p>
      <w:pPr>
        <w:pStyle w:val="Heading3"/>
      </w:pPr>
      <w:r>
        <w:t>Fetch a Conversation’s Message History (conversations.history)</w:t>
      </w:r>
    </w:p>
    <w:p>
      <w:pPr>
        <w:pStyle w:val="Heading3"/>
      </w:pPr>
      <w:r>
        <w:t>Prerequisites</w:t>
      </w:r>
    </w:p>
    <w:p>
      <w:pPr>
        <w:pStyle w:val="ListBullet"/>
      </w:pPr>
      <w:r>
        <w:t>The calling app/user token must have one of the following scopes (depending on conversation type): channels:history, groups:history, im:history, mpim:history</w:t>
      </w:r>
    </w:p>
    <w:p>
      <w:pPr>
        <w:pStyle w:val="ListBullet"/>
      </w:pPr>
      <w:r>
        <w:t>The calling app/bot must be a member of the conversation to access its history (per Slack’s access rules)</w:t>
      </w:r>
    </w:p>
    <w:p>
      <w:pPr>
        <w:pStyle w:val="Heading3"/>
      </w:pPr>
      <w:r>
        <w:t>Method</w:t>
      </w:r>
    </w:p>
    <w:p>
      <w:r>
        <w:t>GET</w:t>
      </w:r>
    </w:p>
    <w:p>
      <w:pPr>
        <w:pStyle w:val="Heading3"/>
      </w:pPr>
      <w:r>
        <w:t>URL</w:t>
      </w:r>
    </w:p>
    <w:p>
      <w:r>
        <w:t>https://slack.com/api/conversations.history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conversation’s history of messages and events. Supports cursor-based pagination and optional time-range pagination using oldest and latest.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parameters (e.g., token) in the query string/body when executing;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Conversation ID to fetch history for (e.g., C123ABC456, private channels often G..., DMs 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Set to the response_metadata.next_cursor value from a previous response to fetch the next “page”.</w:t>
            </w:r>
          </w:p>
        </w:tc>
      </w:tr>
      <w:tr>
        <w:tc>
          <w:tcPr>
            <w:tcW w:type="dxa" w:w="2880"/>
          </w:tcPr>
          <w:p>
            <w:r>
              <w:t>include_all_metadata</w:t>
            </w:r>
          </w:p>
        </w:tc>
        <w:tc>
          <w:tcPr>
            <w:tcW w:type="dxa" w:w="2880"/>
          </w:tcPr>
          <w:p>
            <w:r>
              <w:t>boolean</w:t>
            </w:r>
          </w:p>
        </w:tc>
        <w:tc>
          <w:tcPr>
            <w:tcW w:type="dxa" w:w="2880"/>
          </w:tcPr>
          <w:p>
            <w:r>
              <w:t>Return all metadata associated with messages. Default: false (docs show 0).</w:t>
            </w:r>
          </w:p>
        </w:tc>
      </w:tr>
      <w:tr>
        <w:tc>
          <w:tcPr>
            <w:tcW w:type="dxa" w:w="2880"/>
          </w:tcPr>
          <w:p>
            <w:r>
              <w:t>inclusive</w:t>
            </w:r>
          </w:p>
        </w:tc>
        <w:tc>
          <w:tcPr>
            <w:tcW w:type="dxa" w:w="2880"/>
          </w:tcPr>
          <w:p>
            <w:r>
              <w:t>boolean</w:t>
            </w:r>
          </w:p>
        </w:tc>
        <w:tc>
          <w:tcPr>
            <w:tcW w:type="dxa" w:w="2880"/>
          </w:tcPr>
          <w:p>
            <w:r>
              <w:t>Include messages with oldest/latest timestamps in results. Ignored unless oldest or latest is specified. Default: false (docs show 0).</w:t>
            </w:r>
          </w:p>
        </w:tc>
      </w:tr>
      <w:tr>
        <w:tc>
          <w:tcPr>
            <w:tcW w:type="dxa" w:w="2880"/>
          </w:tcPr>
          <w:p>
            <w:r>
              <w:t>latest</w:t>
            </w:r>
          </w:p>
        </w:tc>
        <w:tc>
          <w:tcPr>
            <w:tcW w:type="dxa" w:w="2880"/>
          </w:tcPr>
          <w:p>
            <w:r>
              <w:t>string</w:t>
            </w:r>
          </w:p>
        </w:tc>
        <w:tc>
          <w:tcPr>
            <w:tcW w:type="dxa" w:w="2880"/>
          </w:tcPr>
          <w:p>
            <w:r>
              <w:t>Only messages before this Unix timestamp are included. Default: current time.</w:t>
            </w:r>
          </w:p>
        </w:tc>
      </w:tr>
      <w:tr>
        <w:tc>
          <w:tcPr>
            <w:tcW w:type="dxa" w:w="2880"/>
          </w:tcPr>
          <w:p>
            <w:r>
              <w:t>limit</w:t>
            </w:r>
          </w:p>
        </w:tc>
        <w:tc>
          <w:tcPr>
            <w:tcW w:type="dxa" w:w="2880"/>
          </w:tcPr>
          <w:p>
            <w:r>
              <w:t>number</w:t>
            </w:r>
          </w:p>
        </w:tc>
        <w:tc>
          <w:tcPr>
            <w:tcW w:type="dxa" w:w="2880"/>
          </w:tcPr>
          <w:p>
            <w:r>
              <w:t>Maximum items to return. Default: 100. Maximum: 999. (Docs note some apps may have different limits/rates; see Notes.)</w:t>
            </w:r>
          </w:p>
        </w:tc>
      </w:tr>
      <w:tr>
        <w:tc>
          <w:tcPr>
            <w:tcW w:type="dxa" w:w="2880"/>
          </w:tcPr>
          <w:p>
            <w:r>
              <w:t>oldest</w:t>
            </w:r>
          </w:p>
        </w:tc>
        <w:tc>
          <w:tcPr>
            <w:tcW w:type="dxa" w:w="2880"/>
          </w:tcPr>
          <w:p>
            <w:r>
              <w:t>string</w:t>
            </w:r>
          </w:p>
        </w:tc>
        <w:tc>
          <w:tcPr>
            <w:tcW w:type="dxa" w:w="2880"/>
          </w:tcPr>
          <w:p>
            <w:r>
              <w:t>Only messages after this Unix timestamp are included. Default: 0.</w:t>
            </w:r>
          </w:p>
        </w:tc>
      </w:tr>
    </w:tbl>
    <w:p/>
    <w:p>
      <w:pPr>
        <w:pStyle w:val="Heading3"/>
      </w:pPr>
      <w:r>
        <w:t>Response</w:t>
      </w:r>
    </w:p>
    <w:p>
      <w:pPr>
        <w:pStyle w:val="Heading3"/>
      </w:pPr>
      <w:r>
        <w:t>Success Response (200 OK) — Typical</w:t>
      </w:r>
    </w:p>
    <w:p>
      <w:r>
        <w:rPr>
          <w:b/>
          <w:color w:val="666666"/>
          <w:sz w:val="16"/>
        </w:rPr>
        <w:t>[json]</w:t>
      </w:r>
    </w:p>
    <w:p>
      <w:pPr>
        <w:shd w:fill="F2F2F2" w:val="clear"/>
      </w:pPr>
      <w:r>
        <w:rPr>
          <w:rFonts w:ascii="Courier New" w:hAnsi="Courier New"/>
          <w:sz w:val="17"/>
        </w:rPr>
        <w:t>{</w:t>
        <w:br/>
        <w:t xml:space="preserve"> "ok": true,</w:t>
        <w:br/>
        <w:t xml:space="preserve"> "messages": [</w:t>
        <w:br/>
        <w:t xml:space="preserve"> {</w:t>
        <w:br/>
        <w:t xml:space="preserve"> "type": "message",</w:t>
        <w:br/>
        <w:t xml:space="preserve"> "user": "U123ABC456",</w:t>
        <w:br/>
        <w:t xml:space="preserve"> "text": "I find you punny and would like to smell your nose letter",</w:t>
        <w:br/>
        <w:t xml:space="preserve"> "ts": "1512085950.000216"</w:t>
        <w:br/>
        <w:t xml:space="preserve"> },</w:t>
        <w:br/>
        <w:t xml:space="preserve"> {</w:t>
        <w:br/>
        <w:t xml:space="preserve"> "type": "message",</w:t>
        <w:br/>
        <w:t xml:space="preserve"> "user": "U222BBB222",</w:t>
        <w:br/>
        <w:t xml:space="preserve"> "text": "What, you want to smell my shoes better?",</w:t>
        <w:br/>
        <w:t xml:space="preserve"> "ts": "1512104434.000490"</w:t>
        <w:br/>
        <w:t xml:space="preserve"> }</w:t>
        <w:br/>
        <w:t xml:space="preserve"> ],</w:t>
        <w:br/>
        <w:t xml:space="preserve"> "has_more": true,</w:t>
        <w:br/>
        <w:t xml:space="preserve"> "pin_count": 0,</w:t>
        <w:br/>
        <w:t xml:space="preserve"> "response_metadata": {</w:t>
        <w:br/>
        <w:t xml:space="preserve"> "next_cursor": "bmV4dF90czoxNTEyMDg1ODYxMDAwNTQz"</w:t>
        <w:br/>
        <w:t xml:space="preserve"> }</w:t>
        <w:br/>
        <w:t>}</w:t>
      </w:r>
    </w:p>
    <w:p>
      <w:pPr>
        <w:pStyle w:val="Heading3"/>
      </w:pPr>
      <w:r>
        <w:t>Success Response (200 OK) — With Attachments (bots/webhooks)</w:t>
      </w:r>
    </w:p>
    <w:p>
      <w:r>
        <w:rPr>
          <w:b/>
          <w:color w:val="666666"/>
          <w:sz w:val="16"/>
        </w:rPr>
        <w:t>[json]</w:t>
      </w:r>
    </w:p>
    <w:p>
      <w:pPr>
        <w:shd w:fill="F2F2F2" w:val="clear"/>
      </w:pPr>
      <w:r>
        <w:rPr>
          <w:rFonts w:ascii="Courier New" w:hAnsi="Courier New"/>
          <w:sz w:val="17"/>
        </w:rPr>
        <w:t>{</w:t>
        <w:br/>
        <w:t xml:space="preserve"> "ok": true,</w:t>
        <w:br/>
        <w:t xml:space="preserve"> "messages": [</w:t>
        <w:br/>
        <w:t xml:space="preserve"> {</w:t>
        <w:br/>
        <w:t xml:space="preserve"> "type": "message",</w:t>
        <w:br/>
        <w:t xml:space="preserve"> "user": "U123ABC456",</w:t>
        <w:br/>
        <w:t xml:space="preserve"> "text": "I find you punny and would like to smell your nose letter",</w:t>
        <w:br/>
        <w:t xml:space="preserve"> "ts": "1512085950.000216"</w:t>
        <w:br/>
        <w:t xml:space="preserve"> },</w:t>
        <w:br/>
        <w:t xml:space="preserve"> {</w:t>
        <w:br/>
        <w:t xml:space="preserve"> "type": "message",</w:t>
        <w:br/>
        <w:t xml:space="preserve"> "user": "U222BBB222",</w:t>
        <w:br/>
        <w:t xml:space="preserve"> "text": "Isn't this whether dreadful? &lt;https://badpuns.example.com/puns/123&gt;",</w:t>
        <w:br/>
        <w:t xml:space="preserve"> "attachments": [</w:t>
        <w:br/>
        <w:t xml:space="preserve"> {</w:t>
        <w:br/>
        <w:t xml:space="preserve"> "service_name": "Leg end nary a laugh, Ink.",</w:t>
        <w:br/>
        <w:t xml:space="preserve"> "text": "This is likely a pun about the weather.",</w:t>
        <w:br/>
        <w:t xml:space="preserve"> "fallback": "We're withholding a pun from you",</w:t>
        <w:br/>
        <w:t xml:space="preserve"> "thumb_url": "https://badpuns.example.com/puns/123.png",</w:t>
        <w:br/>
        <w:t xml:space="preserve"> "thumb_width": 1920,</w:t>
        <w:br/>
        <w:t xml:space="preserve"> "thumb_height": 700,</w:t>
        <w:br/>
        <w:t xml:space="preserve"> "id": 1</w:t>
        <w:br/>
        <w:t xml:space="preserve"> }</w:t>
        <w:br/>
        <w:t xml:space="preserve"> ],</w:t>
        <w:br/>
        <w:t xml:space="preserve"> "ts": "1512085950.218404"</w:t>
        <w:br/>
        <w:t xml:space="preserve"> }</w:t>
        <w:br/>
        <w:t xml:space="preserve"> ],</w:t>
        <w:br/>
        <w:t xml:space="preserve"> "has_more": true,</w:t>
        <w:br/>
        <w:t xml:space="preserve"> "pin_count": 0,</w:t>
        <w:br/>
        <w:t xml:space="preserve"> "response_metadata": {</w:t>
        <w:br/>
        <w:t xml:space="preserve"> "next_cursor": "bmV4dF90czoxNTEyMTU0NDA5MDAwMjU2"</w:t>
        <w:br/>
        <w:t xml:space="preserve"> }</w:t>
        <w:br/>
        <w:t>}</w:t>
      </w:r>
    </w:p>
    <w:p>
      <w:pPr>
        <w:pStyle w:val="Heading3"/>
      </w:pPr>
      <w:r>
        <w:t>Success Response (200 OK) — With latest + inclusive</w:t>
      </w:r>
    </w:p>
    <w:p>
      <w:r>
        <w:rPr>
          <w:b/>
          <w:color w:val="666666"/>
          <w:sz w:val="16"/>
        </w:rPr>
        <w:t>[json]</w:t>
      </w:r>
    </w:p>
    <w:p>
      <w:pPr>
        <w:shd w:fill="F2F2F2" w:val="clear"/>
      </w:pPr>
      <w:r>
        <w:rPr>
          <w:rFonts w:ascii="Courier New" w:hAnsi="Courier New"/>
          <w:sz w:val="17"/>
        </w:rPr>
        <w:t>{</w:t>
        <w:br/>
        <w:t xml:space="preserve"> "ok": true,</w:t>
        <w:br/>
        <w:t xml:space="preserve"> "latest": "1512085950.000216",</w:t>
        <w:br/>
        <w:t xml:space="preserve"> "messages": [</w:t>
        <w:br/>
        <w:t xml:space="preserve"> {</w:t>
        <w:br/>
        <w:t xml:space="preserve"> "type": "message",</w:t>
        <w:br/>
        <w:t xml:space="preserve"> "user": "U123ABC456",</w:t>
        <w:br/>
        <w:t xml:space="preserve"> "text": "I find you punny and would like to smell your nose letter",</w:t>
        <w:br/>
        <w:t xml:space="preserve"> "ts": "1512085950.000216"</w:t>
        <w:br/>
        <w:t xml:space="preserve"> }</w:t>
        <w:br/>
        <w:t xml:space="preserve"> ],</w:t>
        <w:br/>
        <w:t xml:space="preserve"> "has_more": true,</w:t>
        <w:br/>
        <w:t xml:space="preserve"> "pin_count": 0,</w:t>
        <w:br/>
        <w:t xml:space="preserve"> "response_metadata": {</w:t>
        <w:br/>
        <w:t xml:space="preserve"> "next_cursor": "bmV4dF90czoxNTEyMzU2NTI2MDAwMTMw"</w:t>
        <w:br/>
        <w:t xml:space="preserve"> }</w:t>
        <w:br/>
        <w:t>}</w:t>
      </w:r>
    </w:p>
    <w:p>
      <w:pPr>
        <w:pStyle w:val="Heading3"/>
      </w:pPr>
      <w:r>
        <w:t>Error Response (200 OK with ok=false) — Typical</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w:t>
            </w:r>
          </w:p>
        </w:tc>
      </w:tr>
      <w:tr>
        <w:tc>
          <w:tcPr>
            <w:tcW w:type="dxa" w:w="2880"/>
          </w:tcPr>
          <w:p>
            <w:r>
              <w:t>messages</w:t>
            </w:r>
          </w:p>
        </w:tc>
        <w:tc>
          <w:tcPr>
            <w:tcW w:type="dxa" w:w="2880"/>
          </w:tcPr>
          <w:p>
            <w:r>
              <w:t>array</w:t>
            </w:r>
          </w:p>
        </w:tc>
        <w:tc>
          <w:tcPr>
            <w:tcW w:type="dxa" w:w="2880"/>
          </w:tcPr>
          <w:p>
            <w:r>
              <w:t>List of message/events objects returned for the conversation.</w:t>
            </w:r>
          </w:p>
        </w:tc>
      </w:tr>
      <w:tr>
        <w:tc>
          <w:tcPr>
            <w:tcW w:type="dxa" w:w="2880"/>
          </w:tcPr>
          <w:p>
            <w:r>
              <w:t>messages[].type</w:t>
            </w:r>
          </w:p>
        </w:tc>
        <w:tc>
          <w:tcPr>
            <w:tcW w:type="dxa" w:w="2880"/>
          </w:tcPr>
          <w:p>
            <w:r>
              <w:t>string</w:t>
            </w:r>
          </w:p>
        </w:tc>
        <w:tc>
          <w:tcPr>
            <w:tcW w:type="dxa" w:w="2880"/>
          </w:tcPr>
          <w:p>
            <w:r>
              <w:t>Event type (commonly "message" for user-entered messages).</w:t>
            </w:r>
          </w:p>
        </w:tc>
      </w:tr>
      <w:tr>
        <w:tc>
          <w:tcPr>
            <w:tcW w:type="dxa" w:w="2880"/>
          </w:tcPr>
          <w:p>
            <w:r>
              <w:t>messages[].user</w:t>
            </w:r>
          </w:p>
        </w:tc>
        <w:tc>
          <w:tcPr>
            <w:tcW w:type="dxa" w:w="2880"/>
          </w:tcPr>
          <w:p>
            <w:r>
              <w:t>string</w:t>
            </w:r>
          </w:p>
        </w:tc>
        <w:tc>
          <w:tcPr>
            <w:tcW w:type="dxa" w:w="2880"/>
          </w:tcPr>
          <w:p>
            <w:r>
              <w:t>User ID associated with the message (when present).</w:t>
            </w:r>
          </w:p>
        </w:tc>
      </w:tr>
      <w:tr>
        <w:tc>
          <w:tcPr>
            <w:tcW w:type="dxa" w:w="2880"/>
          </w:tcPr>
          <w:p>
            <w:r>
              <w:t>messages[].text</w:t>
            </w:r>
          </w:p>
        </w:tc>
        <w:tc>
          <w:tcPr>
            <w:tcW w:type="dxa" w:w="2880"/>
          </w:tcPr>
          <w:p>
            <w:r>
              <w:t>string</w:t>
            </w:r>
          </w:p>
        </w:tc>
        <w:tc>
          <w:tcPr>
            <w:tcW w:type="dxa" w:w="2880"/>
          </w:tcPr>
          <w:p>
            <w:r>
              <w:t>Message text (when present).</w:t>
            </w:r>
          </w:p>
        </w:tc>
      </w:tr>
      <w:tr>
        <w:tc>
          <w:tcPr>
            <w:tcW w:type="dxa" w:w="2880"/>
          </w:tcPr>
          <w:p>
            <w:r>
              <w:t>messages[].ts</w:t>
            </w:r>
          </w:p>
        </w:tc>
        <w:tc>
          <w:tcPr>
            <w:tcW w:type="dxa" w:w="2880"/>
          </w:tcPr>
          <w:p>
            <w:r>
              <w:t>string</w:t>
            </w:r>
          </w:p>
        </w:tc>
        <w:tc>
          <w:tcPr>
            <w:tcW w:type="dxa" w:w="2880"/>
          </w:tcPr>
          <w:p>
            <w:r>
              <w:t>Message timestamp (sortable), formatted as a string (e.g., "1512085950.000216").</w:t>
            </w:r>
          </w:p>
        </w:tc>
      </w:tr>
      <w:tr>
        <w:tc>
          <w:tcPr>
            <w:tcW w:type="dxa" w:w="2880"/>
          </w:tcPr>
          <w:p>
            <w:r>
              <w:t>messages[].attachments</w:t>
            </w:r>
          </w:p>
        </w:tc>
        <w:tc>
          <w:tcPr>
            <w:tcW w:type="dxa" w:w="2880"/>
          </w:tcPr>
          <w:p>
            <w:r>
              <w:t>array</w:t>
            </w:r>
          </w:p>
        </w:tc>
        <w:tc>
          <w:tcPr>
            <w:tcW w:type="dxa" w:w="2880"/>
          </w:tcPr>
          <w:p>
            <w:r>
              <w:t>Attachments (commonly present for bots/webhooks), when included.</w:t>
            </w:r>
          </w:p>
        </w:tc>
      </w:tr>
      <w:tr>
        <w:tc>
          <w:tcPr>
            <w:tcW w:type="dxa" w:w="2880"/>
          </w:tcPr>
          <w:p>
            <w:r>
              <w:t>has_more</w:t>
            </w:r>
          </w:p>
        </w:tc>
        <w:tc>
          <w:tcPr>
            <w:tcW w:type="dxa" w:w="2880"/>
          </w:tcPr>
          <w:p>
            <w:r>
              <w:t>boolean</w:t>
            </w:r>
          </w:p>
        </w:tc>
        <w:tc>
          <w:tcPr>
            <w:tcW w:type="dxa" w:w="2880"/>
          </w:tcPr>
          <w:p>
            <w:r>
              <w:t>Whether more results are available.</w:t>
            </w:r>
          </w:p>
        </w:tc>
      </w:tr>
      <w:tr>
        <w:tc>
          <w:tcPr>
            <w:tcW w:type="dxa" w:w="2880"/>
          </w:tcPr>
          <w:p>
            <w:r>
              <w:t>pin_count</w:t>
            </w:r>
          </w:p>
        </w:tc>
        <w:tc>
          <w:tcPr>
            <w:tcW w:type="dxa" w:w="2880"/>
          </w:tcPr>
          <w:p>
            <w:r>
              <w:t>number</w:t>
            </w:r>
          </w:p>
        </w:tc>
        <w:tc>
          <w:tcPr>
            <w:tcW w:type="dxa" w:w="2880"/>
          </w:tcPr>
          <w:p>
            <w:r>
              <w:t>Pin count value returned by the API for the conversation slice.</w:t>
            </w:r>
          </w:p>
        </w:tc>
      </w:tr>
      <w:tr>
        <w:tc>
          <w:tcPr>
            <w:tcW w:type="dxa" w:w="2880"/>
          </w:tcPr>
          <w:p>
            <w:r>
              <w:t>latest</w:t>
            </w:r>
          </w:p>
        </w:tc>
        <w:tc>
          <w:tcPr>
            <w:tcW w:type="dxa" w:w="2880"/>
          </w:tcPr>
          <w:p>
            <w:r>
              <w:t>string</w:t>
            </w:r>
          </w:p>
        </w:tc>
        <w:tc>
          <w:tcPr>
            <w:tcW w:type="dxa" w:w="2880"/>
          </w:tcPr>
          <w:p>
            <w:r>
              <w:t>Echoed latest timestamp in some responses when provided.</w:t>
            </w:r>
          </w:p>
        </w:tc>
      </w:tr>
      <w:tr>
        <w:tc>
          <w:tcPr>
            <w:tcW w:type="dxa" w:w="2880"/>
          </w:tcPr>
          <w:p>
            <w:r>
              <w:t>response_metadata</w:t>
            </w:r>
          </w:p>
        </w:tc>
        <w:tc>
          <w:tcPr>
            <w:tcW w:type="dxa" w:w="2880"/>
          </w:tcPr>
          <w:p>
            <w:r>
              <w:t>object</w:t>
            </w:r>
          </w:p>
        </w:tc>
        <w:tc>
          <w:tcPr>
            <w:tcW w:type="dxa" w:w="2880"/>
          </w:tcPr>
          <w:p>
            <w:r>
              <w:t>Metadata for pagination.</w:t>
            </w:r>
          </w:p>
        </w:tc>
      </w:tr>
      <w:tr>
        <w:tc>
          <w:tcPr>
            <w:tcW w:type="dxa" w:w="2880"/>
          </w:tcPr>
          <w:p>
            <w:r>
              <w:t>response_metadata.next_cursor</w:t>
            </w:r>
          </w:p>
        </w:tc>
        <w:tc>
          <w:tcPr>
            <w:tcW w:type="dxa" w:w="2880"/>
          </w:tcPr>
          <w:p>
            <w:r>
              <w:t>string</w:t>
            </w:r>
          </w:p>
        </w:tc>
        <w:tc>
          <w:tcPr>
            <w:tcW w:type="dxa" w:w="2880"/>
          </w:tcPr>
          <w:p>
            <w:r>
              <w:t>Cursor to request the next page (may be empty when no further results).</w:t>
            </w:r>
          </w:p>
        </w:tc>
      </w:tr>
      <w:tr>
        <w:tc>
          <w:tcPr>
            <w:tcW w:type="dxa" w:w="2880"/>
          </w:tcPr>
          <w:p>
            <w:r>
              <w:t>error</w:t>
            </w:r>
          </w:p>
        </w:tc>
        <w:tc>
          <w:tcPr>
            <w:tcW w:type="dxa" w:w="2880"/>
          </w:tcPr>
          <w:p>
            <w:r>
              <w:t>string</w:t>
            </w:r>
          </w:p>
        </w:tc>
        <w:tc>
          <w:tcPr>
            <w:tcW w:type="dxa" w:w="2880"/>
          </w:tcPr>
          <w:p>
            <w:r>
              <w:t>Error code when ok is false (e.g., "channel_not_found").</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oldest</w:t>
            </w:r>
          </w:p>
        </w:tc>
        <w:tc>
          <w:tcPr>
            <w:tcW w:type="dxa" w:w="2880"/>
          </w:tcPr>
          <w:p>
            <w:r>
              <w:t>string</w:t>
            </w:r>
          </w:p>
        </w:tc>
        <w:tc>
          <w:tcPr>
            <w:tcW w:type="dxa" w:w="2880"/>
          </w:tcPr>
          <w:p>
            <w:r>
              <w:t>Filter messages to those after this Unix timestamp.</w:t>
            </w:r>
          </w:p>
        </w:tc>
      </w:tr>
      <w:tr>
        <w:tc>
          <w:tcPr>
            <w:tcW w:type="dxa" w:w="2880"/>
          </w:tcPr>
          <w:p>
            <w:r>
              <w:t>latest</w:t>
            </w:r>
          </w:p>
        </w:tc>
        <w:tc>
          <w:tcPr>
            <w:tcW w:type="dxa" w:w="2880"/>
          </w:tcPr>
          <w:p>
            <w:r>
              <w:t>string</w:t>
            </w:r>
          </w:p>
        </w:tc>
        <w:tc>
          <w:tcPr>
            <w:tcW w:type="dxa" w:w="2880"/>
          </w:tcPr>
          <w:p>
            <w:r>
              <w:t>Filter messages to those before this Unix timestamp.</w:t>
            </w:r>
          </w:p>
        </w:tc>
      </w:tr>
    </w:tbl>
    <w:p/>
    <w:p>
      <w:pPr>
        <w:pStyle w:val="Heading3"/>
      </w:pPr>
      <w:r>
        <w:t>Available Sorting Options</w:t>
      </w:r>
    </w:p>
    <w:p>
      <w:pPr>
        <w:pStyle w:val="ListBullet"/>
      </w:pPr>
      <w:r>
        <w:t>Not documented for this endpoint. (Results are returned with the most recent messages in the specified time range first.)</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'https://slack.com/api/conversations.history?channel=C123ABC456&amp;limit=20'</w:t>
      </w:r>
    </w:p>
    <w:p>
      <w:pPr>
        <w:pStyle w:val="Heading3"/>
      </w:pPr>
      <w:r>
        <w:t>Example Usage</w:t>
      </w:r>
    </w:p>
    <w:p>
      <w:pPr>
        <w:pStyle w:val="Heading3"/>
      </w:pPr>
      <w:r>
        <w:t>Example 1: Fetch the first page of history</w:t>
      </w:r>
    </w:p>
    <w:p>
      <w:r>
        <w:rPr>
          <w:b/>
          <w:color w:val="666666"/>
          <w:sz w:val="16"/>
        </w:rPr>
        <w:t>[bash]</w:t>
      </w:r>
    </w:p>
    <w:p>
      <w:pPr>
        <w:shd w:fill="F2F2F2" w:val="clear"/>
      </w:pPr>
      <w:r>
        <w:rPr>
          <w:rFonts w:ascii="Courier New" w:hAnsi="Courier New"/>
          <w:sz w:val="17"/>
        </w:rPr>
        <w:t>curl -sS --request GET \</w:t>
        <w:br/>
        <w:t xml:space="preserve"> 'https://slack.com/api/conversations.history?channel=C123ABC456'</w:t>
      </w:r>
    </w:p>
    <w:p>
      <w:pPr>
        <w:pStyle w:val="Heading3"/>
      </w:pPr>
      <w:r>
        <w:t>Example 2: Paginate using next_cursor</w:t>
      </w:r>
    </w:p>
    <w:p>
      <w:r>
        <w:rPr>
          <w:b/>
          <w:color w:val="666666"/>
          <w:sz w:val="16"/>
        </w:rPr>
        <w:t>[bash]</w:t>
      </w:r>
    </w:p>
    <w:p>
      <w:pPr>
        <w:shd w:fill="F2F2F2" w:val="clear"/>
      </w:pPr>
      <w:r>
        <w:rPr>
          <w:rFonts w:ascii="Courier New" w:hAnsi="Courier New"/>
          <w:sz w:val="17"/>
        </w:rPr>
        <w:t>curl -sS --request GET \</w:t>
        <w:br/>
        <w:t xml:space="preserve"> 'https://slack.com/api/conversations.history?channel=C123ABC456&amp;limit=200&amp;cursor=bmV4dF90czoxNTEyMDg1ODYxMDAwNTQz'</w:t>
      </w:r>
    </w:p>
    <w:p>
      <w:pPr>
        <w:pStyle w:val="Heading3"/>
      </w:pPr>
      <w:r>
        <w:t>Example 3: Retrieve a single message by timestamp (per docs guidance)</w:t>
      </w:r>
    </w:p>
    <w:p>
      <w:r>
        <w:rPr>
          <w:b/>
          <w:color w:val="666666"/>
          <w:sz w:val="16"/>
        </w:rPr>
        <w:t>[bash]</w:t>
      </w:r>
    </w:p>
    <w:p>
      <w:pPr>
        <w:shd w:fill="F2F2F2" w:val="clear"/>
      </w:pPr>
      <w:r>
        <w:rPr>
          <w:rFonts w:ascii="Courier New" w:hAnsi="Courier New"/>
          <w:sz w:val="17"/>
        </w:rPr>
        <w:t>curl -sS --request GET \</w:t>
        <w:br/>
        <w:t xml:space="preserve"> 'https://slack.com/api/conversations.history?channel=C123ABC456&amp;oldest=1476909142.000007&amp;inclusive=true&amp;limit=1'</w:t>
      </w:r>
    </w:p>
    <w:p>
      <w:pPr>
        <w:pStyle w:val="Heading3"/>
      </w:pPr>
      <w:r>
        <w:t>Behavior</w:t>
      </w:r>
    </w:p>
    <w:p>
      <w:pPr>
        <w:pStyle w:val="ListBullet"/>
      </w:pPr>
      <w:r>
        <w:t>Fetch history slice: Returns a portion of message events from the specified conversation.</w:t>
      </w:r>
    </w:p>
    <w:p>
      <w:pPr>
        <w:pStyle w:val="ListBullet"/>
      </w:pPr>
      <w:r>
        <w:t>Cursor pagination: If more results exist, response_metadata.next_cursor can be used as cursor in the next request.</w:t>
      </w:r>
    </w:p>
    <w:p>
      <w:pPr>
        <w:pStyle w:val="ListBullet"/>
      </w:pPr>
      <w:r>
        <w:t>Time pagination: You can bound results with oldest/latest; set inclusive=true to include boundary timestamps.</w:t>
      </w:r>
    </w:p>
    <w:p>
      <w:pPr>
        <w:pStyle w:val="Heading3"/>
      </w:pPr>
      <w:r>
        <w:t>Notes</w:t>
      </w:r>
    </w:p>
    <w:p>
      <w:pPr>
        <w:pStyle w:val="ListBullet"/>
      </w:pPr>
      <w:r>
        <w:t>Content types listed: application/x-www-form-urlencoded, application/json (documentation mentions token can be passed as a POST parameter, but this action is documented as GET).</w:t>
      </w:r>
    </w:p>
    <w:p>
      <w:pPr>
        <w:pStyle w:val="ListBullet"/>
      </w:pPr>
      <w:r>
        <w:t xml:space="preserve">Rate limits: </w:t>
        <w:br/>
        <w:br/>
        <w:t>Tier 3: 50+ per minute (general case).</w:t>
        <w:br/>
        <w:t>Docs note a different limit for certain non-Marketplace commercially distributed apps (as of May 29, 2025): 1 request/minute, and limit maximum/default reduced to 15 objects for new apps/installs in that category.</w:t>
      </w:r>
    </w:p>
    <w:p>
      <w:pPr>
        <w:pStyle w:val="ListBullet"/>
      </w:pPr>
      <w:r>
        <w:t>Access rules (from docs) vary by token type and membership; ensure the app/bot/user has access to the target conversation.</w:t>
      </w:r>
    </w:p>
    <w:p>
      <w:pPr>
        <w:pStyle w:val="Heading3"/>
      </w:pPr>
      <w:r>
        <w:t>Gotchas</w:t>
      </w:r>
    </w:p>
    <w:p>
      <w:pPr>
        <w:pStyle w:val="ListBullet"/>
      </w:pPr>
      <w:r>
        <w:t>inclusive is ignored unless oldest or latest is provided.</w:t>
      </w:r>
    </w:p>
    <w:p>
      <w:pPr>
        <w:pStyle w:val="ListBullet"/>
      </w:pPr>
      <w:r>
        <w:t>Always check ok; Slack may return HTTP 200 with ok=false.</w:t>
      </w:r>
    </w:p>
    <w:p>
      <w:pPr>
        <w:pStyle w:val="ListBullet"/>
      </w:pPr>
      <w:r>
        <w:t>For retrieving messages from a thread, docs say to use conversations.replies instead.</w:t>
      </w:r>
    </w:p>
    <w:p>
      <w:pPr>
        <w:pStyle w:val="Heading3"/>
      </w:pPr>
      <w:r>
        <w:t>Error Handling</w:t>
      </w:r>
    </w:p>
    <w:p>
      <w:r>
        <w:t>Slack documents these possible error values for this method (not exhaustive):</w:t>
      </w:r>
    </w:p>
    <w:p>
      <w:pPr>
        <w:pStyle w:val="ListBullet"/>
      </w:pPr>
      <w:r>
        <w:t>access_denied</w:t>
      </w:r>
    </w:p>
    <w:p>
      <w:pPr>
        <w:pStyle w:val="ListBullet"/>
      </w:pPr>
      <w:r>
        <w:t>accesslimited</w:t>
      </w:r>
    </w:p>
    <w:p>
      <w:pPr>
        <w:pStyle w:val="ListBullet"/>
      </w:pPr>
      <w:r>
        <w:t>account_inactive</w:t>
      </w:r>
    </w:p>
    <w:p>
      <w:pPr>
        <w:pStyle w:val="ListBullet"/>
      </w:pPr>
      <w:r>
        <w:t>channel_is_limited_access</w:t>
      </w:r>
    </w:p>
    <w:p>
      <w:pPr>
        <w:pStyle w:val="ListBullet"/>
      </w:pPr>
      <w:r>
        <w:t>channel_not_found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invalid_metadata_filter_keys</w:t>
      </w:r>
    </w:p>
    <w:p>
      <w:pPr>
        <w:pStyle w:val="ListBullet"/>
      </w:pPr>
      <w:r>
        <w:t>invalid_post_type</w:t>
      </w:r>
    </w:p>
    <w:p>
      <w:pPr>
        <w:pStyle w:val="ListBullet"/>
      </w:pPr>
      <w:r>
        <w:t>invalid_ts_latest</w:t>
      </w:r>
    </w:p>
    <w:p>
      <w:pPr>
        <w:pStyle w:val="ListBullet"/>
      </w:pPr>
      <w:r>
        <w:t>invalid_ts_oldest</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not_in_channel</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70. [POST] Invite Users to a Conversation (Channel)</w:t>
      </w:r>
    </w:p>
    <w:p>
      <w:r>
        <w:rPr>
          <w:b/>
        </w:rPr>
        <w:t xml:space="preserve">Endpoint: </w:t>
      </w:r>
      <w:r>
        <w:rPr>
          <w:rFonts w:ascii="Courier New" w:hAnsi="Courier New"/>
          <w:sz w:val="18"/>
        </w:rPr>
        <w:t>/conversations.invite</w:t>
      </w:r>
    </w:p>
    <w:p>
      <w:pPr>
        <w:pStyle w:val="Heading3"/>
      </w:pPr>
      <w:r>
        <w:t>Prerequisites</w:t>
      </w:r>
    </w:p>
    <w:p>
      <w:pPr>
        <w:pStyle w:val="ListBullet"/>
      </w:pPr>
      <w:r>
        <w:t>The calling user (or app acting on behalf of a user) must already be a member of the target channel.</w:t>
      </w:r>
    </w:p>
    <w:p>
      <w:pPr>
        <w:pStyle w:val="ListBullet"/>
      </w:pPr>
      <w:r>
        <w:t>Token must have one of the required scopes (see Notes).</w:t>
      </w:r>
    </w:p>
    <w:p>
      <w:pPr>
        <w:pStyle w:val="Heading3"/>
      </w:pPr>
      <w:r>
        <w:t>Method</w:t>
      </w:r>
    </w:p>
    <w:p>
      <w:r>
        <w:t>POST</w:t>
      </w:r>
    </w:p>
    <w:p>
      <w:pPr>
        <w:pStyle w:val="Heading3"/>
      </w:pPr>
      <w:r>
        <w:t>URL</w:t>
      </w:r>
    </w:p>
    <w:p>
      <w:r>
        <w:t>https://slack.com/api/conversations.invite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one or more users to an existing public or private channel (conversation). You can invite a comma-separated list of user IDs; Slack will attempt to add them to the specified channel.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is typically called with a POST body; see Request Body Fields below for the documented arguments.)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The ID of the public or private channel to invite user(s) to.</w:t>
            </w:r>
          </w:p>
        </w:tc>
      </w:tr>
      <w:tr>
        <w:tc>
          <w:tcPr>
            <w:tcW w:type="dxa" w:w="2880"/>
          </w:tcPr>
          <w:p>
            <w:r>
              <w:t>users</w:t>
            </w:r>
          </w:p>
        </w:tc>
        <w:tc>
          <w:tcPr>
            <w:tcW w:type="dxa" w:w="2880"/>
          </w:tcPr>
          <w:p>
            <w:r>
              <w:t>string</w:t>
            </w:r>
          </w:p>
        </w:tc>
        <w:tc>
          <w:tcPr>
            <w:tcW w:type="dxa" w:w="2880"/>
          </w:tcPr>
          <w:p>
            <w:r>
              <w:t>A comma-separated list of user IDs to invite. Up to 100 users may be listed.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boolean</w:t>
            </w:r>
          </w:p>
        </w:tc>
        <w:tc>
          <w:tcPr>
            <w:tcW w:type="dxa" w:w="2880"/>
          </w:tcPr>
          <w:p>
            <w:r>
              <w:t>When true and multiple user IDs are provided, continue inviting the valid ones while disregarding invalid IDs.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"C012AB3CD",</w:t>
        <w:br/>
        <w:t xml:space="preserve"> "name": "general",</w:t>
        <w:br/>
        <w:t xml:space="preserve"> "is_channel": true,</w:t>
        <w:br/>
        <w:t xml:space="preserve"> "is_group": false,</w:t>
        <w:br/>
        <w:t xml:space="preserve"> "is_im": false,</w:t>
        <w:br/>
        <w:t xml:space="preserve"> "created": 1449252889,</w:t>
        <w:br/>
        <w:t xml:space="preserve"> "creator": "W012A3BCD",</w:t>
        <w:br/>
        <w:t xml:space="preserve"> "is_archived": false,</w:t>
        <w:br/>
        <w:t xml:space="preserve"> "is_general": true,</w:t>
        <w:br/>
        <w:t xml:space="preserve"> "unlinked": 0,</w:t>
        <w:br/>
        <w:t xml:space="preserve"> "name_normalized": "general",</w:t>
        <w:br/>
        <w:t xml:space="preserve"> "is_read_only": false,</w:t>
        <w:br/>
        <w:t xml:space="preserve"> "is_shared": false,</w:t>
        <w:br/>
        <w:t xml:space="preserve"> "is_ext_shared": false,</w:t>
        <w:br/>
        <w:t xml:space="preserve"> "is_org_shared": false,</w:t>
        <w:br/>
        <w:t xml:space="preserve"> "pending_shared": [],</w:t>
        <w:br/>
        <w:t xml:space="preserve"> "is_pending_ext_shared": false,</w:t>
        <w:br/>
        <w:t xml:space="preserve"> "is_member": true,</w:t>
        <w:br/>
        <w:t xml:space="preserve"> "is_private": false,</w:t>
        <w:br/>
        <w:t xml:space="preserve"> "is_mpim": false,</w:t>
        <w:br/>
        <w:t xml:space="preserve"> "last_read": "1502126650.228446",</w:t>
        <w:br/>
        <w:t xml:space="preserve"> "topic": {</w:t>
        <w:br/>
        <w:t xml:space="preserve"> "value": "For public discussion of generalities",</w:t>
        <w:br/>
        <w:t xml:space="preserve"> "creator": "W012A3BCD",</w:t>
        <w:br/>
        <w:t xml:space="preserve"> "last_set": 1449709364</w:t>
        <w:br/>
        <w:t xml:space="preserve"> },</w:t>
        <w:br/>
        <w:t xml:space="preserve"> "purpose": {</w:t>
        <w:br/>
        <w:t xml:space="preserve"> "value": "This part of the workspace is for fun. Make fun here.",</w:t>
        <w:br/>
        <w:t xml:space="preserve"> "creator": "W012A3BCD",</w:t>
        <w:br/>
        <w:t xml:space="preserve"> "last_set": 1449709364</w:t>
        <w:br/>
        <w:t xml:space="preserve"> },</w:t>
        <w:br/>
        <w:t xml:space="preserve"> "previous_names": [</w:t>
        <w:br/>
        <w:t xml:space="preserve"> "specifics",</w:t>
        <w:br/>
        <w:t xml:space="preserve"> "abstractions",</w:t>
        <w:br/>
        <w:t xml:space="preserve"> "etc"</w:t>
        <w:br/>
        <w:t xml:space="preserve"> ]</w:t>
        <w:br/>
        <w:t xml:space="preserve"> }</w:t>
        <w:br/>
        <w:t>}</w:t>
      </w:r>
    </w:p>
    <w:p>
      <w:pPr>
        <w:pStyle w:val="Heading3"/>
      </w:pPr>
      <w:r>
        <w:t>Error Response (200 OK with ok=false)</w:t>
      </w:r>
    </w:p>
    <w:p>
      <w:r>
        <w:t>Error response when users cannot be invited for differing reasons:</w:t>
      </w:r>
    </w:p>
    <w:p>
      <w:r>
        <w:rPr>
          <w:b/>
          <w:color w:val="666666"/>
          <w:sz w:val="16"/>
        </w:rPr>
        <w:t>[json]</w:t>
      </w:r>
    </w:p>
    <w:p>
      <w:pPr>
        <w:shd w:fill="F2F2F2" w:val="clear"/>
      </w:pPr>
      <w:r>
        <w:rPr>
          <w:rFonts w:ascii="Courier New" w:hAnsi="Courier New"/>
          <w:sz w:val="17"/>
        </w:rPr>
        <w:t>{</w:t>
        <w:br/>
        <w:t xml:space="preserve"> "ok": false,</w:t>
        <w:br/>
        <w:t xml:space="preserve"> "error": "user_not_found",</w:t>
        <w:br/>
        <w:t xml:space="preserve"> "errors": [</w:t>
        <w:br/>
        <w:t xml:space="preserve"> {</w:t>
        <w:br/>
        <w:t xml:space="preserve"> "user": "U111111",</w:t>
        <w:br/>
        <w:t xml:space="preserve"> "ok": false,</w:t>
        <w:br/>
        <w:t xml:space="preserve"> "error": "user_not_found"</w:t>
        <w:br/>
        <w:t xml:space="preserve"> },</w:t>
        <w:br/>
        <w:t xml:space="preserve"> {</w:t>
        <w:br/>
        <w:t xml:space="preserve"> "user": "U222222",</w:t>
        <w:br/>
        <w:t xml:space="preserve"> "ok": false,</w:t>
        <w:br/>
        <w:t xml:space="preserve"> "error": "cant_invite_self"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Present when ok is false. A machine-readable error code.</w:t>
            </w:r>
          </w:p>
        </w:tc>
      </w:tr>
      <w:tr>
        <w:tc>
          <w:tcPr>
            <w:tcW w:type="dxa" w:w="2880"/>
          </w:tcPr>
          <w:p>
            <w:r>
              <w:t>errors</w:t>
            </w:r>
          </w:p>
        </w:tc>
        <w:tc>
          <w:tcPr>
            <w:tcW w:type="dxa" w:w="2880"/>
          </w:tcPr>
          <w:p>
            <w:r>
              <w:t>array</w:t>
            </w:r>
          </w:p>
        </w:tc>
        <w:tc>
          <w:tcPr>
            <w:tcW w:type="dxa" w:w="2880"/>
          </w:tcPr>
          <w:p>
            <w:r>
              <w:t>Present in some failures; per-user invite results.</w:t>
            </w:r>
          </w:p>
        </w:tc>
      </w:tr>
      <w:tr>
        <w:tc>
          <w:tcPr>
            <w:tcW w:type="dxa" w:w="2880"/>
          </w:tcPr>
          <w:p>
            <w:r>
              <w:t>errors[].user</w:t>
            </w:r>
          </w:p>
        </w:tc>
        <w:tc>
          <w:tcPr>
            <w:tcW w:type="dxa" w:w="2880"/>
          </w:tcPr>
          <w:p>
            <w:r>
              <w:t>string</w:t>
            </w:r>
          </w:p>
        </w:tc>
        <w:tc>
          <w:tcPr>
            <w:tcW w:type="dxa" w:w="2880"/>
          </w:tcPr>
          <w:p>
            <w:r>
              <w:t>The user ID associated with this per-user error.</w:t>
            </w:r>
          </w:p>
        </w:tc>
      </w:tr>
      <w:tr>
        <w:tc>
          <w:tcPr>
            <w:tcW w:type="dxa" w:w="2880"/>
          </w:tcPr>
          <w:p>
            <w:r>
              <w:t>errors[].ok</w:t>
            </w:r>
          </w:p>
        </w:tc>
        <w:tc>
          <w:tcPr>
            <w:tcW w:type="dxa" w:w="2880"/>
          </w:tcPr>
          <w:p>
            <w:r>
              <w:t>boolean</w:t>
            </w:r>
          </w:p>
        </w:tc>
        <w:tc>
          <w:tcPr>
            <w:tcW w:type="dxa" w:w="2880"/>
          </w:tcPr>
          <w:p>
            <w:r>
              <w:t>Whether inviting this specific user succeeded.</w:t>
            </w:r>
          </w:p>
        </w:tc>
      </w:tr>
      <w:tr>
        <w:tc>
          <w:tcPr>
            <w:tcW w:type="dxa" w:w="2880"/>
          </w:tcPr>
          <w:p>
            <w:r>
              <w:t>errors[].error</w:t>
            </w:r>
          </w:p>
        </w:tc>
        <w:tc>
          <w:tcPr>
            <w:tcW w:type="dxa" w:w="2880"/>
          </w:tcPr>
          <w:p>
            <w:r>
              <w:t>string</w:t>
            </w:r>
          </w:p>
        </w:tc>
        <w:tc>
          <w:tcPr>
            <w:tcW w:type="dxa" w:w="2880"/>
          </w:tcPr>
          <w:p>
            <w:r>
              <w:t>Error code for this specific user invite.</w:t>
            </w:r>
          </w:p>
        </w:tc>
      </w:tr>
      <w:tr>
        <w:tc>
          <w:tcPr>
            <w:tcW w:type="dxa" w:w="2880"/>
          </w:tcPr>
          <w:p>
            <w:r>
              <w:t>channel</w:t>
            </w:r>
          </w:p>
        </w:tc>
        <w:tc>
          <w:tcPr>
            <w:tcW w:type="dxa" w:w="2880"/>
          </w:tcPr>
          <w:p>
            <w:r>
              <w:t>object</w:t>
            </w:r>
          </w:p>
        </w:tc>
        <w:tc>
          <w:tcPr>
            <w:tcW w:type="dxa" w:w="2880"/>
          </w:tcPr>
          <w:p>
            <w:r>
              <w:t>Present when ok is true; the updated channel object.</w:t>
            </w:r>
          </w:p>
        </w:tc>
      </w:tr>
      <w:tr>
        <w:tc>
          <w:tcPr>
            <w:tcW w:type="dxa" w:w="2880"/>
          </w:tcPr>
          <w:p>
            <w:r>
              <w:t>channel.id</w:t>
            </w:r>
          </w:p>
        </w:tc>
        <w:tc>
          <w:tcPr>
            <w:tcW w:type="dxa" w:w="2880"/>
          </w:tcPr>
          <w:p>
            <w:r>
              <w:t>string</w:t>
            </w:r>
          </w:p>
        </w:tc>
        <w:tc>
          <w:tcPr>
            <w:tcW w:type="dxa" w:w="2880"/>
          </w:tcPr>
          <w:p>
            <w:r>
              <w:t>Channel ID.</w:t>
            </w:r>
          </w:p>
        </w:tc>
      </w:tr>
      <w:tr>
        <w:tc>
          <w:tcPr>
            <w:tcW w:type="dxa" w:w="2880"/>
          </w:tcPr>
          <w:p>
            <w:r>
              <w:t>channel.name</w:t>
            </w:r>
          </w:p>
        </w:tc>
        <w:tc>
          <w:tcPr>
            <w:tcW w:type="dxa" w:w="2880"/>
          </w:tcPr>
          <w:p>
            <w:r>
              <w:t>string</w:t>
            </w:r>
          </w:p>
        </w:tc>
        <w:tc>
          <w:tcPr>
            <w:tcW w:type="dxa" w:w="2880"/>
          </w:tcPr>
          <w:p>
            <w:r>
              <w:t>Channel name.</w:t>
            </w:r>
          </w:p>
        </w:tc>
      </w:tr>
      <w:tr>
        <w:tc>
          <w:tcPr>
            <w:tcW w:type="dxa" w:w="2880"/>
          </w:tcPr>
          <w:p>
            <w:r>
              <w:t>channel.is_channel</w:t>
            </w:r>
          </w:p>
        </w:tc>
        <w:tc>
          <w:tcPr>
            <w:tcW w:type="dxa" w:w="2880"/>
          </w:tcPr>
          <w:p>
            <w:r>
              <w:t>boolean</w:t>
            </w:r>
          </w:p>
        </w:tc>
        <w:tc>
          <w:tcPr>
            <w:tcW w:type="dxa" w:w="2880"/>
          </w:tcPr>
          <w:p>
            <w:r>
              <w:t>Whether this is a public channel.</w:t>
            </w:r>
          </w:p>
        </w:tc>
      </w:tr>
      <w:tr>
        <w:tc>
          <w:tcPr>
            <w:tcW w:type="dxa" w:w="2880"/>
          </w:tcPr>
          <w:p>
            <w:r>
              <w:t>channel.is_group</w:t>
            </w:r>
          </w:p>
        </w:tc>
        <w:tc>
          <w:tcPr>
            <w:tcW w:type="dxa" w:w="2880"/>
          </w:tcPr>
          <w:p>
            <w:r>
              <w:t>boolean</w:t>
            </w:r>
          </w:p>
        </w:tc>
        <w:tc>
          <w:tcPr>
            <w:tcW w:type="dxa" w:w="2880"/>
          </w:tcPr>
          <w:p>
            <w:r>
              <w:t>Whether this is a private channel (legacy naming).</w:t>
            </w:r>
          </w:p>
        </w:tc>
      </w:tr>
      <w:tr>
        <w:tc>
          <w:tcPr>
            <w:tcW w:type="dxa" w:w="2880"/>
          </w:tcPr>
          <w:p>
            <w:r>
              <w:t>channel.is_im</w:t>
            </w:r>
          </w:p>
        </w:tc>
        <w:tc>
          <w:tcPr>
            <w:tcW w:type="dxa" w:w="2880"/>
          </w:tcPr>
          <w:p>
            <w:r>
              <w:t>boolean</w:t>
            </w:r>
          </w:p>
        </w:tc>
        <w:tc>
          <w:tcPr>
            <w:tcW w:type="dxa" w:w="2880"/>
          </w:tcPr>
          <w:p>
            <w:r>
              <w:t>Whether this is a DM.</w:t>
            </w:r>
          </w:p>
        </w:tc>
      </w:tr>
      <w:tr>
        <w:tc>
          <w:tcPr>
            <w:tcW w:type="dxa" w:w="2880"/>
          </w:tcPr>
          <w:p>
            <w:r>
              <w:t>channel.created</w:t>
            </w:r>
          </w:p>
        </w:tc>
        <w:tc>
          <w:tcPr>
            <w:tcW w:type="dxa" w:w="2880"/>
          </w:tcPr>
          <w:p>
            <w:r>
              <w:t>integer</w:t>
            </w:r>
          </w:p>
        </w:tc>
        <w:tc>
          <w:tcPr>
            <w:tcW w:type="dxa" w:w="2880"/>
          </w:tcPr>
          <w:p>
            <w:r>
              <w:t>Creation time (Unix epoch seconds).</w:t>
            </w:r>
          </w:p>
        </w:tc>
      </w:tr>
      <w:tr>
        <w:tc>
          <w:tcPr>
            <w:tcW w:type="dxa" w:w="2880"/>
          </w:tcPr>
          <w:p>
            <w:r>
              <w:t>channel.creator</w:t>
            </w:r>
          </w:p>
        </w:tc>
        <w:tc>
          <w:tcPr>
            <w:tcW w:type="dxa" w:w="2880"/>
          </w:tcPr>
          <w:p>
            <w:r>
              <w:t>string</w:t>
            </w:r>
          </w:p>
        </w:tc>
        <w:tc>
          <w:tcPr>
            <w:tcW w:type="dxa" w:w="2880"/>
          </w:tcPr>
          <w:p>
            <w:r>
              <w:t>Creator user ID.</w:t>
            </w:r>
          </w:p>
        </w:tc>
      </w:tr>
      <w:tr>
        <w:tc>
          <w:tcPr>
            <w:tcW w:type="dxa" w:w="2880"/>
          </w:tcPr>
          <w:p>
            <w:r>
              <w:t>channel.is_archived</w:t>
            </w:r>
          </w:p>
        </w:tc>
        <w:tc>
          <w:tcPr>
            <w:tcW w:type="dxa" w:w="2880"/>
          </w:tcPr>
          <w:p>
            <w:r>
              <w:t>boolean</w:t>
            </w:r>
          </w:p>
        </w:tc>
        <w:tc>
          <w:tcPr>
            <w:tcW w:type="dxa" w:w="2880"/>
          </w:tcPr>
          <w:p>
            <w:r>
              <w:t>Whether the channel is archived.</w:t>
            </w:r>
          </w:p>
        </w:tc>
      </w:tr>
      <w:tr>
        <w:tc>
          <w:tcPr>
            <w:tcW w:type="dxa" w:w="2880"/>
          </w:tcPr>
          <w:p>
            <w:r>
              <w:t>channel.is_general</w:t>
            </w:r>
          </w:p>
        </w:tc>
        <w:tc>
          <w:tcPr>
            <w:tcW w:type="dxa" w:w="2880"/>
          </w:tcPr>
          <w:p>
            <w:r>
              <w:t>boolean</w:t>
            </w:r>
          </w:p>
        </w:tc>
        <w:tc>
          <w:tcPr>
            <w:tcW w:type="dxa" w:w="2880"/>
          </w:tcPr>
          <w:p>
            <w:r>
              <w:t>Whether this is the #general channel.</w:t>
            </w:r>
          </w:p>
        </w:tc>
      </w:tr>
      <w:tr>
        <w:tc>
          <w:tcPr>
            <w:tcW w:type="dxa" w:w="2880"/>
          </w:tcPr>
          <w:p>
            <w:r>
              <w:t>channel.unlinked</w:t>
            </w:r>
          </w:p>
        </w:tc>
        <w:tc>
          <w:tcPr>
            <w:tcW w:type="dxa" w:w="2880"/>
          </w:tcPr>
          <w:p>
            <w:r>
              <w:t>integer</w:t>
            </w:r>
          </w:p>
        </w:tc>
        <w:tc>
          <w:tcPr>
            <w:tcW w:type="dxa" w:w="2880"/>
          </w:tcPr>
          <w:p>
            <w:r>
              <w:t>Unlinked status indicator.</w:t>
            </w:r>
          </w:p>
        </w:tc>
      </w:tr>
      <w:tr>
        <w:tc>
          <w:tcPr>
            <w:tcW w:type="dxa" w:w="2880"/>
          </w:tcPr>
          <w:p>
            <w:r>
              <w:t>channel.name_normalized</w:t>
            </w:r>
          </w:p>
        </w:tc>
        <w:tc>
          <w:tcPr>
            <w:tcW w:type="dxa" w:w="2880"/>
          </w:tcPr>
          <w:p>
            <w:r>
              <w:t>string</w:t>
            </w:r>
          </w:p>
        </w:tc>
        <w:tc>
          <w:tcPr>
            <w:tcW w:type="dxa" w:w="2880"/>
          </w:tcPr>
          <w:p>
            <w:r>
              <w:t>Normalized channel name.</w:t>
            </w:r>
          </w:p>
        </w:tc>
      </w:tr>
      <w:tr>
        <w:tc>
          <w:tcPr>
            <w:tcW w:type="dxa" w:w="2880"/>
          </w:tcPr>
          <w:p>
            <w:r>
              <w:t>channel.is_read_only</w:t>
            </w:r>
          </w:p>
        </w:tc>
        <w:tc>
          <w:tcPr>
            <w:tcW w:type="dxa" w:w="2880"/>
          </w:tcPr>
          <w:p>
            <w:r>
              <w:t>boolean</w:t>
            </w:r>
          </w:p>
        </w:tc>
        <w:tc>
          <w:tcPr>
            <w:tcW w:type="dxa" w:w="2880"/>
          </w:tcPr>
          <w:p>
            <w:r>
              <w:t>Whether channel is read-only.</w:t>
            </w:r>
          </w:p>
        </w:tc>
      </w:tr>
      <w:tr>
        <w:tc>
          <w:tcPr>
            <w:tcW w:type="dxa" w:w="2880"/>
          </w:tcPr>
          <w:p>
            <w:r>
              <w:t>channel.is_shared</w:t>
            </w:r>
          </w:p>
        </w:tc>
        <w:tc>
          <w:tcPr>
            <w:tcW w:type="dxa" w:w="2880"/>
          </w:tcPr>
          <w:p>
            <w:r>
              <w:t>boolean</w:t>
            </w:r>
          </w:p>
        </w:tc>
        <w:tc>
          <w:tcPr>
            <w:tcW w:type="dxa" w:w="2880"/>
          </w:tcPr>
          <w:p>
            <w:r>
              <w:t>Whether channel is shared.</w:t>
            </w:r>
          </w:p>
        </w:tc>
      </w:tr>
      <w:tr>
        <w:tc>
          <w:tcPr>
            <w:tcW w:type="dxa" w:w="2880"/>
          </w:tcPr>
          <w:p>
            <w:r>
              <w:t>channel.is_ext_shared</w:t>
            </w:r>
          </w:p>
        </w:tc>
        <w:tc>
          <w:tcPr>
            <w:tcW w:type="dxa" w:w="2880"/>
          </w:tcPr>
          <w:p>
            <w:r>
              <w:t>boolean</w:t>
            </w:r>
          </w:p>
        </w:tc>
        <w:tc>
          <w:tcPr>
            <w:tcW w:type="dxa" w:w="2880"/>
          </w:tcPr>
          <w:p>
            <w:r>
              <w:t>Whether channel is externally shared.</w:t>
            </w:r>
          </w:p>
        </w:tc>
      </w:tr>
      <w:tr>
        <w:tc>
          <w:tcPr>
            <w:tcW w:type="dxa" w:w="2880"/>
          </w:tcPr>
          <w:p>
            <w:r>
              <w:t>channel.is_org_shared</w:t>
            </w:r>
          </w:p>
        </w:tc>
        <w:tc>
          <w:tcPr>
            <w:tcW w:type="dxa" w:w="2880"/>
          </w:tcPr>
          <w:p>
            <w:r>
              <w:t>boolean</w:t>
            </w:r>
          </w:p>
        </w:tc>
        <w:tc>
          <w:tcPr>
            <w:tcW w:type="dxa" w:w="2880"/>
          </w:tcPr>
          <w:p>
            <w:r>
              <w:t>Whether channel is org-wide shared.</w:t>
            </w:r>
          </w:p>
        </w:tc>
      </w:tr>
      <w:tr>
        <w:tc>
          <w:tcPr>
            <w:tcW w:type="dxa" w:w="2880"/>
          </w:tcPr>
          <w:p>
            <w:r>
              <w:t>channel.pending_shared</w:t>
            </w:r>
          </w:p>
        </w:tc>
        <w:tc>
          <w:tcPr>
            <w:tcW w:type="dxa" w:w="2880"/>
          </w:tcPr>
          <w:p>
            <w:r>
              <w:t>array</w:t>
            </w:r>
          </w:p>
        </w:tc>
        <w:tc>
          <w:tcPr>
            <w:tcW w:type="dxa" w:w="2880"/>
          </w:tcPr>
          <w:p>
            <w:r>
              <w:t>Pending shared teams/workspaces.</w:t>
            </w:r>
          </w:p>
        </w:tc>
      </w:tr>
      <w:tr>
        <w:tc>
          <w:tcPr>
            <w:tcW w:type="dxa" w:w="2880"/>
          </w:tcPr>
          <w:p>
            <w:r>
              <w:t>channel.is_pending_ext_shared</w:t>
            </w:r>
          </w:p>
        </w:tc>
        <w:tc>
          <w:tcPr>
            <w:tcW w:type="dxa" w:w="2880"/>
          </w:tcPr>
          <w:p>
            <w:r>
              <w:t>boolean</w:t>
            </w:r>
          </w:p>
        </w:tc>
        <w:tc>
          <w:tcPr>
            <w:tcW w:type="dxa" w:w="2880"/>
          </w:tcPr>
          <w:p>
            <w:r>
              <w:t>Whether external sharing is pending.</w:t>
            </w:r>
          </w:p>
        </w:tc>
      </w:tr>
      <w:tr>
        <w:tc>
          <w:tcPr>
            <w:tcW w:type="dxa" w:w="2880"/>
          </w:tcPr>
          <w:p>
            <w:r>
              <w:t>channel.is_member</w:t>
            </w:r>
          </w:p>
        </w:tc>
        <w:tc>
          <w:tcPr>
            <w:tcW w:type="dxa" w:w="2880"/>
          </w:tcPr>
          <w:p>
            <w:r>
              <w:t>boolean</w:t>
            </w:r>
          </w:p>
        </w:tc>
        <w:tc>
          <w:tcPr>
            <w:tcW w:type="dxa" w:w="2880"/>
          </w:tcPr>
          <w:p>
            <w:r>
              <w:t>Whether the caller is a member.</w:t>
            </w:r>
          </w:p>
        </w:tc>
      </w:tr>
      <w:tr>
        <w:tc>
          <w:tcPr>
            <w:tcW w:type="dxa" w:w="2880"/>
          </w:tcPr>
          <w:p>
            <w:r>
              <w:t>channel.is_private</w:t>
            </w:r>
          </w:p>
        </w:tc>
        <w:tc>
          <w:tcPr>
            <w:tcW w:type="dxa" w:w="2880"/>
          </w:tcPr>
          <w:p>
            <w:r>
              <w:t>boolean</w:t>
            </w:r>
          </w:p>
        </w:tc>
        <w:tc>
          <w:tcPr>
            <w:tcW w:type="dxa" w:w="2880"/>
          </w:tcPr>
          <w:p>
            <w:r>
              <w:t>Whether the channel is private.</w:t>
            </w:r>
          </w:p>
        </w:tc>
      </w:tr>
      <w:tr>
        <w:tc>
          <w:tcPr>
            <w:tcW w:type="dxa" w:w="2880"/>
          </w:tcPr>
          <w:p>
            <w:r>
              <w:t>channel.is_mpim</w:t>
            </w:r>
          </w:p>
        </w:tc>
        <w:tc>
          <w:tcPr>
            <w:tcW w:type="dxa" w:w="2880"/>
          </w:tcPr>
          <w:p>
            <w:r>
              <w:t>boolean</w:t>
            </w:r>
          </w:p>
        </w:tc>
        <w:tc>
          <w:tcPr>
            <w:tcW w:type="dxa" w:w="2880"/>
          </w:tcPr>
          <w:p>
            <w:r>
              <w:t>Whether this is a multi-person DM.</w:t>
            </w:r>
          </w:p>
        </w:tc>
      </w:tr>
      <w:tr>
        <w:tc>
          <w:tcPr>
            <w:tcW w:type="dxa" w:w="2880"/>
          </w:tcPr>
          <w:p>
            <w:r>
              <w:t>channel.last_read</w:t>
            </w:r>
          </w:p>
        </w:tc>
        <w:tc>
          <w:tcPr>
            <w:tcW w:type="dxa" w:w="2880"/>
          </w:tcPr>
          <w:p>
            <w:r>
              <w:t>string</w:t>
            </w:r>
          </w:p>
        </w:tc>
        <w:tc>
          <w:tcPr>
            <w:tcW w:type="dxa" w:w="2880"/>
          </w:tcPr>
          <w:p>
            <w:r>
              <w:t>Last read timestamp (string).</w:t>
            </w:r>
          </w:p>
        </w:tc>
      </w:tr>
      <w:tr>
        <w:tc>
          <w:tcPr>
            <w:tcW w:type="dxa" w:w="2880"/>
          </w:tcPr>
          <w:p>
            <w:r>
              <w:t>channel.topic</w:t>
            </w:r>
          </w:p>
        </w:tc>
        <w:tc>
          <w:tcPr>
            <w:tcW w:type="dxa" w:w="2880"/>
          </w:tcPr>
          <w:p>
            <w:r>
              <w:t>object</w:t>
            </w:r>
          </w:p>
        </w:tc>
        <w:tc>
          <w:tcPr>
            <w:tcW w:type="dxa" w:w="2880"/>
          </w:tcPr>
          <w:p>
            <w:r>
              <w:t>Channel topic.</w:t>
            </w:r>
          </w:p>
        </w:tc>
      </w:tr>
      <w:tr>
        <w:tc>
          <w:tcPr>
            <w:tcW w:type="dxa" w:w="2880"/>
          </w:tcPr>
          <w:p>
            <w:r>
              <w:t>channel.topic.value</w:t>
            </w:r>
          </w:p>
        </w:tc>
        <w:tc>
          <w:tcPr>
            <w:tcW w:type="dxa" w:w="2880"/>
          </w:tcPr>
          <w:p>
            <w:r>
              <w:t>string</w:t>
            </w:r>
          </w:p>
        </w:tc>
        <w:tc>
          <w:tcPr>
            <w:tcW w:type="dxa" w:w="2880"/>
          </w:tcPr>
          <w:p>
            <w:r>
              <w:t>Topic text.</w:t>
            </w:r>
          </w:p>
        </w:tc>
      </w:tr>
      <w:tr>
        <w:tc>
          <w:tcPr>
            <w:tcW w:type="dxa" w:w="2880"/>
          </w:tcPr>
          <w:p>
            <w:r>
              <w:t>channel.topic.creator</w:t>
            </w:r>
          </w:p>
        </w:tc>
        <w:tc>
          <w:tcPr>
            <w:tcW w:type="dxa" w:w="2880"/>
          </w:tcPr>
          <w:p>
            <w:r>
              <w:t>string</w:t>
            </w:r>
          </w:p>
        </w:tc>
        <w:tc>
          <w:tcPr>
            <w:tcW w:type="dxa" w:w="2880"/>
          </w:tcPr>
          <w:p>
            <w:r>
              <w:t>Topic setter user ID.</w:t>
            </w:r>
          </w:p>
        </w:tc>
      </w:tr>
      <w:tr>
        <w:tc>
          <w:tcPr>
            <w:tcW w:type="dxa" w:w="2880"/>
          </w:tcPr>
          <w:p>
            <w:r>
              <w:t>channel.topic.last_set</w:t>
            </w:r>
          </w:p>
        </w:tc>
        <w:tc>
          <w:tcPr>
            <w:tcW w:type="dxa" w:w="2880"/>
          </w:tcPr>
          <w:p>
            <w:r>
              <w:t>integer</w:t>
            </w:r>
          </w:p>
        </w:tc>
        <w:tc>
          <w:tcPr>
            <w:tcW w:type="dxa" w:w="2880"/>
          </w:tcPr>
          <w:p>
            <w:r>
              <w:t>Topic set time (Unix epoch seconds).</w:t>
            </w:r>
          </w:p>
        </w:tc>
      </w:tr>
      <w:tr>
        <w:tc>
          <w:tcPr>
            <w:tcW w:type="dxa" w:w="2880"/>
          </w:tcPr>
          <w:p>
            <w:r>
              <w:t>channel.purpose</w:t>
            </w:r>
          </w:p>
        </w:tc>
        <w:tc>
          <w:tcPr>
            <w:tcW w:type="dxa" w:w="2880"/>
          </w:tcPr>
          <w:p>
            <w:r>
              <w:t>object</w:t>
            </w:r>
          </w:p>
        </w:tc>
        <w:tc>
          <w:tcPr>
            <w:tcW w:type="dxa" w:w="2880"/>
          </w:tcPr>
          <w:p>
            <w:r>
              <w:t>Channel purpose.</w:t>
            </w:r>
          </w:p>
        </w:tc>
      </w:tr>
      <w:tr>
        <w:tc>
          <w:tcPr>
            <w:tcW w:type="dxa" w:w="2880"/>
          </w:tcPr>
          <w:p>
            <w:r>
              <w:t>channel.purpose.value</w:t>
            </w:r>
          </w:p>
        </w:tc>
        <w:tc>
          <w:tcPr>
            <w:tcW w:type="dxa" w:w="2880"/>
          </w:tcPr>
          <w:p>
            <w:r>
              <w:t>string</w:t>
            </w:r>
          </w:p>
        </w:tc>
        <w:tc>
          <w:tcPr>
            <w:tcW w:type="dxa" w:w="2880"/>
          </w:tcPr>
          <w:p>
            <w:r>
              <w:t>Purpose text.</w:t>
            </w:r>
          </w:p>
        </w:tc>
      </w:tr>
      <w:tr>
        <w:tc>
          <w:tcPr>
            <w:tcW w:type="dxa" w:w="2880"/>
          </w:tcPr>
          <w:p>
            <w:r>
              <w:t>channel.purpose.creator</w:t>
            </w:r>
          </w:p>
        </w:tc>
        <w:tc>
          <w:tcPr>
            <w:tcW w:type="dxa" w:w="2880"/>
          </w:tcPr>
          <w:p>
            <w:r>
              <w:t>string</w:t>
            </w:r>
          </w:p>
        </w:tc>
        <w:tc>
          <w:tcPr>
            <w:tcW w:type="dxa" w:w="2880"/>
          </w:tcPr>
          <w:p>
            <w:r>
              <w:t>Purpose setter user ID.</w:t>
            </w:r>
          </w:p>
        </w:tc>
      </w:tr>
      <w:tr>
        <w:tc>
          <w:tcPr>
            <w:tcW w:type="dxa" w:w="2880"/>
          </w:tcPr>
          <w:p>
            <w:r>
              <w:t>channel.purpose.last_set</w:t>
            </w:r>
          </w:p>
        </w:tc>
        <w:tc>
          <w:tcPr>
            <w:tcW w:type="dxa" w:w="2880"/>
          </w:tcPr>
          <w:p>
            <w:r>
              <w:t>integer</w:t>
            </w:r>
          </w:p>
        </w:tc>
        <w:tc>
          <w:tcPr>
            <w:tcW w:type="dxa" w:w="2880"/>
          </w:tcPr>
          <w:p>
            <w:r>
              <w:t>Purpose set time (Unix epoch seconds).</w:t>
            </w:r>
          </w:p>
        </w:tc>
      </w:tr>
      <w:tr>
        <w:tc>
          <w:tcPr>
            <w:tcW w:type="dxa" w:w="2880"/>
          </w:tcPr>
          <w:p>
            <w:r>
              <w:t>channel.previous_names</w:t>
            </w:r>
          </w:p>
        </w:tc>
        <w:tc>
          <w:tcPr>
            <w:tcW w:type="dxa" w:w="2880"/>
          </w:tcPr>
          <w:p>
            <w:r>
              <w:t>array</w:t>
            </w:r>
          </w:p>
        </w:tc>
        <w:tc>
          <w:tcPr>
            <w:tcW w:type="dxa" w:w="2880"/>
          </w:tcPr>
          <w:p>
            <w:r>
              <w:t>Previous channel names.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'https://slack.com/api/conversations.invite' \</w:t>
        <w:br/>
        <w:t xml:space="preserve"> --header 'Accept: application/json' \</w:t>
        <w:br/>
        <w:t xml:space="preserve"> --header 'Content-Type: application/json' \</w:t>
        <w:br/>
        <w:t xml:space="preserve"> --data '{</w:t>
        <w:br/>
        <w:t xml:space="preserve"> "channel": "C012AB3CD",</w:t>
        <w:br/>
        <w:t xml:space="preserve"> "users": "U111111,U222222",</w:t>
        <w:br/>
        <w:t xml:space="preserve"> "force": false</w:t>
        <w:br/>
        <w:t xml:space="preserve">  }'</w:t>
      </w:r>
    </w:p>
    <w:p>
      <w:pPr>
        <w:pStyle w:val="Heading3"/>
      </w:pPr>
      <w:r>
        <w:t>Example Usage</w:t>
      </w:r>
    </w:p>
    <w:p>
      <w:pPr>
        <w:pStyle w:val="Heading3"/>
      </w:pPr>
      <w:r>
        <w:t>Example 1: Invite a Single User</w:t>
      </w:r>
    </w:p>
    <w:p>
      <w:r>
        <w:rPr>
          <w:b/>
          <w:color w:val="666666"/>
          <w:sz w:val="16"/>
        </w:rPr>
        <w:t>[bash]</w:t>
      </w:r>
    </w:p>
    <w:p>
      <w:pPr>
        <w:shd w:fill="F2F2F2" w:val="clear"/>
      </w:pPr>
      <w:r>
        <w:rPr>
          <w:rFonts w:ascii="Courier New" w:hAnsi="Courier New"/>
          <w:sz w:val="17"/>
        </w:rPr>
        <w:t>curl -sS --location --request POST 'https://slack.com/api/conversations.invite' \</w:t>
        <w:br/>
        <w:t xml:space="preserve"> -H 'Accept: application/json' \</w:t>
        <w:br/>
        <w:t xml:space="preserve"> -H 'Content-Type: application/json' \</w:t>
        <w:br/>
        <w:t xml:space="preserve"> --data '{</w:t>
        <w:br/>
        <w:t xml:space="preserve"> "channel": "C012AB3CD",</w:t>
        <w:br/>
        <w:t xml:space="preserve"> "users": "U024BE7LH"</w:t>
        <w:br/>
        <w:t xml:space="preserve">  }'</w:t>
      </w:r>
    </w:p>
    <w:p>
      <w:pPr>
        <w:pStyle w:val="Heading3"/>
      </w:pPr>
      <w:r>
        <w:t>Example 2: Invite Multiple Users (continue on invalid users)</w:t>
      </w:r>
    </w:p>
    <w:p>
      <w:r>
        <w:rPr>
          <w:b/>
          <w:color w:val="666666"/>
          <w:sz w:val="16"/>
        </w:rPr>
        <w:t>[bash]</w:t>
      </w:r>
    </w:p>
    <w:p>
      <w:pPr>
        <w:shd w:fill="F2F2F2" w:val="clear"/>
      </w:pPr>
      <w:r>
        <w:rPr>
          <w:rFonts w:ascii="Courier New" w:hAnsi="Courier New"/>
          <w:sz w:val="17"/>
        </w:rPr>
        <w:t>curl -sS --location --request POST 'https://slack.com/api/conversations.invite' \</w:t>
        <w:br/>
        <w:t xml:space="preserve"> -H 'Accept: application/json' \</w:t>
        <w:br/>
        <w:t xml:space="preserve"> -H 'Content-Type: application/json' \</w:t>
        <w:br/>
        <w:t xml:space="preserve"> --data '{</w:t>
        <w:br/>
        <w:t xml:space="preserve"> "channel": "C012AB3CD",</w:t>
        <w:br/>
        <w:t xml:space="preserve"> "users": "U111111,U222222,U333333",</w:t>
        <w:br/>
        <w:t xml:space="preserve"> "force": true</w:t>
        <w:br/>
        <w:t xml:space="preserve">  }'</w:t>
      </w:r>
    </w:p>
    <w:p>
      <w:pPr>
        <w:pStyle w:val="Heading3"/>
      </w:pPr>
      <w:r>
        <w:t>Behavior</w:t>
      </w:r>
    </w:p>
    <w:p>
      <w:pPr>
        <w:pStyle w:val="ListBullet"/>
      </w:pPr>
      <w:r>
        <w:t>Validates channel and users.</w:t>
      </w:r>
    </w:p>
    <w:p>
      <w:pPr>
        <w:pStyle w:val="ListBullet"/>
      </w:pPr>
      <w:r>
        <w:t>Attempts to invite the specified users to the channel.</w:t>
      </w:r>
    </w:p>
    <w:p>
      <w:pPr>
        <w:pStyle w:val="ListBullet"/>
      </w:pPr>
      <w:r>
        <w:t>Returns ok: true with a channel object on success, or ok: false with an error code (and sometimes per-user errors).</w:t>
      </w:r>
    </w:p>
    <w:p>
      <w:pPr>
        <w:pStyle w:val="Heading3"/>
      </w:pPr>
      <w:r>
        <w:t>Notes</w:t>
      </w:r>
    </w:p>
    <w:p>
      <w:pPr>
        <w:pStyle w:val="ListBullet"/>
      </w:pPr>
      <w:r>
        <w:t>Scopes (as documented):</w:t>
        <w:br/>
        <w:br/>
        <w:t>Bot token: channels:manage, channels:write.invites, groups:write, groups:write.invites, im:write, mpim:write</w:t>
        <w:br/>
        <w:t>User token: channels:write, channels:write.invites, groups:write, groups:write.invites, im:write, mpim:write</w:t>
      </w:r>
    </w:p>
    <w:p>
      <w:pPr>
        <w:pStyle w:val="ListBullet"/>
      </w:pPr>
      <w:r>
        <w:t>Rate limit: Tier 3 (50+ per minute).</w:t>
      </w:r>
    </w:p>
    <w:p>
      <w:pPr>
        <w:pStyle w:val="ListBullet"/>
      </w:pPr>
      <w:r>
        <w:t>Content types supported: application/x-www-form-urlencoded and application/json.</w:t>
      </w:r>
    </w:p>
    <w:p>
      <w:pPr>
        <w:pStyle w:val="ListBullet"/>
      </w:pPr>
      <w:r>
        <w:t>“Partially failed calls”: if any user invites fail, users who are not yet members of the workspace will not be invited; an error response is returned.</w:t>
      </w:r>
    </w:p>
    <w:p>
      <w:pPr>
        <w:pStyle w:val="ListBullet"/>
      </w:pPr>
      <w:r>
        <w:t>Inviting users in a "removed" state fails “silently” for those users: API returns an error, but other users may still be invited (except removed ones).</w:t>
      </w:r>
    </w:p>
    <w:p>
      <w:pPr>
        <w:pStyle w:val="Heading3"/>
      </w:pPr>
      <w:r>
        <w:t>Gotchas</w:t>
      </w:r>
    </w:p>
    <w:p>
      <w:pPr>
        <w:pStyle w:val="ListBullet"/>
      </w:pPr>
      <w:r>
        <w:t>The authenticated user cannot invite themselves (cant_invite_self).</w:t>
      </w:r>
    </w:p>
    <w:p>
      <w:pPr>
        <w:pStyle w:val="ListBullet"/>
      </w:pPr>
      <w:r>
        <w:t>If the caller is not in the channel, the call fails (not_in_channel).</w:t>
      </w:r>
    </w:p>
    <w:p>
      <w:pPr>
        <w:pStyle w:val="ListBullet"/>
      </w:pPr>
      <w:r>
        <w:t>Some failures return a top-level error plus an errors[] array with per-user results—always check ok.</w:t>
      </w:r>
    </w:p>
    <w:p>
      <w:pPr>
        <w:pStyle w:val="Heading3"/>
      </w:pPr>
      <w:r>
        <w:t>Error Handling</w:t>
      </w:r>
    </w:p>
    <w:p>
      <w:r>
        <w:t>Slack returns many errors as 200 OK with {"ok": false, "error": "..."}. Expected error codes include (non-exhaustive, as documented):</w:t>
      </w:r>
    </w:p>
    <w:p>
      <w:pPr>
        <w:pStyle w:val="ListBullet"/>
      </w:pPr>
      <w:r>
        <w:t>channel_not_found, not_in_channel, already_in_channel</w:t>
      </w:r>
    </w:p>
    <w:p>
      <w:pPr>
        <w:pStyle w:val="ListBullet"/>
      </w:pPr>
      <w:r>
        <w:t>cant_invite, cant_invite_self, user_not_found, no_user</w:t>
      </w:r>
    </w:p>
    <w:p>
      <w:pPr>
        <w:pStyle w:val="ListBullet"/>
      </w:pPr>
      <w:r>
        <w:t>missing_scope, not_authed, invalid_auth, token_expired, token_revoked, account_inactive</w:t>
      </w:r>
    </w:p>
    <w:p>
      <w:pPr>
        <w:pStyle w:val="ListBullet"/>
      </w:pPr>
      <w:r>
        <w:t>invalid_arguments, invalid_post_type, missing_post_type, invalid_form_data, request_timeout</w:t>
      </w:r>
    </w:p>
    <w:p>
      <w:pPr>
        <w:pStyle w:val="ListBullet"/>
      </w:pPr>
      <w:r>
        <w:t>ratelimited (check Retry-After header)</w:t>
      </w:r>
    </w:p>
    <w:p>
      <w:pPr>
        <w:pStyle w:val="ListBullet"/>
      </w:pPr>
      <w:r>
        <w:t>internal_error, fatal_error, service_unavailable</w:t>
      </w:r>
    </w:p>
    <w:p>
      <w:pPr>
        <w:pStyle w:val="ListBullet"/>
      </w:pPr>
      <w:r>
        <w:t>Channel/org constraints: is_archived, method_not_supported_for_channel_type, enterprise_is_restricted, invitee_cant_see_channel, org_user_not_in_team, team_access_not_granted, team_added_to_org, org_login_required</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71. [GET] Retrieve Conversation Info</w:t>
      </w:r>
    </w:p>
    <w:p>
      <w:r>
        <w:rPr>
          <w:b/>
        </w:rPr>
        <w:t xml:space="preserve">Endpoint: </w:t>
      </w:r>
      <w:r>
        <w:rPr>
          <w:rFonts w:ascii="Courier New" w:hAnsi="Courier New"/>
          <w:sz w:val="18"/>
        </w:rPr>
        <w:t>/conversations.info</w:t>
      </w:r>
    </w:p>
    <w:p>
      <w:pPr>
        <w:pStyle w:val="Heading3"/>
      </w:pPr>
      <w:r>
        <w:t>Prerequisites</w:t>
      </w:r>
    </w:p>
    <w:p>
      <w:pPr>
        <w:pStyle w:val="ListBullet"/>
      </w:pPr>
      <w:r>
        <w:t xml:space="preserve">A Slack app token (bot or user) with at least one of the following scopes, depending on the conversation type: </w:t>
        <w:br/>
        <w:br/>
        <w:t>channels:read</w:t>
        <w:br/>
        <w:t>groups:read</w:t>
        <w:br/>
        <w:t>im:read</w:t>
        <w:br/>
        <w:t>mpim:read</w:t>
      </w:r>
    </w:p>
    <w:p>
      <w:pPr>
        <w:pStyle w:val="Heading3"/>
      </w:pPr>
      <w:r>
        <w:t>Method</w:t>
      </w:r>
    </w:p>
    <w:p>
      <w:r>
        <w:t>GET</w:t>
      </w:r>
    </w:p>
    <w:p>
      <w:pPr>
        <w:pStyle w:val="Heading3"/>
      </w:pPr>
      <w:r>
        <w:t>URL</w:t>
      </w:r>
    </w:p>
    <w:p>
      <w:r>
        <w:t>https://slack.com/api/conversations.info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Slack conversation (public channel, private channel, direct message, or multi-person direct message), depending on the channel ID provided and the permissions granted to your token. Some fields (e.g., unread_count) are returned only for DM conversations.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 tokens are mentioned in the source documentation, but do not send them as query/body parameters in this knowledge file (authentication is handled elsewhere).</w:t>
      </w:r>
    </w:p>
    <w:p>
      <w:pPr>
        <w:pStyle w:val="Heading3"/>
      </w:pPr>
      <w:r>
        <w:t>Valid Examples</w:t>
      </w:r>
    </w:p>
    <w:p>
      <w:r>
        <w:rPr>
          <w:b/>
          <w:color w:val="666666"/>
          <w:sz w:val="16"/>
        </w:rPr>
        <w:t>[http]</w:t>
      </w:r>
    </w:p>
    <w:p>
      <w:pPr>
        <w:shd w:fill="F2F2F2" w:val="clear"/>
      </w:pPr>
      <w:r>
        <w:rPr>
          <w:rFonts w:ascii="Courier New" w:hAnsi="Courier New"/>
          <w:sz w:val="17"/>
        </w:rPr>
        <w:t>/conversations.info?channel=C012AB3CD</w:t>
        <w:br/>
        <w:t>/conversations.info?channel=C012AB3CD&amp;include_locale=true&amp;include_num_members=true</w:t>
      </w:r>
    </w:p>
    <w:p>
      <w:pPr>
        <w:pStyle w:val="Heading3"/>
      </w:pPr>
      <w:r>
        <w:t>Invalid Examples</w:t>
      </w:r>
    </w:p>
    <w:p>
      <w:r>
        <w:rPr>
          <w:b/>
          <w:color w:val="666666"/>
          <w:sz w:val="16"/>
        </w:rPr>
        <w:t>[http]</w:t>
      </w:r>
    </w:p>
    <w:p>
      <w:pPr>
        <w:shd w:fill="F2F2F2" w:val="clear"/>
      </w:pPr>
      <w:r>
        <w:rPr>
          <w:rFonts w:ascii="Courier New" w:hAnsi="Courier New"/>
          <w:sz w:val="17"/>
        </w:rPr>
        <w:t>/conversations.info</w:t>
        <w:br/>
        <w:t>/conversations.info?include_locale=true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Conversation ID to retrieve information about.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include_locale</w:t>
            </w:r>
          </w:p>
        </w:tc>
        <w:tc>
          <w:tcPr>
            <w:tcW w:type="dxa" w:w="2880"/>
          </w:tcPr>
          <w:p>
            <w:r>
              <w:t>boolean</w:t>
            </w:r>
          </w:p>
        </w:tc>
        <w:tc>
          <w:tcPr>
            <w:tcW w:type="dxa" w:w="2880"/>
          </w:tcPr>
          <w:p>
            <w:r>
              <w:t>Set to true to receive the locale for this conversation. Defaults to false.</w:t>
            </w:r>
          </w:p>
        </w:tc>
      </w:tr>
      <w:tr>
        <w:tc>
          <w:tcPr>
            <w:tcW w:type="dxa" w:w="2880"/>
          </w:tcPr>
          <w:p>
            <w:r>
              <w:t>include_num_members</w:t>
            </w:r>
          </w:p>
        </w:tc>
        <w:tc>
          <w:tcPr>
            <w:tcW w:type="dxa" w:w="2880"/>
          </w:tcPr>
          <w:p>
            <w:r>
              <w:t>boolean</w:t>
            </w:r>
          </w:p>
        </w:tc>
        <w:tc>
          <w:tcPr>
            <w:tcW w:type="dxa" w:w="2880"/>
          </w:tcPr>
          <w:p>
            <w:r>
              <w:t>Set to true to include the member count for the specified conversation. Defaults to false. Example: true.</w:t>
            </w:r>
          </w:p>
        </w:tc>
      </w:tr>
    </w:tbl>
    <w:p/>
    <w:p>
      <w:pPr>
        <w:pStyle w:val="Heading3"/>
      </w:pPr>
      <w:r>
        <w:t>Response</w:t>
      </w:r>
    </w:p>
    <w:p>
      <w:pPr>
        <w:pStyle w:val="Heading3"/>
      </w:pPr>
      <w:r>
        <w:t>Success Response (200 OK) — Typical public channel</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"C012AB3CD",</w:t>
        <w:br/>
        <w:t xml:space="preserve"> "name": "general",</w:t>
        <w:br/>
        <w:t xml:space="preserve"> "is_channel": true,</w:t>
        <w:br/>
        <w:t xml:space="preserve"> "is_group": false,</w:t>
        <w:br/>
        <w:t xml:space="preserve"> "is_im": false,</w:t>
        <w:br/>
        <w:t xml:space="preserve"> "is_mpim": false,</w:t>
        <w:br/>
        <w:t xml:space="preserve"> "is_private": false,</w:t>
        <w:br/>
        <w:t xml:space="preserve"> "created": 1654868334,</w:t>
        <w:br/>
        <w:t xml:space="preserve"> "is_archived": false,</w:t>
        <w:br/>
        <w:t xml:space="preserve"> "is_general": true,</w:t>
        <w:br/>
        <w:t xml:space="preserve"> "unlinked": 0,</w:t>
        <w:br/>
        <w:t xml:space="preserve"> "name_normalized": "general",</w:t>
        <w:br/>
        <w:t xml:space="preserve"> "is_shared": false,</w:t>
        <w:br/>
        <w:t xml:space="preserve"> "is_frozen": false,</w:t>
        <w:br/>
        <w:t xml:space="preserve"> "is_org_shared": false,</w:t>
        <w:br/>
        <w:t xml:space="preserve"> "is_pending_ext_shared": false,</w:t>
        <w:br/>
        <w:t xml:space="preserve"> "pending_shared": [],</w:t>
        <w:br/>
        <w:t xml:space="preserve"> "context_team_id": "T123ABC456",</w:t>
        <w:br/>
        <w:t xml:space="preserve"> "updated": 1723130875818,</w:t>
        <w:br/>
        <w:t xml:space="preserve"> "parent_conversation": null,</w:t>
        <w:br/>
        <w:t xml:space="preserve"> "creator": "U123ABC456",</w:t>
        <w:br/>
        <w:t xml:space="preserve"> "is_ext_shared": false,</w:t>
        <w:br/>
        <w:t xml:space="preserve"> "shared_team_ids": [</w:t>
        <w:br/>
        <w:t xml:space="preserve"> "T123ABC456"</w:t>
        <w:br/>
        <w:t xml:space="preserve"> ],</w:t>
        <w:br/>
        <w:t xml:space="preserve"> "pending_connected_team_ids": [],</w:t>
        <w:br/>
        <w:t xml:space="preserve"> "topic": {</w:t>
        <w:br/>
        <w:t xml:space="preserve"> "value": "For public discussion of generalities",</w:t>
        <w:br/>
        <w:t xml:space="preserve"> "creator": "W012A3BCD",</w:t>
        <w:br/>
        <w:t xml:space="preserve"> "last_set": 1449709364</w:t>
        <w:br/>
        <w:t xml:space="preserve"> },</w:t>
        <w:br/>
        <w:t xml:space="preserve"> "purpose": {</w:t>
        <w:br/>
        <w:t xml:space="preserve"> "value": "This part of the workspace is for fun. Make fun here.",</w:t>
        <w:br/>
        <w:t xml:space="preserve"> "creator": "W012A3BCD",</w:t>
        <w:br/>
        <w:t xml:space="preserve"> "last_set": 1449709364</w:t>
        <w:br/>
        <w:t xml:space="preserve"> },</w:t>
        <w:br/>
        <w:t xml:space="preserve"> "properties": {</w:t>
        <w:br/>
        <w:t xml:space="preserve"> "tabs": [</w:t>
        <w:br/>
        <w:t xml:space="preserve"> {</w:t>
        <w:br/>
        <w:t xml:space="preserve"> "id": "workflows",</w:t>
        <w:br/>
        <w:t xml:space="preserve"> "label": "",</w:t>
        <w:br/>
        <w:t xml:space="preserve"> "type": "workflows"</w:t>
        <w:br/>
        <w:t xml:space="preserve"> },</w:t>
        <w:br/>
        <w:t xml:space="preserve"> {</w:t>
        <w:br/>
        <w:t xml:space="preserve"> "id": "files",</w:t>
        <w:br/>
        <w:t xml:space="preserve"> "label": "",</w:t>
        <w:br/>
        <w:t xml:space="preserve"> "type": "files"</w:t>
        <w:br/>
        <w:t xml:space="preserve"> },</w:t>
        <w:br/>
        <w:t xml:space="preserve"> {</w:t>
        <w:br/>
        <w:t xml:space="preserve"> "id": "bookmarks",</w:t>
        <w:br/>
        <w:t xml:space="preserve"> "label": "",</w:t>
        <w:br/>
        <w:t xml:space="preserve"> "type": "bookmarks"</w:t>
        <w:br/>
        <w:t xml:space="preserve"> }</w:t>
        <w:br/>
        <w:t xml:space="preserve"> ]</w:t>
        <w:br/>
        <w:t xml:space="preserve"> },</w:t>
        <w:br/>
        <w:t xml:space="preserve"> "previous_names": []</w:t>
        <w:br/>
        <w:t xml:space="preserve"> }</w:t>
        <w:br/>
        <w:t>}</w:t>
      </w:r>
    </w:p>
    <w:p>
      <w:pPr>
        <w:pStyle w:val="Heading3"/>
      </w:pPr>
      <w:r>
        <w:t>Success Response (200 OK) — Typical 1:1 direct message</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"C012AB3CD",</w:t>
        <w:br/>
        <w:t xml:space="preserve"> "created": 1507235627,</w:t>
        <w:br/>
        <w:t xml:space="preserve"> "is_im": true,</w:t>
        <w:br/>
        <w:t xml:space="preserve"> "is_org_shared": false,</w:t>
        <w:br/>
        <w:t xml:space="preserve"> "user": "U27FFLNF4",</w:t>
        <w:br/>
        <w:t xml:space="preserve"> "last_read": "1513718191.000038",</w:t>
        <w:br/>
        <w:t xml:space="preserve"> "latest": {</w:t>
        <w:br/>
        <w:t xml:space="preserve"> "type": "message",</w:t>
        <w:br/>
        <w:t xml:space="preserve"> "user": "U5R3PALPN",</w:t>
        <w:br/>
        <w:t xml:space="preserve"> "text": "Psssst!",</w:t>
        <w:br/>
        <w:t xml:space="preserve"> "ts": "1513718191.000038"</w:t>
        <w:br/>
        <w:t xml:space="preserve"> },</w:t>
        <w:br/>
        <w:t xml:space="preserve"> "unread_count": 0,</w:t>
        <w:br/>
        <w:t xml:space="preserve"> "unread_count_display": 0,</w:t>
        <w:br/>
        <w:t xml:space="preserve"> "is_open": true,</w:t>
        <w:br/>
        <w:t xml:space="preserve"> "locale": "en-US",</w:t>
        <w:br/>
        <w:t xml:space="preserve"> "priority": 0.043016851216706</w:t>
        <w:br/>
        <w:t xml:space="preserve"> }</w:t>
        <w:br/>
        <w:t>}</w:t>
      </w:r>
    </w:p>
    <w:p>
      <w:pPr>
        <w:pStyle w:val="Heading3"/>
      </w:pPr>
      <w:r>
        <w:t>Success Response (200 OK) — When include_num_members=true</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"C012AB3CD",</w:t>
        <w:br/>
        <w:t xml:space="preserve"> "created": 1507235627,</w:t>
        <w:br/>
        <w:t xml:space="preserve"> "is_im": true,</w:t>
        <w:br/>
        <w:t xml:space="preserve"> "is_org_shared": false,</w:t>
        <w:br/>
        <w:t xml:space="preserve"> "user": "U27FFLNF4",</w:t>
        <w:br/>
        <w:t xml:space="preserve"> "last_read": "1513718191.000038",</w:t>
        <w:br/>
        <w:t xml:space="preserve"> "latest": {</w:t>
        <w:br/>
        <w:t xml:space="preserve"> "type": "message",</w:t>
        <w:br/>
        <w:t xml:space="preserve"> "user": "U5R3PALPN",</w:t>
        <w:br/>
        <w:t xml:space="preserve"> "text": "Psssst!",</w:t>
        <w:br/>
        <w:t xml:space="preserve"> "ts": "1513718191.000038"</w:t>
        <w:br/>
        <w:t xml:space="preserve"> },</w:t>
        <w:br/>
        <w:t xml:space="preserve"> "unread_count": 0,</w:t>
        <w:br/>
        <w:t xml:space="preserve"> "unread_count_display": 0,</w:t>
        <w:br/>
        <w:t xml:space="preserve"> "is_open": true,</w:t>
        <w:br/>
        <w:t xml:space="preserve"> "locale": "en-US",</w:t>
        <w:br/>
        <w:t xml:space="preserve"> "priority": 0.043016851216706,</w:t>
        <w:br/>
        <w:t xml:space="preserve"> "num_members": 2</w:t>
        <w:br/>
        <w:t xml:space="preserve"> }</w:t>
        <w:br/>
        <w:t>}</w:t>
      </w:r>
    </w:p>
    <w:p>
      <w:pPr>
        <w:pStyle w:val="Heading3"/>
      </w:pPr>
      <w:r>
        <w:t>Error Response (200 OK) — Channel not found</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 (e.g., channel_not_found).</w:t>
            </w:r>
          </w:p>
        </w:tc>
      </w:tr>
      <w:tr>
        <w:tc>
          <w:tcPr>
            <w:tcW w:type="dxa" w:w="2880"/>
          </w:tcPr>
          <w:p>
            <w:r>
              <w:t>channel</w:t>
            </w:r>
          </w:p>
        </w:tc>
        <w:tc>
          <w:tcPr>
            <w:tcW w:type="dxa" w:w="2880"/>
          </w:tcPr>
          <w:p>
            <w:r>
              <w:t>object</w:t>
            </w:r>
          </w:p>
        </w:tc>
        <w:tc>
          <w:tcPr>
            <w:tcW w:type="dxa" w:w="2880"/>
          </w:tcPr>
          <w:p>
            <w:r>
              <w:t>Conversation object returned on success. Type depends on the channel ID and token permissions.</w:t>
            </w:r>
          </w:p>
        </w:tc>
      </w:tr>
      <w:tr>
        <w:tc>
          <w:tcPr>
            <w:tcW w:type="dxa" w:w="2880"/>
          </w:tcPr>
          <w:p>
            <w:r>
              <w:t>channel.id</w:t>
            </w:r>
          </w:p>
        </w:tc>
        <w:tc>
          <w:tcPr>
            <w:tcW w:type="dxa" w:w="2880"/>
          </w:tcPr>
          <w:p>
            <w:r>
              <w:t>string</w:t>
            </w:r>
          </w:p>
        </w:tc>
        <w:tc>
          <w:tcPr>
            <w:tcW w:type="dxa" w:w="2880"/>
          </w:tcPr>
          <w:p>
            <w:r>
              <w:t>Conversation ID.</w:t>
            </w:r>
          </w:p>
        </w:tc>
      </w:tr>
      <w:tr>
        <w:tc>
          <w:tcPr>
            <w:tcW w:type="dxa" w:w="2880"/>
          </w:tcPr>
          <w:p>
            <w:r>
              <w:t>channel.name</w:t>
            </w:r>
          </w:p>
        </w:tc>
        <w:tc>
          <w:tcPr>
            <w:tcW w:type="dxa" w:w="2880"/>
          </w:tcPr>
          <w:p>
            <w:r>
              <w:t>string</w:t>
            </w:r>
          </w:p>
        </w:tc>
        <w:tc>
          <w:tcPr>
            <w:tcW w:type="dxa" w:w="2880"/>
          </w:tcPr>
          <w:p>
            <w:r>
              <w:t>Channel name (typically present for channels).</w:t>
            </w:r>
          </w:p>
        </w:tc>
      </w:tr>
      <w:tr>
        <w:tc>
          <w:tcPr>
            <w:tcW w:type="dxa" w:w="2880"/>
          </w:tcPr>
          <w:p>
            <w:r>
              <w:t>channel.is_channel</w:t>
            </w:r>
          </w:p>
        </w:tc>
        <w:tc>
          <w:tcPr>
            <w:tcW w:type="dxa" w:w="2880"/>
          </w:tcPr>
          <w:p>
            <w:r>
              <w:t>boolean</w:t>
            </w:r>
          </w:p>
        </w:tc>
        <w:tc>
          <w:tcPr>
            <w:tcW w:type="dxa" w:w="2880"/>
          </w:tcPr>
          <w:p>
            <w:r>
              <w:t>Indicates a public channel.</w:t>
            </w:r>
          </w:p>
        </w:tc>
      </w:tr>
      <w:tr>
        <w:tc>
          <w:tcPr>
            <w:tcW w:type="dxa" w:w="2880"/>
          </w:tcPr>
          <w:p>
            <w:r>
              <w:t>channel.is_group</w:t>
            </w:r>
          </w:p>
        </w:tc>
        <w:tc>
          <w:tcPr>
            <w:tcW w:type="dxa" w:w="2880"/>
          </w:tcPr>
          <w:p>
            <w:r>
              <w:t>boolean</w:t>
            </w:r>
          </w:p>
        </w:tc>
        <w:tc>
          <w:tcPr>
            <w:tcW w:type="dxa" w:w="2880"/>
          </w:tcPr>
          <w:p>
            <w:r>
              <w:t>Indicates a private channel.</w:t>
            </w:r>
          </w:p>
        </w:tc>
      </w:tr>
      <w:tr>
        <w:tc>
          <w:tcPr>
            <w:tcW w:type="dxa" w:w="2880"/>
          </w:tcPr>
          <w:p>
            <w:r>
              <w:t>channel.is_im</w:t>
            </w:r>
          </w:p>
        </w:tc>
        <w:tc>
          <w:tcPr>
            <w:tcW w:type="dxa" w:w="2880"/>
          </w:tcPr>
          <w:p>
            <w:r>
              <w:t>boolean</w:t>
            </w:r>
          </w:p>
        </w:tc>
        <w:tc>
          <w:tcPr>
            <w:tcW w:type="dxa" w:w="2880"/>
          </w:tcPr>
          <w:p>
            <w:r>
              <w:t>Indicates a direct message.</w:t>
            </w:r>
          </w:p>
        </w:tc>
      </w:tr>
      <w:tr>
        <w:tc>
          <w:tcPr>
            <w:tcW w:type="dxa" w:w="2880"/>
          </w:tcPr>
          <w:p>
            <w:r>
              <w:t>channel.is_mpim</w:t>
            </w:r>
          </w:p>
        </w:tc>
        <w:tc>
          <w:tcPr>
            <w:tcW w:type="dxa" w:w="2880"/>
          </w:tcPr>
          <w:p>
            <w:r>
              <w:t>boolean</w:t>
            </w:r>
          </w:p>
        </w:tc>
        <w:tc>
          <w:tcPr>
            <w:tcW w:type="dxa" w:w="2880"/>
          </w:tcPr>
          <w:p>
            <w:r>
              <w:t>Indicates a multi-person direct message.</w:t>
            </w:r>
          </w:p>
        </w:tc>
      </w:tr>
      <w:tr>
        <w:tc>
          <w:tcPr>
            <w:tcW w:type="dxa" w:w="2880"/>
          </w:tcPr>
          <w:p>
            <w:r>
              <w:t>channel.is_private</w:t>
            </w:r>
          </w:p>
        </w:tc>
        <w:tc>
          <w:tcPr>
            <w:tcW w:type="dxa" w:w="2880"/>
          </w:tcPr>
          <w:p>
            <w:r>
              <w:t>boolean</w:t>
            </w:r>
          </w:p>
        </w:tc>
        <w:tc>
          <w:tcPr>
            <w:tcW w:type="dxa" w:w="2880"/>
          </w:tcPr>
          <w:p>
            <w:r>
              <w:t>Indicates whether the conversation is private.</w:t>
            </w:r>
          </w:p>
        </w:tc>
      </w:tr>
      <w:tr>
        <w:tc>
          <w:tcPr>
            <w:tcW w:type="dxa" w:w="2880"/>
          </w:tcPr>
          <w:p>
            <w:r>
              <w:t>channel.created</w:t>
            </w:r>
          </w:p>
        </w:tc>
        <w:tc>
          <w:tcPr>
            <w:tcW w:type="dxa" w:w="2880"/>
          </w:tcPr>
          <w:p>
            <w:r>
              <w:t>integer</w:t>
            </w:r>
          </w:p>
        </w:tc>
        <w:tc>
          <w:tcPr>
            <w:tcW w:type="dxa" w:w="2880"/>
          </w:tcPr>
          <w:p>
            <w:r>
              <w:t>Creation time (Unix timestamp).</w:t>
            </w:r>
          </w:p>
        </w:tc>
      </w:tr>
      <w:tr>
        <w:tc>
          <w:tcPr>
            <w:tcW w:type="dxa" w:w="2880"/>
          </w:tcPr>
          <w:p>
            <w:r>
              <w:t>channel.topic</w:t>
            </w:r>
          </w:p>
        </w:tc>
        <w:tc>
          <w:tcPr>
            <w:tcW w:type="dxa" w:w="2880"/>
          </w:tcPr>
          <w:p>
            <w:r>
              <w:t>object</w:t>
            </w:r>
          </w:p>
        </w:tc>
        <w:tc>
          <w:tcPr>
            <w:tcW w:type="dxa" w:w="2880"/>
          </w:tcPr>
          <w:p>
            <w:r>
              <w:t>Topic information (when applicable).</w:t>
            </w:r>
          </w:p>
        </w:tc>
      </w:tr>
      <w:tr>
        <w:tc>
          <w:tcPr>
            <w:tcW w:type="dxa" w:w="2880"/>
          </w:tcPr>
          <w:p>
            <w:r>
              <w:t>channel.topic.value</w:t>
            </w:r>
          </w:p>
        </w:tc>
        <w:tc>
          <w:tcPr>
            <w:tcW w:type="dxa" w:w="2880"/>
          </w:tcPr>
          <w:p>
            <w:r>
              <w:t>string</w:t>
            </w:r>
          </w:p>
        </w:tc>
        <w:tc>
          <w:tcPr>
            <w:tcW w:type="dxa" w:w="2880"/>
          </w:tcPr>
          <w:p>
            <w:r>
              <w:t>Topic text.</w:t>
            </w:r>
          </w:p>
        </w:tc>
      </w:tr>
      <w:tr>
        <w:tc>
          <w:tcPr>
            <w:tcW w:type="dxa" w:w="2880"/>
          </w:tcPr>
          <w:p>
            <w:r>
              <w:t>channel.topic.creator</w:t>
            </w:r>
          </w:p>
        </w:tc>
        <w:tc>
          <w:tcPr>
            <w:tcW w:type="dxa" w:w="2880"/>
          </w:tcPr>
          <w:p>
            <w:r>
              <w:t>string</w:t>
            </w:r>
          </w:p>
        </w:tc>
        <w:tc>
          <w:tcPr>
            <w:tcW w:type="dxa" w:w="2880"/>
          </w:tcPr>
          <w:p>
            <w:r>
              <w:t>ID of the user/app that set the topic.</w:t>
            </w:r>
          </w:p>
        </w:tc>
      </w:tr>
      <w:tr>
        <w:tc>
          <w:tcPr>
            <w:tcW w:type="dxa" w:w="2880"/>
          </w:tcPr>
          <w:p>
            <w:r>
              <w:t>channel.topic.last_set</w:t>
            </w:r>
          </w:p>
        </w:tc>
        <w:tc>
          <w:tcPr>
            <w:tcW w:type="dxa" w:w="2880"/>
          </w:tcPr>
          <w:p>
            <w:r>
              <w:t>integer</w:t>
            </w:r>
          </w:p>
        </w:tc>
        <w:tc>
          <w:tcPr>
            <w:tcW w:type="dxa" w:w="2880"/>
          </w:tcPr>
          <w:p>
            <w:r>
              <w:t>When the topic was last set (Unix timestamp).</w:t>
            </w:r>
          </w:p>
        </w:tc>
      </w:tr>
      <w:tr>
        <w:tc>
          <w:tcPr>
            <w:tcW w:type="dxa" w:w="2880"/>
          </w:tcPr>
          <w:p>
            <w:r>
              <w:t>channel.purpose</w:t>
            </w:r>
          </w:p>
        </w:tc>
        <w:tc>
          <w:tcPr>
            <w:tcW w:type="dxa" w:w="2880"/>
          </w:tcPr>
          <w:p>
            <w:r>
              <w:t>object</w:t>
            </w:r>
          </w:p>
        </w:tc>
        <w:tc>
          <w:tcPr>
            <w:tcW w:type="dxa" w:w="2880"/>
          </w:tcPr>
          <w:p>
            <w:r>
              <w:t>Purpose information (when applicable).</w:t>
            </w:r>
          </w:p>
        </w:tc>
      </w:tr>
      <w:tr>
        <w:tc>
          <w:tcPr>
            <w:tcW w:type="dxa" w:w="2880"/>
          </w:tcPr>
          <w:p>
            <w:r>
              <w:t>channel.purpose.value</w:t>
            </w:r>
          </w:p>
        </w:tc>
        <w:tc>
          <w:tcPr>
            <w:tcW w:type="dxa" w:w="2880"/>
          </w:tcPr>
          <w:p>
            <w:r>
              <w:t>string</w:t>
            </w:r>
          </w:p>
        </w:tc>
        <w:tc>
          <w:tcPr>
            <w:tcW w:type="dxa" w:w="2880"/>
          </w:tcPr>
          <w:p>
            <w:r>
              <w:t>Purpose text.</w:t>
            </w:r>
          </w:p>
        </w:tc>
      </w:tr>
      <w:tr>
        <w:tc>
          <w:tcPr>
            <w:tcW w:type="dxa" w:w="2880"/>
          </w:tcPr>
          <w:p>
            <w:r>
              <w:t>channel.purpose.creator</w:t>
            </w:r>
          </w:p>
        </w:tc>
        <w:tc>
          <w:tcPr>
            <w:tcW w:type="dxa" w:w="2880"/>
          </w:tcPr>
          <w:p>
            <w:r>
              <w:t>string</w:t>
            </w:r>
          </w:p>
        </w:tc>
        <w:tc>
          <w:tcPr>
            <w:tcW w:type="dxa" w:w="2880"/>
          </w:tcPr>
          <w:p>
            <w:r>
              <w:t>ID of the user/app that set the purpose.</w:t>
            </w:r>
          </w:p>
        </w:tc>
      </w:tr>
      <w:tr>
        <w:tc>
          <w:tcPr>
            <w:tcW w:type="dxa" w:w="2880"/>
          </w:tcPr>
          <w:p>
            <w:r>
              <w:t>channel.purpose.last_set</w:t>
            </w:r>
          </w:p>
        </w:tc>
        <w:tc>
          <w:tcPr>
            <w:tcW w:type="dxa" w:w="2880"/>
          </w:tcPr>
          <w:p>
            <w:r>
              <w:t>integer</w:t>
            </w:r>
          </w:p>
        </w:tc>
        <w:tc>
          <w:tcPr>
            <w:tcW w:type="dxa" w:w="2880"/>
          </w:tcPr>
          <w:p>
            <w:r>
              <w:t>When the purpose was last set (Unix timestamp).</w:t>
            </w:r>
          </w:p>
        </w:tc>
      </w:tr>
      <w:tr>
        <w:tc>
          <w:tcPr>
            <w:tcW w:type="dxa" w:w="2880"/>
          </w:tcPr>
          <w:p>
            <w:r>
              <w:t>channel.properties</w:t>
            </w:r>
          </w:p>
        </w:tc>
        <w:tc>
          <w:tcPr>
            <w:tcW w:type="dxa" w:w="2880"/>
          </w:tcPr>
          <w:p>
            <w:r>
              <w:t>object</w:t>
            </w:r>
          </w:p>
        </w:tc>
        <w:tc>
          <w:tcPr>
            <w:tcW w:type="dxa" w:w="2880"/>
          </w:tcPr>
          <w:p>
            <w:r>
              <w:t>Additional conversation properties.</w:t>
            </w:r>
          </w:p>
        </w:tc>
      </w:tr>
      <w:tr>
        <w:tc>
          <w:tcPr>
            <w:tcW w:type="dxa" w:w="2880"/>
          </w:tcPr>
          <w:p>
            <w:r>
              <w:t>channel.properties.tabs</w:t>
            </w:r>
          </w:p>
        </w:tc>
        <w:tc>
          <w:tcPr>
            <w:tcW w:type="dxa" w:w="2880"/>
          </w:tcPr>
          <w:p>
            <w:r>
              <w:t>array</w:t>
            </w:r>
          </w:p>
        </w:tc>
        <w:tc>
          <w:tcPr>
            <w:tcW w:type="dxa" w:w="2880"/>
          </w:tcPr>
          <w:p>
            <w:r>
              <w:t>Tabs configuration. If properties.tabs is empty, it may be omitted.</w:t>
            </w:r>
          </w:p>
        </w:tc>
      </w:tr>
      <w:tr>
        <w:tc>
          <w:tcPr>
            <w:tcW w:type="dxa" w:w="2880"/>
          </w:tcPr>
          <w:p>
            <w:r>
              <w:t>channel.user</w:t>
            </w:r>
          </w:p>
        </w:tc>
        <w:tc>
          <w:tcPr>
            <w:tcW w:type="dxa" w:w="2880"/>
          </w:tcPr>
          <w:p>
            <w:r>
              <w:t>string</w:t>
            </w:r>
          </w:p>
        </w:tc>
        <w:tc>
          <w:tcPr>
            <w:tcW w:type="dxa" w:w="2880"/>
          </w:tcPr>
          <w:p>
            <w:r>
              <w:t>For DMs, the user ID of the other participant.</w:t>
            </w:r>
          </w:p>
        </w:tc>
      </w:tr>
      <w:tr>
        <w:tc>
          <w:tcPr>
            <w:tcW w:type="dxa" w:w="2880"/>
          </w:tcPr>
          <w:p>
            <w:r>
              <w:t>channel.last_read</w:t>
            </w:r>
          </w:p>
        </w:tc>
        <w:tc>
          <w:tcPr>
            <w:tcW w:type="dxa" w:w="2880"/>
          </w:tcPr>
          <w:p>
            <w:r>
              <w:t>string</w:t>
            </w:r>
          </w:p>
        </w:tc>
        <w:tc>
          <w:tcPr>
            <w:tcW w:type="dxa" w:w="2880"/>
          </w:tcPr>
          <w:p>
            <w:r>
              <w:t>For DMs, timestamp of last read message.</w:t>
            </w:r>
          </w:p>
        </w:tc>
      </w:tr>
      <w:tr>
        <w:tc>
          <w:tcPr>
            <w:tcW w:type="dxa" w:w="2880"/>
          </w:tcPr>
          <w:p>
            <w:r>
              <w:t>channel.latest</w:t>
            </w:r>
          </w:p>
        </w:tc>
        <w:tc>
          <w:tcPr>
            <w:tcW w:type="dxa" w:w="2880"/>
          </w:tcPr>
          <w:p>
            <w:r>
              <w:t>object</w:t>
            </w:r>
          </w:p>
        </w:tc>
        <w:tc>
          <w:tcPr>
            <w:tcW w:type="dxa" w:w="2880"/>
          </w:tcPr>
          <w:p>
            <w:r>
              <w:t>For DMs, latest message object.</w:t>
            </w:r>
          </w:p>
        </w:tc>
      </w:tr>
      <w:tr>
        <w:tc>
          <w:tcPr>
            <w:tcW w:type="dxa" w:w="2880"/>
          </w:tcPr>
          <w:p>
            <w:r>
              <w:t>channel.latest.type</w:t>
            </w:r>
          </w:p>
        </w:tc>
        <w:tc>
          <w:tcPr>
            <w:tcW w:type="dxa" w:w="2880"/>
          </w:tcPr>
          <w:p>
            <w:r>
              <w:t>string</w:t>
            </w:r>
          </w:p>
        </w:tc>
        <w:tc>
          <w:tcPr>
            <w:tcW w:type="dxa" w:w="2880"/>
          </w:tcPr>
          <w:p>
            <w:r>
              <w:t>Message type (e.g., message).</w:t>
            </w:r>
          </w:p>
        </w:tc>
      </w:tr>
      <w:tr>
        <w:tc>
          <w:tcPr>
            <w:tcW w:type="dxa" w:w="2880"/>
          </w:tcPr>
          <w:p>
            <w:r>
              <w:t>channel.latest.user</w:t>
            </w:r>
          </w:p>
        </w:tc>
        <w:tc>
          <w:tcPr>
            <w:tcW w:type="dxa" w:w="2880"/>
          </w:tcPr>
          <w:p>
            <w:r>
              <w:t>string</w:t>
            </w:r>
          </w:p>
        </w:tc>
        <w:tc>
          <w:tcPr>
            <w:tcW w:type="dxa" w:w="2880"/>
          </w:tcPr>
          <w:p>
            <w:r>
              <w:t>User ID that authored the message.</w:t>
            </w:r>
          </w:p>
        </w:tc>
      </w:tr>
      <w:tr>
        <w:tc>
          <w:tcPr>
            <w:tcW w:type="dxa" w:w="2880"/>
          </w:tcPr>
          <w:p>
            <w:r>
              <w:t>channel.latest.text</w:t>
            </w:r>
          </w:p>
        </w:tc>
        <w:tc>
          <w:tcPr>
            <w:tcW w:type="dxa" w:w="2880"/>
          </w:tcPr>
          <w:p>
            <w:r>
              <w:t>string</w:t>
            </w:r>
          </w:p>
        </w:tc>
        <w:tc>
          <w:tcPr>
            <w:tcW w:type="dxa" w:w="2880"/>
          </w:tcPr>
          <w:p>
            <w:r>
              <w:t>Message text.</w:t>
            </w:r>
          </w:p>
        </w:tc>
      </w:tr>
      <w:tr>
        <w:tc>
          <w:tcPr>
            <w:tcW w:type="dxa" w:w="2880"/>
          </w:tcPr>
          <w:p>
            <w:r>
              <w:t>channel.latest.ts</w:t>
            </w:r>
          </w:p>
        </w:tc>
        <w:tc>
          <w:tcPr>
            <w:tcW w:type="dxa" w:w="2880"/>
          </w:tcPr>
          <w:p>
            <w:r>
              <w:t>string</w:t>
            </w:r>
          </w:p>
        </w:tc>
        <w:tc>
          <w:tcPr>
            <w:tcW w:type="dxa" w:w="2880"/>
          </w:tcPr>
          <w:p>
            <w:r>
              <w:t>Message timestamp.</w:t>
            </w:r>
          </w:p>
        </w:tc>
      </w:tr>
      <w:tr>
        <w:tc>
          <w:tcPr>
            <w:tcW w:type="dxa" w:w="2880"/>
          </w:tcPr>
          <w:p>
            <w:r>
              <w:t>channel.unread_count</w:t>
            </w:r>
          </w:p>
        </w:tc>
        <w:tc>
          <w:tcPr>
            <w:tcW w:type="dxa" w:w="2880"/>
          </w:tcPr>
          <w:p>
            <w:r>
              <w:t>integer</w:t>
            </w:r>
          </w:p>
        </w:tc>
        <w:tc>
          <w:tcPr>
            <w:tcW w:type="dxa" w:w="2880"/>
          </w:tcPr>
          <w:p>
            <w:r>
              <w:t>For DMs, unread message count.</w:t>
            </w:r>
          </w:p>
        </w:tc>
      </w:tr>
      <w:tr>
        <w:tc>
          <w:tcPr>
            <w:tcW w:type="dxa" w:w="2880"/>
          </w:tcPr>
          <w:p>
            <w:r>
              <w:t>channel.unread_count_display</w:t>
            </w:r>
          </w:p>
        </w:tc>
        <w:tc>
          <w:tcPr>
            <w:tcW w:type="dxa" w:w="2880"/>
          </w:tcPr>
          <w:p>
            <w:r>
              <w:t>integer</w:t>
            </w:r>
          </w:p>
        </w:tc>
        <w:tc>
          <w:tcPr>
            <w:tcW w:type="dxa" w:w="2880"/>
          </w:tcPr>
          <w:p>
            <w:r>
              <w:t>For DMs, unread count for display.</w:t>
            </w:r>
          </w:p>
        </w:tc>
      </w:tr>
      <w:tr>
        <w:tc>
          <w:tcPr>
            <w:tcW w:type="dxa" w:w="2880"/>
          </w:tcPr>
          <w:p>
            <w:r>
              <w:t>channel.is_open</w:t>
            </w:r>
          </w:p>
        </w:tc>
        <w:tc>
          <w:tcPr>
            <w:tcW w:type="dxa" w:w="2880"/>
          </w:tcPr>
          <w:p>
            <w:r>
              <w:t>boolean</w:t>
            </w:r>
          </w:p>
        </w:tc>
        <w:tc>
          <w:tcPr>
            <w:tcW w:type="dxa" w:w="2880"/>
          </w:tcPr>
          <w:p>
            <w:r>
              <w:t>For DMs, whether the DM is open.</w:t>
            </w:r>
          </w:p>
        </w:tc>
      </w:tr>
      <w:tr>
        <w:tc>
          <w:tcPr>
            <w:tcW w:type="dxa" w:w="2880"/>
          </w:tcPr>
          <w:p>
            <w:r>
              <w:t>channel.locale</w:t>
            </w:r>
          </w:p>
        </w:tc>
        <w:tc>
          <w:tcPr>
            <w:tcW w:type="dxa" w:w="2880"/>
          </w:tcPr>
          <w:p>
            <w:r>
              <w:t>string</w:t>
            </w:r>
          </w:p>
        </w:tc>
        <w:tc>
          <w:tcPr>
            <w:tcW w:type="dxa" w:w="2880"/>
          </w:tcPr>
          <w:p>
            <w:r>
              <w:t>Locale when include_locale=true (example: en-US).</w:t>
            </w:r>
          </w:p>
        </w:tc>
      </w:tr>
      <w:tr>
        <w:tc>
          <w:tcPr>
            <w:tcW w:type="dxa" w:w="2880"/>
          </w:tcPr>
          <w:p>
            <w:r>
              <w:t>channel.priority</w:t>
            </w:r>
          </w:p>
        </w:tc>
        <w:tc>
          <w:tcPr>
            <w:tcW w:type="dxa" w:w="2880"/>
          </w:tcPr>
          <w:p>
            <w:r>
              <w:t>number</w:t>
            </w:r>
          </w:p>
        </w:tc>
        <w:tc>
          <w:tcPr>
            <w:tcW w:type="dxa" w:w="2880"/>
          </w:tcPr>
          <w:p>
            <w:r>
              <w:t>DM priority value (as returned by Slack).</w:t>
            </w:r>
          </w:p>
        </w:tc>
      </w:tr>
      <w:tr>
        <w:tc>
          <w:tcPr>
            <w:tcW w:type="dxa" w:w="2880"/>
          </w:tcPr>
          <w:p>
            <w:r>
              <w:t>channel.num_members</w:t>
            </w:r>
          </w:p>
        </w:tc>
        <w:tc>
          <w:tcPr>
            <w:tcW w:type="dxa" w:w="2880"/>
          </w:tcPr>
          <w:p>
            <w:r>
              <w:t>integer</w:t>
            </w:r>
          </w:p>
        </w:tc>
        <w:tc>
          <w:tcPr>
            <w:tcW w:type="dxa" w:w="2880"/>
          </w:tcPr>
          <w:p>
            <w:r>
              <w:t>Member count when include_num_members=true.</w:t>
            </w:r>
          </w:p>
        </w:tc>
      </w:tr>
    </w:tbl>
    <w:p/>
    <w:p>
      <w:pPr>
        <w:pStyle w:val="Heading3"/>
      </w:pPr>
      <w:r>
        <w:t>Notes</w:t>
      </w:r>
    </w:p>
    <w:p>
      <w:pPr>
        <w:pStyle w:val="ListBullet"/>
      </w:pPr>
      <w:r>
        <w:t>Content types listed in the source include application/x-www-form-urlencoded and application/json, but this method is documented as GET, so parameters should be provided via the query string.</w:t>
      </w:r>
    </w:p>
    <w:p>
      <w:pPr>
        <w:pStyle w:val="ListBullet"/>
      </w:pPr>
      <w:r>
        <w:t>Rate limit: Tier 3 (50+ per minute).</w:t>
      </w:r>
    </w:p>
    <w:p>
      <w:pPr>
        <w:pStyle w:val="Heading3"/>
      </w:pPr>
      <w:r>
        <w:t>Error Handling</w:t>
      </w:r>
    </w:p>
    <w:p>
      <w:r>
        <w:t>Slack returns HTTP 200 responses for many errors; check ok=false and the error string.</w:t>
      </w:r>
    </w:p>
    <w:p>
      <w:r>
        <w:t>Expected error values documented for this method:</w:t>
      </w:r>
    </w:p>
    <w:p>
      <w:pPr>
        <w:pStyle w:val="ListBullet"/>
      </w:pPr>
      <w:r>
        <w:t>access_denied</w:t>
      </w:r>
    </w:p>
    <w:p>
      <w:pPr>
        <w:pStyle w:val="ListBullet"/>
      </w:pPr>
      <w:r>
        <w:t>accesslimited</w:t>
      </w:r>
    </w:p>
    <w:p>
      <w:pPr>
        <w:pStyle w:val="ListBullet"/>
      </w:pPr>
      <w:r>
        <w:t>account_inactive</w:t>
      </w:r>
    </w:p>
    <w:p>
      <w:pPr>
        <w:pStyle w:val="ListBullet"/>
      </w:pPr>
      <w:r>
        <w:t>channel_is_limited_access</w:t>
      </w:r>
    </w:p>
    <w:p>
      <w:pPr>
        <w:pStyle w:val="ListBullet"/>
      </w:pPr>
      <w:r>
        <w:t>channel_not_found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--location 'https://slack.com/api/conversations.info?channel=C012AB3CD&amp;include_locale=true&amp;include_num_members=true' \</w:t>
        <w:br/>
        <w:t xml:space="preserve"> --header 'Accept: application/json'</w:t>
      </w:r>
    </w:p>
    <w:p>
      <w:pPr>
        <w:pStyle w:val="Heading3"/>
      </w:pPr>
      <w:r>
        <w:t>Example Usage</w:t>
      </w:r>
    </w:p>
    <w:p>
      <w:pPr>
        <w:pStyle w:val="Heading3"/>
      </w:pPr>
      <w:r>
        <w:t>Example 1: Fetch basic conversation info</w:t>
      </w:r>
    </w:p>
    <w:p>
      <w:r>
        <w:rPr>
          <w:b/>
          <w:color w:val="666666"/>
          <w:sz w:val="16"/>
        </w:rPr>
        <w:t>[bash]</w:t>
      </w:r>
    </w:p>
    <w:p>
      <w:pPr>
        <w:shd w:fill="F2F2F2" w:val="clear"/>
      </w:pPr>
      <w:r>
        <w:rPr>
          <w:rFonts w:ascii="Courier New" w:hAnsi="Courier New"/>
          <w:sz w:val="17"/>
        </w:rPr>
        <w:t>curl --location 'https://slack.com/api/conversations.info?channel=C012AB3CD' \</w:t>
        <w:br/>
        <w:t xml:space="preserve"> --header 'Accept: application/json'</w:t>
      </w:r>
    </w:p>
    <w:p>
      <w:pPr>
        <w:pStyle w:val="Heading3"/>
      </w:pPr>
      <w:r>
        <w:t>Example 2: Include locale</w:t>
      </w:r>
    </w:p>
    <w:p>
      <w:r>
        <w:rPr>
          <w:b/>
          <w:color w:val="666666"/>
          <w:sz w:val="16"/>
        </w:rPr>
        <w:t>[bash]</w:t>
      </w:r>
    </w:p>
    <w:p>
      <w:pPr>
        <w:shd w:fill="F2F2F2" w:val="clear"/>
      </w:pPr>
      <w:r>
        <w:rPr>
          <w:rFonts w:ascii="Courier New" w:hAnsi="Courier New"/>
          <w:sz w:val="17"/>
        </w:rPr>
        <w:t>curl --location 'https://slack.com/api/conversations.info?channel=C012AB3CD&amp;include_locale=true' \</w:t>
        <w:br/>
        <w:t xml:space="preserve"> --header 'Accept: application/json'</w:t>
      </w:r>
    </w:p>
    <w:p>
      <w:pPr>
        <w:pStyle w:val="Heading3"/>
      </w:pPr>
      <w:r>
        <w:t>Example 3: Include member count</w:t>
      </w:r>
    </w:p>
    <w:p>
      <w:r>
        <w:rPr>
          <w:b/>
          <w:color w:val="666666"/>
          <w:sz w:val="16"/>
        </w:rPr>
        <w:t>[bash]</w:t>
      </w:r>
    </w:p>
    <w:p>
      <w:pPr>
        <w:shd w:fill="F2F2F2" w:val="clear"/>
      </w:pPr>
      <w:r>
        <w:rPr>
          <w:rFonts w:ascii="Courier New" w:hAnsi="Courier New"/>
          <w:sz w:val="17"/>
        </w:rPr>
        <w:t>curl --location 'https://slack.com/api/conversations.info?channel=C012AB3CD&amp;include_num_members=true' \</w:t>
        <w:br/>
        <w:t xml:space="preserve"> --header 'Accept: application/json'</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72. [GET] List Conversations (Channels) in a Workspace</w:t>
      </w:r>
    </w:p>
    <w:p>
      <w:r>
        <w:rPr>
          <w:b/>
        </w:rPr>
        <w:t xml:space="preserve">Endpoint: </w:t>
      </w:r>
      <w:r>
        <w:rPr>
          <w:rFonts w:ascii="Courier New" w:hAnsi="Courier New"/>
          <w:sz w:val="18"/>
        </w:rPr>
        <w:t>/conversations.list</w:t>
      </w:r>
    </w:p>
    <w:p>
      <w:pPr>
        <w:pStyle w:val="Heading3"/>
      </w:pPr>
      <w:r>
        <w:t>Prerequisites</w:t>
      </w:r>
    </w:p>
    <w:p>
      <w:pPr>
        <w:pStyle w:val="ListBullet"/>
      </w:pPr>
      <w:r>
        <w:t xml:space="preserve">The calling app/token must have at least one of the required scopes for the conversation types you want to list: </w:t>
        <w:br/>
        <w:br/>
        <w:t>channels:read (public channels)</w:t>
        <w:br/>
        <w:t>groups:read (private channels)</w:t>
        <w:br/>
        <w:t>im:read (DMs)</w:t>
        <w:br/>
        <w:t>mpim:read (group DMs)</w:t>
      </w:r>
    </w:p>
    <w:p>
      <w:pPr>
        <w:pStyle w:val="ListBullet"/>
      </w:pPr>
      <w:r>
        <w:t>To use team_id, the token must belong to an org-wide app; otherwise team_id is ignored.</w:t>
      </w:r>
    </w:p>
    <w:p>
      <w:pPr>
        <w:pStyle w:val="Heading3"/>
      </w:pPr>
      <w:r>
        <w:t>Method</w:t>
      </w:r>
    </w:p>
    <w:p>
      <w:r>
        <w:t>GET</w:t>
      </w:r>
    </w:p>
    <w:p>
      <w:pPr>
        <w:pStyle w:val="Heading3"/>
      </w:pPr>
      <w:r>
        <w:t>URL</w:t>
      </w:r>
    </w:p>
    <w:p>
      <w:r>
        <w:t>https://slack.com/api/conversations.list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channel-like conversations in a Slack workspace that the calling token has access to. The set of conversations returned depends on the token’s access and the types filter. Results are returned in pages using cursor-based pagination.</w:t>
      </w:r>
    </w:p>
    <w:p>
      <w:pPr>
        <w:pStyle w:val="Heading3"/>
      </w:pPr>
      <w:r>
        <w:t>Enforcement Rules</w:t>
      </w:r>
    </w:p>
    <w:p>
      <w:pPr>
        <w:pStyle w:val="ListBullet"/>
      </w:pPr>
      <w:r>
        <w:t>No path parameters are used for this endpoint.</w:t>
      </w:r>
    </w:p>
    <w:p>
      <w:pPr>
        <w:pStyle w:val="ListBullet"/>
      </w:pPr>
      <w:r>
        <w:t>When executing the action, ensure to send Query Parameters in the URL query string, not in the body.</w:t>
      </w:r>
    </w:p>
    <w:p>
      <w:pPr>
        <w:pStyle w:val="ListBullet"/>
      </w:pPr>
      <w:r>
        <w:t>Do not send authentication parameters (like token) in the query string or body in your final request (authentication is handled separately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Set this to the response_metadata.next_cursor value from a prior response to fetch the next page. If omitted, fetches the first page. Example: dXNlcjpVMDYxTkZUVDI=</w:t>
            </w:r>
          </w:p>
        </w:tc>
      </w:tr>
      <w:tr>
        <w:tc>
          <w:tcPr>
            <w:tcW w:type="dxa" w:w="2880"/>
          </w:tcPr>
          <w:p>
            <w:r>
              <w:t>exclude_archived</w:t>
            </w:r>
          </w:p>
        </w:tc>
        <w:tc>
          <w:tcPr>
            <w:tcW w:type="dxa" w:w="2880"/>
          </w:tcPr>
          <w:p>
            <w:r>
              <w:t>boolean</w:t>
            </w:r>
          </w:p>
        </w:tc>
        <w:tc>
          <w:tcPr>
            <w:tcW w:type="dxa" w:w="2880"/>
          </w:tcPr>
          <w:p>
            <w:r>
              <w:t>If true, excludes archived channels. Default: false. Example: true</w:t>
            </w:r>
          </w:p>
        </w:tc>
      </w:tr>
      <w:tr>
        <w:tc>
          <w:tcPr>
            <w:tcW w:type="dxa" w:w="2880"/>
          </w:tcPr>
          <w:p>
            <w:r>
              <w:t>limit</w:t>
            </w:r>
          </w:p>
        </w:tc>
        <w:tc>
          <w:tcPr>
            <w:tcW w:type="dxa" w:w="2880"/>
          </w:tcPr>
          <w:p>
            <w:r>
              <w:t>number</w:t>
            </w:r>
          </w:p>
        </w:tc>
        <w:tc>
          <w:tcPr>
            <w:tcW w:type="dxa" w:w="2880"/>
          </w:tcPr>
          <w:p>
            <w:r>
              <w:t>Maximum number of items to return. Must be an integer under 1000. Default: 100. Slack recommends no more than 200 at a time. Example: 20</w:t>
            </w:r>
          </w:p>
        </w:tc>
      </w:tr>
      <w:tr>
        <w:tc>
          <w:tcPr>
            <w:tcW w:type="dxa" w:w="2880"/>
          </w:tcPr>
          <w:p>
            <w:r>
              <w:t>team_id</w:t>
            </w:r>
          </w:p>
        </w:tc>
        <w:tc>
          <w:tcPr>
            <w:tcW w:type="dxa" w:w="2880"/>
          </w:tcPr>
          <w:p>
            <w:r>
              <w:t>string</w:t>
            </w:r>
          </w:p>
        </w:tc>
        <w:tc>
          <w:tcPr>
            <w:tcW w:type="dxa" w:w="2880"/>
          </w:tcPr>
          <w:p>
            <w:r>
              <w:t>Encoded team ID to list channels in. Required only if the token belongs to an org-wide app. Ignored for workspace-level tokens.</w:t>
            </w:r>
          </w:p>
        </w:tc>
      </w:tr>
      <w:tr>
        <w:tc>
          <w:tcPr>
            <w:tcW w:type="dxa" w:w="2880"/>
          </w:tcPr>
          <w:p>
            <w:r>
              <w:t>types</w:t>
            </w:r>
          </w:p>
        </w:tc>
        <w:tc>
          <w:tcPr>
            <w:tcW w:type="dxa" w:w="2880"/>
          </w:tcPr>
          <w:p>
            <w:r>
              <w:t>string</w:t>
            </w:r>
          </w:p>
        </w:tc>
        <w:tc>
          <w:tcPr>
            <w:tcW w:type="dxa" w:w="2880"/>
          </w:tcPr>
          <w:p>
            <w:r>
              <w:t>Comma-separated list of conversation types to include. Any combination of: public_channel, private_channel, mpim, im. Default: public_channel. Example: public_channel,private_channel</w:t>
            </w:r>
          </w:p>
        </w:tc>
      </w:tr>
    </w:tbl>
    <w:p/>
    <w:p>
      <w:pPr>
        <w:pStyle w:val="Heading3"/>
      </w:pPr>
      <w:r>
        <w:t>Response</w:t>
      </w:r>
    </w:p>
    <w:p>
      <w:pPr>
        <w:pStyle w:val="Heading3"/>
      </w:pPr>
      <w:r>
        <w:t>Success Response (200 OK) — typical (public channels)</w:t>
      </w:r>
    </w:p>
    <w:p>
      <w:r>
        <w:rPr>
          <w:b/>
          <w:color w:val="666666"/>
          <w:sz w:val="16"/>
        </w:rPr>
        <w:t>[json]</w:t>
      </w:r>
    </w:p>
    <w:p>
      <w:pPr>
        <w:shd w:fill="F2F2F2" w:val="clear"/>
      </w:pPr>
      <w:r>
        <w:rPr>
          <w:rFonts w:ascii="Courier New" w:hAnsi="Courier New"/>
          <w:sz w:val="17"/>
        </w:rPr>
        <w:t>{</w:t>
        <w:br/>
        <w:t xml:space="preserve"> "ok": true,</w:t>
        <w:br/>
        <w:t xml:space="preserve"> "channels": [</w:t>
        <w:br/>
        <w:t xml:space="preserve"> {</w:t>
        <w:br/>
        <w:t xml:space="preserve"> "id": "C012AB3CD",</w:t>
        <w:br/>
        <w:t xml:space="preserve"> "name": "general",</w:t>
        <w:br/>
        <w:t xml:space="preserve"> "is_channel": true,</w:t>
        <w:br/>
        <w:t xml:space="preserve"> "is_group": false,</w:t>
        <w:br/>
        <w:t xml:space="preserve"> "is_im": false,</w:t>
        <w:br/>
        <w:t xml:space="preserve"> "created": 1449252889,</w:t>
        <w:br/>
        <w:t xml:space="preserve"> "creator": "U012A3CDE",</w:t>
        <w:br/>
        <w:t xml:space="preserve"> "is_archived": false,</w:t>
        <w:br/>
        <w:t xml:space="preserve"> "is_general": true,</w:t>
        <w:br/>
        <w:t xml:space="preserve"> "unlinked": 0,</w:t>
        <w:br/>
        <w:t xml:space="preserve"> "name_normalized": "general",</w:t>
        <w:br/>
        <w:t xml:space="preserve"> "is_shared": false,</w:t>
        <w:br/>
        <w:t xml:space="preserve"> "is_ext_shared": false,</w:t>
        <w:br/>
        <w:t xml:space="preserve"> "is_org_shared": false,</w:t>
        <w:br/>
        <w:t xml:space="preserve"> "pending_shared": [],</w:t>
        <w:br/>
        <w:t xml:space="preserve"> "is_pending_ext_shared": false,</w:t>
        <w:br/>
        <w:t xml:space="preserve"> "is_member": true,</w:t>
        <w:br/>
        <w:t xml:space="preserve"> "is_private": false,</w:t>
        <w:br/>
        <w:t xml:space="preserve"> "is_mpim": false,</w:t>
        <w:br/>
        <w:t xml:space="preserve"> "updated": 1678229664302,</w:t>
        <w:br/>
        <w:t xml:space="preserve"> "topic": {</w:t>
        <w:br/>
        <w:t xml:space="preserve"> "value": "Company-wide announcements and work-based matters",</w:t>
        <w:br/>
        <w:t xml:space="preserve"> "creator": "",</w:t>
        <w:br/>
        <w:t xml:space="preserve"> "last_set": 0</w:t>
        <w:br/>
        <w:t xml:space="preserve"> },</w:t>
        <w:br/>
        <w:t xml:space="preserve"> "purpose": {</w:t>
        <w:br/>
        <w:t xml:space="preserve"> "value": "This channel is for team-wide communication and announcements. All team members are in this channel.",</w:t>
        <w:br/>
        <w:t xml:space="preserve"> "creator": "",</w:t>
        <w:br/>
        <w:t xml:space="preserve"> "last_set": 0</w:t>
        <w:br/>
        <w:t xml:space="preserve"> },</w:t>
        <w:br/>
        <w:t xml:space="preserve"> "previous_names": [],</w:t>
        <w:br/>
        <w:t xml:space="preserve"> "num_members": 4</w:t>
        <w:br/>
        <w:t xml:space="preserve"> },</w:t>
        <w:br/>
        <w:t xml:space="preserve"> {</w:t>
        <w:br/>
        <w:t xml:space="preserve"> "id": "C061EG9T2",</w:t>
        <w:br/>
        <w:t xml:space="preserve"> "name": "random",</w:t>
        <w:br/>
        <w:t xml:space="preserve"> "is_channel": true,</w:t>
        <w:br/>
        <w:t xml:space="preserve"> "is_group": false,</w:t>
        <w:br/>
        <w:t xml:space="preserve"> "is_im": false,</w:t>
        <w:br/>
        <w:t xml:space="preserve"> "created": 1449252889,</w:t>
        <w:br/>
        <w:t xml:space="preserve"> "creator": "U061F7AUR",</w:t>
        <w:br/>
        <w:t xml:space="preserve"> "is_archived": false,</w:t>
        <w:br/>
        <w:t xml:space="preserve"> "is_general": false,</w:t>
        <w:br/>
        <w:t xml:space="preserve"> "unlinked": 0,</w:t>
        <w:br/>
        <w:t xml:space="preserve"> "name_normalized": "random",</w:t>
        <w:br/>
        <w:t xml:space="preserve"> "is_shared": false,</w:t>
        <w:br/>
        <w:t xml:space="preserve"> "is_ext_shared": false,</w:t>
        <w:br/>
        <w:t xml:space="preserve"> "is_org_shared": false,</w:t>
        <w:br/>
        <w:t xml:space="preserve"> "pending_shared": [],</w:t>
        <w:br/>
        <w:t xml:space="preserve"> "is_pending_ext_shared": false,</w:t>
        <w:br/>
        <w:t xml:space="preserve"> "is_member": true,</w:t>
        <w:br/>
        <w:t xml:space="preserve"> "is_private": false,</w:t>
        <w:br/>
        <w:t xml:space="preserve"> "is_mpim": false,</w:t>
        <w:br/>
        <w:t xml:space="preserve"> "updated": 1678229664302,</w:t>
        <w:br/>
        <w:t xml:space="preserve"> "topic": {</w:t>
        <w:br/>
        <w:t xml:space="preserve"> "value": "Non-work banter and water cooler conversation",</w:t>
        <w:br/>
        <w:t xml:space="preserve"> "creator": "",</w:t>
        <w:br/>
        <w:t xml:space="preserve"> "last_set": 0</w:t>
        <w:br/>
        <w:t xml:space="preserve"> },</w:t>
        <w:br/>
        <w:t xml:space="preserve"> "purpose": {</w:t>
        <w:br/>
        <w:t xml:space="preserve"> "value": "A place for non-work-related flimflam, faffing, hodge-podge or jibber-jabber you'd prefer to keep out of more focused work-related channels.",</w:t>
        <w:br/>
        <w:t xml:space="preserve"> "creator": "",</w:t>
        <w:br/>
        <w:t xml:space="preserve"> "last_set": 0</w:t>
        <w:br/>
        <w:t xml:space="preserve"> },</w:t>
        <w:br/>
        <w:t xml:space="preserve"> "previous_names": [],</w:t>
        <w:br/>
        <w:t xml:space="preserve"> "num_members": 4</w:t>
        <w:br/>
        <w:t xml:space="preserve"> }</w:t>
        <w:br/>
        <w:t xml:space="preserve"> ],</w:t>
        <w:br/>
        <w:t xml:space="preserve"> "response_metadata": {</w:t>
        <w:br/>
        <w:t xml:space="preserve"> "next_cursor": "dGVhbTpDMDYxRkE1UEI="</w:t>
        <w:br/>
        <w:t xml:space="preserve"> }</w:t>
        <w:br/>
        <w:t>}</w:t>
      </w:r>
    </w:p>
    <w:p>
      <w:pPr>
        <w:pStyle w:val="Heading3"/>
      </w:pPr>
      <w:r>
        <w:t>Success Response (200 OK) — example mixing im and mpim</w:t>
      </w:r>
    </w:p>
    <w:p>
      <w:r>
        <w:rPr>
          <w:b/>
          <w:color w:val="666666"/>
          <w:sz w:val="16"/>
        </w:rPr>
        <w:t>[json]</w:t>
      </w:r>
    </w:p>
    <w:p>
      <w:pPr>
        <w:shd w:fill="F2F2F2" w:val="clear"/>
      </w:pPr>
      <w:r>
        <w:rPr>
          <w:rFonts w:ascii="Courier New" w:hAnsi="Courier New"/>
          <w:sz w:val="17"/>
        </w:rPr>
        <w:t>{</w:t>
        <w:br/>
        <w:t xml:space="preserve"> "ok": true,</w:t>
        <w:br/>
        <w:t xml:space="preserve"> "channels": [</w:t>
        <w:br/>
        <w:t xml:space="preserve"> {</w:t>
        <w:br/>
        <w:t xml:space="preserve"> "id": "G0AKFJBEU",</w:t>
        <w:br/>
        <w:t xml:space="preserve"> "name": "mpdm-mr.banks--slactions-jackson--beforebot-1",</w:t>
        <w:br/>
        <w:t xml:space="preserve"> "is_channel": false,</w:t>
        <w:br/>
        <w:t xml:space="preserve"> "is_group": true,</w:t>
        <w:br/>
        <w:t xml:space="preserve"> "is_im": false,</w:t>
        <w:br/>
        <w:t xml:space="preserve"> "created": 1493657761,</w:t>
        <w:br/>
        <w:t xml:space="preserve"> "creator": "U061F7AUR",</w:t>
        <w:br/>
        <w:t xml:space="preserve"> "is_archived": false,</w:t>
        <w:br/>
        <w:t xml:space="preserve"> "is_general": false,</w:t>
        <w:br/>
        <w:t xml:space="preserve"> "unlinked": 0,</w:t>
        <w:br/>
        <w:t xml:space="preserve"> "name_normalized": "mpdm-mr.banks--slactions-jackson--beforebot-1",</w:t>
        <w:br/>
        <w:t xml:space="preserve"> "is_shared": false,</w:t>
        <w:br/>
        <w:t xml:space="preserve"> "is_ext_shared": false,</w:t>
        <w:br/>
        <w:t xml:space="preserve"> "is_org_shared": false,</w:t>
        <w:br/>
        <w:t xml:space="preserve"> "pending_shared": [],</w:t>
        <w:br/>
        <w:t xml:space="preserve"> "is_pending_ext_shared": false,</w:t>
        <w:br/>
        <w:t xml:space="preserve"> "is_member": true,</w:t>
        <w:br/>
        <w:t xml:space="preserve"> "is_private": true,</w:t>
        <w:br/>
        <w:t xml:space="preserve"> "is_mpim": true,</w:t>
        <w:br/>
        <w:t xml:space="preserve"> "is_open": true,</w:t>
        <w:br/>
        <w:t xml:space="preserve"> "updated": 1678229664302,</w:t>
        <w:br/>
        <w:t xml:space="preserve"> "topic": {</w:t>
        <w:br/>
        <w:t xml:space="preserve"> "value": "Group messaging",</w:t>
        <w:br/>
        <w:t xml:space="preserve"> "creator": "U061F7AUR",</w:t>
        <w:br/>
        <w:t xml:space="preserve"> "last_set": 1493657761</w:t>
        <w:br/>
        <w:t xml:space="preserve"> },</w:t>
        <w:br/>
        <w:t xml:space="preserve"> "purpose": {</w:t>
        <w:br/>
        <w:t xml:space="preserve"> "value": "Group messaging with: @mr.banks @slactions-jackson @beforebot",</w:t>
        <w:br/>
        <w:t xml:space="preserve"> "creator": "U061F7AUR",</w:t>
        <w:br/>
        <w:t xml:space="preserve"> "last_set": 1493657761</w:t>
        <w:br/>
        <w:t xml:space="preserve"> },</w:t>
        <w:br/>
        <w:t xml:space="preserve"> "priority": 0</w:t>
        <w:br/>
        <w:t xml:space="preserve"> },</w:t>
        <w:br/>
        <w:t xml:space="preserve"> {</w:t>
        <w:br/>
        <w:t xml:space="preserve"> "id": "D0C0F7S8Y",</w:t>
        <w:br/>
        <w:t xml:space="preserve"> "created": 1498500348,</w:t>
        <w:br/>
        <w:t xml:space="preserve"> "is_im": true,</w:t>
        <w:br/>
        <w:t xml:space="preserve"> "is_org_shared": false,</w:t>
        <w:br/>
        <w:t xml:space="preserve"> "user": "U0BS9U4SV",</w:t>
        <w:br/>
        <w:t xml:space="preserve"> "is_user_deleted": false,</w:t>
        <w:br/>
        <w:t xml:space="preserve"> "priority": 0</w:t>
        <w:br/>
        <w:t xml:space="preserve"> },</w:t>
        <w:br/>
        <w:t xml:space="preserve"> {</w:t>
        <w:br/>
        <w:t xml:space="preserve"> "id": "D0BSHH4AD",</w:t>
        <w:br/>
        <w:t xml:space="preserve"> "created": 1498511030,</w:t>
        <w:br/>
        <w:t xml:space="preserve"> "is_im": true,</w:t>
        <w:br/>
        <w:t xml:space="preserve"> "is_org_shared": false,</w:t>
        <w:br/>
        <w:t xml:space="preserve"> "user": "U0C0NS9HN",</w:t>
        <w:br/>
        <w:t xml:space="preserve"> "is_user_deleted": false,</w:t>
        <w:br/>
        <w:t xml:space="preserve"> "priority": 0</w:t>
        <w:br/>
        <w:t xml:space="preserve"> }</w:t>
        <w:br/>
        <w:t xml:space="preserve"> ],</w:t>
        <w:br/>
        <w:t xml:space="preserve"> "response_metadata": {</w:t>
        <w:br/>
        <w:t xml:space="preserve"> "next_cursor": "aW1faWQ6RDBCSDk1RExI"</w:t>
        <w:br/>
        <w:t xml:space="preserve"> }</w:t>
        <w:br/>
        <w:t>}</w:t>
      </w:r>
    </w:p>
    <w:p>
      <w:pPr>
        <w:pStyle w:val="Heading3"/>
      </w:pPr>
      <w:r>
        <w:t>Error Response (200 OK with ok: 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channels</w:t>
            </w:r>
          </w:p>
        </w:tc>
        <w:tc>
          <w:tcPr>
            <w:tcW w:type="dxa" w:w="2880"/>
          </w:tcPr>
          <w:p>
            <w:r>
              <w:t>array</w:t>
            </w:r>
          </w:p>
        </w:tc>
        <w:tc>
          <w:tcPr>
            <w:tcW w:type="dxa" w:w="2880"/>
          </w:tcPr>
          <w:p>
            <w:r>
              <w:t>List of limited channel-like conversation objects.</w:t>
            </w:r>
          </w:p>
        </w:tc>
      </w:tr>
      <w:tr>
        <w:tc>
          <w:tcPr>
            <w:tcW w:type="dxa" w:w="2880"/>
          </w:tcPr>
          <w:p>
            <w:r>
              <w:t>response_metadata</w:t>
            </w:r>
          </w:p>
        </w:tc>
        <w:tc>
          <w:tcPr>
            <w:tcW w:type="dxa" w:w="2880"/>
          </w:tcPr>
          <w:p>
            <w:r>
              <w:t>object</w:t>
            </w:r>
          </w:p>
        </w:tc>
        <w:tc>
          <w:tcPr>
            <w:tcW w:type="dxa" w:w="2880"/>
          </w:tcPr>
          <w:p>
            <w:r>
              <w:t>Metadata for pagination.</w:t>
            </w:r>
          </w:p>
        </w:tc>
      </w:tr>
      <w:tr>
        <w:tc>
          <w:tcPr>
            <w:tcW w:type="dxa" w:w="2880"/>
          </w:tcPr>
          <w:p>
            <w:r>
              <w:t>response_metadata.next_cursor</w:t>
            </w:r>
          </w:p>
        </w:tc>
        <w:tc>
          <w:tcPr>
            <w:tcW w:type="dxa" w:w="2880"/>
          </w:tcPr>
          <w:p>
            <w:r>
              <w:t>string</w:t>
            </w:r>
          </w:p>
        </w:tc>
        <w:tc>
          <w:tcPr>
            <w:tcW w:type="dxa" w:w="2880"/>
          </w:tcPr>
          <w:p>
            <w:r>
              <w:t>Cursor to retrieve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'https://slack.com/api/conversations.list?limit=20&amp;exclude_archived=true&amp;types=public_channel,private_channel' \</w:t>
        <w:br/>
        <w:t xml:space="preserve"> --header 'Accept: application/json'</w:t>
      </w:r>
    </w:p>
    <w:p>
      <w:pPr>
        <w:pStyle w:val="Heading3"/>
      </w:pPr>
      <w:r>
        <w:t>Example Usage</w:t>
      </w:r>
    </w:p>
    <w:p>
      <w:pPr>
        <w:pStyle w:val="Heading3"/>
      </w:pPr>
      <w:r>
        <w:t>Example 1: List first page of public channels (defaults)</w:t>
      </w:r>
    </w:p>
    <w:p>
      <w:r>
        <w:rPr>
          <w:b/>
          <w:color w:val="666666"/>
          <w:sz w:val="16"/>
        </w:rPr>
        <w:t>[bash]</w:t>
      </w:r>
    </w:p>
    <w:p>
      <w:pPr>
        <w:shd w:fill="F2F2F2" w:val="clear"/>
      </w:pPr>
      <w:r>
        <w:rPr>
          <w:rFonts w:ascii="Courier New" w:hAnsi="Courier New"/>
          <w:sz w:val="17"/>
        </w:rPr>
        <w:t>curl -sS 'https://slack.com/api/conversations.list' \</w:t>
        <w:br/>
        <w:t xml:space="preserve"> -H 'Accept: application/json'</w:t>
      </w:r>
    </w:p>
    <w:p>
      <w:pPr>
        <w:pStyle w:val="Heading3"/>
      </w:pPr>
      <w:r>
        <w:t>Example 2: Paginate using next_cursor</w:t>
      </w:r>
    </w:p>
    <w:p>
      <w:r>
        <w:rPr>
          <w:b/>
          <w:color w:val="666666"/>
          <w:sz w:val="16"/>
        </w:rPr>
        <w:t>[bash]</w:t>
      </w:r>
    </w:p>
    <w:p>
      <w:pPr>
        <w:shd w:fill="F2F2F2" w:val="clear"/>
      </w:pPr>
      <w:r>
        <w:rPr>
          <w:rFonts w:ascii="Courier New" w:hAnsi="Courier New"/>
          <w:sz w:val="17"/>
        </w:rPr>
        <w:t>curl -sS 'https://slack.com/api/conversations.list?limit=200&amp;cursor=dGVhbTpDMDYxRkE1UEI%3D' \</w:t>
        <w:br/>
        <w:t xml:space="preserve"> -H 'Accept: application/json'</w:t>
      </w:r>
    </w:p>
    <w:p>
      <w:pPr>
        <w:pStyle w:val="Heading3"/>
      </w:pPr>
      <w:r>
        <w:t>Example 3: Include DMs and group DMs</w:t>
      </w:r>
    </w:p>
    <w:p>
      <w:r>
        <w:rPr>
          <w:b/>
          <w:color w:val="666666"/>
          <w:sz w:val="16"/>
        </w:rPr>
        <w:t>[bash]</w:t>
      </w:r>
    </w:p>
    <w:p>
      <w:pPr>
        <w:shd w:fill="F2F2F2" w:val="clear"/>
      </w:pPr>
      <w:r>
        <w:rPr>
          <w:rFonts w:ascii="Courier New" w:hAnsi="Courier New"/>
          <w:sz w:val="17"/>
        </w:rPr>
        <w:t>curl -sS 'https://slack.com/api/conversations.list?types=im,mpim&amp;limit=100' \</w:t>
        <w:br/>
        <w:t xml:space="preserve"> -H 'Accept: application/json'</w:t>
      </w:r>
    </w:p>
    <w:p>
      <w:pPr>
        <w:pStyle w:val="Heading3"/>
      </w:pPr>
      <w:r>
        <w:t>Behavior</w:t>
      </w:r>
    </w:p>
    <w:p>
      <w:pPr>
        <w:pStyle w:val="ListBullet"/>
      </w:pPr>
      <w:r>
        <w:t>Authorization &amp; access: Slack returns only conversations the token can access, influenced by types and scopes.</w:t>
      </w:r>
    </w:p>
    <w:p>
      <w:pPr>
        <w:pStyle w:val="ListBullet"/>
      </w:pPr>
      <w:r>
        <w:t>Filtering &amp; virtual pages: Filters like exclude_archived=true are applied after Slack retrieves a “virtual page” of size limit, so returned items may be fewer than limit.</w:t>
      </w:r>
    </w:p>
    <w:p>
      <w:pPr>
        <w:pStyle w:val="ListBullet"/>
      </w:pPr>
      <w:r>
        <w:t>Pagination: If more results exist, Slack returns response_metadata.next_cursor; pass it as cursor to fetch the next page.</w:t>
      </w:r>
    </w:p>
    <w:p>
      <w:pPr>
        <w:pStyle w:val="Heading3"/>
      </w:pPr>
      <w:r>
        <w:t>Notes</w:t>
      </w:r>
    </w:p>
    <w:p>
      <w:pPr>
        <w:pStyle w:val="ListBullet"/>
      </w:pPr>
      <w:r>
        <w:t>The method returns limited conversation objects; for full details, use conversations.info.</w:t>
      </w:r>
    </w:p>
    <w:p>
      <w:pPr>
        <w:pStyle w:val="ListBullet"/>
      </w:pPr>
      <w:r>
        <w:t>To retrieve membership lists, use conversations.members.</w:t>
      </w:r>
    </w:p>
    <w:p>
      <w:pPr>
        <w:pStyle w:val="ListBullet"/>
      </w:pPr>
      <w:r>
        <w:t>Some fields (e.g., unread_count, unread_count_display) may appear for DM conversations only (as noted in the docs).</w:t>
      </w:r>
    </w:p>
    <w:p>
      <w:pPr>
        <w:pStyle w:val="Heading3"/>
      </w:pPr>
      <w:r>
        <w:t>Gotchas</w:t>
      </w:r>
    </w:p>
    <w:p>
      <w:pPr>
        <w:pStyle w:val="ListBullet"/>
      </w:pPr>
      <w:r>
        <w:t>limit must be an integer under 1000; Slack recommends keeping page sizes ≤ 200.</w:t>
      </w:r>
    </w:p>
    <w:p>
      <w:pPr>
        <w:pStyle w:val="ListBullet"/>
      </w:pPr>
      <w:r>
        <w:t>team_id is only meaningful for org-level tokens; it is ignored for workspace-level tokens.</w:t>
      </w:r>
    </w:p>
    <w:p>
      <w:pPr>
        <w:pStyle w:val="ListBullet"/>
      </w:pPr>
      <w:r>
        <w:t>Always check ok; Slack may return HTTP 200 with ok: false.</w:t>
      </w:r>
    </w:p>
    <w:p>
      <w:pPr>
        <w:pStyle w:val="Heading3"/>
      </w:pPr>
      <w:r>
        <w:t>Error Handling</w:t>
      </w:r>
    </w:p>
    <w:p>
      <w:r>
        <w:t>Slack returns ok: false with an error string. Documented possible errors include: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invalid_limit</w:t>
      </w:r>
    </w:p>
    <w:p>
      <w:pPr>
        <w:pStyle w:val="ListBullet"/>
      </w:pPr>
      <w:r>
        <w:t>invalid_post_type</w:t>
      </w:r>
    </w:p>
    <w:p>
      <w:pPr>
        <w:pStyle w:val="ListBullet"/>
      </w:pPr>
      <w:r>
        <w:t>invalid_types</w:t>
      </w:r>
    </w:p>
    <w:p>
      <w:pPr>
        <w:pStyle w:val="ListBullet"/>
      </w:pPr>
      <w:r>
        <w:t>method_deprecated</w:t>
      </w:r>
    </w:p>
    <w:p>
      <w:pPr>
        <w:pStyle w:val="ListBullet"/>
      </w:pPr>
      <w:r>
        <w:t>method_not_supported_for_channel_type</w:t>
      </w:r>
    </w:p>
    <w:p>
      <w:pPr>
        <w:pStyle w:val="ListBullet"/>
      </w:pPr>
      <w:r>
        <w:t>missing_argument</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73. [POST] List Slack Connect Shared Channel Invites (Pending)</w:t>
      </w:r>
    </w:p>
    <w:p>
      <w:r>
        <w:rPr>
          <w:b/>
        </w:rPr>
        <w:t xml:space="preserve">Endpoint: </w:t>
      </w:r>
      <w:r>
        <w:rPr>
          <w:rFonts w:ascii="Courier New" w:hAnsi="Courier New"/>
          <w:sz w:val="18"/>
        </w:rPr>
        <w:t>/conversations.listConnectInvites</w:t>
      </w:r>
    </w:p>
    <w:p>
      <w:pPr>
        <w:pStyle w:val="Heading3"/>
      </w:pPr>
      <w:r>
        <w:t>Prerequisites</w:t>
      </w:r>
    </w:p>
    <w:p>
      <w:pPr>
        <w:pStyle w:val="ListBullet"/>
      </w:pPr>
      <w:r>
        <w:t>A Slack app with a bot token granted the scope conversations.connect:manage</w:t>
      </w:r>
    </w:p>
    <w:p>
      <w:pPr>
        <w:pStyle w:val="ListBullet"/>
      </w:pPr>
      <w:r>
        <w:t>Access must not be restricted by workspace preferences that prevent viewing shared channel invites (see restricted_action error)</w:t>
      </w:r>
    </w:p>
    <w:p>
      <w:pPr>
        <w:pStyle w:val="Heading3"/>
      </w:pPr>
      <w:r>
        <w:t>Method</w:t>
      </w:r>
    </w:p>
    <w:p>
      <w:r>
        <w:t>POST</w:t>
      </w:r>
    </w:p>
    <w:p>
      <w:pPr>
        <w:pStyle w:val="Heading3"/>
      </w:pPr>
      <w:r>
        <w:t>URL</w:t>
      </w:r>
    </w:p>
    <w:p>
      <w:r>
        <w:t>https://slack.com/api/conversations.listConnectInvites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pending Slack Connect shared channel invites that have been generated or received by a workspace but have not been approved or denied by all parties. This method does not return Slack Connect DM invite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Slack allows passing token as a POST parameter, do not include authentication tokens in the request body or headers in this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Encoded team ID for the workspace to retrieve invites for. Required if an org token is used.</w:t>
            </w:r>
          </w:p>
        </w:tc>
      </w:tr>
      <w:tr>
        <w:tc>
          <w:tcPr>
            <w:tcW w:type="dxa" w:w="2880"/>
          </w:tcPr>
          <w:p>
            <w:r>
              <w:t>count</w:t>
            </w:r>
          </w:p>
        </w:tc>
        <w:tc>
          <w:tcPr>
            <w:tcW w:type="dxa" w:w="2880"/>
          </w:tcPr>
          <w:p>
            <w:r>
              <w:t>integer</w:t>
            </w:r>
          </w:p>
        </w:tc>
        <w:tc>
          <w:tcPr>
            <w:tcW w:type="dxa" w:w="2880"/>
          </w:tcPr>
          <w:p>
            <w:r>
              <w:t>Maximum number of invites to return. Default: 100.</w:t>
            </w:r>
          </w:p>
        </w:tc>
      </w:tr>
      <w:tr>
        <w:tc>
          <w:tcPr>
            <w:tcW w:type="dxa" w:w="2880"/>
          </w:tcPr>
          <w:p>
            <w:r>
              <w:t>cursor</w:t>
            </w:r>
          </w:p>
        </w:tc>
        <w:tc>
          <w:tcPr>
            <w:tcW w:type="dxa" w:w="2880"/>
          </w:tcPr>
          <w:p>
            <w:r>
              <w:t>string</w:t>
            </w:r>
          </w:p>
        </w:tc>
        <w:tc>
          <w:tcPr>
            <w:tcW w:type="dxa" w:w="2880"/>
          </w:tcPr>
          <w:p>
            <w:r>
              <w:t>Pagination cursor. Set to response_metadata.next_cursor from the previous response to retrieve the next page. Example: 5c3e53d5.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"invites": [</w:t>
        <w:br/>
        <w:t xml:space="preserve"> {</w:t>
        <w:br/>
        <w:t xml:space="preserve"> "direction": "outgoing",</w:t>
        <w:br/>
        <w:t xml:space="preserve"> "status": "sent",</w:t>
        <w:br/>
        <w:t xml:space="preserve"> "date_last_updated": 1622591318,</w:t>
        <w:br/>
        <w:t xml:space="preserve"> "invite_type": "channel",</w:t>
        <w:br/>
        <w:t xml:space="preserve"> "invite": {</w:t>
        <w:br/>
        <w:t xml:space="preserve"> "id": "I0139HVDSDQ",</w:t>
        <w:br/>
        <w:t xml:space="preserve"> "date_created": 1622591287,</w:t>
        <w:br/>
        <w:t xml:space="preserve"> "date_invalid": 1623800887,</w:t>
        <w:br/>
        <w:t xml:space="preserve"> "inviting_team": {</w:t>
        <w:br/>
        <w:t xml:space="preserve"> "id": "E0ANZNL03",</w:t>
        <w:br/>
        <w:t xml:space="preserve"> "name": "oonamole",</w:t>
        <w:br/>
        <w:t xml:space="preserve"> "icon": {},</w:t>
        <w:br/>
        <w:t xml:space="preserve"> "is_verified": false,</w:t>
        <w:br/>
        <w:t xml:space="preserve"> "domain": "oonamole",</w:t>
        <w:br/>
        <w:t xml:space="preserve"> "date_created": 1559335482</w:t>
        <w:br/>
        <w:t xml:space="preserve"> },</w:t>
        <w:br/>
        <w:t xml:space="preserve"> "inviting_user": {</w:t>
        <w:br/>
        <w:t xml:space="preserve"> "id": "W0ANZNNAX",</w:t>
        <w:br/>
        <w:t xml:space="preserve"> "team_id": "E0ANZNL03",</w:t>
        <w:br/>
        <w:t xml:space="preserve"> "name": "ben_boss",</w:t>
        <w:br/>
        <w:t xml:space="preserve"> "updated": 1616521338,</w:t>
        <w:br/>
        <w:t xml:space="preserve"> "profile": {</w:t>
        <w:br/>
        <w:t xml:space="preserve"> "real_name": "Puppy InCharge",</w:t>
        <w:br/>
        <w:t xml:space="preserve"> "display_name": "puppy_incharge",</w:t>
        <w:br/>
        <w:t xml:space="preserve"> "real_name_normalized": "Puppy InCharge",</w:t>
        <w:br/>
        <w:t xml:space="preserve"> "display_name_normalized": "puppy_incharge",</w:t>
        <w:br/>
        <w:t xml:space="preserve"> "team": "E0ANZNL03",</w:t>
        <w:br/>
        <w:t xml:space="preserve"> "avatar_hash": "g767309df8c3",</w:t>
        <w:br/>
        <w:t xml:space="preserve"> "email": "puppyincharge@slack.com",</w:t>
        <w:br/>
        <w:t xml:space="preserve"> "image_24": "...",</w:t>
        <w:br/>
        <w:t xml:space="preserve"> "image_32": "...",</w:t>
        <w:br/>
        <w:t xml:space="preserve"> "image_48": "...",</w:t>
        <w:br/>
        <w:t xml:space="preserve"> "image_72": "...",</w:t>
        <w:br/>
        <w:t xml:space="preserve"> "image_192": "...",</w:t>
        <w:br/>
        <w:t xml:space="preserve"> "image_512": "..."</w:t>
        <w:br/>
        <w:t xml:space="preserve"> }</w:t>
        <w:br/>
        <w:t xml:space="preserve"> },</w:t>
        <w:br/>
        <w:t xml:space="preserve"> "link": "..."</w:t>
        <w:br/>
        <w:t xml:space="preserve"> },</w:t>
        <w:br/>
        <w:t xml:space="preserve"> "channel": {</w:t>
        <w:br/>
        <w:t xml:space="preserve"> "id": "C013AGH1GBD",</w:t>
        <w:br/>
        <w:t xml:space="preserve"> "is_private": false,</w:t>
        <w:br/>
        <w:t xml:space="preserve"> "is_im": false,</w:t>
        <w:br/>
        <w:t xml:space="preserve"> "name": "pb-shared-7"</w:t>
        <w:br/>
        <w:t xml:space="preserve"> },</w:t>
        <w:br/>
        <w:t xml:space="preserve"> "acceptances": [</w:t>
        <w:br/>
        <w:t xml:space="preserve"> {</w:t>
        <w:br/>
        <w:t xml:space="preserve"> "approval_status": "pending_approval",</w:t>
        <w:br/>
        <w:t xml:space="preserve"> "date_accepted": 1622591318,</w:t>
        <w:br/>
        <w:t xml:space="preserve"> "date_invalid": 1623800918,</w:t>
        <w:br/>
        <w:t xml:space="preserve"> "date_last_updated": 1622591318,</w:t>
        <w:br/>
        <w:t xml:space="preserve"> "accepting_team": {</w:t>
        <w:br/>
        <w:t xml:space="preserve"> "id": "T0PP93X0Q",</w:t>
        <w:br/>
        <w:t xml:space="preserve"> "name": "Doughboy",</w:t>
        <w:br/>
        <w:t xml:space="preserve"> "icon": {},</w:t>
        <w:br/>
        <w:t xml:space="preserve"> "is_verified": false,</w:t>
        <w:br/>
        <w:t xml:space="preserve"> "domain": "doughboy",</w:t>
        <w:br/>
        <w:t xml:space="preserve"> "date_created": 1521573656</w:t>
        <w:br/>
        <w:t xml:space="preserve"> },</w:t>
        <w:br/>
        <w:t xml:space="preserve"> "accepting_user": {</w:t>
        <w:br/>
        <w:t xml:space="preserve"> "id": "U0PP93X1N",</w:t>
        <w:br/>
        <w:t xml:space="preserve"> "team_id": "T0PP93X0Q",</w:t>
        <w:br/>
        <w:t xml:space="preserve"> "name": "bredman",</w:t>
        <w:br/>
        <w:t xml:space="preserve"> "updated": 1619479454,</w:t>
        <w:br/>
        <w:t xml:space="preserve"> "profile": {</w:t>
        <w:br/>
        <w:t xml:space="preserve"> "real_name": "Brent Doodle",</w:t>
        <w:br/>
        <w:t xml:space="preserve"> "display_name": "Brent Doodle",</w:t>
        <w:br/>
        <w:t xml:space="preserve"> "real_name_normalized": "Brent",</w:t>
        <w:br/>
        <w:t xml:space="preserve"> "display_name_normalized": "Brent Doodle",</w:t>
        <w:br/>
        <w:t xml:space="preserve"> "team": "T0PP93X0Q",</w:t>
        <w:br/>
        <w:t xml:space="preserve"> "avatar_hash": "ge2de9bb3fde",</w:t>
        <w:br/>
        <w:t xml:space="preserve"> "email": "bdoodle@slack.com",</w:t>
        <w:br/>
        <w:t xml:space="preserve"> "image_24": "...",</w:t>
        <w:br/>
        <w:t xml:space="preserve"> "image_32": "...",</w:t>
        <w:br/>
        <w:t xml:space="preserve"> "image_48": "...",</w:t>
        <w:br/>
        <w:t xml:space="preserve"> "image_72": "...",</w:t>
        <w:br/>
        <w:t xml:space="preserve"> "image_192": "...",</w:t>
        <w:br/>
        <w:t xml:space="preserve"> "image_512": "..."</w:t>
        <w:br/>
        <w:t xml:space="preserve"> }</w:t>
        <w:br/>
        <w:t xml:space="preserve"> },</w:t>
        <w:br/>
        <w:t xml:space="preserve"> "reviews": [</w:t>
        <w:br/>
        <w:t xml:space="preserve"> {</w:t>
        <w:br/>
        <w:t xml:space="preserve"> "type": "approval",</w:t>
        <w:br/>
        <w:t xml:space="preserve"> "date_review": 1622591318,</w:t>
        <w:br/>
        <w:t xml:space="preserve"> "reviewing_team": {</w:t>
        <w:br/>
        <w:t xml:space="preserve"> "id": "T0PP93X0Q",</w:t>
        <w:br/>
        <w:t xml:space="preserve"> "name": "Doughboy",</w:t>
        <w:br/>
        <w:t xml:space="preserve"> "icon": {},</w:t>
        <w:br/>
        <w:t xml:space="preserve"> "is_verified": false,</w:t>
        <w:br/>
        <w:t xml:space="preserve"> "domain": "doughboy",</w:t>
        <w:br/>
        <w:t xml:space="preserve"> "date_created": 1521573656</w:t>
        <w:br/>
        <w:t xml:space="preserve"> }</w:t>
        <w:br/>
        <w:t xml:space="preserve"> }</w:t>
        <w:br/>
        <w:t xml:space="preserve"> ]</w:t>
        <w:br/>
        <w:t xml:space="preserve"> }</w:t>
        <w:br/>
        <w:t xml:space="preserve"> ]</w:t>
        <w:br/>
        <w:t xml:space="preserve"> }</w:t>
        <w:br/>
        <w:t xml:space="preserve"> ]</w:t>
        <w:br/>
        <w:t>}</w:t>
      </w:r>
    </w:p>
    <w:p>
      <w:pPr>
        <w:pStyle w:val="Heading3"/>
      </w:pPr>
      <w:r>
        <w:t>Error Response (200 OK with ok: false)</w:t>
      </w:r>
    </w:p>
    <w:p>
      <w:r>
        <w:t>Slack Web API errors are typically returned with HTTP 200 and ok: false: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invites</w:t>
            </w:r>
          </w:p>
        </w:tc>
        <w:tc>
          <w:tcPr>
            <w:tcW w:type="dxa" w:w="2880"/>
          </w:tcPr>
          <w:p>
            <w:r>
              <w:t>array</w:t>
            </w:r>
          </w:p>
        </w:tc>
        <w:tc>
          <w:tcPr>
            <w:tcW w:type="dxa" w:w="2880"/>
          </w:tcPr>
          <w:p>
            <w:r>
              <w:t>Paginated list of pending shared channel invites.</w:t>
            </w:r>
          </w:p>
        </w:tc>
      </w:tr>
      <w:tr>
        <w:tc>
          <w:tcPr>
            <w:tcW w:type="dxa" w:w="2880"/>
          </w:tcPr>
          <w:p>
            <w:r>
              <w:t>invites[].direction</w:t>
            </w:r>
          </w:p>
        </w:tc>
        <w:tc>
          <w:tcPr>
            <w:tcW w:type="dxa" w:w="2880"/>
          </w:tcPr>
          <w:p>
            <w:r>
              <w:t>string</w:t>
            </w:r>
          </w:p>
        </w:tc>
        <w:tc>
          <w:tcPr>
            <w:tcW w:type="dxa" w:w="2880"/>
          </w:tcPr>
          <w:p>
            <w:r>
              <w:t>Direction of the invite relative to the workspace (example values shown: outgoing, incoming).</w:t>
            </w:r>
          </w:p>
        </w:tc>
      </w:tr>
      <w:tr>
        <w:tc>
          <w:tcPr>
            <w:tcW w:type="dxa" w:w="2880"/>
          </w:tcPr>
          <w:p>
            <w:r>
              <w:t>invites[].status</w:t>
            </w:r>
          </w:p>
        </w:tc>
        <w:tc>
          <w:tcPr>
            <w:tcW w:type="dxa" w:w="2880"/>
          </w:tcPr>
          <w:p>
            <w:r>
              <w:t>string</w:t>
            </w:r>
          </w:p>
        </w:tc>
        <w:tc>
          <w:tcPr>
            <w:tcW w:type="dxa" w:w="2880"/>
          </w:tcPr>
          <w:p>
            <w:r>
              <w:t>Current status of the invite (example shown: sent).</w:t>
            </w:r>
          </w:p>
        </w:tc>
      </w:tr>
      <w:tr>
        <w:tc>
          <w:tcPr>
            <w:tcW w:type="dxa" w:w="2880"/>
          </w:tcPr>
          <w:p>
            <w:r>
              <w:t>invites[].date_last_updated</w:t>
            </w:r>
          </w:p>
        </w:tc>
        <w:tc>
          <w:tcPr>
            <w:tcW w:type="dxa" w:w="2880"/>
          </w:tcPr>
          <w:p>
            <w:r>
              <w:t>integer</w:t>
            </w:r>
          </w:p>
        </w:tc>
        <w:tc>
          <w:tcPr>
            <w:tcW w:type="dxa" w:w="2880"/>
          </w:tcPr>
          <w:p>
            <w:r>
              <w:t>Unix timestamp when the invite was last updated.</w:t>
            </w:r>
          </w:p>
        </w:tc>
      </w:tr>
      <w:tr>
        <w:tc>
          <w:tcPr>
            <w:tcW w:type="dxa" w:w="2880"/>
          </w:tcPr>
          <w:p>
            <w:r>
              <w:t>invites[].invite_type</w:t>
            </w:r>
          </w:p>
        </w:tc>
        <w:tc>
          <w:tcPr>
            <w:tcW w:type="dxa" w:w="2880"/>
          </w:tcPr>
          <w:p>
            <w:r>
              <w:t>string</w:t>
            </w:r>
          </w:p>
        </w:tc>
        <w:tc>
          <w:tcPr>
            <w:tcW w:type="dxa" w:w="2880"/>
          </w:tcPr>
          <w:p>
            <w:r>
              <w:t>Type of invite (example shown: channel).</w:t>
            </w:r>
          </w:p>
        </w:tc>
      </w:tr>
      <w:tr>
        <w:tc>
          <w:tcPr>
            <w:tcW w:type="dxa" w:w="2880"/>
          </w:tcPr>
          <w:p>
            <w:r>
              <w:t>invites[].invite</w:t>
            </w:r>
          </w:p>
        </w:tc>
        <w:tc>
          <w:tcPr>
            <w:tcW w:type="dxa" w:w="2880"/>
          </w:tcPr>
          <w:p>
            <w:r>
              <w:t>object</w:t>
            </w:r>
          </w:p>
        </w:tc>
        <w:tc>
          <w:tcPr>
            <w:tcW w:type="dxa" w:w="2880"/>
          </w:tcPr>
          <w:p>
            <w:r>
              <w:t>Invite details.</w:t>
            </w:r>
          </w:p>
        </w:tc>
      </w:tr>
      <w:tr>
        <w:tc>
          <w:tcPr>
            <w:tcW w:type="dxa" w:w="2880"/>
          </w:tcPr>
          <w:p>
            <w:r>
              <w:t>invites[].invite.id</w:t>
            </w:r>
          </w:p>
        </w:tc>
        <w:tc>
          <w:tcPr>
            <w:tcW w:type="dxa" w:w="2880"/>
          </w:tcPr>
          <w:p>
            <w:r>
              <w:t>string</w:t>
            </w:r>
          </w:p>
        </w:tc>
        <w:tc>
          <w:tcPr>
            <w:tcW w:type="dxa" w:w="2880"/>
          </w:tcPr>
          <w:p>
            <w:r>
              <w:t>Invite ID (example: I0139HVDSDQ).</w:t>
            </w:r>
          </w:p>
        </w:tc>
      </w:tr>
      <w:tr>
        <w:tc>
          <w:tcPr>
            <w:tcW w:type="dxa" w:w="2880"/>
          </w:tcPr>
          <w:p>
            <w:r>
              <w:t>invites[].invite.date_created</w:t>
            </w:r>
          </w:p>
        </w:tc>
        <w:tc>
          <w:tcPr>
            <w:tcW w:type="dxa" w:w="2880"/>
          </w:tcPr>
          <w:p>
            <w:r>
              <w:t>integer</w:t>
            </w:r>
          </w:p>
        </w:tc>
        <w:tc>
          <w:tcPr>
            <w:tcW w:type="dxa" w:w="2880"/>
          </w:tcPr>
          <w:p>
            <w:r>
              <w:t>Unix timestamp when the invite was created.</w:t>
            </w:r>
          </w:p>
        </w:tc>
      </w:tr>
      <w:tr>
        <w:tc>
          <w:tcPr>
            <w:tcW w:type="dxa" w:w="2880"/>
          </w:tcPr>
          <w:p>
            <w:r>
              <w:t>invites[].invite.date_invalid</w:t>
            </w:r>
          </w:p>
        </w:tc>
        <w:tc>
          <w:tcPr>
            <w:tcW w:type="dxa" w:w="2880"/>
          </w:tcPr>
          <w:p>
            <w:r>
              <w:t>integer</w:t>
            </w:r>
          </w:p>
        </w:tc>
        <w:tc>
          <w:tcPr>
            <w:tcW w:type="dxa" w:w="2880"/>
          </w:tcPr>
          <w:p>
            <w:r>
              <w:t>Unix timestamp when the invite becomes invalid.</w:t>
            </w:r>
          </w:p>
        </w:tc>
      </w:tr>
      <w:tr>
        <w:tc>
          <w:tcPr>
            <w:tcW w:type="dxa" w:w="2880"/>
          </w:tcPr>
          <w:p>
            <w:r>
              <w:t>invites[].invite.inviting_team</w:t>
            </w:r>
          </w:p>
        </w:tc>
        <w:tc>
          <w:tcPr>
            <w:tcW w:type="dxa" w:w="2880"/>
          </w:tcPr>
          <w:p>
            <w:r>
              <w:t>object</w:t>
            </w:r>
          </w:p>
        </w:tc>
        <w:tc>
          <w:tcPr>
            <w:tcW w:type="dxa" w:w="2880"/>
          </w:tcPr>
          <w:p>
            <w:r>
              <w:t>Team that initiated the invite.</w:t>
            </w:r>
          </w:p>
        </w:tc>
      </w:tr>
      <w:tr>
        <w:tc>
          <w:tcPr>
            <w:tcW w:type="dxa" w:w="2880"/>
          </w:tcPr>
          <w:p>
            <w:r>
              <w:t>invites[].invite.inviting_team.id</w:t>
            </w:r>
          </w:p>
        </w:tc>
        <w:tc>
          <w:tcPr>
            <w:tcW w:type="dxa" w:w="2880"/>
          </w:tcPr>
          <w:p>
            <w:r>
              <w:t>string</w:t>
            </w:r>
          </w:p>
        </w:tc>
        <w:tc>
          <w:tcPr>
            <w:tcW w:type="dxa" w:w="2880"/>
          </w:tcPr>
          <w:p>
            <w:r>
              <w:t>Inviting team ID.</w:t>
            </w:r>
          </w:p>
        </w:tc>
      </w:tr>
      <w:tr>
        <w:tc>
          <w:tcPr>
            <w:tcW w:type="dxa" w:w="2880"/>
          </w:tcPr>
          <w:p>
            <w:r>
              <w:t>invites[].invite.inviting_team.name</w:t>
            </w:r>
          </w:p>
        </w:tc>
        <w:tc>
          <w:tcPr>
            <w:tcW w:type="dxa" w:w="2880"/>
          </w:tcPr>
          <w:p>
            <w:r>
              <w:t>string</w:t>
            </w:r>
          </w:p>
        </w:tc>
        <w:tc>
          <w:tcPr>
            <w:tcW w:type="dxa" w:w="2880"/>
          </w:tcPr>
          <w:p>
            <w:r>
              <w:t>Inviting team name.</w:t>
            </w:r>
          </w:p>
        </w:tc>
      </w:tr>
      <w:tr>
        <w:tc>
          <w:tcPr>
            <w:tcW w:type="dxa" w:w="2880"/>
          </w:tcPr>
          <w:p>
            <w:r>
              <w:t>invites[].invite.inviting_team.icon</w:t>
            </w:r>
          </w:p>
        </w:tc>
        <w:tc>
          <w:tcPr>
            <w:tcW w:type="dxa" w:w="2880"/>
          </w:tcPr>
          <w:p>
            <w:r>
              <w:t>object</w:t>
            </w:r>
          </w:p>
        </w:tc>
        <w:tc>
          <w:tcPr>
            <w:tcW w:type="dxa" w:w="2880"/>
          </w:tcPr>
          <w:p>
            <w:r>
              <w:t>Team icon object (structure not specified in scraped content).</w:t>
            </w:r>
          </w:p>
        </w:tc>
      </w:tr>
      <w:tr>
        <w:tc>
          <w:tcPr>
            <w:tcW w:type="dxa" w:w="2880"/>
          </w:tcPr>
          <w:p>
            <w:r>
              <w:t>invites[].invite.inviting_team.is_verified</w:t>
            </w:r>
          </w:p>
        </w:tc>
        <w:tc>
          <w:tcPr>
            <w:tcW w:type="dxa" w:w="2880"/>
          </w:tcPr>
          <w:p>
            <w:r>
              <w:t>boolean</w:t>
            </w:r>
          </w:p>
        </w:tc>
        <w:tc>
          <w:tcPr>
            <w:tcW w:type="dxa" w:w="2880"/>
          </w:tcPr>
          <w:p>
            <w:r>
              <w:t>Whether the inviting team is verified.</w:t>
            </w:r>
          </w:p>
        </w:tc>
      </w:tr>
      <w:tr>
        <w:tc>
          <w:tcPr>
            <w:tcW w:type="dxa" w:w="2880"/>
          </w:tcPr>
          <w:p>
            <w:r>
              <w:t>invites[].invite.inviting_team.domain</w:t>
            </w:r>
          </w:p>
        </w:tc>
        <w:tc>
          <w:tcPr>
            <w:tcW w:type="dxa" w:w="2880"/>
          </w:tcPr>
          <w:p>
            <w:r>
              <w:t>string</w:t>
            </w:r>
          </w:p>
        </w:tc>
        <w:tc>
          <w:tcPr>
            <w:tcW w:type="dxa" w:w="2880"/>
          </w:tcPr>
          <w:p>
            <w:r>
              <w:t>Inviting team domain.</w:t>
            </w:r>
          </w:p>
        </w:tc>
      </w:tr>
      <w:tr>
        <w:tc>
          <w:tcPr>
            <w:tcW w:type="dxa" w:w="2880"/>
          </w:tcPr>
          <w:p>
            <w:r>
              <w:t>invites[].invite.inviting_team.date_created</w:t>
            </w:r>
          </w:p>
        </w:tc>
        <w:tc>
          <w:tcPr>
            <w:tcW w:type="dxa" w:w="2880"/>
          </w:tcPr>
          <w:p>
            <w:r>
              <w:t>integer</w:t>
            </w:r>
          </w:p>
        </w:tc>
        <w:tc>
          <w:tcPr>
            <w:tcW w:type="dxa" w:w="2880"/>
          </w:tcPr>
          <w:p>
            <w:r>
              <w:t>Unix timestamp when the inviting team was created.</w:t>
            </w:r>
          </w:p>
        </w:tc>
      </w:tr>
      <w:tr>
        <w:tc>
          <w:tcPr>
            <w:tcW w:type="dxa" w:w="2880"/>
          </w:tcPr>
          <w:p>
            <w:r>
              <w:t>invites[].invite.inviting_user</w:t>
            </w:r>
          </w:p>
        </w:tc>
        <w:tc>
          <w:tcPr>
            <w:tcW w:type="dxa" w:w="2880"/>
          </w:tcPr>
          <w:p>
            <w:r>
              <w:t>object</w:t>
            </w:r>
          </w:p>
        </w:tc>
        <w:tc>
          <w:tcPr>
            <w:tcW w:type="dxa" w:w="2880"/>
          </w:tcPr>
          <w:p>
            <w:r>
              <w:t>User that initiated the invite.</w:t>
            </w:r>
          </w:p>
        </w:tc>
      </w:tr>
      <w:tr>
        <w:tc>
          <w:tcPr>
            <w:tcW w:type="dxa" w:w="2880"/>
          </w:tcPr>
          <w:p>
            <w:r>
              <w:t>invites[].invite.inviting_user.id</w:t>
            </w:r>
          </w:p>
        </w:tc>
        <w:tc>
          <w:tcPr>
            <w:tcW w:type="dxa" w:w="2880"/>
          </w:tcPr>
          <w:p>
            <w:r>
              <w:t>string</w:t>
            </w:r>
          </w:p>
        </w:tc>
        <w:tc>
          <w:tcPr>
            <w:tcW w:type="dxa" w:w="2880"/>
          </w:tcPr>
          <w:p>
            <w:r>
              <w:t>Inviting user ID.</w:t>
            </w:r>
          </w:p>
        </w:tc>
      </w:tr>
      <w:tr>
        <w:tc>
          <w:tcPr>
            <w:tcW w:type="dxa" w:w="2880"/>
          </w:tcPr>
          <w:p>
            <w:r>
              <w:t>invites[].invite.inviting_user.team_id</w:t>
            </w:r>
          </w:p>
        </w:tc>
        <w:tc>
          <w:tcPr>
            <w:tcW w:type="dxa" w:w="2880"/>
          </w:tcPr>
          <w:p>
            <w:r>
              <w:t>string</w:t>
            </w:r>
          </w:p>
        </w:tc>
        <w:tc>
          <w:tcPr>
            <w:tcW w:type="dxa" w:w="2880"/>
          </w:tcPr>
          <w:p>
            <w:r>
              <w:t>Inviting user’s team ID.</w:t>
            </w:r>
          </w:p>
        </w:tc>
      </w:tr>
      <w:tr>
        <w:tc>
          <w:tcPr>
            <w:tcW w:type="dxa" w:w="2880"/>
          </w:tcPr>
          <w:p>
            <w:r>
              <w:t>invites[].invite.inviting_user.name</w:t>
            </w:r>
          </w:p>
        </w:tc>
        <w:tc>
          <w:tcPr>
            <w:tcW w:type="dxa" w:w="2880"/>
          </w:tcPr>
          <w:p>
            <w:r>
              <w:t>string</w:t>
            </w:r>
          </w:p>
        </w:tc>
        <w:tc>
          <w:tcPr>
            <w:tcW w:type="dxa" w:w="2880"/>
          </w:tcPr>
          <w:p>
            <w:r>
              <w:t>Inviting user name/handle.</w:t>
            </w:r>
          </w:p>
        </w:tc>
      </w:tr>
      <w:tr>
        <w:tc>
          <w:tcPr>
            <w:tcW w:type="dxa" w:w="2880"/>
          </w:tcPr>
          <w:p>
            <w:r>
              <w:t>invites[].invite.inviting_user.updated</w:t>
            </w:r>
          </w:p>
        </w:tc>
        <w:tc>
          <w:tcPr>
            <w:tcW w:type="dxa" w:w="2880"/>
          </w:tcPr>
          <w:p>
            <w:r>
              <w:t>integer</w:t>
            </w:r>
          </w:p>
        </w:tc>
        <w:tc>
          <w:tcPr>
            <w:tcW w:type="dxa" w:w="2880"/>
          </w:tcPr>
          <w:p>
            <w:r>
              <w:t>Unix timestamp when the user record was updated.</w:t>
            </w:r>
          </w:p>
        </w:tc>
      </w:tr>
      <w:tr>
        <w:tc>
          <w:tcPr>
            <w:tcW w:type="dxa" w:w="2880"/>
          </w:tcPr>
          <w:p>
            <w:r>
              <w:t>invites[].invite.inviting_user.profile</w:t>
            </w:r>
          </w:p>
        </w:tc>
        <w:tc>
          <w:tcPr>
            <w:tcW w:type="dxa" w:w="2880"/>
          </w:tcPr>
          <w:p>
            <w:r>
              <w:t>object</w:t>
            </w:r>
          </w:p>
        </w:tc>
        <w:tc>
          <w:tcPr>
            <w:tcW w:type="dxa" w:w="2880"/>
          </w:tcPr>
          <w:p>
            <w:r>
              <w:t>Inviting user profile.</w:t>
            </w:r>
          </w:p>
        </w:tc>
      </w:tr>
      <w:tr>
        <w:tc>
          <w:tcPr>
            <w:tcW w:type="dxa" w:w="2880"/>
          </w:tcPr>
          <w:p>
            <w:r>
              <w:t>invites[].invite.inviting_user.profile.real_name</w:t>
            </w:r>
          </w:p>
        </w:tc>
        <w:tc>
          <w:tcPr>
            <w:tcW w:type="dxa" w:w="2880"/>
          </w:tcPr>
          <w:p>
            <w:r>
              <w:t>string</w:t>
            </w:r>
          </w:p>
        </w:tc>
        <w:tc>
          <w:tcPr>
            <w:tcW w:type="dxa" w:w="2880"/>
          </w:tcPr>
          <w:p>
            <w:r>
              <w:t>User’s real name.</w:t>
            </w:r>
          </w:p>
        </w:tc>
      </w:tr>
      <w:tr>
        <w:tc>
          <w:tcPr>
            <w:tcW w:type="dxa" w:w="2880"/>
          </w:tcPr>
          <w:p>
            <w:r>
              <w:t>invites[].invite.inviting_user.profile.display_name</w:t>
            </w:r>
          </w:p>
        </w:tc>
        <w:tc>
          <w:tcPr>
            <w:tcW w:type="dxa" w:w="2880"/>
          </w:tcPr>
          <w:p>
            <w:r>
              <w:t>string</w:t>
            </w:r>
          </w:p>
        </w:tc>
        <w:tc>
          <w:tcPr>
            <w:tcW w:type="dxa" w:w="2880"/>
          </w:tcPr>
          <w:p>
            <w:r>
              <w:t>User’s display name.</w:t>
            </w:r>
          </w:p>
        </w:tc>
      </w:tr>
      <w:tr>
        <w:tc>
          <w:tcPr>
            <w:tcW w:type="dxa" w:w="2880"/>
          </w:tcPr>
          <w:p>
            <w:r>
              <w:t>invites[].invite.inviting_user.profile.real_name_normalized</w:t>
            </w:r>
          </w:p>
        </w:tc>
        <w:tc>
          <w:tcPr>
            <w:tcW w:type="dxa" w:w="2880"/>
          </w:tcPr>
          <w:p>
            <w:r>
              <w:t>string</w:t>
            </w:r>
          </w:p>
        </w:tc>
        <w:tc>
          <w:tcPr>
            <w:tcW w:type="dxa" w:w="2880"/>
          </w:tcPr>
          <w:p>
            <w:r>
              <w:t>Normalized real name.</w:t>
            </w:r>
          </w:p>
        </w:tc>
      </w:tr>
      <w:tr>
        <w:tc>
          <w:tcPr>
            <w:tcW w:type="dxa" w:w="2880"/>
          </w:tcPr>
          <w:p>
            <w:r>
              <w:t>invites[].invite.inviting_user.profile.display_name_normalized</w:t>
            </w:r>
          </w:p>
        </w:tc>
        <w:tc>
          <w:tcPr>
            <w:tcW w:type="dxa" w:w="2880"/>
          </w:tcPr>
          <w:p>
            <w:r>
              <w:t>string</w:t>
            </w:r>
          </w:p>
        </w:tc>
        <w:tc>
          <w:tcPr>
            <w:tcW w:type="dxa" w:w="2880"/>
          </w:tcPr>
          <w:p>
            <w:r>
              <w:t>Normalized display name.</w:t>
            </w:r>
          </w:p>
        </w:tc>
      </w:tr>
      <w:tr>
        <w:tc>
          <w:tcPr>
            <w:tcW w:type="dxa" w:w="2880"/>
          </w:tcPr>
          <w:p>
            <w:r>
              <w:t>invites[].invite.inviting_user.profile.team</w:t>
            </w:r>
          </w:p>
        </w:tc>
        <w:tc>
          <w:tcPr>
            <w:tcW w:type="dxa" w:w="2880"/>
          </w:tcPr>
          <w:p>
            <w:r>
              <w:t>string</w:t>
            </w:r>
          </w:p>
        </w:tc>
        <w:tc>
          <w:tcPr>
            <w:tcW w:type="dxa" w:w="2880"/>
          </w:tcPr>
          <w:p>
            <w:r>
              <w:t>Team ID in the profile object.</w:t>
            </w:r>
          </w:p>
        </w:tc>
      </w:tr>
      <w:tr>
        <w:tc>
          <w:tcPr>
            <w:tcW w:type="dxa" w:w="2880"/>
          </w:tcPr>
          <w:p>
            <w:r>
              <w:t>invites[].invite.inviting_user.profile.avatar_hash</w:t>
            </w:r>
          </w:p>
        </w:tc>
        <w:tc>
          <w:tcPr>
            <w:tcW w:type="dxa" w:w="2880"/>
          </w:tcPr>
          <w:p>
            <w:r>
              <w:t>string</w:t>
            </w:r>
          </w:p>
        </w:tc>
        <w:tc>
          <w:tcPr>
            <w:tcW w:type="dxa" w:w="2880"/>
          </w:tcPr>
          <w:p>
            <w:r>
              <w:t>Avatar hash.</w:t>
            </w:r>
          </w:p>
        </w:tc>
      </w:tr>
      <w:tr>
        <w:tc>
          <w:tcPr>
            <w:tcW w:type="dxa" w:w="2880"/>
          </w:tcPr>
          <w:p>
            <w:r>
              <w:t>invites[].invite.inviting_user.profile.email</w:t>
            </w:r>
          </w:p>
        </w:tc>
        <w:tc>
          <w:tcPr>
            <w:tcW w:type="dxa" w:w="2880"/>
          </w:tcPr>
          <w:p>
            <w:r>
              <w:t>string</w:t>
            </w:r>
          </w:p>
        </w:tc>
        <w:tc>
          <w:tcPr>
            <w:tcW w:type="dxa" w:w="2880"/>
          </w:tcPr>
          <w:p>
            <w:r>
              <w:t>Email address.</w:t>
            </w:r>
          </w:p>
        </w:tc>
      </w:tr>
      <w:tr>
        <w:tc>
          <w:tcPr>
            <w:tcW w:type="dxa" w:w="2880"/>
          </w:tcPr>
          <w:p>
            <w:r>
              <w:t>invites[].invite.inviting_user.profile.image_24</w:t>
            </w:r>
          </w:p>
        </w:tc>
        <w:tc>
          <w:tcPr>
            <w:tcW w:type="dxa" w:w="2880"/>
          </w:tcPr>
          <w:p>
            <w:r>
              <w:t>string</w:t>
            </w:r>
          </w:p>
        </w:tc>
        <w:tc>
          <w:tcPr>
            <w:tcW w:type="dxa" w:w="2880"/>
          </w:tcPr>
          <w:p>
            <w:r>
              <w:t>URL to 24px avatar image.</w:t>
            </w:r>
          </w:p>
        </w:tc>
      </w:tr>
      <w:tr>
        <w:tc>
          <w:tcPr>
            <w:tcW w:type="dxa" w:w="2880"/>
          </w:tcPr>
          <w:p>
            <w:r>
              <w:t>invites[].invite.inviting_user.profile.image_32</w:t>
            </w:r>
          </w:p>
        </w:tc>
        <w:tc>
          <w:tcPr>
            <w:tcW w:type="dxa" w:w="2880"/>
          </w:tcPr>
          <w:p>
            <w:r>
              <w:t>string</w:t>
            </w:r>
          </w:p>
        </w:tc>
        <w:tc>
          <w:tcPr>
            <w:tcW w:type="dxa" w:w="2880"/>
          </w:tcPr>
          <w:p>
            <w:r>
              <w:t>URL to 32px avatar image.</w:t>
            </w:r>
          </w:p>
        </w:tc>
      </w:tr>
      <w:tr>
        <w:tc>
          <w:tcPr>
            <w:tcW w:type="dxa" w:w="2880"/>
          </w:tcPr>
          <w:p>
            <w:r>
              <w:t>invites[].invite.inviting_user.profile.image_48</w:t>
            </w:r>
          </w:p>
        </w:tc>
        <w:tc>
          <w:tcPr>
            <w:tcW w:type="dxa" w:w="2880"/>
          </w:tcPr>
          <w:p>
            <w:r>
              <w:t>string</w:t>
            </w:r>
          </w:p>
        </w:tc>
        <w:tc>
          <w:tcPr>
            <w:tcW w:type="dxa" w:w="2880"/>
          </w:tcPr>
          <w:p>
            <w:r>
              <w:t>URL to 48px avatar image.</w:t>
            </w:r>
          </w:p>
        </w:tc>
      </w:tr>
      <w:tr>
        <w:tc>
          <w:tcPr>
            <w:tcW w:type="dxa" w:w="2880"/>
          </w:tcPr>
          <w:p>
            <w:r>
              <w:t>invites[].invite.inviting_user.profile.image_72</w:t>
            </w:r>
          </w:p>
        </w:tc>
        <w:tc>
          <w:tcPr>
            <w:tcW w:type="dxa" w:w="2880"/>
          </w:tcPr>
          <w:p>
            <w:r>
              <w:t>string</w:t>
            </w:r>
          </w:p>
        </w:tc>
        <w:tc>
          <w:tcPr>
            <w:tcW w:type="dxa" w:w="2880"/>
          </w:tcPr>
          <w:p>
            <w:r>
              <w:t>URL to 72px avatar image.</w:t>
            </w:r>
          </w:p>
        </w:tc>
      </w:tr>
      <w:tr>
        <w:tc>
          <w:tcPr>
            <w:tcW w:type="dxa" w:w="2880"/>
          </w:tcPr>
          <w:p>
            <w:r>
              <w:t>invites[].invite.inviting_user.profile.image_192</w:t>
            </w:r>
          </w:p>
        </w:tc>
        <w:tc>
          <w:tcPr>
            <w:tcW w:type="dxa" w:w="2880"/>
          </w:tcPr>
          <w:p>
            <w:r>
              <w:t>string</w:t>
            </w:r>
          </w:p>
        </w:tc>
        <w:tc>
          <w:tcPr>
            <w:tcW w:type="dxa" w:w="2880"/>
          </w:tcPr>
          <w:p>
            <w:r>
              <w:t>URL to 192px avatar image.</w:t>
            </w:r>
          </w:p>
        </w:tc>
      </w:tr>
      <w:tr>
        <w:tc>
          <w:tcPr>
            <w:tcW w:type="dxa" w:w="2880"/>
          </w:tcPr>
          <w:p>
            <w:r>
              <w:t>invites[].invite.inviting_user.profile.image_512</w:t>
            </w:r>
          </w:p>
        </w:tc>
        <w:tc>
          <w:tcPr>
            <w:tcW w:type="dxa" w:w="2880"/>
          </w:tcPr>
          <w:p>
            <w:r>
              <w:t>string</w:t>
            </w:r>
          </w:p>
        </w:tc>
        <w:tc>
          <w:tcPr>
            <w:tcW w:type="dxa" w:w="2880"/>
          </w:tcPr>
          <w:p>
            <w:r>
              <w:t>URL to 512px avatar image.</w:t>
            </w:r>
          </w:p>
        </w:tc>
      </w:tr>
      <w:tr>
        <w:tc>
          <w:tcPr>
            <w:tcW w:type="dxa" w:w="2880"/>
          </w:tcPr>
          <w:p>
            <w:r>
              <w:t>invites[].invite.link</w:t>
            </w:r>
          </w:p>
        </w:tc>
        <w:tc>
          <w:tcPr>
            <w:tcW w:type="dxa" w:w="2880"/>
          </w:tcPr>
          <w:p>
            <w:r>
              <w:t>string</w:t>
            </w:r>
          </w:p>
        </w:tc>
        <w:tc>
          <w:tcPr>
            <w:tcW w:type="dxa" w:w="2880"/>
          </w:tcPr>
          <w:p>
            <w:r>
              <w:t>Invite link (value not specified in scraped content).</w:t>
            </w:r>
          </w:p>
        </w:tc>
      </w:tr>
      <w:tr>
        <w:tc>
          <w:tcPr>
            <w:tcW w:type="dxa" w:w="2880"/>
          </w:tcPr>
          <w:p>
            <w:r>
              <w:t>invites[].channel</w:t>
            </w:r>
          </w:p>
        </w:tc>
        <w:tc>
          <w:tcPr>
            <w:tcW w:type="dxa" w:w="2880"/>
          </w:tcPr>
          <w:p>
            <w:r>
              <w:t>object</w:t>
            </w:r>
          </w:p>
        </w:tc>
        <w:tc>
          <w:tcPr>
            <w:tcW w:type="dxa" w:w="2880"/>
          </w:tcPr>
          <w:p>
            <w:r>
              <w:t>Channel associated with the invite.</w:t>
            </w:r>
          </w:p>
        </w:tc>
      </w:tr>
      <w:tr>
        <w:tc>
          <w:tcPr>
            <w:tcW w:type="dxa" w:w="2880"/>
          </w:tcPr>
          <w:p>
            <w:r>
              <w:t>invites[].channel.id</w:t>
            </w:r>
          </w:p>
        </w:tc>
        <w:tc>
          <w:tcPr>
            <w:tcW w:type="dxa" w:w="2880"/>
          </w:tcPr>
          <w:p>
            <w:r>
              <w:t>string</w:t>
            </w:r>
          </w:p>
        </w:tc>
        <w:tc>
          <w:tcPr>
            <w:tcW w:type="dxa" w:w="2880"/>
          </w:tcPr>
          <w:p>
            <w:r>
              <w:t>Channel ID.</w:t>
            </w:r>
          </w:p>
        </w:tc>
      </w:tr>
      <w:tr>
        <w:tc>
          <w:tcPr>
            <w:tcW w:type="dxa" w:w="2880"/>
          </w:tcPr>
          <w:p>
            <w:r>
              <w:t>invites[].channel.is_private</w:t>
            </w:r>
          </w:p>
        </w:tc>
        <w:tc>
          <w:tcPr>
            <w:tcW w:type="dxa" w:w="2880"/>
          </w:tcPr>
          <w:p>
            <w:r>
              <w:t>boolean</w:t>
            </w:r>
          </w:p>
        </w:tc>
        <w:tc>
          <w:tcPr>
            <w:tcW w:type="dxa" w:w="2880"/>
          </w:tcPr>
          <w:p>
            <w:r>
              <w:t>Whether the channel is private.</w:t>
            </w:r>
          </w:p>
        </w:tc>
      </w:tr>
      <w:tr>
        <w:tc>
          <w:tcPr>
            <w:tcW w:type="dxa" w:w="2880"/>
          </w:tcPr>
          <w:p>
            <w:r>
              <w:t>invites[].channel.is_im</w:t>
            </w:r>
          </w:p>
        </w:tc>
        <w:tc>
          <w:tcPr>
            <w:tcW w:type="dxa" w:w="2880"/>
          </w:tcPr>
          <w:p>
            <w:r>
              <w:t>boolean</w:t>
            </w:r>
          </w:p>
        </w:tc>
        <w:tc>
          <w:tcPr>
            <w:tcW w:type="dxa" w:w="2880"/>
          </w:tcPr>
          <w:p>
            <w:r>
              <w:t>Whether the channel is an IM.</w:t>
            </w:r>
          </w:p>
        </w:tc>
      </w:tr>
      <w:tr>
        <w:tc>
          <w:tcPr>
            <w:tcW w:type="dxa" w:w="2880"/>
          </w:tcPr>
          <w:p>
            <w:r>
              <w:t>invites[].channel.name</w:t>
            </w:r>
          </w:p>
        </w:tc>
        <w:tc>
          <w:tcPr>
            <w:tcW w:type="dxa" w:w="2880"/>
          </w:tcPr>
          <w:p>
            <w:r>
              <w:t>string</w:t>
            </w:r>
          </w:p>
        </w:tc>
        <w:tc>
          <w:tcPr>
            <w:tcW w:type="dxa" w:w="2880"/>
          </w:tcPr>
          <w:p>
            <w:r>
              <w:t>Channel name.</w:t>
            </w:r>
          </w:p>
        </w:tc>
      </w:tr>
      <w:tr>
        <w:tc>
          <w:tcPr>
            <w:tcW w:type="dxa" w:w="2880"/>
          </w:tcPr>
          <w:p>
            <w:r>
              <w:t>invites[].acceptances</w:t>
            </w:r>
          </w:p>
        </w:tc>
        <w:tc>
          <w:tcPr>
            <w:tcW w:type="dxa" w:w="2880"/>
          </w:tcPr>
          <w:p>
            <w:r>
              <w:t>array</w:t>
            </w:r>
          </w:p>
        </w:tc>
        <w:tc>
          <w:tcPr>
            <w:tcW w:type="dxa" w:w="2880"/>
          </w:tcPr>
          <w:p>
            <w:r>
              <w:t>Acceptance/review state for the invite across parties.</w:t>
            </w:r>
          </w:p>
        </w:tc>
      </w:tr>
      <w:tr>
        <w:tc>
          <w:tcPr>
            <w:tcW w:type="dxa" w:w="2880"/>
          </w:tcPr>
          <w:p>
            <w:r>
              <w:t>invites[].acceptances[].approval_status</w:t>
            </w:r>
          </w:p>
        </w:tc>
        <w:tc>
          <w:tcPr>
            <w:tcW w:type="dxa" w:w="2880"/>
          </w:tcPr>
          <w:p>
            <w:r>
              <w:t>string</w:t>
            </w:r>
          </w:p>
        </w:tc>
        <w:tc>
          <w:tcPr>
            <w:tcW w:type="dxa" w:w="2880"/>
          </w:tcPr>
          <w:p>
            <w:r>
              <w:t>Approval status (example shown: pending_approval).</w:t>
            </w:r>
          </w:p>
        </w:tc>
      </w:tr>
      <w:tr>
        <w:tc>
          <w:tcPr>
            <w:tcW w:type="dxa" w:w="2880"/>
          </w:tcPr>
          <w:p>
            <w:r>
              <w:t>invites[].acceptances[].date_accepted</w:t>
            </w:r>
          </w:p>
        </w:tc>
        <w:tc>
          <w:tcPr>
            <w:tcW w:type="dxa" w:w="2880"/>
          </w:tcPr>
          <w:p>
            <w:r>
              <w:t>integer</w:t>
            </w:r>
          </w:p>
        </w:tc>
        <w:tc>
          <w:tcPr>
            <w:tcW w:type="dxa" w:w="2880"/>
          </w:tcPr>
          <w:p>
            <w:r>
              <w:t>Unix timestamp when accepted.</w:t>
            </w:r>
          </w:p>
        </w:tc>
      </w:tr>
      <w:tr>
        <w:tc>
          <w:tcPr>
            <w:tcW w:type="dxa" w:w="2880"/>
          </w:tcPr>
          <w:p>
            <w:r>
              <w:t>invites[].acceptances[].date_invalid</w:t>
            </w:r>
          </w:p>
        </w:tc>
        <w:tc>
          <w:tcPr>
            <w:tcW w:type="dxa" w:w="2880"/>
          </w:tcPr>
          <w:p>
            <w:r>
              <w:t>integer</w:t>
            </w:r>
          </w:p>
        </w:tc>
        <w:tc>
          <w:tcPr>
            <w:tcW w:type="dxa" w:w="2880"/>
          </w:tcPr>
          <w:p>
            <w:r>
              <w:t>Unix timestamp when acceptance becomes invalid.</w:t>
            </w:r>
          </w:p>
        </w:tc>
      </w:tr>
      <w:tr>
        <w:tc>
          <w:tcPr>
            <w:tcW w:type="dxa" w:w="2880"/>
          </w:tcPr>
          <w:p>
            <w:r>
              <w:t>invites[].acceptances[].date_last_updated</w:t>
            </w:r>
          </w:p>
        </w:tc>
        <w:tc>
          <w:tcPr>
            <w:tcW w:type="dxa" w:w="2880"/>
          </w:tcPr>
          <w:p>
            <w:r>
              <w:t>integer</w:t>
            </w:r>
          </w:p>
        </w:tc>
        <w:tc>
          <w:tcPr>
            <w:tcW w:type="dxa" w:w="2880"/>
          </w:tcPr>
          <w:p>
            <w:r>
              <w:t>Unix timestamp when acceptance was last updated.</w:t>
            </w:r>
          </w:p>
        </w:tc>
      </w:tr>
      <w:tr>
        <w:tc>
          <w:tcPr>
            <w:tcW w:type="dxa" w:w="2880"/>
          </w:tcPr>
          <w:p>
            <w:r>
              <w:t>invites[].acceptances[].accepting_team</w:t>
            </w:r>
          </w:p>
        </w:tc>
        <w:tc>
          <w:tcPr>
            <w:tcW w:type="dxa" w:w="2880"/>
          </w:tcPr>
          <w:p>
            <w:r>
              <w:t>object</w:t>
            </w:r>
          </w:p>
        </w:tc>
        <w:tc>
          <w:tcPr>
            <w:tcW w:type="dxa" w:w="2880"/>
          </w:tcPr>
          <w:p>
            <w:r>
              <w:t>Team that is accepting/reviewing.</w:t>
            </w:r>
          </w:p>
        </w:tc>
      </w:tr>
      <w:tr>
        <w:tc>
          <w:tcPr>
            <w:tcW w:type="dxa" w:w="2880"/>
          </w:tcPr>
          <w:p>
            <w:r>
              <w:t>invites[].acceptances[].accepting_team.id</w:t>
            </w:r>
          </w:p>
        </w:tc>
        <w:tc>
          <w:tcPr>
            <w:tcW w:type="dxa" w:w="2880"/>
          </w:tcPr>
          <w:p>
            <w:r>
              <w:t>string</w:t>
            </w:r>
          </w:p>
        </w:tc>
        <w:tc>
          <w:tcPr>
            <w:tcW w:type="dxa" w:w="2880"/>
          </w:tcPr>
          <w:p>
            <w:r>
              <w:t>Accepting team ID.</w:t>
            </w:r>
          </w:p>
        </w:tc>
      </w:tr>
      <w:tr>
        <w:tc>
          <w:tcPr>
            <w:tcW w:type="dxa" w:w="2880"/>
          </w:tcPr>
          <w:p>
            <w:r>
              <w:t>invites[].acceptances[].accepting_team.name</w:t>
            </w:r>
          </w:p>
        </w:tc>
        <w:tc>
          <w:tcPr>
            <w:tcW w:type="dxa" w:w="2880"/>
          </w:tcPr>
          <w:p>
            <w:r>
              <w:t>string</w:t>
            </w:r>
          </w:p>
        </w:tc>
        <w:tc>
          <w:tcPr>
            <w:tcW w:type="dxa" w:w="2880"/>
          </w:tcPr>
          <w:p>
            <w:r>
              <w:t>Accepting team name.</w:t>
            </w:r>
          </w:p>
        </w:tc>
      </w:tr>
      <w:tr>
        <w:tc>
          <w:tcPr>
            <w:tcW w:type="dxa" w:w="2880"/>
          </w:tcPr>
          <w:p>
            <w:r>
              <w:t>invites[].acceptances[].accepting_team.icon</w:t>
            </w:r>
          </w:p>
        </w:tc>
        <w:tc>
          <w:tcPr>
            <w:tcW w:type="dxa" w:w="2880"/>
          </w:tcPr>
          <w:p>
            <w:r>
              <w:t>object</w:t>
            </w:r>
          </w:p>
        </w:tc>
        <w:tc>
          <w:tcPr>
            <w:tcW w:type="dxa" w:w="2880"/>
          </w:tcPr>
          <w:p>
            <w:r>
              <w:t>Team icon object (structure not specified).</w:t>
            </w:r>
          </w:p>
        </w:tc>
      </w:tr>
      <w:tr>
        <w:tc>
          <w:tcPr>
            <w:tcW w:type="dxa" w:w="2880"/>
          </w:tcPr>
          <w:p>
            <w:r>
              <w:t>invites[].acceptances[].accepting_team.is_verified</w:t>
            </w:r>
          </w:p>
        </w:tc>
        <w:tc>
          <w:tcPr>
            <w:tcW w:type="dxa" w:w="2880"/>
          </w:tcPr>
          <w:p>
            <w:r>
              <w:t>boolean</w:t>
            </w:r>
          </w:p>
        </w:tc>
        <w:tc>
          <w:tcPr>
            <w:tcW w:type="dxa" w:w="2880"/>
          </w:tcPr>
          <w:p>
            <w:r>
              <w:t>Whether the accepting team is verified.</w:t>
            </w:r>
          </w:p>
        </w:tc>
      </w:tr>
      <w:tr>
        <w:tc>
          <w:tcPr>
            <w:tcW w:type="dxa" w:w="2880"/>
          </w:tcPr>
          <w:p>
            <w:r>
              <w:t>invites[].acceptances[].accepting_team.domain</w:t>
            </w:r>
          </w:p>
        </w:tc>
        <w:tc>
          <w:tcPr>
            <w:tcW w:type="dxa" w:w="2880"/>
          </w:tcPr>
          <w:p>
            <w:r>
              <w:t>string</w:t>
            </w:r>
          </w:p>
        </w:tc>
        <w:tc>
          <w:tcPr>
            <w:tcW w:type="dxa" w:w="2880"/>
          </w:tcPr>
          <w:p>
            <w:r>
              <w:t>Accepting team domain.</w:t>
            </w:r>
          </w:p>
        </w:tc>
      </w:tr>
      <w:tr>
        <w:tc>
          <w:tcPr>
            <w:tcW w:type="dxa" w:w="2880"/>
          </w:tcPr>
          <w:p>
            <w:r>
              <w:t>invites[].acceptances[].accepting_team.date_created</w:t>
            </w:r>
          </w:p>
        </w:tc>
        <w:tc>
          <w:tcPr>
            <w:tcW w:type="dxa" w:w="2880"/>
          </w:tcPr>
          <w:p>
            <w:r>
              <w:t>integer</w:t>
            </w:r>
          </w:p>
        </w:tc>
        <w:tc>
          <w:tcPr>
            <w:tcW w:type="dxa" w:w="2880"/>
          </w:tcPr>
          <w:p>
            <w:r>
              <w:t>Unix timestamp when the accepting team was created.</w:t>
            </w:r>
          </w:p>
        </w:tc>
      </w:tr>
      <w:tr>
        <w:tc>
          <w:tcPr>
            <w:tcW w:type="dxa" w:w="2880"/>
          </w:tcPr>
          <w:p>
            <w:r>
              <w:t>invites[].acceptances[].accepting_user</w:t>
            </w:r>
          </w:p>
        </w:tc>
        <w:tc>
          <w:tcPr>
            <w:tcW w:type="dxa" w:w="2880"/>
          </w:tcPr>
          <w:p>
            <w:r>
              <w:t>object</w:t>
            </w:r>
          </w:p>
        </w:tc>
        <w:tc>
          <w:tcPr>
            <w:tcW w:type="dxa" w:w="2880"/>
          </w:tcPr>
          <w:p>
            <w:r>
              <w:t>User who accepted/reviewed.</w:t>
            </w:r>
          </w:p>
        </w:tc>
      </w:tr>
      <w:tr>
        <w:tc>
          <w:tcPr>
            <w:tcW w:type="dxa" w:w="2880"/>
          </w:tcPr>
          <w:p>
            <w:r>
              <w:t>invites[].acceptances[].accepting_user.id</w:t>
            </w:r>
          </w:p>
        </w:tc>
        <w:tc>
          <w:tcPr>
            <w:tcW w:type="dxa" w:w="2880"/>
          </w:tcPr>
          <w:p>
            <w:r>
              <w:t>string</w:t>
            </w:r>
          </w:p>
        </w:tc>
        <w:tc>
          <w:tcPr>
            <w:tcW w:type="dxa" w:w="2880"/>
          </w:tcPr>
          <w:p>
            <w:r>
              <w:t>Accepting user ID.</w:t>
            </w:r>
          </w:p>
        </w:tc>
      </w:tr>
      <w:tr>
        <w:tc>
          <w:tcPr>
            <w:tcW w:type="dxa" w:w="2880"/>
          </w:tcPr>
          <w:p>
            <w:r>
              <w:t>invites[].acceptances[].accepting_user.team_id</w:t>
            </w:r>
          </w:p>
        </w:tc>
        <w:tc>
          <w:tcPr>
            <w:tcW w:type="dxa" w:w="2880"/>
          </w:tcPr>
          <w:p>
            <w:r>
              <w:t>string</w:t>
            </w:r>
          </w:p>
        </w:tc>
        <w:tc>
          <w:tcPr>
            <w:tcW w:type="dxa" w:w="2880"/>
          </w:tcPr>
          <w:p>
            <w:r>
              <w:t>Accepting user’s team ID.</w:t>
            </w:r>
          </w:p>
        </w:tc>
      </w:tr>
      <w:tr>
        <w:tc>
          <w:tcPr>
            <w:tcW w:type="dxa" w:w="2880"/>
          </w:tcPr>
          <w:p>
            <w:r>
              <w:t>invites[].acceptances[].accepting_user.name</w:t>
            </w:r>
          </w:p>
        </w:tc>
        <w:tc>
          <w:tcPr>
            <w:tcW w:type="dxa" w:w="2880"/>
          </w:tcPr>
          <w:p>
            <w:r>
              <w:t>string</w:t>
            </w:r>
          </w:p>
        </w:tc>
        <w:tc>
          <w:tcPr>
            <w:tcW w:type="dxa" w:w="2880"/>
          </w:tcPr>
          <w:p>
            <w:r>
              <w:t>Accepting user name/handle.</w:t>
            </w:r>
          </w:p>
        </w:tc>
      </w:tr>
      <w:tr>
        <w:tc>
          <w:tcPr>
            <w:tcW w:type="dxa" w:w="2880"/>
          </w:tcPr>
          <w:p>
            <w:r>
              <w:t>invites[].acceptances[].accepting_user.updated</w:t>
            </w:r>
          </w:p>
        </w:tc>
        <w:tc>
          <w:tcPr>
            <w:tcW w:type="dxa" w:w="2880"/>
          </w:tcPr>
          <w:p>
            <w:r>
              <w:t>integer</w:t>
            </w:r>
          </w:p>
        </w:tc>
        <w:tc>
          <w:tcPr>
            <w:tcW w:type="dxa" w:w="2880"/>
          </w:tcPr>
          <w:p>
            <w:r>
              <w:t>Unix timestamp when the user record was updated.</w:t>
            </w:r>
          </w:p>
        </w:tc>
      </w:tr>
      <w:tr>
        <w:tc>
          <w:tcPr>
            <w:tcW w:type="dxa" w:w="2880"/>
          </w:tcPr>
          <w:p>
            <w:r>
              <w:t>invites[].acceptances[].accepting_user.profile</w:t>
            </w:r>
          </w:p>
        </w:tc>
        <w:tc>
          <w:tcPr>
            <w:tcW w:type="dxa" w:w="2880"/>
          </w:tcPr>
          <w:p>
            <w:r>
              <w:t>object</w:t>
            </w:r>
          </w:p>
        </w:tc>
        <w:tc>
          <w:tcPr>
            <w:tcW w:type="dxa" w:w="2880"/>
          </w:tcPr>
          <w:p>
            <w:r>
              <w:t>Accepting user profile (fields similar to inviting user profile).</w:t>
            </w:r>
          </w:p>
        </w:tc>
      </w:tr>
      <w:tr>
        <w:tc>
          <w:tcPr>
            <w:tcW w:type="dxa" w:w="2880"/>
          </w:tcPr>
          <w:p>
            <w:r>
              <w:t>invites[].acceptances[].reviews</w:t>
            </w:r>
          </w:p>
        </w:tc>
        <w:tc>
          <w:tcPr>
            <w:tcW w:type="dxa" w:w="2880"/>
          </w:tcPr>
          <w:p>
            <w:r>
              <w:t>array</w:t>
            </w:r>
          </w:p>
        </w:tc>
        <w:tc>
          <w:tcPr>
            <w:tcW w:type="dxa" w:w="2880"/>
          </w:tcPr>
          <w:p>
            <w:r>
              <w:t>Review events for the acceptance.</w:t>
            </w:r>
          </w:p>
        </w:tc>
      </w:tr>
      <w:tr>
        <w:tc>
          <w:tcPr>
            <w:tcW w:type="dxa" w:w="2880"/>
          </w:tcPr>
          <w:p>
            <w:r>
              <w:t>invites[].acceptances[].reviews[].type</w:t>
            </w:r>
          </w:p>
        </w:tc>
        <w:tc>
          <w:tcPr>
            <w:tcW w:type="dxa" w:w="2880"/>
          </w:tcPr>
          <w:p>
            <w:r>
              <w:t>string</w:t>
            </w:r>
          </w:p>
        </w:tc>
        <w:tc>
          <w:tcPr>
            <w:tcW w:type="dxa" w:w="2880"/>
          </w:tcPr>
          <w:p>
            <w:r>
              <w:t>Review type (example shown: approval).</w:t>
            </w:r>
          </w:p>
        </w:tc>
      </w:tr>
      <w:tr>
        <w:tc>
          <w:tcPr>
            <w:tcW w:type="dxa" w:w="2880"/>
          </w:tcPr>
          <w:p>
            <w:r>
              <w:t>invites[].acceptances[].reviews[].date_review</w:t>
            </w:r>
          </w:p>
        </w:tc>
        <w:tc>
          <w:tcPr>
            <w:tcW w:type="dxa" w:w="2880"/>
          </w:tcPr>
          <w:p>
            <w:r>
              <w:t>integer</w:t>
            </w:r>
          </w:p>
        </w:tc>
        <w:tc>
          <w:tcPr>
            <w:tcW w:type="dxa" w:w="2880"/>
          </w:tcPr>
          <w:p>
            <w:r>
              <w:t>Unix timestamp when the review occurred.</w:t>
            </w:r>
          </w:p>
        </w:tc>
      </w:tr>
      <w:tr>
        <w:tc>
          <w:tcPr>
            <w:tcW w:type="dxa" w:w="2880"/>
          </w:tcPr>
          <w:p>
            <w:r>
              <w:t>invites[].acceptances[].reviews[].reviewing_team</w:t>
            </w:r>
          </w:p>
        </w:tc>
        <w:tc>
          <w:tcPr>
            <w:tcW w:type="dxa" w:w="2880"/>
          </w:tcPr>
          <w:p>
            <w:r>
              <w:t>object</w:t>
            </w:r>
          </w:p>
        </w:tc>
        <w:tc>
          <w:tcPr>
            <w:tcW w:type="dxa" w:w="2880"/>
          </w:tcPr>
          <w:p>
            <w:r>
              <w:t>Team that performed the review.</w:t>
            </w:r>
          </w:p>
        </w:tc>
      </w:tr>
      <w:tr>
        <w:tc>
          <w:tcPr>
            <w:tcW w:type="dxa" w:w="2880"/>
          </w:tcPr>
          <w:p>
            <w:r>
              <w:t>invites[].acceptances[].reviews[].reviewing_team.id</w:t>
            </w:r>
          </w:p>
        </w:tc>
        <w:tc>
          <w:tcPr>
            <w:tcW w:type="dxa" w:w="2880"/>
          </w:tcPr>
          <w:p>
            <w:r>
              <w:t>string</w:t>
            </w:r>
          </w:p>
        </w:tc>
        <w:tc>
          <w:tcPr>
            <w:tcW w:type="dxa" w:w="2880"/>
          </w:tcPr>
          <w:p>
            <w:r>
              <w:t>Reviewing team ID.</w:t>
            </w:r>
          </w:p>
        </w:tc>
      </w:tr>
      <w:tr>
        <w:tc>
          <w:tcPr>
            <w:tcW w:type="dxa" w:w="2880"/>
          </w:tcPr>
          <w:p>
            <w:r>
              <w:t>invites[].acceptances[].reviews[].reviewing_team.name</w:t>
            </w:r>
          </w:p>
        </w:tc>
        <w:tc>
          <w:tcPr>
            <w:tcW w:type="dxa" w:w="2880"/>
          </w:tcPr>
          <w:p>
            <w:r>
              <w:t>string</w:t>
            </w:r>
          </w:p>
        </w:tc>
        <w:tc>
          <w:tcPr>
            <w:tcW w:type="dxa" w:w="2880"/>
          </w:tcPr>
          <w:p>
            <w:r>
              <w:t>Reviewing team name.</w:t>
            </w:r>
          </w:p>
        </w:tc>
      </w:tr>
      <w:tr>
        <w:tc>
          <w:tcPr>
            <w:tcW w:type="dxa" w:w="2880"/>
          </w:tcPr>
          <w:p>
            <w:r>
              <w:t>invites[].acceptances[].reviews[].reviewing_team.icon</w:t>
            </w:r>
          </w:p>
        </w:tc>
        <w:tc>
          <w:tcPr>
            <w:tcW w:type="dxa" w:w="2880"/>
          </w:tcPr>
          <w:p>
            <w:r>
              <w:t>object</w:t>
            </w:r>
          </w:p>
        </w:tc>
        <w:tc>
          <w:tcPr>
            <w:tcW w:type="dxa" w:w="2880"/>
          </w:tcPr>
          <w:p>
            <w:r>
              <w:t>Team icon object (structure not specified).</w:t>
            </w:r>
          </w:p>
        </w:tc>
      </w:tr>
      <w:tr>
        <w:tc>
          <w:tcPr>
            <w:tcW w:type="dxa" w:w="2880"/>
          </w:tcPr>
          <w:p>
            <w:r>
              <w:t>invites[].acceptances[].reviews[].reviewing_team.is_verified</w:t>
            </w:r>
          </w:p>
        </w:tc>
        <w:tc>
          <w:tcPr>
            <w:tcW w:type="dxa" w:w="2880"/>
          </w:tcPr>
          <w:p>
            <w:r>
              <w:t>boolean</w:t>
            </w:r>
          </w:p>
        </w:tc>
        <w:tc>
          <w:tcPr>
            <w:tcW w:type="dxa" w:w="2880"/>
          </w:tcPr>
          <w:p>
            <w:r>
              <w:t>Whether the reviewing team is verified.</w:t>
            </w:r>
          </w:p>
        </w:tc>
      </w:tr>
      <w:tr>
        <w:tc>
          <w:tcPr>
            <w:tcW w:type="dxa" w:w="2880"/>
          </w:tcPr>
          <w:p>
            <w:r>
              <w:t>invites[].acceptances[].reviews[].reviewing_team.domain</w:t>
            </w:r>
          </w:p>
        </w:tc>
        <w:tc>
          <w:tcPr>
            <w:tcW w:type="dxa" w:w="2880"/>
          </w:tcPr>
          <w:p>
            <w:r>
              <w:t>string</w:t>
            </w:r>
          </w:p>
        </w:tc>
        <w:tc>
          <w:tcPr>
            <w:tcW w:type="dxa" w:w="2880"/>
          </w:tcPr>
          <w:p>
            <w:r>
              <w:t>Reviewing team domain.</w:t>
            </w:r>
          </w:p>
        </w:tc>
      </w:tr>
      <w:tr>
        <w:tc>
          <w:tcPr>
            <w:tcW w:type="dxa" w:w="2880"/>
          </w:tcPr>
          <w:p>
            <w:r>
              <w:t>invites[].acceptances[].reviews[].reviewing_team.date_created</w:t>
            </w:r>
          </w:p>
        </w:tc>
        <w:tc>
          <w:tcPr>
            <w:tcW w:type="dxa" w:w="2880"/>
          </w:tcPr>
          <w:p>
            <w:r>
              <w:t>integer</w:t>
            </w:r>
          </w:p>
        </w:tc>
        <w:tc>
          <w:tcPr>
            <w:tcW w:type="dxa" w:w="2880"/>
          </w:tcPr>
          <w:p>
            <w:r>
              <w:t>Unix timestamp when the reviewing team was created.</w:t>
            </w:r>
          </w:p>
        </w:tc>
      </w:tr>
    </w:tbl>
    <w:p/>
    <w:p>
      <w:pPr>
        <w:pStyle w:val="Heading3"/>
      </w:pPr>
      <w:r>
        <w:t>Rate Limits</w:t>
      </w:r>
    </w:p>
    <w:p>
      <w:pPr>
        <w:pStyle w:val="ListBullet"/>
      </w:pPr>
      <w:r>
        <w:t>Tier 1: 1+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'https://slack.com/api/conversations.listConnectInvites?count=100' \</w:t>
        <w:br/>
        <w:t xml:space="preserve"> --header 'Accept: application/json' \</w:t>
        <w:br/>
        <w:t xml:space="preserve"> --header 'Content-Type: application/json'</w:t>
      </w:r>
    </w:p>
    <w:p>
      <w:pPr>
        <w:pStyle w:val="Heading3"/>
      </w:pPr>
      <w:r>
        <w:t>Example Usage</w:t>
      </w:r>
    </w:p>
    <w:p>
      <w:pPr>
        <w:pStyle w:val="Heading3"/>
      </w:pPr>
      <w:r>
        <w:t>Example 1: Default page size (100)</w:t>
      </w:r>
    </w:p>
    <w:p>
      <w:r>
        <w:rPr>
          <w:b/>
          <w:color w:val="666666"/>
          <w:sz w:val="16"/>
        </w:rPr>
        <w:t>[bash]</w:t>
      </w:r>
    </w:p>
    <w:p>
      <w:pPr>
        <w:shd w:fill="F2F2F2" w:val="clear"/>
      </w:pPr>
      <w:r>
        <w:rPr>
          <w:rFonts w:ascii="Courier New" w:hAnsi="Courier New"/>
          <w:sz w:val="17"/>
        </w:rPr>
        <w:t>curl -sS --request POST 'https://slack.com/api/conversations.listConnectInvites' \</w:t>
        <w:br/>
        <w:t xml:space="preserve"> -H 'Accept: application/json' \</w:t>
        <w:br/>
        <w:t xml:space="preserve"> -H 'Content-Type: application/json'</w:t>
      </w:r>
    </w:p>
    <w:p>
      <w:pPr>
        <w:pStyle w:val="Heading3"/>
      </w:pPr>
      <w:r>
        <w:t>Example 2: Limit results with count</w:t>
      </w:r>
    </w:p>
    <w:p>
      <w:r>
        <w:rPr>
          <w:b/>
          <w:color w:val="666666"/>
          <w:sz w:val="16"/>
        </w:rPr>
        <w:t>[bash]</w:t>
      </w:r>
    </w:p>
    <w:p>
      <w:pPr>
        <w:shd w:fill="F2F2F2" w:val="clear"/>
      </w:pPr>
      <w:r>
        <w:rPr>
          <w:rFonts w:ascii="Courier New" w:hAnsi="Courier New"/>
          <w:sz w:val="17"/>
        </w:rPr>
        <w:t>curl -sS --request POST 'https://slack.com/api/conversations.listConnectInvites?count=25' \</w:t>
        <w:br/>
        <w:t xml:space="preserve"> -H 'Accept: application/json' \</w:t>
        <w:br/>
        <w:t xml:space="preserve"> -H 'Content-Type: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-sS --request POST 'https://slack.com/api/conversations.listConnectInvites?count=25&amp;cursor=5c3e53d5' \</w:t>
        <w:br/>
        <w:t xml:space="preserve"> -H 'Accept: application/json' \</w:t>
        <w:br/>
        <w:t xml:space="preserve"> -H 'Content-Type: application/json'</w:t>
      </w:r>
    </w:p>
    <w:p>
      <w:pPr>
        <w:pStyle w:val="Heading3"/>
      </w:pPr>
      <w:r>
        <w:t>Behavior</w:t>
      </w:r>
    </w:p>
    <w:p>
      <w:pPr>
        <w:pStyle w:val="ListBullet"/>
      </w:pPr>
      <w:r>
        <w:t>Returns information about pending shared channel invites that have been sent or received by the workspace.</w:t>
      </w:r>
    </w:p>
    <w:p>
      <w:pPr>
        <w:pStyle w:val="ListBullet"/>
      </w:pPr>
      <w:r>
        <w:t>Results are paginated; use the cursor parameter to request subsequent pages.</w:t>
      </w:r>
    </w:p>
    <w:p>
      <w:pPr>
        <w:pStyle w:val="ListBullet"/>
      </w:pPr>
      <w:r>
        <w:t>This API does not currently return Slack Connect DM invite information.</w:t>
      </w:r>
    </w:p>
    <w:p>
      <w:pPr>
        <w:pStyle w:val="Heading3"/>
      </w:pPr>
      <w:r>
        <w:t>Notes</w:t>
      </w:r>
    </w:p>
    <w:p>
      <w:pPr>
        <w:pStyle w:val="ListBullet"/>
      </w:pPr>
      <w:r>
        <w:t>Some fields in Slack conversation-related responses (e.g., unread_count, unread_count_display) are included for DM conversations only; this method is for shared channel invites.</w:t>
      </w:r>
    </w:p>
    <w:p>
      <w:pPr>
        <w:pStyle w:val="Heading3"/>
      </w:pPr>
      <w:r>
        <w:t>Error Handling</w:t>
      </w:r>
    </w:p>
    <w:p>
      <w:r>
        <w:t>Callers should always check the ok field in the response. Expected error values include: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74. [POST] Rename a Conversation</w:t>
      </w:r>
    </w:p>
    <w:p>
      <w:r>
        <w:rPr>
          <w:b/>
        </w:rPr>
        <w:t xml:space="preserve">Endpoint: </w:t>
      </w:r>
      <w:r>
        <w:rPr>
          <w:rFonts w:ascii="Courier New" w:hAnsi="Courier New"/>
          <w:sz w:val="18"/>
        </w:rPr>
        <w:t>/conversations.rename</w:t>
      </w:r>
    </w:p>
    <w:p>
      <w:pPr>
        <w:pStyle w:val="Heading3"/>
      </w:pPr>
      <w:r>
        <w:t>Prerequisites</w:t>
      </w:r>
    </w:p>
    <w:p>
      <w:pPr>
        <w:pStyle w:val="ListBullet"/>
      </w:pPr>
      <w:r>
        <w:t>The calling user must be allowed to rename the conversation (must be the channel creator, a Workspace Admin, or have the Channel Manager role); otherwise Slack returns not_authorized.</w:t>
      </w:r>
    </w:p>
    <w:p>
      <w:pPr>
        <w:pStyle w:val="ListBullet"/>
      </w:pPr>
      <w:r>
        <w:t>The conversation type must support renaming (some types cannot be renamed).</w:t>
      </w:r>
    </w:p>
    <w:p>
      <w:pPr>
        <w:pStyle w:val="ListBullet"/>
      </w:pPr>
      <w:r>
        <w:t>The conversation must not be archived (otherwise Slack returns is_archived).</w:t>
      </w:r>
    </w:p>
    <w:p>
      <w:pPr>
        <w:pStyle w:val="Heading3"/>
      </w:pPr>
      <w:r>
        <w:t>Method</w:t>
      </w:r>
    </w:p>
    <w:p>
      <w:r>
        <w:t>POST</w:t>
      </w:r>
    </w:p>
    <w:p>
      <w:pPr>
        <w:pStyle w:val="Heading3"/>
      </w:pPr>
      <w:r>
        <w:t>URL</w:t>
      </w:r>
    </w:p>
    <w:p>
      <w:r>
        <w:t>https://slack.com/api/conversations.rename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Renames a Slack conversation (e.g., a channel). Slack validates and may modify the submitted name to meet naming rules; you should store the channel.name returned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accepts request bodies; provide parameters in the request body using the documented content type.</w:t>
      </w:r>
    </w:p>
    <w:p>
      <w:pPr>
        <w:pStyle w:val="ListBullet"/>
      </w:pPr>
      <w:r>
        <w:t>Do not include authentication parameters (e.g., token) in documentation-driven requests/headers here (auth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ID of the conversation to rename (e.g., C012AB3CD).</w:t>
            </w:r>
          </w:p>
        </w:tc>
      </w:tr>
      <w:tr>
        <w:tc>
          <w:tcPr>
            <w:tcW w:type="dxa" w:w="2880"/>
          </w:tcPr>
          <w:p>
            <w:r>
              <w:t>name</w:t>
            </w:r>
          </w:p>
        </w:tc>
        <w:tc>
          <w:tcPr>
            <w:tcW w:type="dxa" w:w="2880"/>
          </w:tcPr>
          <w:p>
            <w:r>
              <w:t>string</w:t>
            </w:r>
          </w:p>
        </w:tc>
        <w:tc>
          <w:tcPr>
            <w:tcW w:type="dxa" w:w="2880"/>
          </w:tcPr>
          <w:p>
            <w:r>
              <w:t>New name for the conversation. Must be lowercase and may include letters, numbers, hyphens, underscores; max length 80. Slack will validate and may modify it to conform.</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"C012AB3CD",</w:t>
        <w:br/>
        <w:t xml:space="preserve"> "name": "general",</w:t>
        <w:br/>
        <w:t xml:space="preserve"> "is_channel": true,</w:t>
        <w:br/>
        <w:t xml:space="preserve"> "is_group": false,</w:t>
        <w:br/>
        <w:t xml:space="preserve"> "is_im": false,</w:t>
        <w:br/>
        <w:t xml:space="preserve"> "created": 1449252889,</w:t>
        <w:br/>
        <w:t xml:space="preserve"> "creator": "W012A3BCD",</w:t>
        <w:br/>
        <w:t xml:space="preserve"> "is_archived": false,</w:t>
        <w:br/>
        <w:t xml:space="preserve"> "is_general": true,</w:t>
        <w:br/>
        <w:t xml:space="preserve"> "unlinked": 0,</w:t>
        <w:br/>
        <w:t xml:space="preserve"> "name_normalized": "general",</w:t>
        <w:br/>
        <w:t xml:space="preserve"> "is_read_only": false,</w:t>
        <w:br/>
        <w:t xml:space="preserve"> "is_shared": false,</w:t>
        <w:br/>
        <w:t xml:space="preserve"> "is_ext_shared": false,</w:t>
        <w:br/>
        <w:t xml:space="preserve"> "is_org_shared": false,</w:t>
        <w:br/>
        <w:t xml:space="preserve"> "pending_shared": [],</w:t>
        <w:br/>
        <w:t xml:space="preserve"> "is_pending_ext_shared": false,</w:t>
        <w:br/>
        <w:t xml:space="preserve"> "is_member": true,</w:t>
        <w:br/>
        <w:t xml:space="preserve"> "is_private": false,</w:t>
        <w:br/>
        <w:t xml:space="preserve"> "is_mpim": false,</w:t>
        <w:br/>
        <w:t xml:space="preserve"> "last_read": "1502126650.228446",</w:t>
        <w:br/>
        <w:t xml:space="preserve"> "topic": {</w:t>
        <w:br/>
        <w:t xml:space="preserve"> "value": "For public discussion of generalities",</w:t>
        <w:br/>
        <w:t xml:space="preserve"> "creator": "W012A3BCD",</w:t>
        <w:br/>
        <w:t xml:space="preserve"> "last_set": 1449709364</w:t>
        <w:br/>
        <w:t xml:space="preserve"> },</w:t>
        <w:br/>
        <w:t xml:space="preserve"> "purpose": {</w:t>
        <w:br/>
        <w:t xml:space="preserve"> "value": "This part of the workspace is for fun. Make fun here.",</w:t>
        <w:br/>
        <w:t xml:space="preserve"> "creator": "W012A3BCD",</w:t>
        <w:br/>
        <w:t xml:space="preserve"> "last_set": 1449709364</w:t>
        <w:br/>
        <w:t xml:space="preserve"> },</w:t>
        <w:br/>
        <w:t xml:space="preserve"> "previous_names": [</w:t>
        <w:br/>
        <w:t xml:space="preserve"> "specifics",</w:t>
        <w:br/>
        <w:t xml:space="preserve"> "abstractions",</w:t>
        <w:br/>
        <w:t xml:space="preserve"> "etc"</w:t>
        <w:br/>
        <w:t xml:space="preserve"> ],</w:t>
        <w:br/>
        <w:t xml:space="preserve"> "num_members": 23,</w:t>
        <w:br/>
        <w:t xml:space="preserve"> "locale": "en-US"</w:t>
        <w:br/>
        <w:t xml:space="preserve"> }</w:t>
        <w:br/>
        <w:t>}</w:t>
      </w:r>
    </w:p>
    <w:p>
      <w:pPr>
        <w:pStyle w:val="Heading3"/>
      </w:pPr>
      <w:r>
        <w:t>Error Response (example: not a member of the conversation)</w:t>
      </w:r>
    </w:p>
    <w:p>
      <w:r>
        <w:rPr>
          <w:b/>
          <w:color w:val="666666"/>
          <w:sz w:val="16"/>
        </w:rPr>
        <w:t>[json]</w:t>
      </w:r>
    </w:p>
    <w:p>
      <w:pPr>
        <w:shd w:fill="F2F2F2" w:val="clear"/>
      </w:pPr>
      <w:r>
        <w:rPr>
          <w:rFonts w:ascii="Courier New" w:hAnsi="Courier New"/>
          <w:sz w:val="17"/>
        </w:rPr>
        <w:t>{</w:t>
        <w:br/>
        <w:t xml:space="preserve"> "ok": false,</w:t>
        <w:br/>
        <w:t xml:space="preserve"> "error": "not_in_channel"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call succeeded.</w:t>
            </w:r>
          </w:p>
        </w:tc>
      </w:tr>
      <w:tr>
        <w:tc>
          <w:tcPr>
            <w:tcW w:type="dxa" w:w="2880"/>
          </w:tcPr>
          <w:p>
            <w:r>
              <w:t>error</w:t>
            </w:r>
          </w:p>
        </w:tc>
        <w:tc>
          <w:tcPr>
            <w:tcW w:type="dxa" w:w="2880"/>
          </w:tcPr>
          <w:p>
            <w:r>
              <w:t>string</w:t>
            </w:r>
          </w:p>
        </w:tc>
        <w:tc>
          <w:tcPr>
            <w:tcW w:type="dxa" w:w="2880"/>
          </w:tcPr>
          <w:p>
            <w:r>
              <w:t>Error code string when ok is false (e.g., not_in_channel).</w:t>
            </w:r>
          </w:p>
        </w:tc>
      </w:tr>
      <w:tr>
        <w:tc>
          <w:tcPr>
            <w:tcW w:type="dxa" w:w="2880"/>
          </w:tcPr>
          <w:p>
            <w:r>
              <w:t>channel</w:t>
            </w:r>
          </w:p>
        </w:tc>
        <w:tc>
          <w:tcPr>
            <w:tcW w:type="dxa" w:w="2880"/>
          </w:tcPr>
          <w:p>
            <w:r>
              <w:t>object</w:t>
            </w:r>
          </w:p>
        </w:tc>
        <w:tc>
          <w:tcPr>
            <w:tcW w:type="dxa" w:w="2880"/>
          </w:tcPr>
          <w:p>
            <w:r>
              <w:t>Returned channel/conversation object when ok is true.</w:t>
            </w:r>
          </w:p>
        </w:tc>
      </w:tr>
      <w:tr>
        <w:tc>
          <w:tcPr>
            <w:tcW w:type="dxa" w:w="2880"/>
          </w:tcPr>
          <w:p>
            <w:r>
              <w:t>channel.id</w:t>
            </w:r>
          </w:p>
        </w:tc>
        <w:tc>
          <w:tcPr>
            <w:tcW w:type="dxa" w:w="2880"/>
          </w:tcPr>
          <w:p>
            <w:r>
              <w:t>string</w:t>
            </w:r>
          </w:p>
        </w:tc>
        <w:tc>
          <w:tcPr>
            <w:tcW w:type="dxa" w:w="2880"/>
          </w:tcPr>
          <w:p>
            <w:r>
              <w:t>Conversation ID.</w:t>
            </w:r>
          </w:p>
        </w:tc>
      </w:tr>
      <w:tr>
        <w:tc>
          <w:tcPr>
            <w:tcW w:type="dxa" w:w="2880"/>
          </w:tcPr>
          <w:p>
            <w:r>
              <w:t>channel.name</w:t>
            </w:r>
          </w:p>
        </w:tc>
        <w:tc>
          <w:tcPr>
            <w:tcW w:type="dxa" w:w="2880"/>
          </w:tcPr>
          <w:p>
            <w:r>
              <w:t>string</w:t>
            </w:r>
          </w:p>
        </w:tc>
        <w:tc>
          <w:tcPr>
            <w:tcW w:type="dxa" w:w="2880"/>
          </w:tcPr>
          <w:p>
            <w:r>
              <w:t>Conversation name (store this value; Slack may normalize/modify submitted names).</w:t>
            </w:r>
          </w:p>
        </w:tc>
      </w:tr>
      <w:tr>
        <w:tc>
          <w:tcPr>
            <w:tcW w:type="dxa" w:w="2880"/>
          </w:tcPr>
          <w:p>
            <w:r>
              <w:t>channel.is_channel</w:t>
            </w:r>
          </w:p>
        </w:tc>
        <w:tc>
          <w:tcPr>
            <w:tcW w:type="dxa" w:w="2880"/>
          </w:tcPr>
          <w:p>
            <w:r>
              <w:t>boolean</w:t>
            </w:r>
          </w:p>
        </w:tc>
        <w:tc>
          <w:tcPr>
            <w:tcW w:type="dxa" w:w="2880"/>
          </w:tcPr>
          <w:p>
            <w:r>
              <w:t>Whether this is a public channel.</w:t>
            </w:r>
          </w:p>
        </w:tc>
      </w:tr>
      <w:tr>
        <w:tc>
          <w:tcPr>
            <w:tcW w:type="dxa" w:w="2880"/>
          </w:tcPr>
          <w:p>
            <w:r>
              <w:t>channel.is_group</w:t>
            </w:r>
          </w:p>
        </w:tc>
        <w:tc>
          <w:tcPr>
            <w:tcW w:type="dxa" w:w="2880"/>
          </w:tcPr>
          <w:p>
            <w:r>
              <w:t>boolean</w:t>
            </w:r>
          </w:p>
        </w:tc>
        <w:tc>
          <w:tcPr>
            <w:tcW w:type="dxa" w:w="2880"/>
          </w:tcPr>
          <w:p>
            <w:r>
              <w:t>Whether this is a private channel (legacy naming).</w:t>
            </w:r>
          </w:p>
        </w:tc>
      </w:tr>
      <w:tr>
        <w:tc>
          <w:tcPr>
            <w:tcW w:type="dxa" w:w="2880"/>
          </w:tcPr>
          <w:p>
            <w:r>
              <w:t>channel.is_im</w:t>
            </w:r>
          </w:p>
        </w:tc>
        <w:tc>
          <w:tcPr>
            <w:tcW w:type="dxa" w:w="2880"/>
          </w:tcPr>
          <w:p>
            <w:r>
              <w:t>boolean</w:t>
            </w:r>
          </w:p>
        </w:tc>
        <w:tc>
          <w:tcPr>
            <w:tcW w:type="dxa" w:w="2880"/>
          </w:tcPr>
          <w:p>
            <w:r>
              <w:t>Whether this is a direct message.</w:t>
            </w:r>
          </w:p>
        </w:tc>
      </w:tr>
      <w:tr>
        <w:tc>
          <w:tcPr>
            <w:tcW w:type="dxa" w:w="2880"/>
          </w:tcPr>
          <w:p>
            <w:r>
              <w:t>channel.created</w:t>
            </w:r>
          </w:p>
        </w:tc>
        <w:tc>
          <w:tcPr>
            <w:tcW w:type="dxa" w:w="2880"/>
          </w:tcPr>
          <w:p>
            <w:r>
              <w:t>integer</w:t>
            </w:r>
          </w:p>
        </w:tc>
        <w:tc>
          <w:tcPr>
            <w:tcW w:type="dxa" w:w="2880"/>
          </w:tcPr>
          <w:p>
            <w:r>
              <w:t>Creation time (Unix epoch seconds).</w:t>
            </w:r>
          </w:p>
        </w:tc>
      </w:tr>
      <w:tr>
        <w:tc>
          <w:tcPr>
            <w:tcW w:type="dxa" w:w="2880"/>
          </w:tcPr>
          <w:p>
            <w:r>
              <w:t>channel.creator</w:t>
            </w:r>
          </w:p>
        </w:tc>
        <w:tc>
          <w:tcPr>
            <w:tcW w:type="dxa" w:w="2880"/>
          </w:tcPr>
          <w:p>
            <w:r>
              <w:t>string</w:t>
            </w:r>
          </w:p>
        </w:tc>
        <w:tc>
          <w:tcPr>
            <w:tcW w:type="dxa" w:w="2880"/>
          </w:tcPr>
          <w:p>
            <w:r>
              <w:t>ID of the user who created the conversation.</w:t>
            </w:r>
          </w:p>
        </w:tc>
      </w:tr>
      <w:tr>
        <w:tc>
          <w:tcPr>
            <w:tcW w:type="dxa" w:w="2880"/>
          </w:tcPr>
          <w:p>
            <w:r>
              <w:t>channel.is_archived</w:t>
            </w:r>
          </w:p>
        </w:tc>
        <w:tc>
          <w:tcPr>
            <w:tcW w:type="dxa" w:w="2880"/>
          </w:tcPr>
          <w:p>
            <w:r>
              <w:t>boolean</w:t>
            </w:r>
          </w:p>
        </w:tc>
        <w:tc>
          <w:tcPr>
            <w:tcW w:type="dxa" w:w="2880"/>
          </w:tcPr>
          <w:p>
            <w:r>
              <w:t>Whether the conversation is archived.</w:t>
            </w:r>
          </w:p>
        </w:tc>
      </w:tr>
      <w:tr>
        <w:tc>
          <w:tcPr>
            <w:tcW w:type="dxa" w:w="2880"/>
          </w:tcPr>
          <w:p>
            <w:r>
              <w:t>channel.is_general</w:t>
            </w:r>
          </w:p>
        </w:tc>
        <w:tc>
          <w:tcPr>
            <w:tcW w:type="dxa" w:w="2880"/>
          </w:tcPr>
          <w:p>
            <w:r>
              <w:t>boolean</w:t>
            </w:r>
          </w:p>
        </w:tc>
        <w:tc>
          <w:tcPr>
            <w:tcW w:type="dxa" w:w="2880"/>
          </w:tcPr>
          <w:p>
            <w:r>
              <w:t>Whether this is the workspace’s general channel.</w:t>
            </w:r>
          </w:p>
        </w:tc>
      </w:tr>
      <w:tr>
        <w:tc>
          <w:tcPr>
            <w:tcW w:type="dxa" w:w="2880"/>
          </w:tcPr>
          <w:p>
            <w:r>
              <w:t>channel.unlinked</w:t>
            </w:r>
          </w:p>
        </w:tc>
        <w:tc>
          <w:tcPr>
            <w:tcW w:type="dxa" w:w="2880"/>
          </w:tcPr>
          <w:p>
            <w:r>
              <w:t>integer</w:t>
            </w:r>
          </w:p>
        </w:tc>
        <w:tc>
          <w:tcPr>
            <w:tcW w:type="dxa" w:w="2880"/>
          </w:tcPr>
          <w:p>
            <w:r>
              <w:t>Unlinked status value (as returned by Slack).</w:t>
            </w:r>
          </w:p>
        </w:tc>
      </w:tr>
      <w:tr>
        <w:tc>
          <w:tcPr>
            <w:tcW w:type="dxa" w:w="2880"/>
          </w:tcPr>
          <w:p>
            <w:r>
              <w:t>channel.name_normalized</w:t>
            </w:r>
          </w:p>
        </w:tc>
        <w:tc>
          <w:tcPr>
            <w:tcW w:type="dxa" w:w="2880"/>
          </w:tcPr>
          <w:p>
            <w:r>
              <w:t>string</w:t>
            </w:r>
          </w:p>
        </w:tc>
        <w:tc>
          <w:tcPr>
            <w:tcW w:type="dxa" w:w="2880"/>
          </w:tcPr>
          <w:p>
            <w:r>
              <w:t>Normalized conversation name.</w:t>
            </w:r>
          </w:p>
        </w:tc>
      </w:tr>
      <w:tr>
        <w:tc>
          <w:tcPr>
            <w:tcW w:type="dxa" w:w="2880"/>
          </w:tcPr>
          <w:p>
            <w:r>
              <w:t>channel.is_read_only</w:t>
            </w:r>
          </w:p>
        </w:tc>
        <w:tc>
          <w:tcPr>
            <w:tcW w:type="dxa" w:w="2880"/>
          </w:tcPr>
          <w:p>
            <w:r>
              <w:t>boolean</w:t>
            </w:r>
          </w:p>
        </w:tc>
        <w:tc>
          <w:tcPr>
            <w:tcW w:type="dxa" w:w="2880"/>
          </w:tcPr>
          <w:p>
            <w:r>
              <w:t>Whether the conversation is read-only.</w:t>
            </w:r>
          </w:p>
        </w:tc>
      </w:tr>
      <w:tr>
        <w:tc>
          <w:tcPr>
            <w:tcW w:type="dxa" w:w="2880"/>
          </w:tcPr>
          <w:p>
            <w:r>
              <w:t>channel.is_shared</w:t>
            </w:r>
          </w:p>
        </w:tc>
        <w:tc>
          <w:tcPr>
            <w:tcW w:type="dxa" w:w="2880"/>
          </w:tcPr>
          <w:p>
            <w:r>
              <w:t>boolean</w:t>
            </w:r>
          </w:p>
        </w:tc>
        <w:tc>
          <w:tcPr>
            <w:tcW w:type="dxa" w:w="2880"/>
          </w:tcPr>
          <w:p>
            <w:r>
              <w:t>Whether the conversation is shared.</w:t>
            </w:r>
          </w:p>
        </w:tc>
      </w:tr>
      <w:tr>
        <w:tc>
          <w:tcPr>
            <w:tcW w:type="dxa" w:w="2880"/>
          </w:tcPr>
          <w:p>
            <w:r>
              <w:t>channel.is_ext_shared</w:t>
            </w:r>
          </w:p>
        </w:tc>
        <w:tc>
          <w:tcPr>
            <w:tcW w:type="dxa" w:w="2880"/>
          </w:tcPr>
          <w:p>
            <w:r>
              <w:t>boolean</w:t>
            </w:r>
          </w:p>
        </w:tc>
        <w:tc>
          <w:tcPr>
            <w:tcW w:type="dxa" w:w="2880"/>
          </w:tcPr>
          <w:p>
            <w:r>
              <w:t>Whether the conversation is externally shared.</w:t>
            </w:r>
          </w:p>
        </w:tc>
      </w:tr>
      <w:tr>
        <w:tc>
          <w:tcPr>
            <w:tcW w:type="dxa" w:w="2880"/>
          </w:tcPr>
          <w:p>
            <w:r>
              <w:t>channel.is_org_shared</w:t>
            </w:r>
          </w:p>
        </w:tc>
        <w:tc>
          <w:tcPr>
            <w:tcW w:type="dxa" w:w="2880"/>
          </w:tcPr>
          <w:p>
            <w:r>
              <w:t>boolean</w:t>
            </w:r>
          </w:p>
        </w:tc>
        <w:tc>
          <w:tcPr>
            <w:tcW w:type="dxa" w:w="2880"/>
          </w:tcPr>
          <w:p>
            <w:r>
              <w:t>Whether the conversation is org-wide shared.</w:t>
            </w:r>
          </w:p>
        </w:tc>
      </w:tr>
      <w:tr>
        <w:tc>
          <w:tcPr>
            <w:tcW w:type="dxa" w:w="2880"/>
          </w:tcPr>
          <w:p>
            <w:r>
              <w:t>channel.pending_shared</w:t>
            </w:r>
          </w:p>
        </w:tc>
        <w:tc>
          <w:tcPr>
            <w:tcW w:type="dxa" w:w="2880"/>
          </w:tcPr>
          <w:p>
            <w:r>
              <w:t>array</w:t>
            </w:r>
          </w:p>
        </w:tc>
        <w:tc>
          <w:tcPr>
            <w:tcW w:type="dxa" w:w="2880"/>
          </w:tcPr>
          <w:p>
            <w:r>
              <w:t>Pending shared info (as returned by Slack).</w:t>
            </w:r>
          </w:p>
        </w:tc>
      </w:tr>
      <w:tr>
        <w:tc>
          <w:tcPr>
            <w:tcW w:type="dxa" w:w="2880"/>
          </w:tcPr>
          <w:p>
            <w:r>
              <w:t>channel.is_pending_ext_shared</w:t>
            </w:r>
          </w:p>
        </w:tc>
        <w:tc>
          <w:tcPr>
            <w:tcW w:type="dxa" w:w="2880"/>
          </w:tcPr>
          <w:p>
            <w:r>
              <w:t>boolean</w:t>
            </w:r>
          </w:p>
        </w:tc>
        <w:tc>
          <w:tcPr>
            <w:tcW w:type="dxa" w:w="2880"/>
          </w:tcPr>
          <w:p>
            <w:r>
              <w:t>Whether external sharing is pending.</w:t>
            </w:r>
          </w:p>
        </w:tc>
      </w:tr>
      <w:tr>
        <w:tc>
          <w:tcPr>
            <w:tcW w:type="dxa" w:w="2880"/>
          </w:tcPr>
          <w:p>
            <w:r>
              <w:t>channel.is_member</w:t>
            </w:r>
          </w:p>
        </w:tc>
        <w:tc>
          <w:tcPr>
            <w:tcW w:type="dxa" w:w="2880"/>
          </w:tcPr>
          <w:p>
            <w:r>
              <w:t>boolean</w:t>
            </w:r>
          </w:p>
        </w:tc>
        <w:tc>
          <w:tcPr>
            <w:tcW w:type="dxa" w:w="2880"/>
          </w:tcPr>
          <w:p>
            <w:r>
              <w:t>Whether the calling user is a member.</w:t>
            </w:r>
          </w:p>
        </w:tc>
      </w:tr>
      <w:tr>
        <w:tc>
          <w:tcPr>
            <w:tcW w:type="dxa" w:w="2880"/>
          </w:tcPr>
          <w:p>
            <w:r>
              <w:t>channel.is_private</w:t>
            </w:r>
          </w:p>
        </w:tc>
        <w:tc>
          <w:tcPr>
            <w:tcW w:type="dxa" w:w="2880"/>
          </w:tcPr>
          <w:p>
            <w:r>
              <w:t>boolean</w:t>
            </w:r>
          </w:p>
        </w:tc>
        <w:tc>
          <w:tcPr>
            <w:tcW w:type="dxa" w:w="2880"/>
          </w:tcPr>
          <w:p>
            <w:r>
              <w:t>Whether the conversation is private.</w:t>
            </w:r>
          </w:p>
        </w:tc>
      </w:tr>
      <w:tr>
        <w:tc>
          <w:tcPr>
            <w:tcW w:type="dxa" w:w="2880"/>
          </w:tcPr>
          <w:p>
            <w:r>
              <w:t>channel.is_mpim</w:t>
            </w:r>
          </w:p>
        </w:tc>
        <w:tc>
          <w:tcPr>
            <w:tcW w:type="dxa" w:w="2880"/>
          </w:tcPr>
          <w:p>
            <w:r>
              <w:t>boolean</w:t>
            </w:r>
          </w:p>
        </w:tc>
        <w:tc>
          <w:tcPr>
            <w:tcW w:type="dxa" w:w="2880"/>
          </w:tcPr>
          <w:p>
            <w:r>
              <w:t>Whether this is a multi-person IM.</w:t>
            </w:r>
          </w:p>
        </w:tc>
      </w:tr>
      <w:tr>
        <w:tc>
          <w:tcPr>
            <w:tcW w:type="dxa" w:w="2880"/>
          </w:tcPr>
          <w:p>
            <w:r>
              <w:t>channel.last_read</w:t>
            </w:r>
          </w:p>
        </w:tc>
        <w:tc>
          <w:tcPr>
            <w:tcW w:type="dxa" w:w="2880"/>
          </w:tcPr>
          <w:p>
            <w:r>
              <w:t>string</w:t>
            </w:r>
          </w:p>
        </w:tc>
        <w:tc>
          <w:tcPr>
            <w:tcW w:type="dxa" w:w="2880"/>
          </w:tcPr>
          <w:p>
            <w:r>
              <w:t>Timestamp of last read message (as returned by Slack).</w:t>
            </w:r>
          </w:p>
        </w:tc>
      </w:tr>
      <w:tr>
        <w:tc>
          <w:tcPr>
            <w:tcW w:type="dxa" w:w="2880"/>
          </w:tcPr>
          <w:p>
            <w:r>
              <w:t>channel.topic</w:t>
            </w:r>
          </w:p>
        </w:tc>
        <w:tc>
          <w:tcPr>
            <w:tcW w:type="dxa" w:w="2880"/>
          </w:tcPr>
          <w:p>
            <w:r>
              <w:t>object</w:t>
            </w:r>
          </w:p>
        </w:tc>
        <w:tc>
          <w:tcPr>
            <w:tcW w:type="dxa" w:w="2880"/>
          </w:tcPr>
          <w:p>
            <w:r>
              <w:t>Topic metadata.</w:t>
            </w:r>
          </w:p>
        </w:tc>
      </w:tr>
      <w:tr>
        <w:tc>
          <w:tcPr>
            <w:tcW w:type="dxa" w:w="2880"/>
          </w:tcPr>
          <w:p>
            <w:r>
              <w:t>channel.topic.value</w:t>
            </w:r>
          </w:p>
        </w:tc>
        <w:tc>
          <w:tcPr>
            <w:tcW w:type="dxa" w:w="2880"/>
          </w:tcPr>
          <w:p>
            <w:r>
              <w:t>string</w:t>
            </w:r>
          </w:p>
        </w:tc>
        <w:tc>
          <w:tcPr>
            <w:tcW w:type="dxa" w:w="2880"/>
          </w:tcPr>
          <w:p>
            <w:r>
              <w:t>Topic text.</w:t>
            </w:r>
          </w:p>
        </w:tc>
      </w:tr>
      <w:tr>
        <w:tc>
          <w:tcPr>
            <w:tcW w:type="dxa" w:w="2880"/>
          </w:tcPr>
          <w:p>
            <w:r>
              <w:t>channel.topic.creator</w:t>
            </w:r>
          </w:p>
        </w:tc>
        <w:tc>
          <w:tcPr>
            <w:tcW w:type="dxa" w:w="2880"/>
          </w:tcPr>
          <w:p>
            <w:r>
              <w:t>string</w:t>
            </w:r>
          </w:p>
        </w:tc>
        <w:tc>
          <w:tcPr>
            <w:tcW w:type="dxa" w:w="2880"/>
          </w:tcPr>
          <w:p>
            <w:r>
              <w:t>User ID that set the topic.</w:t>
            </w:r>
          </w:p>
        </w:tc>
      </w:tr>
      <w:tr>
        <w:tc>
          <w:tcPr>
            <w:tcW w:type="dxa" w:w="2880"/>
          </w:tcPr>
          <w:p>
            <w:r>
              <w:t>channel.topic.last_set</w:t>
            </w:r>
          </w:p>
        </w:tc>
        <w:tc>
          <w:tcPr>
            <w:tcW w:type="dxa" w:w="2880"/>
          </w:tcPr>
          <w:p>
            <w:r>
              <w:t>integer</w:t>
            </w:r>
          </w:p>
        </w:tc>
        <w:tc>
          <w:tcPr>
            <w:tcW w:type="dxa" w:w="2880"/>
          </w:tcPr>
          <w:p>
            <w:r>
              <w:t>When topic was last set (Unix epoch seconds).</w:t>
            </w:r>
          </w:p>
        </w:tc>
      </w:tr>
      <w:tr>
        <w:tc>
          <w:tcPr>
            <w:tcW w:type="dxa" w:w="2880"/>
          </w:tcPr>
          <w:p>
            <w:r>
              <w:t>channel.purpose</w:t>
            </w:r>
          </w:p>
        </w:tc>
        <w:tc>
          <w:tcPr>
            <w:tcW w:type="dxa" w:w="2880"/>
          </w:tcPr>
          <w:p>
            <w:r>
              <w:t>object</w:t>
            </w:r>
          </w:p>
        </w:tc>
        <w:tc>
          <w:tcPr>
            <w:tcW w:type="dxa" w:w="2880"/>
          </w:tcPr>
          <w:p>
            <w:r>
              <w:t>Purpose metadata.</w:t>
            </w:r>
          </w:p>
        </w:tc>
      </w:tr>
      <w:tr>
        <w:tc>
          <w:tcPr>
            <w:tcW w:type="dxa" w:w="2880"/>
          </w:tcPr>
          <w:p>
            <w:r>
              <w:t>channel.purpose.value</w:t>
            </w:r>
          </w:p>
        </w:tc>
        <w:tc>
          <w:tcPr>
            <w:tcW w:type="dxa" w:w="2880"/>
          </w:tcPr>
          <w:p>
            <w:r>
              <w:t>string</w:t>
            </w:r>
          </w:p>
        </w:tc>
        <w:tc>
          <w:tcPr>
            <w:tcW w:type="dxa" w:w="2880"/>
          </w:tcPr>
          <w:p>
            <w:r>
              <w:t>Purpose text.</w:t>
            </w:r>
          </w:p>
        </w:tc>
      </w:tr>
      <w:tr>
        <w:tc>
          <w:tcPr>
            <w:tcW w:type="dxa" w:w="2880"/>
          </w:tcPr>
          <w:p>
            <w:r>
              <w:t>channel.purpose.creator</w:t>
            </w:r>
          </w:p>
        </w:tc>
        <w:tc>
          <w:tcPr>
            <w:tcW w:type="dxa" w:w="2880"/>
          </w:tcPr>
          <w:p>
            <w:r>
              <w:t>string</w:t>
            </w:r>
          </w:p>
        </w:tc>
        <w:tc>
          <w:tcPr>
            <w:tcW w:type="dxa" w:w="2880"/>
          </w:tcPr>
          <w:p>
            <w:r>
              <w:t>User ID that set the purpose.</w:t>
            </w:r>
          </w:p>
        </w:tc>
      </w:tr>
      <w:tr>
        <w:tc>
          <w:tcPr>
            <w:tcW w:type="dxa" w:w="2880"/>
          </w:tcPr>
          <w:p>
            <w:r>
              <w:t>channel.purpose.last_set</w:t>
            </w:r>
          </w:p>
        </w:tc>
        <w:tc>
          <w:tcPr>
            <w:tcW w:type="dxa" w:w="2880"/>
          </w:tcPr>
          <w:p>
            <w:r>
              <w:t>integer</w:t>
            </w:r>
          </w:p>
        </w:tc>
        <w:tc>
          <w:tcPr>
            <w:tcW w:type="dxa" w:w="2880"/>
          </w:tcPr>
          <w:p>
            <w:r>
              <w:t>When purpose was last set (Unix epoch seconds).</w:t>
            </w:r>
          </w:p>
        </w:tc>
      </w:tr>
      <w:tr>
        <w:tc>
          <w:tcPr>
            <w:tcW w:type="dxa" w:w="2880"/>
          </w:tcPr>
          <w:p>
            <w:r>
              <w:t>channel.previous_names</w:t>
            </w:r>
          </w:p>
        </w:tc>
        <w:tc>
          <w:tcPr>
            <w:tcW w:type="dxa" w:w="2880"/>
          </w:tcPr>
          <w:p>
            <w:r>
              <w:t>array</w:t>
            </w:r>
          </w:p>
        </w:tc>
        <w:tc>
          <w:tcPr>
            <w:tcW w:type="dxa" w:w="2880"/>
          </w:tcPr>
          <w:p>
            <w:r>
              <w:t>Previous conversation names.</w:t>
            </w:r>
          </w:p>
        </w:tc>
      </w:tr>
      <w:tr>
        <w:tc>
          <w:tcPr>
            <w:tcW w:type="dxa" w:w="2880"/>
          </w:tcPr>
          <w:p>
            <w:r>
              <w:t>channel.num_members</w:t>
            </w:r>
          </w:p>
        </w:tc>
        <w:tc>
          <w:tcPr>
            <w:tcW w:type="dxa" w:w="2880"/>
          </w:tcPr>
          <w:p>
            <w:r>
              <w:t>integer</w:t>
            </w:r>
          </w:p>
        </w:tc>
        <w:tc>
          <w:tcPr>
            <w:tcW w:type="dxa" w:w="2880"/>
          </w:tcPr>
          <w:p>
            <w:r>
              <w:t>Number of members.</w:t>
            </w:r>
          </w:p>
        </w:tc>
      </w:tr>
      <w:tr>
        <w:tc>
          <w:tcPr>
            <w:tcW w:type="dxa" w:w="2880"/>
          </w:tcPr>
          <w:p>
            <w:r>
              <w:t>channel.locale</w:t>
            </w:r>
          </w:p>
        </w:tc>
        <w:tc>
          <w:tcPr>
            <w:tcW w:type="dxa" w:w="2880"/>
          </w:tcPr>
          <w:p>
            <w:r>
              <w:t>string</w:t>
            </w:r>
          </w:p>
        </w:tc>
        <w:tc>
          <w:tcPr>
            <w:tcW w:type="dxa" w:w="2880"/>
          </w:tcPr>
          <w:p>
            <w:r>
              <w:t>Locale string (e.g., en-US).</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'https://slack.com/api/conversations.rename' \</w:t>
        <w:br/>
        <w:t xml:space="preserve"> --header 'Accept: application/json' \</w:t>
        <w:br/>
        <w:t xml:space="preserve"> --header 'Content-Type: application/json' \</w:t>
        <w:br/>
        <w:t xml:space="preserve"> --data '{</w:t>
        <w:br/>
        <w:t xml:space="preserve"> "channel": "C012AB3CD",</w:t>
        <w:br/>
        <w:t xml:space="preserve"> "name": "team_updates"</w:t>
        <w:br/>
        <w:t xml:space="preserve">  }'</w:t>
      </w:r>
    </w:p>
    <w:p>
      <w:pPr>
        <w:pStyle w:val="Heading3"/>
      </w:pPr>
      <w:r>
        <w:t>Example Usage</w:t>
      </w:r>
    </w:p>
    <w:p>
      <w:pPr>
        <w:pStyle w:val="Heading3"/>
      </w:pPr>
      <w:r>
        <w:t>Example 1: Rename a channel to a simple underscore name</w:t>
      </w:r>
    </w:p>
    <w:p>
      <w:r>
        <w:rPr>
          <w:b/>
          <w:color w:val="666666"/>
          <w:sz w:val="16"/>
        </w:rPr>
        <w:t>[bash]</w:t>
      </w:r>
    </w:p>
    <w:p>
      <w:pPr>
        <w:shd w:fill="F2F2F2" w:val="clear"/>
      </w:pPr>
      <w:r>
        <w:rPr>
          <w:rFonts w:ascii="Courier New" w:hAnsi="Courier New"/>
          <w:sz w:val="17"/>
        </w:rPr>
        <w:t>curl --location --request POST 'https://slack.com/api/conversations.rename' \</w:t>
        <w:br/>
        <w:t xml:space="preserve"> --header 'Accept: application/json' \</w:t>
        <w:br/>
        <w:t xml:space="preserve"> --header 'Content-Type: application/json' \</w:t>
        <w:br/>
        <w:t xml:space="preserve"> --data '{</w:t>
        <w:br/>
        <w:t xml:space="preserve"> "channel": "C012AB3CD",</w:t>
        <w:br/>
        <w:t xml:space="preserve"> "name": "project_alpha"</w:t>
        <w:br/>
        <w:t xml:space="preserve">  }'</w:t>
      </w:r>
    </w:p>
    <w:p>
      <w:pPr>
        <w:pStyle w:val="Heading3"/>
      </w:pPr>
      <w:r>
        <w:t>Example 2: Rename using hyphens</w:t>
      </w:r>
    </w:p>
    <w:p>
      <w:r>
        <w:rPr>
          <w:b/>
          <w:color w:val="666666"/>
          <w:sz w:val="16"/>
        </w:rPr>
        <w:t>[bash]</w:t>
      </w:r>
    </w:p>
    <w:p>
      <w:pPr>
        <w:shd w:fill="F2F2F2" w:val="clear"/>
      </w:pPr>
      <w:r>
        <w:rPr>
          <w:rFonts w:ascii="Courier New" w:hAnsi="Courier New"/>
          <w:sz w:val="17"/>
        </w:rPr>
        <w:t>curl --location --request POST 'https://slack.com/api/conversations.rename' \</w:t>
        <w:br/>
        <w:t xml:space="preserve"> --header 'Accept: application/json' \</w:t>
        <w:br/>
        <w:t xml:space="preserve"> --header 'Content-Type: application/json' \</w:t>
        <w:br/>
        <w:t xml:space="preserve"> --data '{</w:t>
        <w:br/>
        <w:t xml:space="preserve"> "channel": "C012AB3CD",</w:t>
        <w:br/>
        <w:t xml:space="preserve"> "name": "release-notes"</w:t>
        <w:br/>
        <w:t xml:space="preserve">  }'</w:t>
      </w:r>
    </w:p>
    <w:p>
      <w:pPr>
        <w:pStyle w:val="Heading3"/>
      </w:pPr>
      <w:r>
        <w:t>Example 3: Handling a “not in channel” failure (same call; check ok)</w:t>
      </w:r>
    </w:p>
    <w:p>
      <w:r>
        <w:rPr>
          <w:b/>
          <w:color w:val="666666"/>
          <w:sz w:val="16"/>
        </w:rPr>
        <w:t>[bash]</w:t>
      </w:r>
    </w:p>
    <w:p>
      <w:pPr>
        <w:shd w:fill="F2F2F2" w:val="clear"/>
      </w:pPr>
      <w:r>
        <w:rPr>
          <w:rFonts w:ascii="Courier New" w:hAnsi="Courier New"/>
          <w:sz w:val="17"/>
        </w:rPr>
        <w:t>curl --location --request POST 'https://slack.com/api/conversations.rename' \</w:t>
        <w:br/>
        <w:t xml:space="preserve"> --header 'Accept: application/json' \</w:t>
        <w:br/>
        <w:t xml:space="preserve"> --header 'Content-Type: application/json' \</w:t>
        <w:br/>
        <w:t xml:space="preserve"> --data '{</w:t>
        <w:br/>
        <w:t xml:space="preserve"> "channel": "C012AB3CD",</w:t>
        <w:br/>
        <w:t xml:space="preserve"> "name": "renamed_channel"</w:t>
        <w:br/>
        <w:t xml:space="preserve">  }'</w:t>
      </w:r>
    </w:p>
    <w:p>
      <w:pPr>
        <w:pStyle w:val="Heading3"/>
      </w:pPr>
      <w:r>
        <w:t>Behavior</w:t>
      </w:r>
    </w:p>
    <w:p>
      <w:pPr>
        <w:pStyle w:val="ListBullet"/>
      </w:pPr>
      <w:r>
        <w:t>Validates the requested new name and may modify it to match Slack naming rules.</w:t>
      </w:r>
    </w:p>
    <w:p>
      <w:pPr>
        <w:pStyle w:val="ListBullet"/>
      </w:pPr>
      <w:r>
        <w:t>Attempts to rename the specified conversation (some conversation types cannot be renamed).</w:t>
      </w:r>
    </w:p>
    <w:p>
      <w:pPr>
        <w:pStyle w:val="ListBullet"/>
      </w:pPr>
      <w:r>
        <w:t>Returns ok: true and a channel object on success; otherwise returns ok: false with an error code.</w:t>
      </w:r>
    </w:p>
    <w:p>
      <w:pPr>
        <w:pStyle w:val="Heading3"/>
      </w:pPr>
      <w:r>
        <w:t>Notes</w:t>
      </w:r>
    </w:p>
    <w:p>
      <w:pPr>
        <w:pStyle w:val="ListBullet"/>
      </w:pPr>
      <w:r>
        <w:t>Naming rules: lowercase letters, numbers, hyphens, underscores; maximum 80 characters.</w:t>
      </w:r>
    </w:p>
    <w:p>
      <w:pPr>
        <w:pStyle w:val="ListBullet"/>
      </w:pPr>
      <w:r>
        <w:t>Only authorized users can rename; otherwise not_authorized.</w:t>
      </w:r>
    </w:p>
    <w:p>
      <w:pPr>
        <w:pStyle w:val="ListBullet"/>
      </w:pPr>
      <w:r>
        <w:t>Store the returned channel.name because Slack may normalize/adjust what you submitted.</w:t>
      </w:r>
    </w:p>
    <w:p>
      <w:pPr>
        <w:pStyle w:val="Heading3"/>
      </w:pPr>
      <w:r>
        <w:t>Gotchas</w:t>
      </w:r>
    </w:p>
    <w:p>
      <w:pPr>
        <w:pStyle w:val="ListBullet"/>
      </w:pPr>
      <w:r>
        <w:t>Renaming an archived channel fails with is_archived.</w:t>
      </w:r>
    </w:p>
    <w:p>
      <w:pPr>
        <w:pStyle w:val="ListBullet"/>
      </w:pPr>
      <w:r>
        <w:t>If the new name is already in use, Slack returns name_taken.</w:t>
      </w:r>
    </w:p>
    <w:p>
      <w:pPr>
        <w:pStyle w:val="ListBullet"/>
      </w:pPr>
      <w:r>
        <w:t>Always check the ok field; errors are communicated via ok: false and an error string.</w:t>
      </w:r>
    </w:p>
    <w:p>
      <w:pPr>
        <w:pStyle w:val="Heading3"/>
      </w:pPr>
      <w:r>
        <w:t>Error Handling</w:t>
      </w:r>
    </w:p>
    <w:p>
      <w:r>
        <w:t>Slack may return many errors; callers should always check ok.</w:t>
      </w:r>
    </w:p>
    <w:p>
      <w:r>
        <w:t>Common/expected error codes include:</w:t>
      </w:r>
    </w:p>
    <w:p>
      <w:pPr>
        <w:pStyle w:val="ListBullet"/>
      </w:pPr>
      <w:r>
        <w:t>not_in_channel: Caller is not a member of the channel.</w:t>
      </w:r>
    </w:p>
    <w:p>
      <w:pPr>
        <w:pStyle w:val="ListBullet"/>
      </w:pPr>
      <w:r>
        <w:t>channel_not_found: Invalid channel value.</w:t>
      </w:r>
    </w:p>
    <w:p>
      <w:pPr>
        <w:pStyle w:val="ListBullet"/>
      </w:pPr>
      <w:r>
        <w:t>invalid_name, invalid_name_maxlength, invalid_name_punctuation, invalid_name_required, invalid_name_specials: Name validation failures.</w:t>
      </w:r>
    </w:p>
    <w:p>
      <w:pPr>
        <w:pStyle w:val="ListBullet"/>
      </w:pPr>
      <w:r>
        <w:t>name_taken: New channel name is already taken.</w:t>
      </w:r>
    </w:p>
    <w:p>
      <w:pPr>
        <w:pStyle w:val="ListBullet"/>
      </w:pPr>
      <w:r>
        <w:t>not_authorized: Caller cannot rename this channel.</w:t>
      </w:r>
    </w:p>
    <w:p>
      <w:pPr>
        <w:pStyle w:val="ListBullet"/>
      </w:pPr>
      <w:r>
        <w:t>missing_scope: Token lacks required scopes.</w:t>
      </w:r>
    </w:p>
    <w:p>
      <w:pPr>
        <w:pStyle w:val="ListBullet"/>
      </w:pPr>
      <w:r>
        <w:t>ratelimited: Too many requests; retry after the Retry-After header.</w:t>
      </w:r>
    </w:p>
    <w:p>
      <w:r>
        <w:t>Example error response:</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75. [POST] Open or Resume a Direct Message</w:t>
      </w:r>
    </w:p>
    <w:p>
      <w:r>
        <w:rPr>
          <w:b/>
        </w:rPr>
        <w:t xml:space="preserve">Endpoint: </w:t>
      </w:r>
      <w:r>
        <w:rPr>
          <w:rFonts w:ascii="Courier New" w:hAnsi="Courier New"/>
          <w:sz w:val="18"/>
        </w:rPr>
        <w:t>/conversations.open</w:t>
      </w:r>
    </w:p>
    <w:p>
      <w:pPr>
        <w:pStyle w:val="Heading3"/>
      </w:pPr>
      <w:r>
        <w:t>Open or Resume a Direct Message (DM/MPIM)</w:t>
      </w:r>
    </w:p>
    <w:p>
      <w:pPr>
        <w:pStyle w:val="Heading3"/>
      </w:pPr>
      <w:r>
        <w:t>Prerequisites</w:t>
      </w:r>
    </w:p>
    <w:p>
      <w:pPr>
        <w:pStyle w:val="ListBullet"/>
      </w:pPr>
      <w:r>
        <w:t xml:space="preserve">The calling app must have one of the required scopes for the token type used: </w:t>
        <w:br/>
        <w:br/>
        <w:t>Bot token: channels:manage, groups:write, im:write, mpim:write</w:t>
        <w:br/>
        <w:t>User token: channels:write, groups:write, im:write, mpim:write</w:t>
      </w:r>
    </w:p>
    <w:p>
      <w:pPr>
        <w:pStyle w:val="Heading3"/>
      </w:pPr>
      <w:r>
        <w:t>Method</w:t>
      </w:r>
    </w:p>
    <w:p>
      <w:r>
        <w:t>POST</w:t>
      </w:r>
    </w:p>
    <w:p>
      <w:pPr>
        <w:pStyle w:val="Heading3"/>
      </w:pPr>
      <w:r>
        <w:t>URL</w:t>
      </w:r>
    </w:p>
    <w:p>
      <w:r>
        <w:t>https://slack.com/api/conversations.open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Opens or resumes a direct message (DM) or multi-person direct message (MPIM). After opening/resuming the conversation, you can send messages to it using chat.postMessage.</w:t>
      </w:r>
    </w:p>
    <w:p>
      <w:pPr>
        <w:pStyle w:val="Heading3"/>
      </w:pPr>
      <w:r>
        <w:t>Enforcement Rules</w:t>
      </w:r>
    </w:p>
    <w:p>
      <w:pPr>
        <w:pStyle w:val="ListBullet"/>
      </w:pPr>
      <w:r>
        <w:t>This endpoint does not use path parameters.</w:t>
      </w:r>
    </w:p>
    <w:p>
      <w:pPr>
        <w:pStyle w:val="ListBullet"/>
      </w:pPr>
      <w:r>
        <w:t>When executing the action, send Query Parameters in the URL (if any) and not in the body.</w:t>
      </w:r>
    </w:p>
    <w:p>
      <w:pPr>
        <w:pStyle w:val="ListBullet"/>
      </w:pPr>
      <w:r>
        <w:t>This method accepts request bodies as either application/json or application/x-www-form-urlencoded.</w:t>
      </w:r>
    </w:p>
    <w:p>
      <w:pPr>
        <w:pStyle w:val="ListBullet"/>
      </w:pPr>
      <w:r>
        <w:t>Do not include authentication fields (e.g., token) in your request body; pass authentication via your system’s auth mechanism.</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Resume a conversation by supplying an existing im or mpim channel ID. Provide this instead of users when resuming by channel.</w:t>
            </w:r>
          </w:p>
        </w:tc>
      </w:tr>
      <w:tr>
        <w:tc>
          <w:tcPr>
            <w:tcW w:type="dxa" w:w="2880"/>
          </w:tcPr>
          <w:p>
            <w:r>
              <w:t>users</w:t>
            </w:r>
          </w:p>
        </w:tc>
        <w:tc>
          <w:tcPr>
            <w:tcW w:type="dxa" w:w="2880"/>
          </w:tcPr>
          <w:p>
            <w:r>
              <w:t>string</w:t>
            </w:r>
          </w:p>
        </w:tc>
        <w:tc>
          <w:tcPr>
            <w:tcW w:type="dxa" w:w="2880"/>
          </w:tcPr>
          <w:p>
            <w:r>
              <w:t>Comma-separated list of 1 to 8 user IDs. 1 user creates/resumes a 1:1 DM; 2–8 users creates/resumes an MPIM. Ordering is preserved in returned MPIMs. Do not include the calling user’s ID.</w:t>
            </w:r>
          </w:p>
        </w:tc>
      </w:tr>
      <w:tr>
        <w:tc>
          <w:tcPr>
            <w:tcW w:type="dxa" w:w="2880"/>
          </w:tcPr>
          <w:p>
            <w:r>
              <w:t>return_im</w:t>
            </w:r>
          </w:p>
        </w:tc>
        <w:tc>
          <w:tcPr>
            <w:tcW w:type="dxa" w:w="2880"/>
          </w:tcPr>
          <w:p>
            <w:r>
              <w:t>boolean</w:t>
            </w:r>
          </w:p>
        </w:tc>
        <w:tc>
          <w:tcPr>
            <w:tcW w:type="dxa" w:w="2880"/>
          </w:tcPr>
          <w:p>
            <w:r>
              <w:t>When true, returns the full IM channel definition in the response. Default: false.</w:t>
            </w:r>
          </w:p>
        </w:tc>
      </w:tr>
      <w:tr>
        <w:tc>
          <w:tcPr>
            <w:tcW w:type="dxa" w:w="2880"/>
          </w:tcPr>
          <w:p>
            <w:r>
              <w:t>prevent_creation</w:t>
            </w:r>
          </w:p>
        </w:tc>
        <w:tc>
          <w:tcPr>
            <w:tcW w:type="dxa" w:w="2880"/>
          </w:tcPr>
          <w:p>
            <w:r>
              <w:t>boolean</w:t>
            </w:r>
          </w:p>
        </w:tc>
        <w:tc>
          <w:tcPr>
            <w:tcW w:type="dxa" w:w="2880"/>
          </w:tcPr>
          <w:p>
            <w:r>
              <w:t>When true, do not create a DM/MPIM; only check whether one already exists for the specified channel or users.</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"channel": {</w:t>
        <w:br/>
        <w:t xml:space="preserve"> "id": "D069C7QFK"</w:t>
        <w:br/>
        <w:t xml:space="preserve"> }</w:t>
        <w:br/>
        <w:t>}</w:t>
      </w:r>
    </w:p>
    <w:p>
      <w:pPr>
        <w:pStyle w:val="Heading3"/>
      </w:pPr>
      <w:r>
        <w:t>Success Response (when return_im=true)</w:t>
      </w:r>
    </w:p>
    <w:p>
      <w:r>
        <w:rPr>
          <w:b/>
          <w:color w:val="666666"/>
          <w:sz w:val="16"/>
        </w:rPr>
        <w:t>[json]</w:t>
      </w:r>
    </w:p>
    <w:p>
      <w:pPr>
        <w:shd w:fill="F2F2F2" w:val="clear"/>
      </w:pPr>
      <w:r>
        <w:rPr>
          <w:rFonts w:ascii="Courier New" w:hAnsi="Courier New"/>
          <w:sz w:val="17"/>
        </w:rPr>
        <w:t>{</w:t>
        <w:br/>
        <w:t xml:space="preserve"> "ok": true,</w:t>
        <w:br/>
        <w:t xml:space="preserve"> "no_op": true,</w:t>
        <w:br/>
        <w:t xml:space="preserve"> "already_open": true,</w:t>
        <w:br/>
        <w:t xml:space="preserve"> "channel": {</w:t>
        <w:br/>
        <w:t xml:space="preserve"> "id": "D069C7QFK",</w:t>
        <w:br/>
        <w:t xml:space="preserve"> "created": 1460147748,</w:t>
        <w:br/>
        <w:t xml:space="preserve"> "is_im": true,</w:t>
        <w:br/>
        <w:t xml:space="preserve"> "is_org_shared": false,</w:t>
        <w:br/>
        <w:t xml:space="preserve"> "user": "U069C7QF3",</w:t>
        <w:br/>
        <w:t xml:space="preserve"> "last_read": "0000000000.000000",</w:t>
        <w:br/>
        <w:t xml:space="preserve"> "latest": null,</w:t>
        <w:br/>
        <w:t xml:space="preserve"> "unread_count": 0,</w:t>
        <w:br/>
        <w:t xml:space="preserve"> "unread_count_display": 0,</w:t>
        <w:br/>
        <w:t xml:space="preserve"> "is_open": true,</w:t>
        <w:br/>
        <w:t xml:space="preserve"> "priority": 0</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channel.id</w:t>
            </w:r>
          </w:p>
        </w:tc>
        <w:tc>
          <w:tcPr>
            <w:tcW w:type="dxa" w:w="2880"/>
          </w:tcPr>
          <w:p>
            <w:r>
              <w:t>string</w:t>
            </w:r>
          </w:p>
        </w:tc>
        <w:tc>
          <w:tcPr>
            <w:tcW w:type="dxa" w:w="2880"/>
          </w:tcPr>
          <w:p>
            <w:r>
              <w:t>The DM/MPIM channel ID.</w:t>
            </w:r>
          </w:p>
        </w:tc>
      </w:tr>
      <w:tr>
        <w:tc>
          <w:tcPr>
            <w:tcW w:type="dxa" w:w="2880"/>
          </w:tcPr>
          <w:p>
            <w:r>
              <w:t>no_op</w:t>
            </w:r>
          </w:p>
        </w:tc>
        <w:tc>
          <w:tcPr>
            <w:tcW w:type="dxa" w:w="2880"/>
          </w:tcPr>
          <w:p>
            <w:r>
              <w:t>boolean</w:t>
            </w:r>
          </w:p>
        </w:tc>
        <w:tc>
          <w:tcPr>
            <w:tcW w:type="dxa" w:w="2880"/>
          </w:tcPr>
          <w:p>
            <w:r>
              <w:t>Present in some successful responses; indicates no change was needed (e.g., already open).</w:t>
            </w:r>
          </w:p>
        </w:tc>
      </w:tr>
      <w:tr>
        <w:tc>
          <w:tcPr>
            <w:tcW w:type="dxa" w:w="2880"/>
          </w:tcPr>
          <w:p>
            <w:r>
              <w:t>already_open</w:t>
            </w:r>
          </w:p>
        </w:tc>
        <w:tc>
          <w:tcPr>
            <w:tcW w:type="dxa" w:w="2880"/>
          </w:tcPr>
          <w:p>
            <w:r>
              <w:t>boolean</w:t>
            </w:r>
          </w:p>
        </w:tc>
        <w:tc>
          <w:tcPr>
            <w:tcW w:type="dxa" w:w="2880"/>
          </w:tcPr>
          <w:p>
            <w:r>
              <w:t>Present in some successful responses; indicates the conversation was already open.</w:t>
            </w:r>
          </w:p>
        </w:tc>
      </w:tr>
      <w:tr>
        <w:tc>
          <w:tcPr>
            <w:tcW w:type="dxa" w:w="2880"/>
          </w:tcPr>
          <w:p>
            <w:r>
              <w:t>channel.created</w:t>
            </w:r>
          </w:p>
        </w:tc>
        <w:tc>
          <w:tcPr>
            <w:tcW w:type="dxa" w:w="2880"/>
          </w:tcPr>
          <w:p>
            <w:r>
              <w:t>integer</w:t>
            </w:r>
          </w:p>
        </w:tc>
        <w:tc>
          <w:tcPr>
            <w:tcW w:type="dxa" w:w="2880"/>
          </w:tcPr>
          <w:p>
            <w:r>
              <w:t>Unix timestamp for when the conversation was created (when expanded).</w:t>
            </w:r>
          </w:p>
        </w:tc>
      </w:tr>
      <w:tr>
        <w:tc>
          <w:tcPr>
            <w:tcW w:type="dxa" w:w="2880"/>
          </w:tcPr>
          <w:p>
            <w:r>
              <w:t>channel.is_im</w:t>
            </w:r>
          </w:p>
        </w:tc>
        <w:tc>
          <w:tcPr>
            <w:tcW w:type="dxa" w:w="2880"/>
          </w:tcPr>
          <w:p>
            <w:r>
              <w:t>boolean</w:t>
            </w:r>
          </w:p>
        </w:tc>
        <w:tc>
          <w:tcPr>
            <w:tcW w:type="dxa" w:w="2880"/>
          </w:tcPr>
          <w:p>
            <w:r>
              <w:t>Whether the conversation is an IM (when expanded).</w:t>
            </w:r>
          </w:p>
        </w:tc>
      </w:tr>
      <w:tr>
        <w:tc>
          <w:tcPr>
            <w:tcW w:type="dxa" w:w="2880"/>
          </w:tcPr>
          <w:p>
            <w:r>
              <w:t>channel.is_org_shared</w:t>
            </w:r>
          </w:p>
        </w:tc>
        <w:tc>
          <w:tcPr>
            <w:tcW w:type="dxa" w:w="2880"/>
          </w:tcPr>
          <w:p>
            <w:r>
              <w:t>boolean</w:t>
            </w:r>
          </w:p>
        </w:tc>
        <w:tc>
          <w:tcPr>
            <w:tcW w:type="dxa" w:w="2880"/>
          </w:tcPr>
          <w:p>
            <w:r>
              <w:t>Whether the conversation is org-shared (when expanded).</w:t>
            </w:r>
          </w:p>
        </w:tc>
      </w:tr>
      <w:tr>
        <w:tc>
          <w:tcPr>
            <w:tcW w:type="dxa" w:w="2880"/>
          </w:tcPr>
          <w:p>
            <w:r>
              <w:t>channel.user</w:t>
            </w:r>
          </w:p>
        </w:tc>
        <w:tc>
          <w:tcPr>
            <w:tcW w:type="dxa" w:w="2880"/>
          </w:tcPr>
          <w:p>
            <w:r>
              <w:t>string</w:t>
            </w:r>
          </w:p>
        </w:tc>
        <w:tc>
          <w:tcPr>
            <w:tcW w:type="dxa" w:w="2880"/>
          </w:tcPr>
          <w:p>
            <w:r>
              <w:t>The other user’s ID in a 1:1 DM (when expanded).</w:t>
            </w:r>
          </w:p>
        </w:tc>
      </w:tr>
      <w:tr>
        <w:tc>
          <w:tcPr>
            <w:tcW w:type="dxa" w:w="2880"/>
          </w:tcPr>
          <w:p>
            <w:r>
              <w:t>channel.last_read</w:t>
            </w:r>
          </w:p>
        </w:tc>
        <w:tc>
          <w:tcPr>
            <w:tcW w:type="dxa" w:w="2880"/>
          </w:tcPr>
          <w:p>
            <w:r>
              <w:t>string</w:t>
            </w:r>
          </w:p>
        </w:tc>
        <w:tc>
          <w:tcPr>
            <w:tcW w:type="dxa" w:w="2880"/>
          </w:tcPr>
          <w:p>
            <w:r>
              <w:t>Timestamp string of the last read point (when expanded).</w:t>
            </w:r>
          </w:p>
        </w:tc>
      </w:tr>
      <w:tr>
        <w:tc>
          <w:tcPr>
            <w:tcW w:type="dxa" w:w="2880"/>
          </w:tcPr>
          <w:p>
            <w:r>
              <w:t>channel.latest</w:t>
            </w:r>
          </w:p>
        </w:tc>
        <w:tc>
          <w:tcPr>
            <w:tcW w:type="dxa" w:w="2880"/>
          </w:tcPr>
          <w:p>
            <w:r>
              <w:t>object/null</w:t>
            </w:r>
          </w:p>
        </w:tc>
        <w:tc>
          <w:tcPr>
            <w:tcW w:type="dxa" w:w="2880"/>
          </w:tcPr>
          <w:p>
            <w:r>
              <w:t>Latest message object or null (when expanded).</w:t>
            </w:r>
          </w:p>
        </w:tc>
      </w:tr>
      <w:tr>
        <w:tc>
          <w:tcPr>
            <w:tcW w:type="dxa" w:w="2880"/>
          </w:tcPr>
          <w:p>
            <w:r>
              <w:t>channel.unread_count</w:t>
            </w:r>
          </w:p>
        </w:tc>
        <w:tc>
          <w:tcPr>
            <w:tcW w:type="dxa" w:w="2880"/>
          </w:tcPr>
          <w:p>
            <w:r>
              <w:t>integer</w:t>
            </w:r>
          </w:p>
        </w:tc>
        <w:tc>
          <w:tcPr>
            <w:tcW w:type="dxa" w:w="2880"/>
          </w:tcPr>
          <w:p>
            <w:r>
              <w:t>Unread count (when expanded).</w:t>
            </w:r>
          </w:p>
        </w:tc>
      </w:tr>
      <w:tr>
        <w:tc>
          <w:tcPr>
            <w:tcW w:type="dxa" w:w="2880"/>
          </w:tcPr>
          <w:p>
            <w:r>
              <w:t>channel.unread_count_display</w:t>
            </w:r>
          </w:p>
        </w:tc>
        <w:tc>
          <w:tcPr>
            <w:tcW w:type="dxa" w:w="2880"/>
          </w:tcPr>
          <w:p>
            <w:r>
              <w:t>integer</w:t>
            </w:r>
          </w:p>
        </w:tc>
        <w:tc>
          <w:tcPr>
            <w:tcW w:type="dxa" w:w="2880"/>
          </w:tcPr>
          <w:p>
            <w:r>
              <w:t>Display unread count (when expanded).</w:t>
            </w:r>
          </w:p>
        </w:tc>
      </w:tr>
      <w:tr>
        <w:tc>
          <w:tcPr>
            <w:tcW w:type="dxa" w:w="2880"/>
          </w:tcPr>
          <w:p>
            <w:r>
              <w:t>channel.is_open</w:t>
            </w:r>
          </w:p>
        </w:tc>
        <w:tc>
          <w:tcPr>
            <w:tcW w:type="dxa" w:w="2880"/>
          </w:tcPr>
          <w:p>
            <w:r>
              <w:t>boolean</w:t>
            </w:r>
          </w:p>
        </w:tc>
        <w:tc>
          <w:tcPr>
            <w:tcW w:type="dxa" w:w="2880"/>
          </w:tcPr>
          <w:p>
            <w:r>
              <w:t>Whether the DM is open (when expanded).</w:t>
            </w:r>
          </w:p>
        </w:tc>
      </w:tr>
      <w:tr>
        <w:tc>
          <w:tcPr>
            <w:tcW w:type="dxa" w:w="2880"/>
          </w:tcPr>
          <w:p>
            <w:r>
              <w:t>channel.priority</w:t>
            </w:r>
          </w:p>
        </w:tc>
        <w:tc>
          <w:tcPr>
            <w:tcW w:type="dxa" w:w="2880"/>
          </w:tcPr>
          <w:p>
            <w:r>
              <w:t>integer</w:t>
            </w:r>
          </w:p>
        </w:tc>
        <w:tc>
          <w:tcPr>
            <w:tcW w:type="dxa" w:w="2880"/>
          </w:tcPr>
          <w:p>
            <w:r>
              <w:t>Priority value (when expanded).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'https://slack.com/api/conversations.open' \</w:t>
        <w:br/>
        <w:t xml:space="preserve"> --header 'Accept: application/json' \</w:t>
        <w:br/>
        <w:t xml:space="preserve"> --header 'Content-Type: application/json' \</w:t>
        <w:br/>
        <w:t xml:space="preserve"> --data '{</w:t>
        <w:br/>
        <w:t xml:space="preserve"> "users": "U069C7QF3"</w:t>
        <w:br/>
        <w:t xml:space="preserve">  }'</w:t>
      </w:r>
    </w:p>
    <w:p>
      <w:pPr>
        <w:pStyle w:val="Heading3"/>
      </w:pPr>
      <w:r>
        <w:t>Example Usage</w:t>
      </w:r>
    </w:p>
    <w:p>
      <w:pPr>
        <w:pStyle w:val="Heading3"/>
      </w:pPr>
      <w:r>
        <w:t>Example 1: Open a 1:1 DM by user ID</w:t>
      </w:r>
    </w:p>
    <w:p>
      <w:r>
        <w:rPr>
          <w:b/>
          <w:color w:val="666666"/>
          <w:sz w:val="16"/>
        </w:rPr>
        <w:t>[bash]</w:t>
      </w:r>
    </w:p>
    <w:p>
      <w:pPr>
        <w:shd w:fill="F2F2F2" w:val="clear"/>
      </w:pPr>
      <w:r>
        <w:rPr>
          <w:rFonts w:ascii="Courier New" w:hAnsi="Courier New"/>
          <w:sz w:val="17"/>
        </w:rPr>
        <w:t>curl -sS --location --request POST 'https://slack.com/api/conversations.open' \</w:t>
        <w:br/>
        <w:t xml:space="preserve"> -H 'Accept: application/json' \</w:t>
        <w:br/>
        <w:t xml:space="preserve"> -H 'Content-Type: application/json' \</w:t>
        <w:br/>
        <w:t xml:space="preserve"> --data '{</w:t>
        <w:br/>
        <w:t xml:space="preserve"> "users": "U12345678"</w:t>
        <w:br/>
        <w:t xml:space="preserve">  }'</w:t>
      </w:r>
    </w:p>
    <w:p>
      <w:pPr>
        <w:pStyle w:val="Heading3"/>
      </w:pPr>
      <w:r>
        <w:t>Example 2: Open an MPIM with multiple users (2–8)</w:t>
      </w:r>
    </w:p>
    <w:p>
      <w:r>
        <w:rPr>
          <w:b/>
          <w:color w:val="666666"/>
          <w:sz w:val="16"/>
        </w:rPr>
        <w:t>[bash]</w:t>
      </w:r>
    </w:p>
    <w:p>
      <w:pPr>
        <w:shd w:fill="F2F2F2" w:val="clear"/>
      </w:pPr>
      <w:r>
        <w:rPr>
          <w:rFonts w:ascii="Courier New" w:hAnsi="Courier New"/>
          <w:sz w:val="17"/>
        </w:rPr>
        <w:t>curl -sS --location --request POST 'https://slack.com/api/conversations.open' \</w:t>
        <w:br/>
        <w:t xml:space="preserve"> -H 'Accept: application/json' \</w:t>
        <w:br/>
        <w:t xml:space="preserve"> -H 'Content-Type: application/json' \</w:t>
        <w:br/>
        <w:t xml:space="preserve"> --data '{</w:t>
        <w:br/>
        <w:t xml:space="preserve"> "users": "U11111111,U22222222,U33333333"</w:t>
        <w:br/>
        <w:t xml:space="preserve">  }'</w:t>
      </w:r>
    </w:p>
    <w:p>
      <w:pPr>
        <w:pStyle w:val="Heading3"/>
      </w:pPr>
      <w:r>
        <w:t>Example 3: Resume by existing DM/MPIM channel ID and expand response</w:t>
      </w:r>
    </w:p>
    <w:p>
      <w:r>
        <w:rPr>
          <w:b/>
          <w:color w:val="666666"/>
          <w:sz w:val="16"/>
        </w:rPr>
        <w:t>[bash]</w:t>
      </w:r>
    </w:p>
    <w:p>
      <w:pPr>
        <w:shd w:fill="F2F2F2" w:val="clear"/>
      </w:pPr>
      <w:r>
        <w:rPr>
          <w:rFonts w:ascii="Courier New" w:hAnsi="Courier New"/>
          <w:sz w:val="17"/>
        </w:rPr>
        <w:t>curl -sS --location --request POST 'https://slack.com/api/conversations.open' \</w:t>
        <w:br/>
        <w:t xml:space="preserve"> -H 'Accept: application/json' \</w:t>
        <w:br/>
        <w:t xml:space="preserve"> -H 'Content-Type: application/json' \</w:t>
        <w:br/>
        <w:t xml:space="preserve"> --data '{</w:t>
        <w:br/>
        <w:t xml:space="preserve"> "channel": "D069C7QFK",</w:t>
        <w:br/>
        <w:t xml:space="preserve"> "return_im": true</w:t>
        <w:br/>
        <w:t xml:space="preserve">  }'</w:t>
      </w:r>
    </w:p>
    <w:p>
      <w:pPr>
        <w:pStyle w:val="Heading3"/>
      </w:pPr>
      <w:r>
        <w:t>Behavior</w:t>
      </w:r>
    </w:p>
    <w:p>
      <w:pPr>
        <w:pStyle w:val="ListBullet"/>
      </w:pPr>
      <w:r>
        <w:t>Opens or resumes a DM/MPIM based on either users (set of members) or channel (existing IM/MPIM ID).</w:t>
      </w:r>
    </w:p>
    <w:p>
      <w:pPr>
        <w:pStyle w:val="ListBullet"/>
      </w:pPr>
      <w:r>
        <w:t>If no existing conversation matches the exact member set (for MPIM), a new MPIM is created (unless prevent_creation=true).</w:t>
      </w:r>
    </w:p>
    <w:p>
      <w:pPr>
        <w:pStyle w:val="ListBullet"/>
      </w:pPr>
      <w:r>
        <w:t>Returns the channel ID by default; returns an expanded conversation object when return_im=true.</w:t>
      </w:r>
    </w:p>
    <w:p>
      <w:pPr>
        <w:pStyle w:val="Heading3"/>
      </w:pPr>
      <w:r>
        <w:t>Notes</w:t>
      </w:r>
    </w:p>
    <w:p>
      <w:pPr>
        <w:pStyle w:val="ListBullet"/>
      </w:pPr>
      <w:r>
        <w:t>Use conversations.create to create public or private channels (not DMs/MPIMs).</w:t>
      </w:r>
    </w:p>
    <w:p>
      <w:pPr>
        <w:pStyle w:val="ListBullet"/>
      </w:pPr>
      <w:r>
        <w:t>users must contain 1–8 user IDs; providing the same set of users in subsequent calls returns the existing conversation.</w:t>
      </w:r>
    </w:p>
    <w:p>
      <w:pPr>
        <w:pStyle w:val="ListBullet"/>
      </w:pPr>
      <w:r>
        <w:t>Do not include the calling user’s ID in users.</w:t>
      </w:r>
    </w:p>
    <w:p>
      <w:pPr>
        <w:pStyle w:val="Heading3"/>
      </w:pPr>
      <w:r>
        <w:t>Error Handling</w:t>
      </w:r>
    </w:p>
    <w:p>
      <w:r>
        <w:t>This method may return (non-exhaustive) the following error values when ok=false:</w:t>
      </w:r>
    </w:p>
    <w:p>
      <w:pPr>
        <w:pStyle w:val="ListBullet"/>
      </w:pPr>
      <w:r>
        <w:t>access_denied, accesslimited, account_inactive, invalid_auth, not_authed, token_expired, token_revoked, not_allowed_token_type</w:t>
      </w:r>
    </w:p>
    <w:p>
      <w:pPr>
        <w:pStyle w:val="ListBullet"/>
      </w:pPr>
      <w:r>
        <w:t>missing_scope, no_permission, team_access_not_granted</w:t>
      </w:r>
    </w:p>
    <w:p>
      <w:pPr>
        <w:pStyle w:val="ListBullet"/>
      </w:pPr>
      <w:r>
        <w:t>channel_not_found, method_not_supported_for_channel_type</w:t>
      </w:r>
    </w:p>
    <w:p>
      <w:pPr>
        <w:pStyle w:val="ListBullet"/>
      </w:pPr>
      <w:r>
        <w:t>invalid_arguments, invalid_arg_name, invalid_array_arg, invalid_user_combination, user_not_found, user_not_visible, users_list_not_supplied</w:t>
      </w:r>
    </w:p>
    <w:p>
      <w:pPr>
        <w:pStyle w:val="ListBullet"/>
      </w:pPr>
      <w:r>
        <w:t>not_enough_users, too_many_users</w:t>
      </w:r>
    </w:p>
    <w:p>
      <w:pPr>
        <w:pStyle w:val="ListBullet"/>
      </w:pPr>
      <w:r>
        <w:t>ratelimited (retry based on Retry-After)</w:t>
      </w:r>
    </w:p>
    <w:p>
      <w:pPr>
        <w:pStyle w:val="ListBullet"/>
      </w:pPr>
      <w:r>
        <w:t>service_unavailable, internal_error, fatal_error, request_timeout, invalid_post_type, missing_post_type, invalid_form_data, invalid_charset</w:t>
      </w:r>
    </w:p>
    <w:p>
      <w:pPr>
        <w:pStyle w:val="ListBullet"/>
      </w:pPr>
      <w:r>
        <w:t>deprecated_endpoint, method_deprecated, enterprise_is_restricted, ekm_access_denied, org_login_required, team_added_to_org, two_factor_setup_required, user_disabled</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76. [POST] Approve a Requested Slack Connect Invite (Shared Invite)</w:t>
      </w:r>
    </w:p>
    <w:p>
      <w:r>
        <w:rPr>
          <w:b/>
        </w:rPr>
        <w:t xml:space="preserve">Endpoint: </w:t>
      </w:r>
      <w:r>
        <w:rPr>
          <w:rFonts w:ascii="Courier New" w:hAnsi="Courier New"/>
          <w:sz w:val="18"/>
        </w:rPr>
        <w:t>/conversations.requestSharedInvite.approve</w:t>
      </w:r>
    </w:p>
    <w:p>
      <w:pPr>
        <w:pStyle w:val="Heading3"/>
      </w:pPr>
      <w:r>
        <w:t>Prerequisites</w:t>
      </w:r>
    </w:p>
    <w:p>
      <w:pPr>
        <w:pStyle w:val="ListBullet"/>
      </w:pPr>
      <w:r>
        <w:t>Must have administrator access to a workspace that is part of an Enterprise plan</w:t>
      </w:r>
    </w:p>
    <w:p>
      <w:pPr>
        <w:pStyle w:val="ListBullet"/>
      </w:pPr>
      <w:r>
        <w:t xml:space="preserve">In Admin Dashboard → Slack Connect Settings, configure: </w:t>
        <w:br/>
        <w:br/>
        <w:t>Enable Apply automation rules before channel invitations are sent</w:t>
        <w:br/>
        <w:t xml:space="preserve">Under Channels, enable either: </w:t>
        <w:br/>
        <w:br/>
        <w:t>Sending Invitations with Permission to Post Only, or</w:t>
        <w:br/>
        <w:t>Sending Invitations with permission to post, invite and more</w:t>
      </w:r>
    </w:p>
    <w:p>
      <w:pPr>
        <w:pStyle w:val="Heading3"/>
      </w:pPr>
      <w:r>
        <w:t>Method</w:t>
      </w:r>
    </w:p>
    <w:p>
      <w:r>
        <w:t>POST</w:t>
      </w:r>
    </w:p>
    <w:p>
      <w:pPr>
        <w:pStyle w:val="Heading3"/>
      </w:pPr>
      <w:r>
        <w:t>URL</w:t>
      </w:r>
    </w:p>
    <w:p>
      <w:r>
        <w:t>https://slack.com/api/conversations.requestSharedInvite.approve</w:t>
      </w:r>
    </w:p>
    <w:p>
      <w:pPr>
        <w:pStyle w:val="Heading3"/>
      </w:pPr>
      <w:r>
        <w:t>Headers</w:t>
      </w:r>
    </w:p>
    <w:p>
      <w:r>
        <w:rPr>
          <w:b/>
        </w:rPr>
        <w:t>Note: Slack supports application/x-www-form-urlencoded and application/json for this method.</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 request to add an external user to a channel and sends them a Slack Connect invite. If the external workspace is already connected to the channel, the external user may be added directly. If the channel is not already a Slack Connect channel, it becomes one when this method is used.</w:t>
      </w:r>
    </w:p>
    <w:p>
      <w:pPr>
        <w:pStyle w:val="Heading3"/>
      </w:pPr>
      <w:r>
        <w:t>Rate Limits</w:t>
      </w:r>
    </w:p>
    <w:p>
      <w:pPr>
        <w:pStyle w:val="ListBullet"/>
      </w:pPr>
      <w:r>
        <w:t>Tier 2: 20+ requests per minute</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Required. ID of the requested shared channel invite to approve.</w:t>
            </w:r>
          </w:p>
        </w:tc>
      </w:tr>
    </w:tbl>
    <w:p/>
    <w:p>
      <w:pPr>
        <w:pStyle w:val="Heading3"/>
      </w:pPr>
      <w:r>
        <w:t>Optional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is_external_limited</w:t>
            </w:r>
          </w:p>
        </w:tc>
        <w:tc>
          <w:tcPr>
            <w:tcW w:type="dxa" w:w="2880"/>
          </w:tcPr>
          <w:p>
            <w:r>
              <w:t>boolean</w:t>
            </w:r>
          </w:p>
        </w:tc>
        <w:tc>
          <w:tcPr>
            <w:tcW w:type="dxa" w:w="2880"/>
          </w:tcPr>
          <w:p>
            <w:r>
              <w:t>Optional. Whether the invited team will have post-only permissions in the channel. Overrides the value on the requested invite. The user requesting the invitation must have permission to send Slack Connect invites with the specified value.</w:t>
            </w:r>
          </w:p>
        </w:tc>
      </w:tr>
      <w:tr>
        <w:tc>
          <w:tcPr>
            <w:tcW w:type="dxa" w:w="2880"/>
          </w:tcPr>
          <w:p>
            <w:r>
              <w:t>channel_id</w:t>
            </w:r>
          </w:p>
        </w:tc>
        <w:tc>
          <w:tcPr>
            <w:tcW w:type="dxa" w:w="2880"/>
          </w:tcPr>
          <w:p>
            <w:r>
              <w:t>string</w:t>
            </w:r>
          </w:p>
        </w:tc>
        <w:tc>
          <w:tcPr>
            <w:tcW w:type="dxa" w:w="2880"/>
          </w:tcPr>
          <w:p>
            <w:r>
              <w:t>Optional. Channel ID to which the external user will be invited. Overrides the value on the requested invite. The channel must be visible to the user who requested the invitation.</w:t>
            </w:r>
          </w:p>
        </w:tc>
      </w:tr>
      <w:tr>
        <w:tc>
          <w:tcPr>
            <w:tcW w:type="dxa" w:w="2880"/>
          </w:tcPr>
          <w:p>
            <w:r>
              <w:t>message</w:t>
            </w:r>
          </w:p>
        </w:tc>
        <w:tc>
          <w:tcPr>
            <w:tcW w:type="dxa" w:w="2880"/>
          </w:tcPr>
          <w:p>
            <w:r>
              <w:t>object</w:t>
            </w:r>
          </w:p>
        </w:tc>
        <w:tc>
          <w:tcPr>
            <w:tcW w:type="dxa" w:w="2880"/>
          </w:tcPr>
          <w:p>
            <w:r>
              <w:t>Optional. Object describing the text to send along with the invite. If specified, both text and is_override are required properties. Total message length cannot exceed 560 characters (see Notes). Example: {"text":"hello","is_override":true}</w:t>
            </w:r>
          </w:p>
        </w:tc>
      </w:tr>
    </w:tbl>
    <w:p/>
    <w:p>
      <w:pPr>
        <w:pStyle w:val="Heading3"/>
      </w:pPr>
      <w:r>
        <w:t>Request Body</w:t>
      </w:r>
    </w:p>
    <w:p>
      <w:r>
        <w:t>No request body is required by the documentation for this method.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"invite_id": "I012345ABCD"</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"restricted_action"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invite_id</w:t>
            </w:r>
          </w:p>
        </w:tc>
        <w:tc>
          <w:tcPr>
            <w:tcW w:type="dxa" w:w="2880"/>
          </w:tcPr>
          <w:p>
            <w:r>
              <w:t>string</w:t>
            </w:r>
          </w:p>
        </w:tc>
        <w:tc>
          <w:tcPr>
            <w:tcW w:type="dxa" w:w="2880"/>
          </w:tcPr>
          <w:p>
            <w:r>
              <w:t>Present on success. The ID of the approved invite.</w:t>
            </w:r>
          </w:p>
        </w:tc>
      </w:tr>
      <w:tr>
        <w:tc>
          <w:tcPr>
            <w:tcW w:type="dxa" w:w="2880"/>
          </w:tcPr>
          <w:p>
            <w:r>
              <w:t>error</w:t>
            </w:r>
          </w:p>
        </w:tc>
        <w:tc>
          <w:tcPr>
            <w:tcW w:type="dxa" w:w="2880"/>
          </w:tcPr>
          <w:p>
            <w:r>
              <w:t>string</w:t>
            </w:r>
          </w:p>
        </w:tc>
        <w:tc>
          <w:tcPr>
            <w:tcW w:type="dxa" w:w="2880"/>
          </w:tcPr>
          <w:p>
            <w:r>
              <w:t>Present on failure. A machine-readable error code (see Errors).</w:t>
            </w:r>
          </w:p>
        </w:tc>
      </w:tr>
    </w:tbl>
    <w:p/>
    <w:p>
      <w:pPr>
        <w:pStyle w:val="Heading3"/>
      </w:pPr>
      <w:r>
        <w:t>Errors</w:t>
      </w:r>
    </w:p>
    <w:p>
      <w:r>
        <w:t>This method may return (non-exhaustive) the following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(bot token scenario).</w:t>
      </w:r>
    </w:p>
    <w:p>
      <w:pPr>
        <w:pStyle w:val="ListBullet"/>
      </w:pPr>
      <w:r>
        <w:t>channel_not_found — Channel not found or no longer visible to the user who requested the invite.</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error; some operations may have succeeded.</w:t>
      </w:r>
    </w:p>
    <w:p>
      <w:pPr>
        <w:pStyle w:val="ListBullet"/>
      </w:pPr>
      <w:r>
        <w:t>internal_error — Unexpected/transient server-side error.</w:t>
      </w:r>
    </w:p>
    <w:p>
      <w:pPr>
        <w:pStyle w:val="ListBullet"/>
      </w:pPr>
      <w:r>
        <w:t>invalid_arg_name — Invalid argument name.</w:t>
      </w:r>
    </w:p>
    <w:p>
      <w:pPr>
        <w:pStyle w:val="ListBullet"/>
      </w:pPr>
      <w:r>
        <w:t>invalid_arguments — Invalid arguments.</w:t>
      </w:r>
    </w:p>
    <w:p>
      <w:pPr>
        <w:pStyle w:val="ListBullet"/>
      </w:pPr>
      <w:r>
        <w:t>invalid_array_arg — An array argument was provided where a string was expected.</w:t>
      </w:r>
    </w:p>
    <w:p>
      <w:pPr>
        <w:pStyle w:val="ListBullet"/>
      </w:pPr>
      <w:r>
        <w:t>invalid_auth — Authentication cannot be validated (invalid token or disallowed IP).</w:t>
      </w:r>
    </w:p>
    <w:p>
      <w:pPr>
        <w:pStyle w:val="ListBullet"/>
      </w:pPr>
      <w:r>
        <w:t>invalid_charset — Invalid charset in Content-Type for POST.</w:t>
      </w:r>
    </w:p>
    <w:p>
      <w:pPr>
        <w:pStyle w:val="ListBullet"/>
      </w:pPr>
      <w:r>
        <w:t>invalid_form_data — Invalid/missing form data for form-encoded/multipart.</w:t>
      </w:r>
    </w:p>
    <w:p>
      <w:pPr>
        <w:pStyle w:val="ListBullet"/>
      </w:pPr>
      <w:r>
        <w:t>invalid_post_type — Invalid Content-Type.</w:t>
      </w:r>
    </w:p>
    <w:p>
      <w:pPr>
        <w:pStyle w:val="ListBullet"/>
      </w:pPr>
      <w:r>
        <w:t>invite_already_approved — Invite was already approved.</w:t>
      </w:r>
    </w:p>
    <w:p>
      <w:pPr>
        <w:pStyle w:val="ListBullet"/>
      </w:pPr>
      <w:r>
        <w:t>invite_already_denied — Invite was already denied.</w:t>
      </w:r>
    </w:p>
    <w:p>
      <w:pPr>
        <w:pStyle w:val="ListBullet"/>
      </w:pPr>
      <w:r>
        <w:t>invite_expired — Invite is expired.</w:t>
      </w:r>
    </w:p>
    <w:p>
      <w:pPr>
        <w:pStyle w:val="ListBullet"/>
      </w:pPr>
      <w:r>
        <w:t>invite_not_found — Invite ID not found.</w:t>
      </w:r>
    </w:p>
    <w:p>
      <w:pPr>
        <w:pStyle w:val="ListBullet"/>
      </w:pPr>
      <w:r>
        <w:t>message_too_long — Approve message exceeds 560 characters.</w:t>
      </w:r>
    </w:p>
    <w:p>
      <w:pPr>
        <w:pStyle w:val="ListBullet"/>
      </w:pPr>
      <w:r>
        <w:t>method_deprecated — The method has been deprecated.</w:t>
      </w:r>
    </w:p>
    <w:p>
      <w:pPr>
        <w:pStyle w:val="ListBullet"/>
      </w:pPr>
      <w:r>
        <w:t>missing_post_type — Missing Content-Type header when data payload included.</w:t>
      </w:r>
    </w:p>
    <w:p>
      <w:pPr>
        <w:pStyle w:val="ListBullet"/>
      </w:pPr>
      <w:r>
        <w:t>missing_scope — Token missing required scope.</w:t>
      </w:r>
    </w:p>
    <w:p>
      <w:pPr>
        <w:pStyle w:val="ListBullet"/>
      </w:pPr>
      <w:r>
        <w:t>no_external_invite_permission — Channel manager restricted external invites for the channel.</w:t>
      </w:r>
    </w:p>
    <w:p>
      <w:pPr>
        <w:pStyle w:val="ListBullet"/>
      </w:pPr>
      <w:r>
        <w:t>no_permission — Token lacks permissions required.</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check Retry-After.</w:t>
      </w:r>
    </w:p>
    <w:p>
      <w:pPr>
        <w:pStyle w:val="ListBullet"/>
      </w:pPr>
      <w:r>
        <w:t>request_timeout — POST data missing/truncated.</w:t>
      </w:r>
    </w:p>
    <w:p>
      <w:pPr>
        <w:pStyle w:val="ListBullet"/>
      </w:pPr>
      <w:r>
        <w:t>restricted_action — A team preference prevents approval.</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an Enterprise Organization.</w:t>
      </w:r>
    </w:p>
    <w:p>
      <w:pPr>
        <w:pStyle w:val="ListBullet"/>
      </w:pPr>
      <w:r>
        <w:t>team_not_found — Cannot find the team who requested the invite.</w:t>
      </w:r>
    </w:p>
    <w:p>
      <w:pPr>
        <w:pStyle w:val="ListBullet"/>
      </w:pPr>
      <w:r>
        <w:t>token_expired — Token expired.</w:t>
      </w:r>
    </w:p>
    <w:p>
      <w:pPr>
        <w:pStyle w:val="ListBullet"/>
      </w:pPr>
      <w:r>
        <w:t>token_revoked — Token revoked/deleted user/workspace/app removed.</w:t>
      </w:r>
    </w:p>
    <w:p>
      <w:pPr>
        <w:pStyle w:val="ListBullet"/>
      </w:pPr>
      <w:r>
        <w:t>two_factor_setup_required — Two factor setup required.</w:t>
      </w:r>
    </w:p>
    <w:p>
      <w:pPr>
        <w:pStyle w:val="ListBullet"/>
      </w:pPr>
      <w:r>
        <w:t>user_not_found — Cannot find the user who requested the invite.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'https://slack.com/api/conversations.requestSharedInvite.approve?invite_id=I012345ABCD&amp;is_external_limited=true' \</w:t>
        <w:br/>
        <w:t xml:space="preserve"> --header 'Accept: application/json' \</w:t>
        <w:br/>
        <w:t xml:space="preserve"> --header 'Content-Type: application/json'</w:t>
      </w:r>
    </w:p>
    <w:p>
      <w:pPr>
        <w:pStyle w:val="Heading3"/>
      </w:pPr>
      <w:r>
        <w:t>Example Usage</w:t>
      </w:r>
    </w:p>
    <w:p>
      <w:pPr>
        <w:pStyle w:val="Heading3"/>
      </w:pPr>
      <w:r>
        <w:t>Example 1: Approve an invite (minimum)</w:t>
      </w:r>
    </w:p>
    <w:p>
      <w:r>
        <w:rPr>
          <w:b/>
          <w:color w:val="666666"/>
          <w:sz w:val="16"/>
        </w:rPr>
        <w:t>[bash]</w:t>
      </w:r>
    </w:p>
    <w:p>
      <w:pPr>
        <w:shd w:fill="F2F2F2" w:val="clear"/>
      </w:pPr>
      <w:r>
        <w:rPr>
          <w:rFonts w:ascii="Courier New" w:hAnsi="Courier New"/>
          <w:sz w:val="17"/>
        </w:rPr>
        <w:t>curl -X POST \</w:t>
        <w:br/>
        <w:t xml:space="preserve"> 'https://slack.com/api/conversations.requestSharedInvite.approve?invite_id=I012345ABCD' \</w:t>
        <w:br/>
        <w:t xml:space="preserve"> -H 'Accept: application/json' \</w:t>
        <w:br/>
        <w:t xml:space="preserve"> -H 'Content-Type: application/json'</w:t>
      </w:r>
    </w:p>
    <w:p>
      <w:pPr>
        <w:pStyle w:val="Heading3"/>
      </w:pPr>
      <w:r>
        <w:t>Example 2: Override the channel and set post-only permissions</w:t>
      </w:r>
    </w:p>
    <w:p>
      <w:r>
        <w:rPr>
          <w:b/>
          <w:color w:val="666666"/>
          <w:sz w:val="16"/>
        </w:rPr>
        <w:t>[bash]</w:t>
      </w:r>
    </w:p>
    <w:p>
      <w:pPr>
        <w:shd w:fill="F2F2F2" w:val="clear"/>
      </w:pPr>
      <w:r>
        <w:rPr>
          <w:rFonts w:ascii="Courier New" w:hAnsi="Courier New"/>
          <w:sz w:val="17"/>
        </w:rPr>
        <w:t>curl -X POST \</w:t>
        <w:br/>
        <w:t xml:space="preserve"> 'https://slack.com/api/conversations.requestSharedInvite.approve?invite_id=I012345ABCD&amp;channel_id=C0123456789&amp;is_external_limited=true' \</w:t>
        <w:br/>
        <w:t xml:space="preserve"> -H 'Accept: application/json' \</w:t>
        <w:br/>
        <w:t xml:space="preserve"> -H 'Content-Type: application/json'</w:t>
      </w:r>
    </w:p>
    <w:p>
      <w:pPr>
        <w:pStyle w:val="Heading3"/>
      </w:pPr>
      <w:r>
        <w:t>Example 3: Include an approval message (override original)</w:t>
      </w:r>
    </w:p>
    <w:p>
      <w:r>
        <w:rPr>
          <w:b/>
          <w:color w:val="666666"/>
          <w:sz w:val="16"/>
        </w:rPr>
        <w:t>[bash]</w:t>
      </w:r>
    </w:p>
    <w:p>
      <w:pPr>
        <w:shd w:fill="F2F2F2" w:val="clear"/>
      </w:pPr>
      <w:r>
        <w:rPr>
          <w:rFonts w:ascii="Courier New" w:hAnsi="Courier New"/>
          <w:sz w:val="17"/>
        </w:rPr>
        <w:t>curl -X POST \</w:t>
        <w:br/>
        <w:t xml:space="preserve"> 'https://slack.com/api/conversations.requestSharedInvite.approve?invite_id=I012345ABCD&amp;message=%7B%22text%22%3A%22hello%22%2C%22is_override%22%3Atrue%7D' \</w:t>
        <w:br/>
        <w:t xml:space="preserve"> -H 'Accept: application/json' \</w:t>
        <w:br/>
        <w:t xml:space="preserve"> -H 'Content-Type: application/json'</w:t>
      </w:r>
    </w:p>
    <w:p>
      <w:pPr>
        <w:pStyle w:val="Heading3"/>
      </w:pPr>
      <w:r>
        <w:t>Behavior</w:t>
      </w:r>
    </w:p>
    <w:p>
      <w:pPr>
        <w:pStyle w:val="ListBullet"/>
      </w:pPr>
      <w:r>
        <w:t>Approves a requested Slack Connect invitation identified by invite_id.</w:t>
      </w:r>
    </w:p>
    <w:p>
      <w:pPr>
        <w:pStyle w:val="ListBullet"/>
      </w:pPr>
      <w:r>
        <w:t>Sends an email invitation to the external user, unless the external workspace is already connected (in which case the user may be added directly).</w:t>
      </w:r>
    </w:p>
    <w:p>
      <w:pPr>
        <w:pStyle w:val="ListBullet"/>
      </w:pPr>
      <w:r>
        <w:t>If the target channel is not already a Slack Connect channel, it becomes one as a result of this approval.</w:t>
      </w:r>
    </w:p>
    <w:p>
      <w:pPr>
        <w:pStyle w:val="ListBullet"/>
      </w:pPr>
      <w:r>
        <w:t>If provided, channel_id and/or is_external_limited override the values on the original request (subject to permissions).</w:t>
      </w:r>
    </w:p>
    <w:p>
      <w:pPr>
        <w:pStyle w:val="ListBullet"/>
      </w:pPr>
      <w:r>
        <w:t>If provided, message is applied according to is_override rules.</w:t>
      </w:r>
    </w:p>
    <w:p>
      <w:pPr>
        <w:pStyle w:val="Heading3"/>
      </w:pPr>
      <w:r>
        <w:t>Notes</w:t>
      </w:r>
    </w:p>
    <w:p>
      <w:pPr>
        <w:pStyle w:val="ListBullet"/>
      </w:pPr>
      <w:r>
        <w:t>Scopes: Bot token requires conversations.connect:manage.</w:t>
      </w:r>
    </w:p>
    <w:p>
      <w:pPr>
        <w:pStyle w:val="ListBullet"/>
      </w:pPr>
      <w:r>
        <w:t xml:space="preserve">message constraints: </w:t>
        <w:br/>
        <w:br/>
        <w:t>If message is provided, it must include both text and is_override.</w:t>
        <w:br/>
        <w:t>Total message length cannot exceed 560 characters.</w:t>
        <w:br/>
        <w:t>If is_override=true, text replaces the original invitation message.</w:t>
        <w:br/>
        <w:t>If is_override=false, text is appended; combined length (original + appended) must be &lt; 560 characters.</w:t>
      </w:r>
    </w:p>
    <w:p>
      <w:pPr>
        <w:pStyle w:val="Heading3"/>
      </w:pPr>
      <w:r>
        <w:t>Gotchas</w:t>
      </w:r>
    </w:p>
    <w:p>
      <w:pPr>
        <w:pStyle w:val="ListBullet"/>
      </w:pPr>
      <w:r>
        <w:t>Slack indicates tokens “should be passed as an HTTP Authorization header or alternatively as a POST parameter,” but authentication details are omitted here by design.</w:t>
      </w:r>
    </w:p>
    <w:p>
      <w:pPr>
        <w:pStyle w:val="ListBullet"/>
      </w:pPr>
      <w:r>
        <w:t>Always check ok in the response; errors are returned as { "ok": false, "error": "..." } even with HTTP 200.</w:t>
      </w:r>
    </w:p>
    <w:p>
      <w:pPr>
        <w:pStyle w:val="Heading3"/>
      </w:pPr>
      <w:r>
        <w:t>Error Handling</w:t>
      </w:r>
    </w:p>
    <w:p>
      <w:pPr>
        <w:pStyle w:val="ListBullet"/>
      </w:pPr>
      <w:r>
        <w:t>Handle failures by checking ok=false and inspecting error.</w:t>
      </w:r>
    </w:p>
    <w:p>
      <w:pPr>
        <w:pStyle w:val="ListBullet"/>
      </w:pPr>
      <w:r>
        <w:t>On ratelimited, retry after the number of seconds indicated by the Retry-After header.</w:t>
      </w:r>
    </w:p>
    <w:p>
      <w:pPr>
        <w:pStyle w:val="ListBullet"/>
      </w:pPr>
      <w:r>
        <w:t>Common approval blockers include restricted_action, invite_expired, invite_not_found, and no_external_invite_permission.</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77. [POST] List Slack Connect Shared Invite Requests</w:t>
      </w:r>
    </w:p>
    <w:p>
      <w:r>
        <w:rPr>
          <w:b/>
        </w:rPr>
        <w:t xml:space="preserve">Endpoint: </w:t>
      </w:r>
      <w:r>
        <w:rPr>
          <w:rFonts w:ascii="Courier New" w:hAnsi="Courier New"/>
          <w:sz w:val="18"/>
        </w:rPr>
        <w:t>/conversations.requestSharedInvite.list</w:t>
      </w:r>
    </w:p>
    <w:p>
      <w:pPr>
        <w:pStyle w:val="Heading3"/>
      </w:pPr>
      <w:r>
        <w:t>Prerequisites</w:t>
      </w:r>
    </w:p>
    <w:p>
      <w:pPr>
        <w:pStyle w:val="ListBullet"/>
      </w:pPr>
      <w:r>
        <w:t>You must have administrator access to a workspace that is part of an Enterprise plan.</w:t>
      </w:r>
    </w:p>
    <w:p>
      <w:pPr>
        <w:pStyle w:val="ListBullet"/>
      </w:pPr>
      <w:r>
        <w:t xml:space="preserve">In the Admin Dashboard under Slack Connect Settings, configure: </w:t>
        <w:br/>
        <w:br/>
        <w:t>Enable Apply automation rules before channel invitations are sent</w:t>
        <w:br/>
        <w:t xml:space="preserve">Under Channels, enable either: </w:t>
        <w:br/>
        <w:br/>
        <w:t>Sending Invitations with Permission to Post Only, or</w:t>
        <w:br/>
        <w:t>Sending Invitations with permission to post, invite and more</w:t>
      </w:r>
    </w:p>
    <w:p>
      <w:pPr>
        <w:pStyle w:val="Heading3"/>
      </w:pPr>
      <w:r>
        <w:t>Method</w:t>
      </w:r>
    </w:p>
    <w:p>
      <w:r>
        <w:t>POST</w:t>
      </w:r>
    </w:p>
    <w:p>
      <w:pPr>
        <w:pStyle w:val="Heading3"/>
      </w:pPr>
      <w:r>
        <w:t>URL</w:t>
      </w:r>
    </w:p>
    <w:p>
      <w:r>
        <w:t>https://slack.com/api/conversations.requestSharedInvite.list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requests to add external users to channels (Slack Connect invitations), with optional filtering (by inviting user, status flags, or specific invite IDs). Results are paginated using cursor-based pagination and are returned ordered by ID in ascending order.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 tokens are required by Slack, but do not include them in this knowledge file’s Headers/Query Parameters (handled by the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Optional filter to return invitation requests for the inviting user.</w:t>
            </w:r>
          </w:p>
        </w:tc>
      </w:tr>
      <w:tr>
        <w:tc>
          <w:tcPr>
            <w:tcW w:type="dxa" w:w="2880"/>
          </w:tcPr>
          <w:p>
            <w:r>
              <w:t>include_expired</w:t>
            </w:r>
          </w:p>
        </w:tc>
        <w:tc>
          <w:tcPr>
            <w:tcW w:type="dxa" w:w="2880"/>
          </w:tcPr>
          <w:p>
            <w:r>
              <w:t>boolean</w:t>
            </w:r>
          </w:p>
        </w:tc>
        <w:tc>
          <w:tcPr>
            <w:tcW w:type="dxa" w:w="2880"/>
          </w:tcPr>
          <w:p>
            <w:r>
              <w:t>When true, expired invitation requests are returned; otherwise excluded. Default behavior: excluded.</w:t>
            </w:r>
          </w:p>
        </w:tc>
      </w:tr>
      <w:tr>
        <w:tc>
          <w:tcPr>
            <w:tcW w:type="dxa" w:w="2880"/>
          </w:tcPr>
          <w:p>
            <w:r>
              <w:t>include_approved</w:t>
            </w:r>
          </w:p>
        </w:tc>
        <w:tc>
          <w:tcPr>
            <w:tcW w:type="dxa" w:w="2880"/>
          </w:tcPr>
          <w:p>
            <w:r>
              <w:t>boolean</w:t>
            </w:r>
          </w:p>
        </w:tc>
        <w:tc>
          <w:tcPr>
            <w:tcW w:type="dxa" w:w="2880"/>
          </w:tcPr>
          <w:p>
            <w:r>
              <w:t>When true, approved invitation requests are returned; otherwise excluded. Default behavior: excluded.</w:t>
            </w:r>
          </w:p>
        </w:tc>
      </w:tr>
      <w:tr>
        <w:tc>
          <w:tcPr>
            <w:tcW w:type="dxa" w:w="2880"/>
          </w:tcPr>
          <w:p>
            <w:r>
              <w:t>include_denied</w:t>
            </w:r>
          </w:p>
        </w:tc>
        <w:tc>
          <w:tcPr>
            <w:tcW w:type="dxa" w:w="2880"/>
          </w:tcPr>
          <w:p>
            <w:r>
              <w:t>boolean</w:t>
            </w:r>
          </w:p>
        </w:tc>
        <w:tc>
          <w:tcPr>
            <w:tcW w:type="dxa" w:w="2880"/>
          </w:tcPr>
          <w:p>
            <w:r>
              <w:t>When true, denied invitation requests are returned; otherwise excluded. Default behavior: excluded.</w:t>
            </w:r>
          </w:p>
        </w:tc>
      </w:tr>
      <w:tr>
        <w:tc>
          <w:tcPr>
            <w:tcW w:type="dxa" w:w="2880"/>
          </w:tcPr>
          <w:p>
            <w:r>
              <w:t>invite_ids</w:t>
            </w:r>
          </w:p>
        </w:tc>
        <w:tc>
          <w:tcPr>
            <w:tcW w:type="dxa" w:w="2880"/>
          </w:tcPr>
          <w:p>
            <w:r>
              <w:t>array</w:t>
            </w:r>
          </w:p>
        </w:tc>
        <w:tc>
          <w:tcPr>
            <w:tcW w:type="dxa" w:w="2880"/>
          </w:tcPr>
          <w:p>
            <w:r>
              <w:t>Optional list of invitation IDs to look up. Other filters may be combined with this filter.</w:t>
            </w:r>
          </w:p>
        </w:tc>
      </w:tr>
      <w:tr>
        <w:tc>
          <w:tcPr>
            <w:tcW w:type="dxa" w:w="2880"/>
          </w:tcPr>
          <w:p>
            <w:r>
              <w:t>limit</w:t>
            </w:r>
          </w:p>
        </w:tc>
        <w:tc>
          <w:tcPr>
            <w:tcW w:type="dxa" w:w="2880"/>
          </w:tcPr>
          <w:p>
            <w:r>
              <w:t>integer</w:t>
            </w:r>
          </w:p>
        </w:tc>
        <w:tc>
          <w:tcPr>
            <w:tcW w:type="dxa" w:w="2880"/>
          </w:tcPr>
          <w:p>
            <w:r>
              <w:t>Number of items to return. Must be between 1 and 1000 (inclusive). Default: 200. Slack recommends no more than 200 at a time.</w:t>
            </w:r>
          </w:p>
        </w:tc>
      </w:tr>
      <w:tr>
        <w:tc>
          <w:tcPr>
            <w:tcW w:type="dxa" w:w="2880"/>
          </w:tcPr>
          <w:p>
            <w:r>
              <w:t>cursor</w:t>
            </w:r>
          </w:p>
        </w:tc>
        <w:tc>
          <w:tcPr>
            <w:tcW w:type="dxa" w:w="2880"/>
          </w:tcPr>
          <w:p>
            <w:r>
              <w:t>string</w:t>
            </w:r>
          </w:p>
        </w:tc>
        <w:tc>
          <w:tcPr>
            <w:tcW w:type="dxa" w:w="2880"/>
          </w:tcPr>
          <w:p>
            <w:r>
              <w:t>Cursor for pagination, taken from response_metadata.next_cursor of a prior response. Example: bG9nX2lkOjc5NjQ1NA==</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"invite_requests": [</w:t>
        <w:br/>
        <w:t xml:space="preserve"> {</w:t>
        <w:br/>
        <w:t xml:space="preserve"> "date_last_updated": 1722372331,</w:t>
        <w:br/>
        <w:t xml:space="preserve"> "id": "I12345",</w:t>
        <w:br/>
        <w:t xml:space="preserve"> "date_created": 1722372331,</w:t>
        <w:br/>
        <w:t xml:space="preserve"> "expires_at": 1723581931,</w:t>
        <w:br/>
        <w:t xml:space="preserve"> "inviting_team": {</w:t>
        <w:br/>
        <w:t xml:space="preserve"> "id": "E12345",</w:t>
        <w:br/>
        <w:t xml:space="preserve"> "name": "Acme corp",</w:t>
        <w:br/>
        <w:t xml:space="preserve"> "icon": {</w:t>
        <w:br/>
        <w:t xml:space="preserve"> "image_34": "https://.../avatar/avatars-teams/ava_0011-34.png",</w:t>
        <w:br/>
        <w:t xml:space="preserve"> "image_44": "https://.../avatar/avatars-teams/ava_0011-44.png",</w:t>
        <w:br/>
        <w:t xml:space="preserve"> "image_68": "https://.../avatar/avatars-teams/ava_0011-68.png",</w:t>
        <w:br/>
        <w:t xml:space="preserve"> "image_88": "https://.../avatar/avatars-teams/ava_0011-88.png",</w:t>
        <w:br/>
        <w:t xml:space="preserve"> "image_102": "https://.../avatar/avatars-teams/ava_0011-102.png",</w:t>
        <w:br/>
        <w:t xml:space="preserve"> "image_132": "https://.../avatar/avatars-teams/ava_0011-132.png",</w:t>
        <w:br/>
        <w:t xml:space="preserve"> "image_230": "https://.../avatar/avatars-teams/ava_0011-230.png",</w:t>
        <w:br/>
        <w:t xml:space="preserve"> "image_default": true</w:t>
        <w:br/>
        <w:t xml:space="preserve"> },</w:t>
        <w:br/>
        <w:t xml:space="preserve"> "avatar_base_url": "https://dev.slack.com/avatarsource/",</w:t>
        <w:br/>
        <w:t xml:space="preserve"> "is_verified": false,</w:t>
        <w:br/>
        <w:t xml:space="preserve"> "domain": "acme-corp",</w:t>
        <w:br/>
        <w:t xml:space="preserve"> "date_created": 1637947110,</w:t>
        <w:br/>
        <w:t xml:space="preserve"> "requires_sponsorship": false</w:t>
        <w:br/>
        <w:t xml:space="preserve"> },</w:t>
        <w:br/>
        <w:t xml:space="preserve"> "inviting_user": {</w:t>
        <w:br/>
        <w:t xml:space="preserve"> "id": "U12345",</w:t>
        <w:br/>
        <w:t xml:space="preserve"> "team_id": "E12345",</w:t>
        <w:br/>
        <w:t xml:space="preserve"> "name": "acme-corp-user",</w:t>
        <w:br/>
        <w:t xml:space="preserve"> "updated": 1721741979,</w:t>
        <w:br/>
        <w:t xml:space="preserve"> "who_can_share_contact_card": "EVERYONE",</w:t>
        <w:br/>
        <w:t xml:space="preserve"> "profile": {</w:t>
        <w:br/>
        <w:t xml:space="preserve"> "real_name": "acme-corp-user",</w:t>
        <w:br/>
        <w:t xml:space="preserve"> "display_name": "acme-corp-user",</w:t>
        <w:br/>
        <w:t xml:space="preserve"> "real_name_normalized": "acme-corp-user",</w:t>
        <w:br/>
        <w:t xml:space="preserve"> "display_name_normalized": "acme-corp-user",</w:t>
        <w:br/>
        <w:t xml:space="preserve"> "team": "E12345",</w:t>
        <w:br/>
        <w:t xml:space="preserve"> "avatar_hash": "hash",</w:t>
        <w:br/>
        <w:t xml:space="preserve"> "email": "acme-corp-user@acme-corp.com",</w:t>
        <w:br/>
        <w:t xml:space="preserve"> "image_24": "https://secure.gravatar.com/avatar/...0001-24.png",</w:t>
        <w:br/>
        <w:t xml:space="preserve"> "image_32": "https://secure.gravatar.com/avatar/...0001-32.png",</w:t>
        <w:br/>
        <w:t xml:space="preserve"> "image_48": "https://secure.gravatar.com/avatar/...0001-48.png",</w:t>
        <w:br/>
        <w:t xml:space="preserve"> "image_72": "https://secure.gravatar.com/avatar/...0001-72.png",</w:t>
        <w:br/>
        <w:t xml:space="preserve"> "image_192": "https://secure.gravatar.com/avatar/...0001-192.png",</w:t>
        <w:br/>
        <w:t xml:space="preserve"> "image_512": "https://secure.gravatar.com/avatar/...0001-512.png"</w:t>
        <w:br/>
        <w:t xml:space="preserve"> }</w:t>
        <w:br/>
        <w:t xml:space="preserve"> },</w:t>
        <w:br/>
        <w:t xml:space="preserve"> "is_external_limited": false,</w:t>
        <w:br/>
        <w:t xml:space="preserve"> "is_sponsored": true,</w:t>
        <w:br/>
        <w:t xml:space="preserve"> "recipient_email": "external-user@other-corp.com",</w:t>
        <w:br/>
        <w:t xml:space="preserve"> "target_user": {</w:t>
        <w:br/>
        <w:t xml:space="preserve"> "recipient_email": "external-user1@other-corp.com",</w:t>
        <w:br/>
        <w:t xml:space="preserve"> "recipient_user_id": "U123456"</w:t>
        <w:br/>
        <w:t xml:space="preserve"> }</w:t>
        <w:br/>
        <w:t xml:space="preserve"> },</w:t>
        <w:br/>
        <w:t xml:space="preserve"> {</w:t>
        <w:br/>
        <w:t xml:space="preserve"> "id": "I12345",</w:t>
        <w:br/>
        <w:t xml:space="preserve"> "date_created": 1722372331,</w:t>
        <w:br/>
        <w:t xml:space="preserve"> "expires_at": 1723581931,</w:t>
        <w:br/>
        <w:t xml:space="preserve"> "date_denied": 1723581901,</w:t>
        <w:br/>
        <w:t xml:space="preserve"> "inviting_team": {</w:t>
        <w:br/>
        <w:t xml:space="preserve"> "id": "E12345",</w:t>
        <w:br/>
        <w:t xml:space="preserve"> "name": "Acme Corp.",</w:t>
        <w:br/>
        <w:t xml:space="preserve"> "icon": {</w:t>
        <w:br/>
        <w:t xml:space="preserve"> "image_34": "https://.../avatars-teams/ava_0011-34.png",</w:t>
        <w:br/>
        <w:t xml:space="preserve"> "image_44": "https://.../avatars-teams/ava_0011-44.png",</w:t>
        <w:br/>
        <w:t xml:space="preserve"> "image_68": "https://.../avatars-teams/ava_0011-68.png",</w:t>
        <w:br/>
        <w:t xml:space="preserve"> "image_88": "https://.../avatars-teams/ava_0011-88.png",</w:t>
        <w:br/>
        <w:t xml:space="preserve"> "image_102": "https://.../avatars-teams/ava_0011-102.png",</w:t>
        <w:br/>
        <w:t xml:space="preserve"> "image_132": "https://.../avatars-teams/ava_0011-132.png",</w:t>
        <w:br/>
        <w:t xml:space="preserve"> "image_230": "https://.../avatars-teams/ava_0011-230.png",</w:t>
        <w:br/>
        <w:t xml:space="preserve"> "image_default": true</w:t>
        <w:br/>
        <w:t xml:space="preserve"> },</w:t>
        <w:br/>
        <w:t xml:space="preserve"> "avatar_base_url": "https://dev.slack.com/avatarsource/",</w:t>
        <w:br/>
        <w:t xml:space="preserve"> "is_verified": false,</w:t>
        <w:br/>
        <w:t xml:space="preserve"> "domain": "acme-corp",</w:t>
        <w:br/>
        <w:t xml:space="preserve"> "date_created": 1637947110,</w:t>
        <w:br/>
        <w:t xml:space="preserve"> "requires_sponsorship": false</w:t>
        <w:br/>
        <w:t xml:space="preserve"> },</w:t>
        <w:br/>
        <w:t xml:space="preserve"> "inviting_user": {</w:t>
        <w:br/>
        <w:t xml:space="preserve"> "id": "U12345",</w:t>
        <w:br/>
        <w:t xml:space="preserve"> "team_id": "E12345",</w:t>
        <w:br/>
        <w:t xml:space="preserve"> "name": "acme-corp-user",</w:t>
        <w:br/>
        <w:t xml:space="preserve"> "updated": 1721741979,</w:t>
        <w:br/>
        <w:t xml:space="preserve"> "who_can_share_contact_card": "EVERYONE",</w:t>
        <w:br/>
        <w:t xml:space="preserve"> "profile": {</w:t>
        <w:br/>
        <w:t xml:space="preserve"> "real_name": "acme-corp-user",</w:t>
        <w:br/>
        <w:t xml:space="preserve"> "display_name": "acme-corp-user",</w:t>
        <w:br/>
        <w:t xml:space="preserve"> "real_name_normalized": "acme-corp-user",</w:t>
        <w:br/>
        <w:t xml:space="preserve"> "display_name_normalized": "acme-corp-user",</w:t>
        <w:br/>
        <w:t xml:space="preserve"> "team": "E12345",</w:t>
        <w:br/>
        <w:t xml:space="preserve"> "avatar_hash": "hash",</w:t>
        <w:br/>
        <w:t xml:space="preserve"> "email": "acme-corp-user@acme-corp.com",</w:t>
        <w:br/>
        <w:t xml:space="preserve"> "image_24": "https://secure.gravatar.com/avatar/...0001-24.png",</w:t>
        <w:br/>
        <w:t xml:space="preserve"> "image_32": "https://secure.gravatar.com/avatar/...0001-32.png",</w:t>
        <w:br/>
        <w:t xml:space="preserve"> "image_48": "https://secure.gravatar.com/avatar/...0001-32.png",</w:t>
        <w:br/>
        <w:t xml:space="preserve"> "image_72": "https://secure.gravatar.com/avatar/...0001-72.png",</w:t>
        <w:br/>
        <w:t xml:space="preserve"> "image_192": "https://secure.gravatar.com/avatar/...0001-192.png",</w:t>
        <w:br/>
        <w:t xml:space="preserve"> "image_512": "https://secure.gravatar.com/avatar/...0001-512.png"</w:t>
        <w:br/>
        <w:t xml:space="preserve"> }</w:t>
        <w:br/>
        <w:t xml:space="preserve"> },</w:t>
        <w:br/>
        <w:t xml:space="preserve"> "is_external_limited": false,</w:t>
        <w:br/>
        <w:t xml:space="preserve"> "channel": {</w:t>
        <w:br/>
        <w:t xml:space="preserve"> "id": "C12345",</w:t>
        <w:br/>
        <w:t xml:space="preserve"> "is_im": false,</w:t>
        <w:br/>
        <w:t xml:space="preserve"> "is_private": true,</w:t>
        <w:br/>
        <w:t xml:space="preserve"> "date_created": 1721764754,</w:t>
        <w:br/>
        <w:t xml:space="preserve"> "name": "channel-name",</w:t>
        <w:br/>
        <w:t xml:space="preserve"> "connections": [</w:t>
        <w:br/>
        <w:t xml:space="preserve"> {</w:t>
        <w:br/>
        <w:t xml:space="preserve"> "team": {</w:t>
        <w:br/>
        <w:t xml:space="preserve"> "id": "E12345",</w:t>
        <w:br/>
        <w:t xml:space="preserve"> "name": "Acme Corp.",</w:t>
        <w:br/>
        <w:t xml:space="preserve"> "icon": {</w:t>
        <w:br/>
        <w:t xml:space="preserve"> "image_34": "https://.../ava_0011-34.png",</w:t>
        <w:br/>
        <w:t xml:space="preserve"> "image_44": "https://.../ava_0011-44.png",</w:t>
        <w:br/>
        <w:t xml:space="preserve"> "image_68": "https://.../ava_0011-68.png",</w:t>
        <w:br/>
        <w:t xml:space="preserve"> "image_88": "https://.../ava_0011-88.png",</w:t>
        <w:br/>
        <w:t xml:space="preserve"> "image_102": "https://.../ava_0011-102.png",</w:t>
        <w:br/>
        <w:t xml:space="preserve"> "image_132": "https://.../ava_0011-132.png",</w:t>
        <w:br/>
        <w:t xml:space="preserve"> "image_230": "https://.../ava_0011-230.png",</w:t>
        <w:br/>
        <w:t xml:space="preserve"> "image_default": true</w:t>
        <w:br/>
        <w:t xml:space="preserve"> },</w:t>
        <w:br/>
        <w:t xml:space="preserve"> "avatar_base_url": "https://dev.slack.com/avatarsource/",</w:t>
        <w:br/>
        <w:t xml:space="preserve"> "is_verified": false,</w:t>
        <w:br/>
        <w:t xml:space="preserve"> "domain": "acme-corp",</w:t>
        <w:br/>
        <w:t xml:space="preserve"> "date_created": 1637947110,</w:t>
        <w:br/>
        <w:t xml:space="preserve"> "requires_sponsorship": false</w:t>
        <w:br/>
        <w:t xml:space="preserve"> },</w:t>
        <w:br/>
        <w:t xml:space="preserve"> "is_private": true</w:t>
        <w:br/>
        <w:t xml:space="preserve"> }</w:t>
        <w:br/>
        <w:t xml:space="preserve"> ],</w:t>
        <w:br/>
        <w:t xml:space="preserve"> "pending_connections": [],</w:t>
        <w:br/>
        <w:t xml:space="preserve"> "previous_connections": []</w:t>
        <w:br/>
        <w:t xml:space="preserve"> },</w:t>
        <w:br/>
        <w:t xml:space="preserve"> "target_user": {</w:t>
        <w:br/>
        <w:t xml:space="preserve"> "recipient_email": "external-user@other-corp.com"</w:t>
        <w:br/>
        <w:t xml:space="preserve"> },</w:t>
        <w:br/>
        <w:t xml:space="preserve"> "reviewing_user": {</w:t>
        <w:br/>
        <w:t xml:space="preserve"> "id": "U12345",</w:t>
        <w:br/>
        <w:t xml:space="preserve"> "team_id": "E12345",</w:t>
        <w:br/>
        <w:t xml:space="preserve"> "name": "acme-corp-user",</w:t>
        <w:br/>
        <w:t xml:space="preserve"> "updated": 1721741979,</w:t>
        <w:br/>
        <w:t xml:space="preserve"> "who_can_share_contact_card": "EVERYONE",</w:t>
        <w:br/>
        <w:t xml:space="preserve"> "profile": {</w:t>
        <w:br/>
        <w:t xml:space="preserve"> "real_name": "acme-corp-user",</w:t>
        <w:br/>
        <w:t xml:space="preserve"> "display_name": "acme-corp-user",</w:t>
        <w:br/>
        <w:t xml:space="preserve"> "real_name_normalized": "acme-corp-user",</w:t>
        <w:br/>
        <w:t xml:space="preserve"> "display_name_normalized": "acme-corp-user",</w:t>
        <w:br/>
        <w:t xml:space="preserve"> "team": "E12345",</w:t>
        <w:br/>
        <w:t xml:space="preserve"> "avatar_hash": "hash",</w:t>
        <w:br/>
        <w:t xml:space="preserve"> "email": "acme-corp-user@acme-corp.com",</w:t>
        <w:br/>
        <w:t xml:space="preserve"> "image_24": "https://secure.gravatar.com/avatar/...0001-24.png",</w:t>
        <w:br/>
        <w:t xml:space="preserve"> "image_32": "https://secure.gravatar.com/avatar/...0001-32.png",</w:t>
        <w:br/>
        <w:t xml:space="preserve"> "image_48": "https://secure.gravatar.com/avatar/...0001-48.png",</w:t>
        <w:br/>
        <w:t xml:space="preserve"> "image_72": "https://secure.gravatar.com/avatar/...0001-72.png",</w:t>
        <w:br/>
        <w:t xml:space="preserve"> "image_192": "https://secure.gravatar.com/avatar/...0001-192.png",</w:t>
        <w:br/>
        <w:t xml:space="preserve"> "image_512": "https://secure.gravatar.com/avatar/...0001-512.png"</w:t>
        <w:br/>
        <w:t xml:space="preserve"> }</w:t>
        <w:br/>
        <w:t xml:space="preserve"> }</w:t>
        <w:br/>
        <w:t xml:space="preserve"> }</w:t>
        <w:br/>
        <w:t xml:space="preserve"> ],</w:t>
        <w:br/>
        <w:t xml:space="preserve"> "response_metadata": {</w:t>
        <w:br/>
        <w:t xml:space="preserve"> "next_cursor": "aWQ6STAxNkszN0FBQUU="</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"invalid_cursor"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check this value.</w:t>
            </w:r>
          </w:p>
        </w:tc>
      </w:tr>
      <w:tr>
        <w:tc>
          <w:tcPr>
            <w:tcW w:type="dxa" w:w="2880"/>
          </w:tcPr>
          <w:p>
            <w:r>
              <w:t>invite_requests</w:t>
            </w:r>
          </w:p>
        </w:tc>
        <w:tc>
          <w:tcPr>
            <w:tcW w:type="dxa" w:w="2880"/>
          </w:tcPr>
          <w:p>
            <w:r>
              <w:t>array</w:t>
            </w:r>
          </w:p>
        </w:tc>
        <w:tc>
          <w:tcPr>
            <w:tcW w:type="dxa" w:w="2880"/>
          </w:tcPr>
          <w:p>
            <w:r>
              <w:t>List of requested invitation objects, ordered by IDs in ascending order.</w:t>
            </w:r>
          </w:p>
        </w:tc>
      </w:tr>
      <w:tr>
        <w:tc>
          <w:tcPr>
            <w:tcW w:type="dxa" w:w="2880"/>
          </w:tcPr>
          <w:p>
            <w:r>
              <w:t>invite_requests[].id</w:t>
            </w:r>
          </w:p>
        </w:tc>
        <w:tc>
          <w:tcPr>
            <w:tcW w:type="dxa" w:w="2880"/>
          </w:tcPr>
          <w:p>
            <w:r>
              <w:t>string</w:t>
            </w:r>
          </w:p>
        </w:tc>
        <w:tc>
          <w:tcPr>
            <w:tcW w:type="dxa" w:w="2880"/>
          </w:tcPr>
          <w:p>
            <w:r>
              <w:t>Invitation request ID.</w:t>
            </w:r>
          </w:p>
        </w:tc>
      </w:tr>
      <w:tr>
        <w:tc>
          <w:tcPr>
            <w:tcW w:type="dxa" w:w="2880"/>
          </w:tcPr>
          <w:p>
            <w:r>
              <w:t>invite_requests[].date_created</w:t>
            </w:r>
          </w:p>
        </w:tc>
        <w:tc>
          <w:tcPr>
            <w:tcW w:type="dxa" w:w="2880"/>
          </w:tcPr>
          <w:p>
            <w:r>
              <w:t>integer</w:t>
            </w:r>
          </w:p>
        </w:tc>
        <w:tc>
          <w:tcPr>
            <w:tcW w:type="dxa" w:w="2880"/>
          </w:tcPr>
          <w:p>
            <w:r>
              <w:t>Creation time (Unix timestamp).</w:t>
            </w:r>
          </w:p>
        </w:tc>
      </w:tr>
      <w:tr>
        <w:tc>
          <w:tcPr>
            <w:tcW w:type="dxa" w:w="2880"/>
          </w:tcPr>
          <w:p>
            <w:r>
              <w:t>invite_requests[].date_last_updated</w:t>
            </w:r>
          </w:p>
        </w:tc>
        <w:tc>
          <w:tcPr>
            <w:tcW w:type="dxa" w:w="2880"/>
          </w:tcPr>
          <w:p>
            <w:r>
              <w:t>integer</w:t>
            </w:r>
          </w:p>
        </w:tc>
        <w:tc>
          <w:tcPr>
            <w:tcW w:type="dxa" w:w="2880"/>
          </w:tcPr>
          <w:p>
            <w:r>
              <w:t>Last update time (Unix timestamp).</w:t>
            </w:r>
          </w:p>
        </w:tc>
      </w:tr>
      <w:tr>
        <w:tc>
          <w:tcPr>
            <w:tcW w:type="dxa" w:w="2880"/>
          </w:tcPr>
          <w:p>
            <w:r>
              <w:t>invite_requests[].expires_at</w:t>
            </w:r>
          </w:p>
        </w:tc>
        <w:tc>
          <w:tcPr>
            <w:tcW w:type="dxa" w:w="2880"/>
          </w:tcPr>
          <w:p>
            <w:r>
              <w:t>integer</w:t>
            </w:r>
          </w:p>
        </w:tc>
        <w:tc>
          <w:tcPr>
            <w:tcW w:type="dxa" w:w="2880"/>
          </w:tcPr>
          <w:p>
            <w:r>
              <w:t>Expiration time (Unix timestamp).</w:t>
            </w:r>
          </w:p>
        </w:tc>
      </w:tr>
      <w:tr>
        <w:tc>
          <w:tcPr>
            <w:tcW w:type="dxa" w:w="2880"/>
          </w:tcPr>
          <w:p>
            <w:r>
              <w:t>invite_requests[].date_denied</w:t>
            </w:r>
          </w:p>
        </w:tc>
        <w:tc>
          <w:tcPr>
            <w:tcW w:type="dxa" w:w="2880"/>
          </w:tcPr>
          <w:p>
            <w:r>
              <w:t>integer</w:t>
            </w:r>
          </w:p>
        </w:tc>
        <w:tc>
          <w:tcPr>
            <w:tcW w:type="dxa" w:w="2880"/>
          </w:tcPr>
          <w:p>
            <w:r>
              <w:t>Denial time (Unix timestamp) (present when denied).</w:t>
            </w:r>
          </w:p>
        </w:tc>
      </w:tr>
      <w:tr>
        <w:tc>
          <w:tcPr>
            <w:tcW w:type="dxa" w:w="2880"/>
          </w:tcPr>
          <w:p>
            <w:r>
              <w:t>invite_requests[].recipient_email</w:t>
            </w:r>
          </w:p>
        </w:tc>
        <w:tc>
          <w:tcPr>
            <w:tcW w:type="dxa" w:w="2880"/>
          </w:tcPr>
          <w:p>
            <w:r>
              <w:t>string</w:t>
            </w:r>
          </w:p>
        </w:tc>
        <w:tc>
          <w:tcPr>
            <w:tcW w:type="dxa" w:w="2880"/>
          </w:tcPr>
          <w:p>
            <w:r>
              <w:t>Recipient email (present in some objects).</w:t>
            </w:r>
          </w:p>
        </w:tc>
      </w:tr>
      <w:tr>
        <w:tc>
          <w:tcPr>
            <w:tcW w:type="dxa" w:w="2880"/>
          </w:tcPr>
          <w:p>
            <w:r>
              <w:t>invite_requests[].is_external_limited</w:t>
            </w:r>
          </w:p>
        </w:tc>
        <w:tc>
          <w:tcPr>
            <w:tcW w:type="dxa" w:w="2880"/>
          </w:tcPr>
          <w:p>
            <w:r>
              <w:t>boolean</w:t>
            </w:r>
          </w:p>
        </w:tc>
        <w:tc>
          <w:tcPr>
            <w:tcW w:type="dxa" w:w="2880"/>
          </w:tcPr>
          <w:p>
            <w:r>
              <w:t>Whether the external user is limited (as returned by Slack).</w:t>
            </w:r>
          </w:p>
        </w:tc>
      </w:tr>
      <w:tr>
        <w:tc>
          <w:tcPr>
            <w:tcW w:type="dxa" w:w="2880"/>
          </w:tcPr>
          <w:p>
            <w:r>
              <w:t>invite_requests[].is_sponsored</w:t>
            </w:r>
          </w:p>
        </w:tc>
        <w:tc>
          <w:tcPr>
            <w:tcW w:type="dxa" w:w="2880"/>
          </w:tcPr>
          <w:p>
            <w:r>
              <w:t>boolean</w:t>
            </w:r>
          </w:p>
        </w:tc>
        <w:tc>
          <w:tcPr>
            <w:tcW w:type="dxa" w:w="2880"/>
          </w:tcPr>
          <w:p>
            <w:r>
              <w:t>Whether the invite is sponsored (as returned by Slack).</w:t>
            </w:r>
          </w:p>
        </w:tc>
      </w:tr>
      <w:tr>
        <w:tc>
          <w:tcPr>
            <w:tcW w:type="dxa" w:w="2880"/>
          </w:tcPr>
          <w:p>
            <w:r>
              <w:t>invite_requests[].inviting_team</w:t>
            </w:r>
          </w:p>
        </w:tc>
        <w:tc>
          <w:tcPr>
            <w:tcW w:type="dxa" w:w="2880"/>
          </w:tcPr>
          <w:p>
            <w:r>
              <w:t>object</w:t>
            </w:r>
          </w:p>
        </w:tc>
        <w:tc>
          <w:tcPr>
            <w:tcW w:type="dxa" w:w="2880"/>
          </w:tcPr>
          <w:p>
            <w:r>
              <w:t>The inviting team/workspace/org info.</w:t>
            </w:r>
          </w:p>
        </w:tc>
      </w:tr>
      <w:tr>
        <w:tc>
          <w:tcPr>
            <w:tcW w:type="dxa" w:w="2880"/>
          </w:tcPr>
          <w:p>
            <w:r>
              <w:t>invite_requests[].inviting_team.id</w:t>
            </w:r>
          </w:p>
        </w:tc>
        <w:tc>
          <w:tcPr>
            <w:tcW w:type="dxa" w:w="2880"/>
          </w:tcPr>
          <w:p>
            <w:r>
              <w:t>string</w:t>
            </w:r>
          </w:p>
        </w:tc>
        <w:tc>
          <w:tcPr>
            <w:tcW w:type="dxa" w:w="2880"/>
          </w:tcPr>
          <w:p>
            <w:r>
              <w:t>Team ID.</w:t>
            </w:r>
          </w:p>
        </w:tc>
      </w:tr>
      <w:tr>
        <w:tc>
          <w:tcPr>
            <w:tcW w:type="dxa" w:w="2880"/>
          </w:tcPr>
          <w:p>
            <w:r>
              <w:t>invite_requests[].inviting_team.name</w:t>
            </w:r>
          </w:p>
        </w:tc>
        <w:tc>
          <w:tcPr>
            <w:tcW w:type="dxa" w:w="2880"/>
          </w:tcPr>
          <w:p>
            <w:r>
              <w:t>string</w:t>
            </w:r>
          </w:p>
        </w:tc>
        <w:tc>
          <w:tcPr>
            <w:tcW w:type="dxa" w:w="2880"/>
          </w:tcPr>
          <w:p>
            <w:r>
              <w:t>Team name.</w:t>
            </w:r>
          </w:p>
        </w:tc>
      </w:tr>
      <w:tr>
        <w:tc>
          <w:tcPr>
            <w:tcW w:type="dxa" w:w="2880"/>
          </w:tcPr>
          <w:p>
            <w:r>
              <w:t>invite_requests[].inviting_team.icon</w:t>
            </w:r>
          </w:p>
        </w:tc>
        <w:tc>
          <w:tcPr>
            <w:tcW w:type="dxa" w:w="2880"/>
          </w:tcPr>
          <w:p>
            <w:r>
              <w:t>object</w:t>
            </w:r>
          </w:p>
        </w:tc>
        <w:tc>
          <w:tcPr>
            <w:tcW w:type="dxa" w:w="2880"/>
          </w:tcPr>
          <w:p>
            <w:r>
              <w:t>Team icon image URLs and metadata.</w:t>
            </w:r>
          </w:p>
        </w:tc>
      </w:tr>
      <w:tr>
        <w:tc>
          <w:tcPr>
            <w:tcW w:type="dxa" w:w="2880"/>
          </w:tcPr>
          <w:p>
            <w:r>
              <w:t>invite_requests[].inviting_team.icon.image_34</w:t>
            </w:r>
          </w:p>
        </w:tc>
        <w:tc>
          <w:tcPr>
            <w:tcW w:type="dxa" w:w="2880"/>
          </w:tcPr>
          <w:p>
            <w:r>
              <w:t>string</w:t>
            </w:r>
          </w:p>
        </w:tc>
        <w:tc>
          <w:tcPr>
            <w:tcW w:type="dxa" w:w="2880"/>
          </w:tcPr>
          <w:p>
            <w:r>
              <w:t>34px icon URL.</w:t>
            </w:r>
          </w:p>
        </w:tc>
      </w:tr>
      <w:tr>
        <w:tc>
          <w:tcPr>
            <w:tcW w:type="dxa" w:w="2880"/>
          </w:tcPr>
          <w:p>
            <w:r>
              <w:t>invite_requests[].inviting_team.icon.image_44</w:t>
            </w:r>
          </w:p>
        </w:tc>
        <w:tc>
          <w:tcPr>
            <w:tcW w:type="dxa" w:w="2880"/>
          </w:tcPr>
          <w:p>
            <w:r>
              <w:t>string</w:t>
            </w:r>
          </w:p>
        </w:tc>
        <w:tc>
          <w:tcPr>
            <w:tcW w:type="dxa" w:w="2880"/>
          </w:tcPr>
          <w:p>
            <w:r>
              <w:t>44px icon URL.</w:t>
            </w:r>
          </w:p>
        </w:tc>
      </w:tr>
      <w:tr>
        <w:tc>
          <w:tcPr>
            <w:tcW w:type="dxa" w:w="2880"/>
          </w:tcPr>
          <w:p>
            <w:r>
              <w:t>invite_requests[].inviting_team.icon.image_68</w:t>
            </w:r>
          </w:p>
        </w:tc>
        <w:tc>
          <w:tcPr>
            <w:tcW w:type="dxa" w:w="2880"/>
          </w:tcPr>
          <w:p>
            <w:r>
              <w:t>string</w:t>
            </w:r>
          </w:p>
        </w:tc>
        <w:tc>
          <w:tcPr>
            <w:tcW w:type="dxa" w:w="2880"/>
          </w:tcPr>
          <w:p>
            <w:r>
              <w:t>68px icon URL.</w:t>
            </w:r>
          </w:p>
        </w:tc>
      </w:tr>
      <w:tr>
        <w:tc>
          <w:tcPr>
            <w:tcW w:type="dxa" w:w="2880"/>
          </w:tcPr>
          <w:p>
            <w:r>
              <w:t>invite_requests[].inviting_team.icon.image_88</w:t>
            </w:r>
          </w:p>
        </w:tc>
        <w:tc>
          <w:tcPr>
            <w:tcW w:type="dxa" w:w="2880"/>
          </w:tcPr>
          <w:p>
            <w:r>
              <w:t>string</w:t>
            </w:r>
          </w:p>
        </w:tc>
        <w:tc>
          <w:tcPr>
            <w:tcW w:type="dxa" w:w="2880"/>
          </w:tcPr>
          <w:p>
            <w:r>
              <w:t>88px icon URL.</w:t>
            </w:r>
          </w:p>
        </w:tc>
      </w:tr>
      <w:tr>
        <w:tc>
          <w:tcPr>
            <w:tcW w:type="dxa" w:w="2880"/>
          </w:tcPr>
          <w:p>
            <w:r>
              <w:t>invite_requests[].inviting_team.icon.image_102</w:t>
            </w:r>
          </w:p>
        </w:tc>
        <w:tc>
          <w:tcPr>
            <w:tcW w:type="dxa" w:w="2880"/>
          </w:tcPr>
          <w:p>
            <w:r>
              <w:t>string</w:t>
            </w:r>
          </w:p>
        </w:tc>
        <w:tc>
          <w:tcPr>
            <w:tcW w:type="dxa" w:w="2880"/>
          </w:tcPr>
          <w:p>
            <w:r>
              <w:t>102px icon URL.</w:t>
            </w:r>
          </w:p>
        </w:tc>
      </w:tr>
      <w:tr>
        <w:tc>
          <w:tcPr>
            <w:tcW w:type="dxa" w:w="2880"/>
          </w:tcPr>
          <w:p>
            <w:r>
              <w:t>invite_requests[].inviting_team.icon.image_132</w:t>
            </w:r>
          </w:p>
        </w:tc>
        <w:tc>
          <w:tcPr>
            <w:tcW w:type="dxa" w:w="2880"/>
          </w:tcPr>
          <w:p>
            <w:r>
              <w:t>string</w:t>
            </w:r>
          </w:p>
        </w:tc>
        <w:tc>
          <w:tcPr>
            <w:tcW w:type="dxa" w:w="2880"/>
          </w:tcPr>
          <w:p>
            <w:r>
              <w:t>132px icon URL.</w:t>
            </w:r>
          </w:p>
        </w:tc>
      </w:tr>
      <w:tr>
        <w:tc>
          <w:tcPr>
            <w:tcW w:type="dxa" w:w="2880"/>
          </w:tcPr>
          <w:p>
            <w:r>
              <w:t>invite_requests[].inviting_team.icon.image_230</w:t>
            </w:r>
          </w:p>
        </w:tc>
        <w:tc>
          <w:tcPr>
            <w:tcW w:type="dxa" w:w="2880"/>
          </w:tcPr>
          <w:p>
            <w:r>
              <w:t>string</w:t>
            </w:r>
          </w:p>
        </w:tc>
        <w:tc>
          <w:tcPr>
            <w:tcW w:type="dxa" w:w="2880"/>
          </w:tcPr>
          <w:p>
            <w:r>
              <w:t>230px icon URL.</w:t>
            </w:r>
          </w:p>
        </w:tc>
      </w:tr>
      <w:tr>
        <w:tc>
          <w:tcPr>
            <w:tcW w:type="dxa" w:w="2880"/>
          </w:tcPr>
          <w:p>
            <w:r>
              <w:t>invite_requests[].inviting_team.icon.image_default</w:t>
            </w:r>
          </w:p>
        </w:tc>
        <w:tc>
          <w:tcPr>
            <w:tcW w:type="dxa" w:w="2880"/>
          </w:tcPr>
          <w:p>
            <w:r>
              <w:t>boolean</w:t>
            </w:r>
          </w:p>
        </w:tc>
        <w:tc>
          <w:tcPr>
            <w:tcW w:type="dxa" w:w="2880"/>
          </w:tcPr>
          <w:p>
            <w:r>
              <w:t>Whether the icon is the default.</w:t>
            </w:r>
          </w:p>
        </w:tc>
      </w:tr>
      <w:tr>
        <w:tc>
          <w:tcPr>
            <w:tcW w:type="dxa" w:w="2880"/>
          </w:tcPr>
          <w:p>
            <w:r>
              <w:t>invite_requests[].inviting_team.avatar_base_url</w:t>
            </w:r>
          </w:p>
        </w:tc>
        <w:tc>
          <w:tcPr>
            <w:tcW w:type="dxa" w:w="2880"/>
          </w:tcPr>
          <w:p>
            <w:r>
              <w:t>string</w:t>
            </w:r>
          </w:p>
        </w:tc>
        <w:tc>
          <w:tcPr>
            <w:tcW w:type="dxa" w:w="2880"/>
          </w:tcPr>
          <w:p>
            <w:r>
              <w:t>Base URL for avatar sourcing.</w:t>
            </w:r>
          </w:p>
        </w:tc>
      </w:tr>
      <w:tr>
        <w:tc>
          <w:tcPr>
            <w:tcW w:type="dxa" w:w="2880"/>
          </w:tcPr>
          <w:p>
            <w:r>
              <w:t>invite_requests[].inviting_team.is_verified</w:t>
            </w:r>
          </w:p>
        </w:tc>
        <w:tc>
          <w:tcPr>
            <w:tcW w:type="dxa" w:w="2880"/>
          </w:tcPr>
          <w:p>
            <w:r>
              <w:t>boolean</w:t>
            </w:r>
          </w:p>
        </w:tc>
        <w:tc>
          <w:tcPr>
            <w:tcW w:type="dxa" w:w="2880"/>
          </w:tcPr>
          <w:p>
            <w:r>
              <w:t>Whether the team is verified.</w:t>
            </w:r>
          </w:p>
        </w:tc>
      </w:tr>
      <w:tr>
        <w:tc>
          <w:tcPr>
            <w:tcW w:type="dxa" w:w="2880"/>
          </w:tcPr>
          <w:p>
            <w:r>
              <w:t>invite_requests[].inviting_team.domain</w:t>
            </w:r>
          </w:p>
        </w:tc>
        <w:tc>
          <w:tcPr>
            <w:tcW w:type="dxa" w:w="2880"/>
          </w:tcPr>
          <w:p>
            <w:r>
              <w:t>string</w:t>
            </w:r>
          </w:p>
        </w:tc>
        <w:tc>
          <w:tcPr>
            <w:tcW w:type="dxa" w:w="2880"/>
          </w:tcPr>
          <w:p>
            <w:r>
              <w:t>Team domain.</w:t>
            </w:r>
          </w:p>
        </w:tc>
      </w:tr>
      <w:tr>
        <w:tc>
          <w:tcPr>
            <w:tcW w:type="dxa" w:w="2880"/>
          </w:tcPr>
          <w:p>
            <w:r>
              <w:t>invite_requests[].inviting_team.date_created</w:t>
            </w:r>
          </w:p>
        </w:tc>
        <w:tc>
          <w:tcPr>
            <w:tcW w:type="dxa" w:w="2880"/>
          </w:tcPr>
          <w:p>
            <w:r>
              <w:t>integer</w:t>
            </w:r>
          </w:p>
        </w:tc>
        <w:tc>
          <w:tcPr>
            <w:tcW w:type="dxa" w:w="2880"/>
          </w:tcPr>
          <w:p>
            <w:r>
              <w:t>Team creation time (Unix timestamp).</w:t>
            </w:r>
          </w:p>
        </w:tc>
      </w:tr>
      <w:tr>
        <w:tc>
          <w:tcPr>
            <w:tcW w:type="dxa" w:w="2880"/>
          </w:tcPr>
          <w:p>
            <w:r>
              <w:t>invite_requests[].inviting_team.requires_sponsorship</w:t>
            </w:r>
          </w:p>
        </w:tc>
        <w:tc>
          <w:tcPr>
            <w:tcW w:type="dxa" w:w="2880"/>
          </w:tcPr>
          <w:p>
            <w:r>
              <w:t>boolean</w:t>
            </w:r>
          </w:p>
        </w:tc>
        <w:tc>
          <w:tcPr>
            <w:tcW w:type="dxa" w:w="2880"/>
          </w:tcPr>
          <w:p>
            <w:r>
              <w:t>Whether sponsorship is required.</w:t>
            </w:r>
          </w:p>
        </w:tc>
      </w:tr>
      <w:tr>
        <w:tc>
          <w:tcPr>
            <w:tcW w:type="dxa" w:w="2880"/>
          </w:tcPr>
          <w:p>
            <w:r>
              <w:t>invite_requests[].inviting_user</w:t>
            </w:r>
          </w:p>
        </w:tc>
        <w:tc>
          <w:tcPr>
            <w:tcW w:type="dxa" w:w="2880"/>
          </w:tcPr>
          <w:p>
            <w:r>
              <w:t>object</w:t>
            </w:r>
          </w:p>
        </w:tc>
        <w:tc>
          <w:tcPr>
            <w:tcW w:type="dxa" w:w="2880"/>
          </w:tcPr>
          <w:p>
            <w:r>
              <w:t>The user who invited/requested the invite.</w:t>
            </w:r>
          </w:p>
        </w:tc>
      </w:tr>
      <w:tr>
        <w:tc>
          <w:tcPr>
            <w:tcW w:type="dxa" w:w="2880"/>
          </w:tcPr>
          <w:p>
            <w:r>
              <w:t>invite_requests[].inviting_user.id</w:t>
            </w:r>
          </w:p>
        </w:tc>
        <w:tc>
          <w:tcPr>
            <w:tcW w:type="dxa" w:w="2880"/>
          </w:tcPr>
          <w:p>
            <w:r>
              <w:t>string</w:t>
            </w:r>
          </w:p>
        </w:tc>
        <w:tc>
          <w:tcPr>
            <w:tcW w:type="dxa" w:w="2880"/>
          </w:tcPr>
          <w:p>
            <w:r>
              <w:t>User ID.</w:t>
            </w:r>
          </w:p>
        </w:tc>
      </w:tr>
      <w:tr>
        <w:tc>
          <w:tcPr>
            <w:tcW w:type="dxa" w:w="2880"/>
          </w:tcPr>
          <w:p>
            <w:r>
              <w:t>invite_requests[].inviting_user.team_id</w:t>
            </w:r>
          </w:p>
        </w:tc>
        <w:tc>
          <w:tcPr>
            <w:tcW w:type="dxa" w:w="2880"/>
          </w:tcPr>
          <w:p>
            <w:r>
              <w:t>string</w:t>
            </w:r>
          </w:p>
        </w:tc>
        <w:tc>
          <w:tcPr>
            <w:tcW w:type="dxa" w:w="2880"/>
          </w:tcPr>
          <w:p>
            <w:r>
              <w:t>Team ID associated with the user.</w:t>
            </w:r>
          </w:p>
        </w:tc>
      </w:tr>
      <w:tr>
        <w:tc>
          <w:tcPr>
            <w:tcW w:type="dxa" w:w="2880"/>
          </w:tcPr>
          <w:p>
            <w:r>
              <w:t>invite_requests[].inviting_user.name</w:t>
            </w:r>
          </w:p>
        </w:tc>
        <w:tc>
          <w:tcPr>
            <w:tcW w:type="dxa" w:w="2880"/>
          </w:tcPr>
          <w:p>
            <w:r>
              <w:t>string</w:t>
            </w:r>
          </w:p>
        </w:tc>
        <w:tc>
          <w:tcPr>
            <w:tcW w:type="dxa" w:w="2880"/>
          </w:tcPr>
          <w:p>
            <w:r>
              <w:t>Username.</w:t>
            </w:r>
          </w:p>
        </w:tc>
      </w:tr>
      <w:tr>
        <w:tc>
          <w:tcPr>
            <w:tcW w:type="dxa" w:w="2880"/>
          </w:tcPr>
          <w:p>
            <w:r>
              <w:t>invite_requests[].inviting_user.updated</w:t>
            </w:r>
          </w:p>
        </w:tc>
        <w:tc>
          <w:tcPr>
            <w:tcW w:type="dxa" w:w="2880"/>
          </w:tcPr>
          <w:p>
            <w:r>
              <w:t>integer</w:t>
            </w:r>
          </w:p>
        </w:tc>
        <w:tc>
          <w:tcPr>
            <w:tcW w:type="dxa" w:w="2880"/>
          </w:tcPr>
          <w:p>
            <w:r>
              <w:t>Last updated time (Unix timestamp).</w:t>
            </w:r>
          </w:p>
        </w:tc>
      </w:tr>
      <w:tr>
        <w:tc>
          <w:tcPr>
            <w:tcW w:type="dxa" w:w="2880"/>
          </w:tcPr>
          <w:p>
            <w:r>
              <w:t>invite_requests[].inviting_user.who_can_share_contact_card</w:t>
            </w:r>
          </w:p>
        </w:tc>
        <w:tc>
          <w:tcPr>
            <w:tcW w:type="dxa" w:w="2880"/>
          </w:tcPr>
          <w:p>
            <w:r>
              <w:t>string</w:t>
            </w:r>
          </w:p>
        </w:tc>
        <w:tc>
          <w:tcPr>
            <w:tcW w:type="dxa" w:w="2880"/>
          </w:tcPr>
          <w:p>
            <w:r>
              <w:t>Contact card sharing setting (as returned by Slack).</w:t>
            </w:r>
          </w:p>
        </w:tc>
      </w:tr>
      <w:tr>
        <w:tc>
          <w:tcPr>
            <w:tcW w:type="dxa" w:w="2880"/>
          </w:tcPr>
          <w:p>
            <w:r>
              <w:t>invite_requests[].inviting_user.profile</w:t>
            </w:r>
          </w:p>
        </w:tc>
        <w:tc>
          <w:tcPr>
            <w:tcW w:type="dxa" w:w="2880"/>
          </w:tcPr>
          <w:p>
            <w:r>
              <w:t>object</w:t>
            </w:r>
          </w:p>
        </w:tc>
        <w:tc>
          <w:tcPr>
            <w:tcW w:type="dxa" w:w="2880"/>
          </w:tcPr>
          <w:p>
            <w:r>
              <w:t>User profile details.</w:t>
            </w:r>
          </w:p>
        </w:tc>
      </w:tr>
      <w:tr>
        <w:tc>
          <w:tcPr>
            <w:tcW w:type="dxa" w:w="2880"/>
          </w:tcPr>
          <w:p>
            <w:r>
              <w:t>invite_requests[].inviting_user.profile.real_name</w:t>
            </w:r>
          </w:p>
        </w:tc>
        <w:tc>
          <w:tcPr>
            <w:tcW w:type="dxa" w:w="2880"/>
          </w:tcPr>
          <w:p>
            <w:r>
              <w:t>string</w:t>
            </w:r>
          </w:p>
        </w:tc>
        <w:tc>
          <w:tcPr>
            <w:tcW w:type="dxa" w:w="2880"/>
          </w:tcPr>
          <w:p>
            <w:r>
              <w:t>Real name.</w:t>
            </w:r>
          </w:p>
        </w:tc>
      </w:tr>
      <w:tr>
        <w:tc>
          <w:tcPr>
            <w:tcW w:type="dxa" w:w="2880"/>
          </w:tcPr>
          <w:p>
            <w:r>
              <w:t>invite_requests[].inviting_user.profile.display_name</w:t>
            </w:r>
          </w:p>
        </w:tc>
        <w:tc>
          <w:tcPr>
            <w:tcW w:type="dxa" w:w="2880"/>
          </w:tcPr>
          <w:p>
            <w:r>
              <w:t>string</w:t>
            </w:r>
          </w:p>
        </w:tc>
        <w:tc>
          <w:tcPr>
            <w:tcW w:type="dxa" w:w="2880"/>
          </w:tcPr>
          <w:p>
            <w:r>
              <w:t>Display name.</w:t>
            </w:r>
          </w:p>
        </w:tc>
      </w:tr>
      <w:tr>
        <w:tc>
          <w:tcPr>
            <w:tcW w:type="dxa" w:w="2880"/>
          </w:tcPr>
          <w:p>
            <w:r>
              <w:t>invite_requests[].inviting_user.profile.real_name_normalized</w:t>
            </w:r>
          </w:p>
        </w:tc>
        <w:tc>
          <w:tcPr>
            <w:tcW w:type="dxa" w:w="2880"/>
          </w:tcPr>
          <w:p>
            <w:r>
              <w:t>string</w:t>
            </w:r>
          </w:p>
        </w:tc>
        <w:tc>
          <w:tcPr>
            <w:tcW w:type="dxa" w:w="2880"/>
          </w:tcPr>
          <w:p>
            <w:r>
              <w:t>Normalized real name.</w:t>
            </w:r>
          </w:p>
        </w:tc>
      </w:tr>
      <w:tr>
        <w:tc>
          <w:tcPr>
            <w:tcW w:type="dxa" w:w="2880"/>
          </w:tcPr>
          <w:p>
            <w:r>
              <w:t>invite_requests[].inviting_user.profile.display_name_normalized</w:t>
            </w:r>
          </w:p>
        </w:tc>
        <w:tc>
          <w:tcPr>
            <w:tcW w:type="dxa" w:w="2880"/>
          </w:tcPr>
          <w:p>
            <w:r>
              <w:t>string</w:t>
            </w:r>
          </w:p>
        </w:tc>
        <w:tc>
          <w:tcPr>
            <w:tcW w:type="dxa" w:w="2880"/>
          </w:tcPr>
          <w:p>
            <w:r>
              <w:t>Normalized display name.</w:t>
            </w:r>
          </w:p>
        </w:tc>
      </w:tr>
      <w:tr>
        <w:tc>
          <w:tcPr>
            <w:tcW w:type="dxa" w:w="2880"/>
          </w:tcPr>
          <w:p>
            <w:r>
              <w:t>invite_requests[].inviting_user.profile.team</w:t>
            </w:r>
          </w:p>
        </w:tc>
        <w:tc>
          <w:tcPr>
            <w:tcW w:type="dxa" w:w="2880"/>
          </w:tcPr>
          <w:p>
            <w:r>
              <w:t>string</w:t>
            </w:r>
          </w:p>
        </w:tc>
        <w:tc>
          <w:tcPr>
            <w:tcW w:type="dxa" w:w="2880"/>
          </w:tcPr>
          <w:p>
            <w:r>
              <w:t>Team ID in profile.</w:t>
            </w:r>
          </w:p>
        </w:tc>
      </w:tr>
      <w:tr>
        <w:tc>
          <w:tcPr>
            <w:tcW w:type="dxa" w:w="2880"/>
          </w:tcPr>
          <w:p>
            <w:r>
              <w:t>invite_requests[].inviting_user.profile.avatar_hash</w:t>
            </w:r>
          </w:p>
        </w:tc>
        <w:tc>
          <w:tcPr>
            <w:tcW w:type="dxa" w:w="2880"/>
          </w:tcPr>
          <w:p>
            <w:r>
              <w:t>string</w:t>
            </w:r>
          </w:p>
        </w:tc>
        <w:tc>
          <w:tcPr>
            <w:tcW w:type="dxa" w:w="2880"/>
          </w:tcPr>
          <w:p>
            <w:r>
              <w:t>Avatar hash.</w:t>
            </w:r>
          </w:p>
        </w:tc>
      </w:tr>
      <w:tr>
        <w:tc>
          <w:tcPr>
            <w:tcW w:type="dxa" w:w="2880"/>
          </w:tcPr>
          <w:p>
            <w:r>
              <w:t>invite_requests[].inviting_user.profile.email</w:t>
            </w:r>
          </w:p>
        </w:tc>
        <w:tc>
          <w:tcPr>
            <w:tcW w:type="dxa" w:w="2880"/>
          </w:tcPr>
          <w:p>
            <w:r>
              <w:t>string</w:t>
            </w:r>
          </w:p>
        </w:tc>
        <w:tc>
          <w:tcPr>
            <w:tcW w:type="dxa" w:w="2880"/>
          </w:tcPr>
          <w:p>
            <w:r>
              <w:t>Email address.</w:t>
            </w:r>
          </w:p>
        </w:tc>
      </w:tr>
      <w:tr>
        <w:tc>
          <w:tcPr>
            <w:tcW w:type="dxa" w:w="2880"/>
          </w:tcPr>
          <w:p>
            <w:r>
              <w:t>invite_requests[].inviting_user.profile.image_24</w:t>
            </w:r>
          </w:p>
        </w:tc>
        <w:tc>
          <w:tcPr>
            <w:tcW w:type="dxa" w:w="2880"/>
          </w:tcPr>
          <w:p>
            <w:r>
              <w:t>string</w:t>
            </w:r>
          </w:p>
        </w:tc>
        <w:tc>
          <w:tcPr>
            <w:tcW w:type="dxa" w:w="2880"/>
          </w:tcPr>
          <w:p>
            <w:r>
              <w:t>24px avatar URL.</w:t>
            </w:r>
          </w:p>
        </w:tc>
      </w:tr>
      <w:tr>
        <w:tc>
          <w:tcPr>
            <w:tcW w:type="dxa" w:w="2880"/>
          </w:tcPr>
          <w:p>
            <w:r>
              <w:t>invite_requests[].inviting_user.profile.image_32</w:t>
            </w:r>
          </w:p>
        </w:tc>
        <w:tc>
          <w:tcPr>
            <w:tcW w:type="dxa" w:w="2880"/>
          </w:tcPr>
          <w:p>
            <w:r>
              <w:t>string</w:t>
            </w:r>
          </w:p>
        </w:tc>
        <w:tc>
          <w:tcPr>
            <w:tcW w:type="dxa" w:w="2880"/>
          </w:tcPr>
          <w:p>
            <w:r>
              <w:t>32px avatar URL.</w:t>
            </w:r>
          </w:p>
        </w:tc>
      </w:tr>
      <w:tr>
        <w:tc>
          <w:tcPr>
            <w:tcW w:type="dxa" w:w="2880"/>
          </w:tcPr>
          <w:p>
            <w:r>
              <w:t>invite_requests[].inviting_user.profile.image_48</w:t>
            </w:r>
          </w:p>
        </w:tc>
        <w:tc>
          <w:tcPr>
            <w:tcW w:type="dxa" w:w="2880"/>
          </w:tcPr>
          <w:p>
            <w:r>
              <w:t>string</w:t>
            </w:r>
          </w:p>
        </w:tc>
        <w:tc>
          <w:tcPr>
            <w:tcW w:type="dxa" w:w="2880"/>
          </w:tcPr>
          <w:p>
            <w:r>
              <w:t>48px avatar URL.</w:t>
            </w:r>
          </w:p>
        </w:tc>
      </w:tr>
      <w:tr>
        <w:tc>
          <w:tcPr>
            <w:tcW w:type="dxa" w:w="2880"/>
          </w:tcPr>
          <w:p>
            <w:r>
              <w:t>invite_requests[].inviting_user.profile.image_72</w:t>
            </w:r>
          </w:p>
        </w:tc>
        <w:tc>
          <w:tcPr>
            <w:tcW w:type="dxa" w:w="2880"/>
          </w:tcPr>
          <w:p>
            <w:r>
              <w:t>string</w:t>
            </w:r>
          </w:p>
        </w:tc>
        <w:tc>
          <w:tcPr>
            <w:tcW w:type="dxa" w:w="2880"/>
          </w:tcPr>
          <w:p>
            <w:r>
              <w:t>72px avatar URL.</w:t>
            </w:r>
          </w:p>
        </w:tc>
      </w:tr>
      <w:tr>
        <w:tc>
          <w:tcPr>
            <w:tcW w:type="dxa" w:w="2880"/>
          </w:tcPr>
          <w:p>
            <w:r>
              <w:t>invite_requests[].inviting_user.profile.image_192</w:t>
            </w:r>
          </w:p>
        </w:tc>
        <w:tc>
          <w:tcPr>
            <w:tcW w:type="dxa" w:w="2880"/>
          </w:tcPr>
          <w:p>
            <w:r>
              <w:t>string</w:t>
            </w:r>
          </w:p>
        </w:tc>
        <w:tc>
          <w:tcPr>
            <w:tcW w:type="dxa" w:w="2880"/>
          </w:tcPr>
          <w:p>
            <w:r>
              <w:t>192px avatar URL.</w:t>
            </w:r>
          </w:p>
        </w:tc>
      </w:tr>
      <w:tr>
        <w:tc>
          <w:tcPr>
            <w:tcW w:type="dxa" w:w="2880"/>
          </w:tcPr>
          <w:p>
            <w:r>
              <w:t>invite_requests[].inviting_user.profile.image_512</w:t>
            </w:r>
          </w:p>
        </w:tc>
        <w:tc>
          <w:tcPr>
            <w:tcW w:type="dxa" w:w="2880"/>
          </w:tcPr>
          <w:p>
            <w:r>
              <w:t>string</w:t>
            </w:r>
          </w:p>
        </w:tc>
        <w:tc>
          <w:tcPr>
            <w:tcW w:type="dxa" w:w="2880"/>
          </w:tcPr>
          <w:p>
            <w:r>
              <w:t>512px avatar URL.</w:t>
            </w:r>
          </w:p>
        </w:tc>
      </w:tr>
      <w:tr>
        <w:tc>
          <w:tcPr>
            <w:tcW w:type="dxa" w:w="2880"/>
          </w:tcPr>
          <w:p>
            <w:r>
              <w:t>invite_requests[].target_user</w:t>
            </w:r>
          </w:p>
        </w:tc>
        <w:tc>
          <w:tcPr>
            <w:tcW w:type="dxa" w:w="2880"/>
          </w:tcPr>
          <w:p>
            <w:r>
              <w:t>object</w:t>
            </w:r>
          </w:p>
        </w:tc>
        <w:tc>
          <w:tcPr>
            <w:tcW w:type="dxa" w:w="2880"/>
          </w:tcPr>
          <w:p>
            <w:r>
              <w:t>Target user info for the invite request (as returned).</w:t>
            </w:r>
          </w:p>
        </w:tc>
      </w:tr>
      <w:tr>
        <w:tc>
          <w:tcPr>
            <w:tcW w:type="dxa" w:w="2880"/>
          </w:tcPr>
          <w:p>
            <w:r>
              <w:t>invite_requests[].target_user.recipient_email</w:t>
            </w:r>
          </w:p>
        </w:tc>
        <w:tc>
          <w:tcPr>
            <w:tcW w:type="dxa" w:w="2880"/>
          </w:tcPr>
          <w:p>
            <w:r>
              <w:t>string</w:t>
            </w:r>
          </w:p>
        </w:tc>
        <w:tc>
          <w:tcPr>
            <w:tcW w:type="dxa" w:w="2880"/>
          </w:tcPr>
          <w:p>
            <w:r>
              <w:t>Target recipient email.</w:t>
            </w:r>
          </w:p>
        </w:tc>
      </w:tr>
      <w:tr>
        <w:tc>
          <w:tcPr>
            <w:tcW w:type="dxa" w:w="2880"/>
          </w:tcPr>
          <w:p>
            <w:r>
              <w:t>invite_requests[].target_user.recipient_user_id</w:t>
            </w:r>
          </w:p>
        </w:tc>
        <w:tc>
          <w:tcPr>
            <w:tcW w:type="dxa" w:w="2880"/>
          </w:tcPr>
          <w:p>
            <w:r>
              <w:t>string</w:t>
            </w:r>
          </w:p>
        </w:tc>
        <w:tc>
          <w:tcPr>
            <w:tcW w:type="dxa" w:w="2880"/>
          </w:tcPr>
          <w:p>
            <w:r>
              <w:t>Target recipient user ID (if present).</w:t>
            </w:r>
          </w:p>
        </w:tc>
      </w:tr>
      <w:tr>
        <w:tc>
          <w:tcPr>
            <w:tcW w:type="dxa" w:w="2880"/>
          </w:tcPr>
          <w:p>
            <w:r>
              <w:t>invite_requests[].channel</w:t>
            </w:r>
          </w:p>
        </w:tc>
        <w:tc>
          <w:tcPr>
            <w:tcW w:type="dxa" w:w="2880"/>
          </w:tcPr>
          <w:p>
            <w:r>
              <w:t>object</w:t>
            </w:r>
          </w:p>
        </w:tc>
        <w:tc>
          <w:tcPr>
            <w:tcW w:type="dxa" w:w="2880"/>
          </w:tcPr>
          <w:p>
            <w:r>
              <w:t>Channel info (present in some objects).</w:t>
            </w:r>
          </w:p>
        </w:tc>
      </w:tr>
      <w:tr>
        <w:tc>
          <w:tcPr>
            <w:tcW w:type="dxa" w:w="2880"/>
          </w:tcPr>
          <w:p>
            <w:r>
              <w:t>invite_requests[].channel.id</w:t>
            </w:r>
          </w:p>
        </w:tc>
        <w:tc>
          <w:tcPr>
            <w:tcW w:type="dxa" w:w="2880"/>
          </w:tcPr>
          <w:p>
            <w:r>
              <w:t>string</w:t>
            </w:r>
          </w:p>
        </w:tc>
        <w:tc>
          <w:tcPr>
            <w:tcW w:type="dxa" w:w="2880"/>
          </w:tcPr>
          <w:p>
            <w:r>
              <w:t>Channel ID.</w:t>
            </w:r>
          </w:p>
        </w:tc>
      </w:tr>
      <w:tr>
        <w:tc>
          <w:tcPr>
            <w:tcW w:type="dxa" w:w="2880"/>
          </w:tcPr>
          <w:p>
            <w:r>
              <w:t>invite_requests[].channel.is_im</w:t>
            </w:r>
          </w:p>
        </w:tc>
        <w:tc>
          <w:tcPr>
            <w:tcW w:type="dxa" w:w="2880"/>
          </w:tcPr>
          <w:p>
            <w:r>
              <w:t>boolean</w:t>
            </w:r>
          </w:p>
        </w:tc>
        <w:tc>
          <w:tcPr>
            <w:tcW w:type="dxa" w:w="2880"/>
          </w:tcPr>
          <w:p>
            <w:r>
              <w:t>Whether the channel is an IM.</w:t>
            </w:r>
          </w:p>
        </w:tc>
      </w:tr>
      <w:tr>
        <w:tc>
          <w:tcPr>
            <w:tcW w:type="dxa" w:w="2880"/>
          </w:tcPr>
          <w:p>
            <w:r>
              <w:t>invite_requests[].channel.is_private</w:t>
            </w:r>
          </w:p>
        </w:tc>
        <w:tc>
          <w:tcPr>
            <w:tcW w:type="dxa" w:w="2880"/>
          </w:tcPr>
          <w:p>
            <w:r>
              <w:t>boolean</w:t>
            </w:r>
          </w:p>
        </w:tc>
        <w:tc>
          <w:tcPr>
            <w:tcW w:type="dxa" w:w="2880"/>
          </w:tcPr>
          <w:p>
            <w:r>
              <w:t>Whether the channel is private.</w:t>
            </w:r>
          </w:p>
        </w:tc>
      </w:tr>
      <w:tr>
        <w:tc>
          <w:tcPr>
            <w:tcW w:type="dxa" w:w="2880"/>
          </w:tcPr>
          <w:p>
            <w:r>
              <w:t>invite_requests[].channel.date_created</w:t>
            </w:r>
          </w:p>
        </w:tc>
        <w:tc>
          <w:tcPr>
            <w:tcW w:type="dxa" w:w="2880"/>
          </w:tcPr>
          <w:p>
            <w:r>
              <w:t>integer</w:t>
            </w:r>
          </w:p>
        </w:tc>
        <w:tc>
          <w:tcPr>
            <w:tcW w:type="dxa" w:w="2880"/>
          </w:tcPr>
          <w:p>
            <w:r>
              <w:t>Channel creation time (Unix timestamp).</w:t>
            </w:r>
          </w:p>
        </w:tc>
      </w:tr>
      <w:tr>
        <w:tc>
          <w:tcPr>
            <w:tcW w:type="dxa" w:w="2880"/>
          </w:tcPr>
          <w:p>
            <w:r>
              <w:t>invite_requests[].channel.name</w:t>
            </w:r>
          </w:p>
        </w:tc>
        <w:tc>
          <w:tcPr>
            <w:tcW w:type="dxa" w:w="2880"/>
          </w:tcPr>
          <w:p>
            <w:r>
              <w:t>string</w:t>
            </w:r>
          </w:p>
        </w:tc>
        <w:tc>
          <w:tcPr>
            <w:tcW w:type="dxa" w:w="2880"/>
          </w:tcPr>
          <w:p>
            <w:r>
              <w:t>Channel name.</w:t>
            </w:r>
          </w:p>
        </w:tc>
      </w:tr>
      <w:tr>
        <w:tc>
          <w:tcPr>
            <w:tcW w:type="dxa" w:w="2880"/>
          </w:tcPr>
          <w:p>
            <w:r>
              <w:t>invite_requests[].channel.connections</w:t>
            </w:r>
          </w:p>
        </w:tc>
        <w:tc>
          <w:tcPr>
            <w:tcW w:type="dxa" w:w="2880"/>
          </w:tcPr>
          <w:p>
            <w:r>
              <w:t>array</w:t>
            </w:r>
          </w:p>
        </w:tc>
        <w:tc>
          <w:tcPr>
            <w:tcW w:type="dxa" w:w="2880"/>
          </w:tcPr>
          <w:p>
            <w:r>
              <w:t>Existing connections (Slack Connect) info.</w:t>
            </w:r>
          </w:p>
        </w:tc>
      </w:tr>
      <w:tr>
        <w:tc>
          <w:tcPr>
            <w:tcW w:type="dxa" w:w="2880"/>
          </w:tcPr>
          <w:p>
            <w:r>
              <w:t>invite_requests[].channel.pending_connections</w:t>
            </w:r>
          </w:p>
        </w:tc>
        <w:tc>
          <w:tcPr>
            <w:tcW w:type="dxa" w:w="2880"/>
          </w:tcPr>
          <w:p>
            <w:r>
              <w:t>array</w:t>
            </w:r>
          </w:p>
        </w:tc>
        <w:tc>
          <w:tcPr>
            <w:tcW w:type="dxa" w:w="2880"/>
          </w:tcPr>
          <w:p>
            <w:r>
              <w:t>Pending connections.</w:t>
            </w:r>
          </w:p>
        </w:tc>
      </w:tr>
      <w:tr>
        <w:tc>
          <w:tcPr>
            <w:tcW w:type="dxa" w:w="2880"/>
          </w:tcPr>
          <w:p>
            <w:r>
              <w:t>invite_requests[].channel.previous_connections</w:t>
            </w:r>
          </w:p>
        </w:tc>
        <w:tc>
          <w:tcPr>
            <w:tcW w:type="dxa" w:w="2880"/>
          </w:tcPr>
          <w:p>
            <w:r>
              <w:t>array</w:t>
            </w:r>
          </w:p>
        </w:tc>
        <w:tc>
          <w:tcPr>
            <w:tcW w:type="dxa" w:w="2880"/>
          </w:tcPr>
          <w:p>
            <w:r>
              <w:t>Previous connections.</w:t>
            </w:r>
          </w:p>
        </w:tc>
      </w:tr>
      <w:tr>
        <w:tc>
          <w:tcPr>
            <w:tcW w:type="dxa" w:w="2880"/>
          </w:tcPr>
          <w:p>
            <w:r>
              <w:t>invite_requests[].reviewing_user</w:t>
            </w:r>
          </w:p>
        </w:tc>
        <w:tc>
          <w:tcPr>
            <w:tcW w:type="dxa" w:w="2880"/>
          </w:tcPr>
          <w:p>
            <w:r>
              <w:t>object</w:t>
            </w:r>
          </w:p>
        </w:tc>
        <w:tc>
          <w:tcPr>
            <w:tcW w:type="dxa" w:w="2880"/>
          </w:tcPr>
          <w:p>
            <w:r>
              <w:t>Reviewing user info (present in some objects).</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to retrieve the next page.</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--location --request POST 'https://slack.com/api/conversations.requestSharedInvite.list?limit=200&amp;include_approved=true' \</w:t>
        <w:br/>
        <w:t xml:space="preserve"> --header 'Accept: application/json' \</w:t>
        <w:br/>
        <w:t xml:space="preserve"> --header 'Content-Type: application/json'</w:t>
      </w:r>
    </w:p>
    <w:p>
      <w:pPr>
        <w:pStyle w:val="Heading3"/>
      </w:pPr>
      <w:r>
        <w:t>Example Usage</w:t>
      </w:r>
    </w:p>
    <w:p>
      <w:pPr>
        <w:pStyle w:val="Heading3"/>
      </w:pPr>
      <w:r>
        <w:t>Example 1: List pending requests (default behavior) for a specific inviting user</w:t>
      </w:r>
    </w:p>
    <w:p>
      <w:r>
        <w:rPr>
          <w:b/>
          <w:color w:val="666666"/>
          <w:sz w:val="16"/>
        </w:rPr>
        <w:t>[bash]</w:t>
      </w:r>
    </w:p>
    <w:p>
      <w:pPr>
        <w:shd w:fill="F2F2F2" w:val="clear"/>
      </w:pPr>
      <w:r>
        <w:rPr>
          <w:rFonts w:ascii="Courier New" w:hAnsi="Courier New"/>
          <w:sz w:val="17"/>
        </w:rPr>
        <w:t>curl --location --request POST 'https://slack.com/api/conversations.requestSharedInvite.list?user_id=U12345&amp;limit=200' \</w:t>
        <w:br/>
        <w:t xml:space="preserve"> --header 'Accept: application/json' \</w:t>
        <w:br/>
        <w:t xml:space="preserve"> --header 'Content-Type: application/json'</w:t>
      </w:r>
    </w:p>
    <w:p>
      <w:pPr>
        <w:pStyle w:val="Heading3"/>
      </w:pPr>
      <w:r>
        <w:t>Example 2: Include approved/denied/expired requests</w:t>
      </w:r>
    </w:p>
    <w:p>
      <w:r>
        <w:rPr>
          <w:b/>
          <w:color w:val="666666"/>
          <w:sz w:val="16"/>
        </w:rPr>
        <w:t>[bash]</w:t>
      </w:r>
    </w:p>
    <w:p>
      <w:pPr>
        <w:shd w:fill="F2F2F2" w:val="clear"/>
      </w:pPr>
      <w:r>
        <w:rPr>
          <w:rFonts w:ascii="Courier New" w:hAnsi="Courier New"/>
          <w:sz w:val="17"/>
        </w:rPr>
        <w:t>curl --location --request POST 'https://slack.com/api/conversations.requestSharedInvite.list?include_approved=true&amp;include_denied=true&amp;include_expired=true&amp;limit=200' \</w:t>
        <w:br/>
        <w:t xml:space="preserve"> --header 'Accept: application/json' \</w:t>
        <w:br/>
        <w:t xml:space="preserve"> --header 'Content-Type: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--location --request POST 'https://slack.com/api/conversations.requestSharedInvite.list?limit=200&amp;cursor=aWQ6STAxNkszN0FBQUU%3D' \</w:t>
        <w:br/>
        <w:t xml:space="preserve"> --header 'Accept: application/json' \</w:t>
        <w:br/>
        <w:t xml:space="preserve"> --header 'Content-Type: application/json'</w:t>
      </w:r>
    </w:p>
    <w:p>
      <w:pPr>
        <w:pStyle w:val="Heading3"/>
      </w:pPr>
      <w:r>
        <w:t>Behavior</w:t>
      </w:r>
    </w:p>
    <w:p>
      <w:pPr>
        <w:pStyle w:val="ListBullet"/>
      </w:pPr>
      <w:r>
        <w:t>Returns requested Slack Connect invitation objects ordered by ID ascending.</w:t>
      </w:r>
    </w:p>
    <w:p>
      <w:pPr>
        <w:pStyle w:val="ListBullet"/>
      </w:pPr>
      <w:r>
        <w:t>By default, approved, denied, and expired requests are excluded unless their corresponding include_* flags are set to true.</w:t>
      </w:r>
    </w:p>
    <w:p>
      <w:pPr>
        <w:pStyle w:val="ListBullet"/>
      </w:pPr>
      <w:r>
        <w:t>Pagination is cursor-based: use response_metadata.next_cursor as the next request’s cursor.</w:t>
      </w:r>
    </w:p>
    <w:p>
      <w:pPr>
        <w:pStyle w:val="Heading3"/>
      </w:pPr>
      <w:r>
        <w:t>Notes</w:t>
      </w:r>
    </w:p>
    <w:p>
      <w:pPr>
        <w:pStyle w:val="ListBullet"/>
      </w:pPr>
      <w:r>
        <w:t>This method uses cursor-based pagination; Slack recommends retrieving ≤ 200 results per request.</w:t>
      </w:r>
    </w:p>
    <w:p>
      <w:pPr>
        <w:pStyle w:val="ListBullet"/>
      </w:pPr>
      <w:r>
        <w:t>invite_ids can be combined with other filters.</w:t>
      </w:r>
    </w:p>
    <w:p>
      <w:pPr>
        <w:pStyle w:val="Heading3"/>
      </w:pPr>
      <w:r>
        <w:t>Error Handling</w:t>
      </w:r>
    </w:p>
    <w:p>
      <w:pPr>
        <w:pStyle w:val="ListBullet"/>
      </w:pPr>
      <w:r>
        <w:t>This method can return (non-exhaustive, as documented):</w:t>
        <w:br/>
        <w:t>access_denied, accesslimited, account_inactive, deprecated_endpoint, ekm_access_denied, enterprise_is_restricted, fatal_error, internal_error, invalid_arg_name, invalid_arguments, invalid_array_arg, invalid_auth, invalid_charset, invalid_cursor, invalid_form_data, invalid_post_type, method_deprecated, missing_post_type, missing_scope, no_permission, not_allowed_token_type, not_authed, not_implemented, org_login_required, ratelimited, request_timeout, restricted_action, service_unavailable, team_access_not_granted, team_added_to_org, token_expired, token_revoked, two_factor_setup_required.</w:t>
      </w:r>
    </w:p>
    <w:p>
      <w:pPr>
        <w:pStyle w:val="ListBullet"/>
      </w:pPr>
      <w:r>
        <w:t>Slack errors are typically returned with HTTP 200 and {"ok": false, "error": "..."}; always check ok.</w:t>
      </w:r>
    </w:p>
    <w:p>
      <w:pPr>
        <w:pStyle w:val="Heading3"/>
      </w:pPr>
      <w:r>
        <w:t>Related conversationsRequestSharedInvite actions</w:t>
      </w:r>
    </w:p>
    <w:p>
      <w:pPr>
        <w:pStyle w:val="ListBullet"/>
      </w:pPr>
      <w:r>
        <w:t>[POST] Deny a Requested Slack Connect Shared Invite — /conversations.requestSharedInvite.deny</w:t>
      </w:r>
    </w:p>
    <w:p>
      <w:r>
        <w:br w:type="page"/>
      </w:r>
    </w:p>
    <w:p>
      <w:pPr>
        <w:pStyle w:val="Heading2"/>
      </w:pPr>
      <w:r>
        <w:t>78. [GET] Retrieve a User’s Do Not Disturb Status (DND Info)</w:t>
      </w:r>
    </w:p>
    <w:p>
      <w:r>
        <w:rPr>
          <w:b/>
        </w:rPr>
        <w:t xml:space="preserve">Endpoint: </w:t>
      </w:r>
      <w:r>
        <w:rPr>
          <w:rFonts w:ascii="Courier New" w:hAnsi="Courier New"/>
          <w:sz w:val="18"/>
        </w:rPr>
        <w:t>/dnd.info</w:t>
      </w:r>
    </w:p>
    <w:p>
      <w:pPr>
        <w:pStyle w:val="Heading3"/>
      </w:pPr>
      <w:r>
        <w:t>Prerequisites</w:t>
      </w:r>
    </w:p>
    <w:p>
      <w:pPr>
        <w:pStyle w:val="ListBullet"/>
      </w:pPr>
      <w:r>
        <w:t>The calling token must have the dnd:read scope (bot token or user token).</w:t>
      </w:r>
    </w:p>
    <w:p>
      <w:pPr>
        <w:pStyle w:val="ListBullet"/>
      </w:pPr>
      <w:r>
        <w:t>If using an org token and providing user, you must also provide team_id.</w:t>
      </w:r>
    </w:p>
    <w:p>
      <w:pPr>
        <w:pStyle w:val="Heading3"/>
      </w:pPr>
      <w:r>
        <w:t>Method</w:t>
      </w:r>
    </w:p>
    <w:p>
      <w:r>
        <w:t>GET</w:t>
      </w:r>
    </w:p>
    <w:p>
      <w:pPr>
        <w:pStyle w:val="Heading3"/>
      </w:pPr>
      <w:r>
        <w:t>URL</w:t>
      </w:r>
    </w:p>
    <w:p>
      <w:r>
        <w:t>https://slack.com/api/dnd.info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user’s current Do Not Disturb (DND) status, including whether DND is enabled and the next scheduled DND window. Snooze-related fields are only returned for the current user (the user associated with the token).</w:t>
      </w:r>
    </w:p>
    <w:p>
      <w:pPr>
        <w:pStyle w:val="Heading3"/>
      </w:pPr>
      <w:r>
        <w:t>Enforcement Rules</w:t>
      </w:r>
    </w:p>
    <w:p>
      <w:pPr>
        <w:pStyle w:val="ListBullet"/>
      </w:pPr>
      <w:r>
        <w:t>If you provide user, send it as a query parameter (in the URL), not in the request body.</w:t>
      </w:r>
    </w:p>
    <w:p>
      <w:pPr>
        <w:pStyle w:val="ListBullet"/>
      </w:pPr>
      <w:r>
        <w:t>If you provide team_id, send it as a query parameter (in the URL), not in the request body.</w:t>
      </w:r>
    </w:p>
    <w:p>
      <w:pPr>
        <w:pStyle w:val="ListBullet"/>
      </w:pPr>
      <w:r>
        <w:t>Do not send authentication tokens in the query string or request body when executing this action. (Slack notes tokens may be sent that way, but this documentation omits auth parameters.)</w:t>
      </w:r>
    </w:p>
    <w:p>
      <w:pPr>
        <w:pStyle w:val="Heading3"/>
      </w:pPr>
      <w:r>
        <w:t>Valid Examples</w:t>
      </w:r>
    </w:p>
    <w:p>
      <w:r>
        <w:rPr>
          <w:b/>
          <w:color w:val="666666"/>
          <w:sz w:val="16"/>
        </w:rPr>
        <w:t>[http]</w:t>
      </w:r>
    </w:p>
    <w:p>
      <w:pPr>
        <w:shd w:fill="F2F2F2" w:val="clear"/>
      </w:pPr>
      <w:r>
        <w:rPr>
          <w:rFonts w:ascii="Courier New" w:hAnsi="Courier New"/>
          <w:sz w:val="17"/>
        </w:rPr>
        <w:t>/dnd.info</w:t>
        <w:br/>
        <w:t>/dnd.info?user=U1234</w:t>
        <w:br/>
        <w:t>/dnd.info?user=U1234&amp;team_id=T01234567</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User ID to fetch status for. Defaults to the current user (the token’s user). Example: U1234.</w:t>
            </w:r>
          </w:p>
        </w:tc>
      </w:tr>
      <w:tr>
        <w:tc>
          <w:tcPr>
            <w:tcW w:type="dxa" w:w="2880"/>
          </w:tcPr>
          <w:p>
            <w:r>
              <w:t>team_id</w:t>
            </w:r>
          </w:p>
        </w:tc>
        <w:tc>
          <w:tcPr>
            <w:tcW w:type="dxa" w:w="2880"/>
          </w:tcPr>
          <w:p>
            <w:r>
              <w:t>string</w:t>
            </w:r>
          </w:p>
        </w:tc>
        <w:tc>
          <w:tcPr>
            <w:tcW w:type="dxa" w:w="2880"/>
          </w:tcPr>
          <w:p>
            <w:r>
              <w:t>Encoded team (workspace) ID where the passed user belongs. Required if an org token is used and user is provided. If no user is passed, a team that has access to the app should be passed.</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 xml:space="preserve"> "dnd_enabled": true,</w:t>
        <w:br/>
        <w:t xml:space="preserve"> "next_dnd_start_ts": 1450416600,</w:t>
        <w:br/>
        <w:t xml:space="preserve"> "next_dnd_end_ts": 1450452600,</w:t>
        <w:br/>
        <w:t xml:space="preserve"> "snooze_enabled": true,</w:t>
        <w:br/>
        <w:t xml:space="preserve"> "snooze_endtime": 1450416600,</w:t>
        <w:br/>
        <w:t xml:space="preserve"> "snooze_remaining": 1196,</w:t>
        <w:br/>
        <w:t xml:space="preserve"> "snooze_is_indefinite": false</w:t>
        <w:br/>
        <w:t>}</w:t>
      </w:r>
    </w:p>
    <w:p>
      <w:pPr>
        <w:pStyle w:val="Heading3"/>
      </w:pPr>
      <w:r>
        <w:t>Success Response (minimal example)</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 (e.g., invalid_auth).</w:t>
            </w:r>
          </w:p>
        </w:tc>
      </w:tr>
      <w:tr>
        <w:tc>
          <w:tcPr>
            <w:tcW w:type="dxa" w:w="2880"/>
          </w:tcPr>
          <w:p>
            <w:r>
              <w:t>dnd_enabled</w:t>
            </w:r>
          </w:p>
        </w:tc>
        <w:tc>
          <w:tcPr>
            <w:tcW w:type="dxa" w:w="2880"/>
          </w:tcPr>
          <w:p>
            <w:r>
              <w:t>boolean</w:t>
            </w:r>
          </w:p>
        </w:tc>
        <w:tc>
          <w:tcPr>
            <w:tcW w:type="dxa" w:w="2880"/>
          </w:tcPr>
          <w:p>
            <w:r>
              <w:t>Whether DND is enabled for the user.</w:t>
            </w:r>
          </w:p>
        </w:tc>
      </w:tr>
      <w:tr>
        <w:tc>
          <w:tcPr>
            <w:tcW w:type="dxa" w:w="2880"/>
          </w:tcPr>
          <w:p>
            <w:r>
              <w:t>next_dnd_start_ts</w:t>
            </w:r>
          </w:p>
        </w:tc>
        <w:tc>
          <w:tcPr>
            <w:tcW w:type="dxa" w:w="2880"/>
          </w:tcPr>
          <w:p>
            <w:r>
              <w:t>integer</w:t>
            </w:r>
          </w:p>
        </w:tc>
        <w:tc>
          <w:tcPr>
            <w:tcW w:type="dxa" w:w="2880"/>
          </w:tcPr>
          <w:p>
            <w:r>
              <w:t>Unix timestamp (seconds) for the next scheduled DND start time.</w:t>
            </w:r>
          </w:p>
        </w:tc>
      </w:tr>
      <w:tr>
        <w:tc>
          <w:tcPr>
            <w:tcW w:type="dxa" w:w="2880"/>
          </w:tcPr>
          <w:p>
            <w:r>
              <w:t>next_dnd_end_ts</w:t>
            </w:r>
          </w:p>
        </w:tc>
        <w:tc>
          <w:tcPr>
            <w:tcW w:type="dxa" w:w="2880"/>
          </w:tcPr>
          <w:p>
            <w:r>
              <w:t>integer</w:t>
            </w:r>
          </w:p>
        </w:tc>
        <w:tc>
          <w:tcPr>
            <w:tcW w:type="dxa" w:w="2880"/>
          </w:tcPr>
          <w:p>
            <w:r>
              <w:t>Unix timestamp (seconds) for the next scheduled DND end time.</w:t>
            </w:r>
          </w:p>
        </w:tc>
      </w:tr>
      <w:tr>
        <w:tc>
          <w:tcPr>
            <w:tcW w:type="dxa" w:w="2880"/>
          </w:tcPr>
          <w:p>
            <w:r>
              <w:t>snooze_enabled</w:t>
            </w:r>
          </w:p>
        </w:tc>
        <w:tc>
          <w:tcPr>
            <w:tcW w:type="dxa" w:w="2880"/>
          </w:tcPr>
          <w:p>
            <w:r>
              <w:t>boolean</w:t>
            </w:r>
          </w:p>
        </w:tc>
        <w:tc>
          <w:tcPr>
            <w:tcW w:type="dxa" w:w="2880"/>
          </w:tcPr>
          <w:p>
            <w:r>
              <w:t>Whether snooze is enabled. Only visible when querying the current user.</w:t>
            </w:r>
          </w:p>
        </w:tc>
      </w:tr>
      <w:tr>
        <w:tc>
          <w:tcPr>
            <w:tcW w:type="dxa" w:w="2880"/>
          </w:tcPr>
          <w:p>
            <w:r>
              <w:t>snooze_endtime</w:t>
            </w:r>
          </w:p>
        </w:tc>
        <w:tc>
          <w:tcPr>
            <w:tcW w:type="dxa" w:w="2880"/>
          </w:tcPr>
          <w:p>
            <w:r>
              <w:t>integer</w:t>
            </w:r>
          </w:p>
        </w:tc>
        <w:tc>
          <w:tcPr>
            <w:tcW w:type="dxa" w:w="2880"/>
          </w:tcPr>
          <w:p>
            <w:r>
              <w:t>Unix timestamp (seconds) when snooze ends. Returned only if snooze_enabled is true and only for the current user.</w:t>
            </w:r>
          </w:p>
        </w:tc>
      </w:tr>
      <w:tr>
        <w:tc>
          <w:tcPr>
            <w:tcW w:type="dxa" w:w="2880"/>
          </w:tcPr>
          <w:p>
            <w:r>
              <w:t>snooze_remaining</w:t>
            </w:r>
          </w:p>
        </w:tc>
        <w:tc>
          <w:tcPr>
            <w:tcW w:type="dxa" w:w="2880"/>
          </w:tcPr>
          <w:p>
            <w:r>
              <w:t>integer</w:t>
            </w:r>
          </w:p>
        </w:tc>
        <w:tc>
          <w:tcPr>
            <w:tcW w:type="dxa" w:w="2880"/>
          </w:tcPr>
          <w:p>
            <w:r>
              <w:t>Seconds remaining in snooze. Returned only if snooze_enabled is true and only for the current user.</w:t>
            </w:r>
          </w:p>
        </w:tc>
      </w:tr>
      <w:tr>
        <w:tc>
          <w:tcPr>
            <w:tcW w:type="dxa" w:w="2880"/>
          </w:tcPr>
          <w:p>
            <w:r>
              <w:t>snooze_is_indefinite</w:t>
            </w:r>
          </w:p>
        </w:tc>
        <w:tc>
          <w:tcPr>
            <w:tcW w:type="dxa" w:w="2880"/>
          </w:tcPr>
          <w:p>
            <w:r>
              <w:t>boolean</w:t>
            </w:r>
          </w:p>
        </w:tc>
        <w:tc>
          <w:tcPr>
            <w:tcW w:type="dxa" w:w="2880"/>
          </w:tcPr>
          <w:p>
            <w:r>
              <w:t>Whether snooze is indefinite. Comment in docs: “There is no way to set this to true.” Only visible when querying the current user.</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'https://slack.com/api/dnd.info?user=U1234' \</w:t>
        <w:br/>
        <w:t xml:space="preserve"> --header 'Accept: application/json'</w:t>
      </w:r>
    </w:p>
    <w:p>
      <w:pPr>
        <w:pStyle w:val="Heading3"/>
      </w:pPr>
      <w:r>
        <w:t>Example Usage</w:t>
      </w:r>
    </w:p>
    <w:p>
      <w:pPr>
        <w:pStyle w:val="Heading3"/>
      </w:pPr>
      <w:r>
        <w:t>Example 1: Get DND status for the current user</w:t>
      </w:r>
    </w:p>
    <w:p>
      <w:r>
        <w:rPr>
          <w:b/>
          <w:color w:val="666666"/>
          <w:sz w:val="16"/>
        </w:rPr>
        <w:t>[bash]</w:t>
      </w:r>
    </w:p>
    <w:p>
      <w:pPr>
        <w:shd w:fill="F2F2F2" w:val="clear"/>
      </w:pPr>
      <w:r>
        <w:rPr>
          <w:rFonts w:ascii="Courier New" w:hAnsi="Courier New"/>
          <w:sz w:val="17"/>
        </w:rPr>
        <w:t>curl --request GET \</w:t>
        <w:br/>
        <w:t xml:space="preserve"> --url 'https://slack.com/api/dnd.info' \</w:t>
        <w:br/>
        <w:t xml:space="preserve"> --header 'Accept: application/json'</w:t>
      </w:r>
    </w:p>
    <w:p>
      <w:pPr>
        <w:pStyle w:val="Heading3"/>
      </w:pPr>
      <w:r>
        <w:t>Example 2: Get DND status for a specific user</w:t>
      </w:r>
    </w:p>
    <w:p>
      <w:pPr>
        <w:pStyle w:val="Heading3"/>
      </w:pPr>
      <w:r>
        <w:t>Example 3: Using team_id with user (org token scenario)</w:t>
      </w:r>
    </w:p>
    <w:p>
      <w:r>
        <w:rPr>
          <w:b/>
          <w:color w:val="666666"/>
          <w:sz w:val="16"/>
        </w:rPr>
        <w:t>[bash]</w:t>
      </w:r>
    </w:p>
    <w:p>
      <w:pPr>
        <w:shd w:fill="F2F2F2" w:val="clear"/>
      </w:pPr>
      <w:r>
        <w:rPr>
          <w:rFonts w:ascii="Courier New" w:hAnsi="Courier New"/>
          <w:sz w:val="17"/>
        </w:rPr>
        <w:t>curl --request GET \</w:t>
        <w:br/>
        <w:t xml:space="preserve"> --url 'https://slack.com/api/dnd.info?user=U1234&amp;team_id=T01234567' \</w:t>
        <w:br/>
        <w:t xml:space="preserve"> --header 'Accept: application/json'</w:t>
      </w:r>
    </w:p>
    <w:p>
      <w:pPr>
        <w:pStyle w:val="Heading3"/>
      </w:pPr>
      <w:r>
        <w:t>Behavior</w:t>
      </w:r>
    </w:p>
    <w:p>
      <w:pPr>
        <w:pStyle w:val="ListBullet"/>
      </w:pPr>
      <w:r>
        <w:t>Evaluates the target user (either the user query parameter or the current user by default).</w:t>
      </w:r>
    </w:p>
    <w:p>
      <w:pPr>
        <w:pStyle w:val="ListBullet"/>
      </w:pPr>
      <w:r>
        <w:t>Returns DND enabled status and next scheduled DND window timestamps.</w:t>
      </w:r>
    </w:p>
    <w:p>
      <w:pPr>
        <w:pStyle w:val="ListBullet"/>
      </w:pPr>
      <w:r>
        <w:t>Returns snooze fields only when the requested user is the current user; and returns snooze_endtime/snooze_remaining only when snooze_enabled is true.</w:t>
      </w:r>
    </w:p>
    <w:p>
      <w:pPr>
        <w:pStyle w:val="Heading3"/>
      </w:pPr>
      <w:r>
        <w:t>Notes</w:t>
      </w:r>
    </w:p>
    <w:p>
      <w:pPr>
        <w:pStyle w:val="ListBullet"/>
      </w:pPr>
      <w:r>
        <w:t>Content types listed by Slack: application/x-www-form-urlencoded, application/json (primarily relevant when calling via POST; this method is documented as GET).</w:t>
      </w:r>
    </w:p>
    <w:p>
      <w:pPr>
        <w:pStyle w:val="ListBullet"/>
      </w:pPr>
      <w:r>
        <w:t xml:space="preserve">Snooze properties visibility: </w:t>
        <w:br/>
        <w:br/>
        <w:t>All snooze_* fields are only visible if the user being queried is also the current user.</w:t>
        <w:br/>
        <w:t>snooze_endtime and snooze_remaining are only returned if snooze_enabled is true.</w:t>
      </w:r>
    </w:p>
    <w:p>
      <w:pPr>
        <w:pStyle w:val="Heading3"/>
      </w:pPr>
      <w:r>
        <w:t>Error Handling</w:t>
      </w:r>
    </w:p>
    <w:p>
      <w:r>
        <w:t>Slack documents these possible error values for this method (non-exhaustive; unexpected errors may also occur).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could 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Invalid/missing form data for POST with form/multipart encoding.</w:t>
            </w:r>
          </w:p>
        </w:tc>
      </w:tr>
      <w:tr>
        <w:tc>
          <w:tcPr>
            <w:tcW w:type="dxa" w:w="4320"/>
          </w:tcPr>
          <w:p>
            <w:r>
              <w:t>invalid_post_type</w:t>
            </w:r>
          </w:p>
        </w:tc>
        <w:tc>
          <w:tcPr>
            <w:tcW w:type="dxa" w:w="4320"/>
          </w:tcPr>
          <w:p>
            <w:r>
              <w:t>Invalid Content-Type for POST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with payload missing Content-Type.</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 for this method.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access to the workspace.</w:t>
            </w:r>
          </w:p>
        </w:tc>
      </w:tr>
      <w:tr>
        <w:tc>
          <w:tcPr>
            <w:tcW w:type="dxa" w:w="4320"/>
          </w:tcPr>
          <w:p>
            <w:r>
              <w:t>team_added_to_org</w:t>
            </w:r>
          </w:p>
        </w:tc>
        <w:tc>
          <w:tcPr>
            <w:tcW w:type="dxa" w:w="4320"/>
          </w:tcPr>
          <w:p>
            <w:r>
              <w:t>Workspace migrating to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for deleted user/workspace or app removed (user token scenario noted).</w:t>
            </w:r>
          </w:p>
        </w:tc>
      </w:tr>
      <w:tr>
        <w:tc>
          <w:tcPr>
            <w:tcW w:type="dxa" w:w="4320"/>
          </w:tcPr>
          <w:p>
            <w:r>
              <w:t>two_factor_setup_required</w:t>
            </w:r>
          </w:p>
        </w:tc>
        <w:tc>
          <w:tcPr>
            <w:tcW w:type="dxa" w:w="4320"/>
          </w:tcPr>
          <w:p>
            <w:r>
              <w:t>Two-factor setup is required.</w:t>
            </w:r>
          </w:p>
        </w:tc>
      </w:tr>
      <w:tr>
        <w:tc>
          <w:tcPr>
            <w:tcW w:type="dxa" w:w="4320"/>
          </w:tcPr>
          <w:p>
            <w:r>
              <w:t>user_not_found</w:t>
            </w:r>
          </w:p>
        </w:tc>
        <w:tc>
          <w:tcPr>
            <w:tcW w:type="dxa" w:w="4320"/>
          </w:tcPr>
          <w:p>
            <w:r>
              <w:t>user value was invalid.</w:t>
            </w:r>
          </w:p>
        </w:tc>
      </w:tr>
      <w:tr>
        <w:tc>
          <w:tcPr>
            <w:tcW w:type="dxa" w:w="4320"/>
          </w:tcPr>
          <w:p>
            <w:r>
              <w:t>user_not_visible</w:t>
            </w:r>
          </w:p>
        </w:tc>
        <w:tc>
          <w:tcPr>
            <w:tcW w:type="dxa" w:w="4320"/>
          </w:tcPr>
          <w:p>
            <w:r>
              <w:t>User is not visible for this request.</w:t>
            </w:r>
          </w:p>
        </w:tc>
      </w:tr>
    </w:tbl>
    <w:p/>
    <w:p>
      <w:pPr>
        <w:pStyle w:val="Heading3"/>
      </w:pPr>
      <w:r>
        <w:t>Related dnd actions</w:t>
      </w:r>
    </w:p>
    <w:p>
      <w:pPr>
        <w:pStyle w:val="ListBullet"/>
      </w:pPr>
      <w:r>
        <w:t>[GET] Set Snooze for the Current User's Do Not Disturb (DND) — /dnd.setSnooze</w:t>
      </w:r>
    </w:p>
    <w:p>
      <w:pPr>
        <w:pStyle w:val="ListBullet"/>
      </w:pPr>
      <w:r>
        <w:t>[GET] Retrieve Team DND Status for Multiple Users — /dnd.teamInfo</w:t>
      </w:r>
    </w:p>
    <w:p>
      <w:pPr>
        <w:pStyle w:val="ListBullet"/>
      </w:pPr>
      <w:r>
        <w:t>[POST] End the Current User’s Do Not Disturb Session — /dnd.endDnd</w:t>
      </w:r>
    </w:p>
    <w:p>
      <w:pPr>
        <w:pStyle w:val="ListBullet"/>
      </w:pPr>
      <w:r>
        <w:t>[POST] End Current User Snooze Mode (DND) — /dnd.endSnooze</w:t>
      </w:r>
    </w:p>
    <w:p>
      <w:r>
        <w:br w:type="page"/>
      </w:r>
    </w:p>
    <w:p>
      <w:pPr>
        <w:pStyle w:val="Heading2"/>
      </w:pPr>
      <w:r>
        <w:t>79. [GET] Set Snooze for the Current User's Do Not Disturb (DND)</w:t>
      </w:r>
    </w:p>
    <w:p>
      <w:r>
        <w:rPr>
          <w:b/>
        </w:rPr>
        <w:t xml:space="preserve">Endpoint: </w:t>
      </w:r>
      <w:r>
        <w:rPr>
          <w:rFonts w:ascii="Courier New" w:hAnsi="Courier New"/>
          <w:sz w:val="18"/>
        </w:rPr>
        <w:t>/dnd.setSnooze</w:t>
      </w:r>
    </w:p>
    <w:p>
      <w:pPr>
        <w:pStyle w:val="Heading3"/>
      </w:pPr>
      <w:r>
        <w:t>Prerequisites</w:t>
      </w:r>
    </w:p>
    <w:p>
      <w:pPr>
        <w:pStyle w:val="ListBullet"/>
      </w:pPr>
      <w:r>
        <w:t>A user token with the scope: dnd:write</w:t>
      </w:r>
    </w:p>
    <w:p>
      <w:pPr>
        <w:pStyle w:val="Heading3"/>
      </w:pPr>
      <w:r>
        <w:t>Method</w:t>
      </w:r>
    </w:p>
    <w:p>
      <w:r>
        <w:t>GET</w:t>
      </w:r>
    </w:p>
    <w:p>
      <w:pPr>
        <w:pStyle w:val="Heading3"/>
      </w:pPr>
      <w:r>
        <w:t>URL</w:t>
      </w:r>
    </w:p>
    <w:p>
      <w:r>
        <w:t>https://slack.com/api/dnd.setSnooze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Turns on Do Not Disturb mode for the current user, or changes its duration. If a snooze session is not already active, calling this method begins one for the specified duration.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num_minutes</w:t>
            </w:r>
          </w:p>
        </w:tc>
        <w:tc>
          <w:tcPr>
            <w:tcW w:type="dxa" w:w="2880"/>
          </w:tcPr>
          <w:p>
            <w:r>
              <w:t>string</w:t>
            </w:r>
          </w:p>
        </w:tc>
        <w:tc>
          <w:tcPr>
            <w:tcW w:type="dxa" w:w="2880"/>
          </w:tcPr>
          <w:p>
            <w:r>
              <w:t>Required. Number of minutes, from now, to snooze until. Example: 60.</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"snooze_enabled": true,</w:t>
        <w:br/>
        <w:t xml:space="preserve"> "snooze_endtime": 1450373897,</w:t>
        <w:br/>
        <w:t xml:space="preserve"> "snooze_remaining": 60,</w:t>
        <w:br/>
        <w:t xml:space="preserve"> "snooze_is_indefinite": false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snooze_enabled</w:t>
            </w:r>
          </w:p>
        </w:tc>
        <w:tc>
          <w:tcPr>
            <w:tcW w:type="dxa" w:w="2880"/>
          </w:tcPr>
          <w:p>
            <w:r>
              <w:t>boolean</w:t>
            </w:r>
          </w:p>
        </w:tc>
        <w:tc>
          <w:tcPr>
            <w:tcW w:type="dxa" w:w="2880"/>
          </w:tcPr>
          <w:p>
            <w:r>
              <w:t>Whether DND snooze is enabled for the user.</w:t>
            </w:r>
          </w:p>
        </w:tc>
      </w:tr>
      <w:tr>
        <w:tc>
          <w:tcPr>
            <w:tcW w:type="dxa" w:w="2880"/>
          </w:tcPr>
          <w:p>
            <w:r>
              <w:t>snooze_endtime</w:t>
            </w:r>
          </w:p>
        </w:tc>
        <w:tc>
          <w:tcPr>
            <w:tcW w:type="dxa" w:w="2880"/>
          </w:tcPr>
          <w:p>
            <w:r>
              <w:t>integer</w:t>
            </w:r>
          </w:p>
        </w:tc>
        <w:tc>
          <w:tcPr>
            <w:tcW w:type="dxa" w:w="2880"/>
          </w:tcPr>
          <w:p>
            <w:r>
              <w:t>Unix epoch timestamp (seconds) when snooze ends.</w:t>
            </w:r>
          </w:p>
        </w:tc>
      </w:tr>
      <w:tr>
        <w:tc>
          <w:tcPr>
            <w:tcW w:type="dxa" w:w="2880"/>
          </w:tcPr>
          <w:p>
            <w:r>
              <w:t>snooze_remaining</w:t>
            </w:r>
          </w:p>
        </w:tc>
        <w:tc>
          <w:tcPr>
            <w:tcW w:type="dxa" w:w="2880"/>
          </w:tcPr>
          <w:p>
            <w:r>
              <w:t>integer</w:t>
            </w:r>
          </w:p>
        </w:tc>
        <w:tc>
          <w:tcPr>
            <w:tcW w:type="dxa" w:w="2880"/>
          </w:tcPr>
          <w:p>
            <w:r>
              <w:t>Remaining snooze time in seconds.</w:t>
            </w:r>
          </w:p>
        </w:tc>
      </w:tr>
      <w:tr>
        <w:tc>
          <w:tcPr>
            <w:tcW w:type="dxa" w:w="2880"/>
          </w:tcPr>
          <w:p>
            <w:r>
              <w:t>snooze_is_indefinite</w:t>
            </w:r>
          </w:p>
        </w:tc>
        <w:tc>
          <w:tcPr>
            <w:tcW w:type="dxa" w:w="2880"/>
          </w:tcPr>
          <w:p>
            <w:r>
              <w:t>boolean</w:t>
            </w:r>
          </w:p>
        </w:tc>
        <w:tc>
          <w:tcPr>
            <w:tcW w:type="dxa" w:w="2880"/>
          </w:tcPr>
          <w:p>
            <w:r>
              <w:t>Always false for this method (there is no way to set it to true).</w:t>
            </w:r>
          </w:p>
        </w:tc>
      </w:tr>
      <w:tr>
        <w:tc>
          <w:tcPr>
            <w:tcW w:type="dxa" w:w="2880"/>
          </w:tcPr>
          <w:p>
            <w:r>
              <w:t>error</w:t>
            </w:r>
          </w:p>
        </w:tc>
        <w:tc>
          <w:tcPr>
            <w:tcW w:type="dxa" w:w="2880"/>
          </w:tcPr>
          <w:p>
            <w:r>
              <w:t>string</w:t>
            </w:r>
          </w:p>
        </w:tc>
        <w:tc>
          <w:tcPr>
            <w:tcW w:type="dxa" w:w="2880"/>
          </w:tcPr>
          <w:p>
            <w:r>
              <w:t>Present when ok is false; contains an error code (e.g., invalid_auth).</w:t>
            </w:r>
          </w:p>
        </w:tc>
      </w:tr>
    </w:tbl>
    <w:p/>
    <w:p>
      <w:pPr>
        <w:pStyle w:val="Heading3"/>
      </w:pPr>
      <w:r>
        <w:t>Notes</w:t>
      </w:r>
    </w:p>
    <w:p>
      <w:pPr>
        <w:pStyle w:val="ListBullet"/>
      </w:pPr>
      <w:r>
        <w:t>snooze_remaining is returned in seconds. If you request num_minutes=1, you should expect snooze_remaining to be 60.</w:t>
      </w:r>
    </w:p>
    <w:p>
      <w:pPr>
        <w:pStyle w:val="ListBullet"/>
      </w:pPr>
      <w:r>
        <w:t>Callers should always check the value of ok in the response.</w:t>
      </w:r>
    </w:p>
    <w:p>
      <w:pPr>
        <w:pStyle w:val="Heading3"/>
      </w:pPr>
      <w:r>
        <w:t>Error Handling</w:t>
      </w:r>
    </w:p>
    <w:p>
      <w:r>
        <w:t>This method may return the following error codes (non-exhaustive errors may also occur in unexpected situations). Always inspect ok and, on failure, the error 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usage).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internal_error</w:t>
            </w:r>
          </w:p>
        </w:tc>
        <w:tc>
          <w:tcPr>
            <w:tcW w:type="dxa" w:w="4320"/>
          </w:tcPr>
          <w:p>
            <w:r>
              <w:t>Transient server error; partial success is possible.</w:t>
            </w:r>
          </w:p>
        </w:tc>
      </w:tr>
      <w:tr>
        <w:tc>
          <w:tcPr>
            <w:tcW w:type="dxa" w:w="4320"/>
          </w:tcPr>
          <w:p>
            <w:r>
              <w:t>invalid_arg_name</w:t>
            </w:r>
          </w:p>
        </w:tc>
        <w:tc>
          <w:tcPr>
            <w:tcW w:type="dxa" w:w="4320"/>
          </w:tcPr>
          <w:p>
            <w:r>
              <w:t>An argument name is malformed or outside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accepted.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requests (utf-8, iso-8859-1 allowed).</w:t>
            </w:r>
          </w:p>
        </w:tc>
      </w:tr>
      <w:tr>
        <w:tc>
          <w:tcPr>
            <w:tcW w:type="dxa" w:w="4320"/>
          </w:tcPr>
          <w:p>
            <w:r>
              <w:t>invalid_form_data</w:t>
            </w:r>
          </w:p>
        </w:tc>
        <w:tc>
          <w:tcPr>
            <w:tcW w:type="dxa" w:w="4320"/>
          </w:tcPr>
          <w:p>
            <w:r>
              <w:t>Invalid/missing form data for form-encoded/multipart POST.</w:t>
            </w:r>
          </w:p>
        </w:tc>
      </w:tr>
      <w:tr>
        <w:tc>
          <w:tcPr>
            <w:tcW w:type="dxa" w:w="4320"/>
          </w:tcPr>
          <w:p>
            <w:r>
              <w:t>invalid_post_type</w:t>
            </w:r>
          </w:p>
        </w:tc>
        <w:tc>
          <w:tcPr>
            <w:tcW w:type="dxa" w:w="4320"/>
          </w:tcPr>
          <w:p>
            <w:r>
              <w:t>Invalid Content-Type for POST.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missing_duration</w:t>
            </w:r>
          </w:p>
        </w:tc>
        <w:tc>
          <w:tcPr>
            <w:tcW w:type="dxa" w:w="4320"/>
          </w:tcPr>
          <w:p>
            <w:r>
              <w:t>No value provided for num_minutes.</w:t>
            </w:r>
          </w:p>
        </w:tc>
      </w:tr>
      <w:tr>
        <w:tc>
          <w:tcPr>
            <w:tcW w:type="dxa" w:w="4320"/>
          </w:tcPr>
          <w:p>
            <w:r>
              <w:t>missing_post_type</w:t>
            </w:r>
          </w:p>
        </w:tc>
        <w:tc>
          <w:tcPr>
            <w:tcW w:type="dxa" w:w="4320"/>
          </w:tcPr>
          <w:p>
            <w:r>
              <w:t>POST body present but Content-Type header missing.</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does not have required permissions.</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unavailable due to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snooze_failed</w:t>
            </w:r>
          </w:p>
        </w:tc>
        <w:tc>
          <w:tcPr>
            <w:tcW w:type="dxa" w:w="4320"/>
          </w:tcPr>
          <w:p>
            <w:r>
              <w:t>Problem setting the user's DND status.</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(noted for user token usage).</w:t>
            </w:r>
          </w:p>
        </w:tc>
      </w:tr>
      <w:tr>
        <w:tc>
          <w:tcPr>
            <w:tcW w:type="dxa" w:w="4320"/>
          </w:tcPr>
          <w:p>
            <w:r>
              <w:t>too_long</w:t>
            </w:r>
          </w:p>
        </w:tc>
        <w:tc>
          <w:tcPr>
            <w:tcW w:type="dxa" w:w="4320"/>
          </w:tcPr>
          <w:p>
            <w:r>
              <w:t>num_minutes value was too large.</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'https://slack.com/api/dnd.setSnooze?num_minutes=60' \</w:t>
        <w:br/>
        <w:t xml:space="preserve"> --header 'Accept: application/json'</w:t>
      </w:r>
    </w:p>
    <w:p>
      <w:pPr>
        <w:pStyle w:val="Heading3"/>
      </w:pPr>
      <w:r>
        <w:t>Example Usage</w:t>
      </w:r>
    </w:p>
    <w:p>
      <w:pPr>
        <w:pStyle w:val="Heading3"/>
      </w:pPr>
      <w:r>
        <w:t>Example 1: Snooze for 60 minutes</w:t>
      </w:r>
    </w:p>
    <w:p>
      <w:r>
        <w:rPr>
          <w:b/>
          <w:color w:val="666666"/>
          <w:sz w:val="16"/>
        </w:rPr>
        <w:t>[bash]</w:t>
      </w:r>
    </w:p>
    <w:p>
      <w:pPr>
        <w:shd w:fill="F2F2F2" w:val="clear"/>
      </w:pPr>
      <w:r>
        <w:rPr>
          <w:rFonts w:ascii="Courier New" w:hAnsi="Courier New"/>
          <w:sz w:val="17"/>
        </w:rPr>
        <w:t>curl -sS 'https://slack.com/api/dnd.setSnooze?num_minutes=60' \</w:t>
        <w:br/>
        <w:t xml:space="preserve"> -H 'Accept: application/json'</w:t>
      </w:r>
    </w:p>
    <w:p>
      <w:pPr>
        <w:pStyle w:val="Heading3"/>
      </w:pPr>
      <w:r>
        <w:t>Example 2: Snooze for 10 minutes</w:t>
      </w:r>
    </w:p>
    <w:p>
      <w:r>
        <w:rPr>
          <w:b/>
          <w:color w:val="666666"/>
          <w:sz w:val="16"/>
        </w:rPr>
        <w:t>[bash]</w:t>
      </w:r>
    </w:p>
    <w:p>
      <w:pPr>
        <w:shd w:fill="F2F2F2" w:val="clear"/>
      </w:pPr>
      <w:r>
        <w:rPr>
          <w:rFonts w:ascii="Courier New" w:hAnsi="Courier New"/>
          <w:sz w:val="17"/>
        </w:rPr>
        <w:t>curl -sS 'https://slack.com/api/dnd.setSnooze?num_minutes=10' \</w:t>
        <w:br/>
        <w:t xml:space="preserve"> -H 'Accept: application/json'</w:t>
      </w:r>
    </w:p>
    <w:p>
      <w:pPr>
        <w:pStyle w:val="Heading3"/>
      </w:pPr>
      <w:r>
        <w:t>Example 3: Snooze for 1 minute (observe seconds in response)</w:t>
      </w:r>
    </w:p>
    <w:p>
      <w:r>
        <w:rPr>
          <w:b/>
          <w:color w:val="666666"/>
          <w:sz w:val="16"/>
        </w:rPr>
        <w:t>[bash]</w:t>
      </w:r>
    </w:p>
    <w:p>
      <w:pPr>
        <w:shd w:fill="F2F2F2" w:val="clear"/>
      </w:pPr>
      <w:r>
        <w:rPr>
          <w:rFonts w:ascii="Courier New" w:hAnsi="Courier New"/>
          <w:sz w:val="17"/>
        </w:rPr>
        <w:t>curl -sS 'https://slack.com/api/dnd.setSnooze?num_minutes=1' \</w:t>
        <w:br/>
        <w:t xml:space="preserve"> -H 'Accept: application/json'</w:t>
      </w:r>
    </w:p>
    <w:p>
      <w:pPr>
        <w:pStyle w:val="Heading3"/>
      </w:pPr>
      <w:r>
        <w:t>Related dnd actions</w:t>
      </w:r>
    </w:p>
    <w:p>
      <w:pPr>
        <w:pStyle w:val="ListBullet"/>
      </w:pPr>
      <w:r>
        <w:t>[GET] Retrieve a User’s Do Not Disturb Status (DND Info) — /dnd.info</w:t>
      </w:r>
    </w:p>
    <w:p>
      <w:pPr>
        <w:pStyle w:val="ListBullet"/>
      </w:pPr>
      <w:r>
        <w:t>[GET] Retrieve Team DND Status for Multiple Users — /dnd.teamInfo</w:t>
      </w:r>
    </w:p>
    <w:p>
      <w:pPr>
        <w:pStyle w:val="ListBullet"/>
      </w:pPr>
      <w:r>
        <w:t>[POST] End the Current User’s Do Not Disturb Session — /dnd.endDnd</w:t>
      </w:r>
    </w:p>
    <w:p>
      <w:pPr>
        <w:pStyle w:val="ListBullet"/>
      </w:pPr>
      <w:r>
        <w:t>[POST] End Current User Snooze Mode (DND) — /dnd.endSnooze</w:t>
      </w:r>
    </w:p>
    <w:p>
      <w:r>
        <w:br w:type="page"/>
      </w:r>
    </w:p>
    <w:p>
      <w:pPr>
        <w:pStyle w:val="Heading2"/>
      </w:pPr>
      <w:r>
        <w:t>80. [POST] Delete Multiple Items from a Slack List</w:t>
      </w:r>
    </w:p>
    <w:p>
      <w:r>
        <w:rPr>
          <w:b/>
        </w:rPr>
        <w:t xml:space="preserve">Endpoint: </w:t>
      </w:r>
      <w:r>
        <w:rPr>
          <w:rFonts w:ascii="Courier New" w:hAnsi="Courier New"/>
          <w:sz w:val="18"/>
        </w:rPr>
        <w:t>/slackLists.items.deleteMultiple</w:t>
      </w:r>
    </w:p>
    <w:p>
      <w:pPr>
        <w:pStyle w:val="Heading3"/>
      </w:pPr>
      <w:r>
        <w:t>Prerequisites</w:t>
      </w:r>
    </w:p>
    <w:p>
      <w:pPr>
        <w:pStyle w:val="ListBullet"/>
      </w:pPr>
      <w:r>
        <w:t>The Slack workspace must be on a paid plan (Lists are only available on paid plans).</w:t>
      </w:r>
    </w:p>
    <w:p>
      <w:pPr>
        <w:pStyle w:val="ListBullet"/>
      </w:pPr>
      <w:r>
        <w:t>The calling app/user must have permission to delete items from the specified List.</w:t>
      </w:r>
    </w:p>
    <w:p>
      <w:pPr>
        <w:pStyle w:val="Heading3"/>
      </w:pPr>
      <w:r>
        <w:t>Method</w:t>
      </w:r>
    </w:p>
    <w:p>
      <w:r>
        <w:t>POST</w:t>
      </w:r>
    </w:p>
    <w:p>
      <w:pPr>
        <w:pStyle w:val="Heading3"/>
      </w:pPr>
      <w:r>
        <w:t>URL</w:t>
      </w:r>
    </w:p>
    <w:p>
      <w:r>
        <w:t>https://slack.com/api/slackLists.items.deleteMultiple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items from an existing Slack List in a single request by providing the List ID and an array of item IDs.</w:t>
      </w:r>
    </w:p>
    <w:p>
      <w:pPr>
        <w:pStyle w:val="Heading3"/>
      </w:pPr>
      <w:r>
        <w:t>Required Query Parameters</w:t>
      </w:r>
    </w:p>
    <w:p>
      <w:r>
        <w:t>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Token used to authenticate the request. (Auth parameter; often sent as form/body in Slack examples, but documented here as a parameter.)</w:t>
            </w:r>
          </w:p>
        </w:tc>
      </w:tr>
      <w:tr>
        <w:tc>
          <w:tcPr>
            <w:tcW w:type="dxa" w:w="2880"/>
          </w:tcPr>
          <w:p>
            <w:r>
              <w:t>list_id</w:t>
            </w:r>
          </w:p>
        </w:tc>
        <w:tc>
          <w:tcPr>
            <w:tcW w:type="dxa" w:w="2880"/>
          </w:tcPr>
          <w:p>
            <w:r>
              <w:t>string</w:t>
            </w:r>
          </w:p>
        </w:tc>
        <w:tc>
          <w:tcPr>
            <w:tcW w:type="dxa" w:w="2880"/>
          </w:tcPr>
          <w:p>
            <w:r>
              <w:t>Required. ID of the List containing the items. Example: F12345678</w:t>
            </w:r>
          </w:p>
        </w:tc>
      </w:tr>
      <w:tr>
        <w:tc>
          <w:tcPr>
            <w:tcW w:type="dxa" w:w="2880"/>
          </w:tcPr>
          <w:p>
            <w:r>
              <w:t>ids</w:t>
            </w:r>
          </w:p>
        </w:tc>
        <w:tc>
          <w:tcPr>
            <w:tcW w:type="dxa" w:w="2880"/>
          </w:tcPr>
          <w:p>
            <w:r>
              <w:t>array</w:t>
            </w:r>
          </w:p>
        </w:tc>
        <w:tc>
          <w:tcPr>
            <w:tcW w:type="dxa" w:w="2880"/>
          </w:tcPr>
          <w:p>
            <w:r>
              <w:t>Required. Array of item IDs to delete. Example: ["Rec1234567","Rec2345678"]</w:t>
            </w:r>
          </w:p>
        </w:tc>
      </w:tr>
    </w:tbl>
    <w:p/>
    <w:p>
      <w:pPr>
        <w:pStyle w:val="Heading3"/>
      </w:pPr>
      <w:r>
        <w:t>Request Body</w:t>
      </w:r>
    </w:p>
    <w:p>
      <w:r>
        <w:t>Slack indicates this endpoint supports both application/json and application/x-www-form-urlencoded.</w:t>
      </w:r>
    </w:p>
    <w:p>
      <w:pPr>
        <w:pStyle w:val="Heading3"/>
      </w:pPr>
      <w:r>
        <w:t>JSON example</w:t>
      </w:r>
    </w:p>
    <w:p>
      <w:r>
        <w:rPr>
          <w:b/>
          <w:color w:val="666666"/>
          <w:sz w:val="16"/>
        </w:rPr>
        <w:t>[json]</w:t>
      </w:r>
    </w:p>
    <w:p>
      <w:pPr>
        <w:shd w:fill="F2F2F2" w:val="clear"/>
      </w:pPr>
      <w:r>
        <w:rPr>
          <w:rFonts w:ascii="Courier New" w:hAnsi="Courier New"/>
          <w:sz w:val="17"/>
        </w:rPr>
        <w:t>{</w:t>
        <w:br/>
        <w:t xml:space="preserve"> "token": "...",</w:t>
        <w:br/>
        <w:t xml:space="preserve"> "list_id": "F1234567",</w:t>
        <w:br/>
        <w:t xml:space="preserve"> "ids": ["Rec1234567", "Rec2345678"]</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Note: Slack Web API commonly returns HTTP 200 even for many errors;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operation succeeded.</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Errors</w:t>
      </w:r>
    </w:p>
    <w:p>
      <w:r>
        <w:t>This method may return (non-exhaustive) the following error codes in error when ok=false: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(bot token scenario).</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invalid; only valid strings expected.</w:t>
            </w:r>
          </w:p>
        </w:tc>
      </w:tr>
      <w:tr>
        <w:tc>
          <w:tcPr>
            <w:tcW w:type="dxa" w:w="4320"/>
          </w:tcPr>
          <w:p>
            <w:r>
              <w:t>invalid_auth</w:t>
            </w:r>
          </w:p>
        </w:tc>
        <w:tc>
          <w:tcPr>
            <w:tcW w:type="dxa" w:w="4320"/>
          </w:tcPr>
          <w:p>
            <w:r>
              <w:t>Authentication could not be validated.</w:t>
            </w:r>
          </w:p>
        </w:tc>
      </w:tr>
      <w:tr>
        <w:tc>
          <w:tcPr>
            <w:tcW w:type="dxa" w:w="4320"/>
          </w:tcPr>
          <w:p>
            <w:r>
              <w:t>invalid_charset</w:t>
            </w:r>
          </w:p>
        </w:tc>
        <w:tc>
          <w:tcPr>
            <w:tcW w:type="dxa" w:w="4320"/>
          </w:tcPr>
          <w:p>
            <w:r>
              <w:t>Invalid charset in Content-Type header.</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header value.</w:t>
            </w:r>
          </w:p>
        </w:tc>
      </w:tr>
      <w:tr>
        <w:tc>
          <w:tcPr>
            <w:tcW w:type="dxa" w:w="4320"/>
          </w:tcPr>
          <w:p>
            <w:r>
              <w:t>list_not_found</w:t>
            </w:r>
          </w:p>
        </w:tc>
        <w:tc>
          <w:tcPr>
            <w:tcW w:type="dxa" w:w="4320"/>
          </w:tcPr>
          <w:p>
            <w:r>
              <w:t>The List was not found.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 for this operation.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intermittent unavailability.</w:t>
            </w:r>
          </w:p>
        </w:tc>
      </w:tr>
      <w:tr>
        <w:tc>
          <w:tcPr>
            <w:tcW w:type="dxa" w:w="4320"/>
          </w:tcPr>
          <w:p>
            <w:r>
              <w:t>team_not_found</w:t>
            </w:r>
          </w:p>
        </w:tc>
        <w:tc>
          <w:tcPr>
            <w:tcW w:type="dxa" w:w="4320"/>
          </w:tcPr>
          <w:p>
            <w:r>
              <w:t>Team cannot be found.</w:t>
            </w:r>
          </w:p>
        </w:tc>
      </w:tr>
      <w:tr>
        <w:tc>
          <w:tcPr>
            <w:tcW w:type="dxa" w:w="4320"/>
          </w:tcPr>
          <w:p>
            <w:r>
              <w:t>token_expired</w:t>
            </w:r>
          </w:p>
        </w:tc>
        <w:tc>
          <w:tcPr>
            <w:tcW w:type="dxa" w:w="4320"/>
          </w:tcPr>
          <w:p>
            <w:r>
              <w:t>Authentication token expired.</w:t>
            </w:r>
          </w:p>
        </w:tc>
      </w:tr>
      <w:tr>
        <w:tc>
          <w:tcPr>
            <w:tcW w:type="dxa" w:w="4320"/>
          </w:tcPr>
          <w:p>
            <w:r>
              <w:t>token_revoked</w:t>
            </w:r>
          </w:p>
        </w:tc>
        <w:tc>
          <w:tcPr>
            <w:tcW w:type="dxa" w:w="4320"/>
          </w:tcPr>
          <w:p>
            <w:r>
              <w:t>Token revoked / app removed / deleted user/workspace.</w:t>
            </w:r>
          </w:p>
        </w:tc>
      </w:tr>
      <w:tr>
        <w:tc>
          <w:tcPr>
            <w:tcW w:type="dxa" w:w="4320"/>
          </w:tcPr>
          <w:p>
            <w:r>
              <w:t>two_factor_setup_required</w:t>
            </w:r>
          </w:p>
        </w:tc>
        <w:tc>
          <w:tcPr>
            <w:tcW w:type="dxa" w:w="4320"/>
          </w:tcPr>
          <w:p>
            <w:r>
              <w:t>Two-factor setup is required.</w:t>
            </w:r>
          </w:p>
        </w:tc>
      </w:tr>
      <w:tr>
        <w:tc>
          <w:tcPr>
            <w:tcW w:type="dxa" w:w="4320"/>
          </w:tcPr>
          <w:p>
            <w:r>
              <w:t>user_not_found</w:t>
            </w:r>
          </w:p>
        </w:tc>
        <w:tc>
          <w:tcPr>
            <w:tcW w:type="dxa" w:w="4320"/>
          </w:tcPr>
          <w:p>
            <w:r>
              <w:t>The user cannot be found.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'https://slack.com/api/slackLists.items.deleteMultiple' \</w:t>
        <w:br/>
        <w:t xml:space="preserve"> --header 'Accept: application/json' \</w:t>
        <w:br/>
        <w:t xml:space="preserve"> --header 'Content-Type: application/json' \</w:t>
        <w:br/>
        <w:t xml:space="preserve"> --data '{</w:t>
        <w:br/>
        <w:t xml:space="preserve"> "token": "xoxb-REDACTED",</w:t>
        <w:br/>
        <w:t xml:space="preserve"> "list_id": "F1234567",</w:t>
        <w:br/>
        <w:t xml:space="preserve"> "ids": ["Rec1234567", "Rec2345678"]</w:t>
        <w:br/>
        <w:t xml:space="preserve">  }'</w:t>
      </w:r>
    </w:p>
    <w:p>
      <w:pPr>
        <w:pStyle w:val="Heading3"/>
      </w:pPr>
      <w:r>
        <w:t>Example Usage</w:t>
      </w:r>
    </w:p>
    <w:p>
      <w:pPr>
        <w:pStyle w:val="Heading3"/>
      </w:pPr>
      <w:r>
        <w:t>Example 1: Delete two items from a list</w:t>
      </w:r>
    </w:p>
    <w:p>
      <w:r>
        <w:rPr>
          <w:b/>
          <w:color w:val="666666"/>
          <w:sz w:val="16"/>
        </w:rPr>
        <w:t>[bash]</w:t>
      </w:r>
    </w:p>
    <w:p>
      <w:pPr>
        <w:shd w:fill="F2F2F2" w:val="clear"/>
      </w:pPr>
      <w:r>
        <w:rPr>
          <w:rFonts w:ascii="Courier New" w:hAnsi="Courier New"/>
          <w:sz w:val="17"/>
        </w:rPr>
        <w:t>curl -sS --request POST 'https://slack.com/api/slackLists.items.deleteMultiple' \</w:t>
        <w:br/>
        <w:t xml:space="preserve"> -H 'Accept: application/json' \</w:t>
        <w:br/>
        <w:t xml:space="preserve"> -H 'Content-Type: application/json' \</w:t>
        <w:br/>
        <w:t xml:space="preserve"> --data '{</w:t>
        <w:br/>
        <w:t xml:space="preserve"> "token": "xoxb-REDACTED",</w:t>
        <w:br/>
        <w:t xml:space="preserve"> "list_id": "F12345678",</w:t>
        <w:br/>
        <w:t xml:space="preserve"> "ids": ["Rec1234567", "Rec2345678"]</w:t>
        <w:br/>
        <w:t xml:space="preserve">  }'</w:t>
      </w:r>
    </w:p>
    <w:p>
      <w:pPr>
        <w:pStyle w:val="Heading3"/>
      </w:pPr>
      <w:r>
        <w:t>Example 2: Delete a larger batch of items</w:t>
      </w:r>
    </w:p>
    <w:p>
      <w:r>
        <w:rPr>
          <w:b/>
          <w:color w:val="666666"/>
          <w:sz w:val="16"/>
        </w:rPr>
        <w:t>[bash]</w:t>
      </w:r>
    </w:p>
    <w:p>
      <w:pPr>
        <w:shd w:fill="F2F2F2" w:val="clear"/>
      </w:pPr>
      <w:r>
        <w:rPr>
          <w:rFonts w:ascii="Courier New" w:hAnsi="Courier New"/>
          <w:sz w:val="17"/>
        </w:rPr>
        <w:t>curl -sS --request POST 'https://slack.com/api/slackLists.items.deleteMultiple' \</w:t>
        <w:br/>
        <w:t xml:space="preserve"> -H 'Accept: application/json' \</w:t>
        <w:br/>
        <w:t xml:space="preserve"> -H 'Content-Type: application/json' \</w:t>
        <w:br/>
        <w:t xml:space="preserve"> --data '{</w:t>
        <w:br/>
        <w:t xml:space="preserve"> "token": "xoxp-REDACTED",</w:t>
        <w:br/>
        <w:t xml:space="preserve"> "list_id": "F12345678",</w:t>
        <w:br/>
        <w:t xml:space="preserve"> "ids": ["Rec1111111", "Rec2222222", "Rec3333333", "Rec4444444"]</w:t>
        <w:br/>
        <w:t xml:space="preserve">  }'</w:t>
      </w:r>
    </w:p>
    <w:p>
      <w:pPr>
        <w:pStyle w:val="Heading3"/>
      </w:pPr>
      <w:r>
        <w:t>Behavior</w:t>
      </w:r>
    </w:p>
    <w:p>
      <w:pPr>
        <w:pStyle w:val="ListBullet"/>
      </w:pPr>
      <w:r>
        <w:t>Validates authentication and required arguments (list_id, ids).</w:t>
      </w:r>
    </w:p>
    <w:p>
      <w:pPr>
        <w:pStyle w:val="ListBullet"/>
      </w:pPr>
      <w:r>
        <w:t>Locates the specified List.</w:t>
      </w:r>
    </w:p>
    <w:p>
      <w:pPr>
        <w:pStyle w:val="ListBullet"/>
      </w:pPr>
      <w:r>
        <w:t>Deletes each referenced item ID from the List.</w:t>
      </w:r>
    </w:p>
    <w:p>
      <w:pPr>
        <w:pStyle w:val="ListBullet"/>
      </w:pPr>
      <w:r>
        <w:t>Returns { "ok": true } on success; otherwise returns { "ok": false, "error": "..." }.</w:t>
      </w:r>
    </w:p>
    <w:p>
      <w:pPr>
        <w:pStyle w:val="Heading3"/>
      </w:pPr>
      <w:r>
        <w:t>Notes</w:t>
      </w:r>
    </w:p>
    <w:p>
      <w:pPr>
        <w:pStyle w:val="ListBullet"/>
      </w:pPr>
      <w:r>
        <w:t>Supported content types: application/json and application/x-www-form-urlencoded.</w:t>
      </w:r>
    </w:p>
    <w:p>
      <w:pPr>
        <w:pStyle w:val="ListBullet"/>
      </w:pPr>
      <w:r>
        <w:t>Lists are only available to Slack workspaces on a paid plan.</w:t>
      </w:r>
    </w:p>
    <w:p>
      <w:pPr>
        <w:pStyle w:val="Heading3"/>
      </w:pPr>
      <w:r>
        <w:t>Gotchas</w:t>
      </w:r>
    </w:p>
    <w:p>
      <w:pPr>
        <w:pStyle w:val="ListBullet"/>
      </w:pPr>
      <w:r>
        <w:t>Slack often returns HTTP 200 even when the operation fails—always check ok.</w:t>
      </w:r>
    </w:p>
    <w:p>
      <w:pPr>
        <w:pStyle w:val="ListBullet"/>
      </w:pPr>
      <w:r>
        <w:t>If rate limited, handle ratelimited and retry after the Retry-After header value.</w:t>
      </w:r>
    </w:p>
    <w:p>
      <w:pPr>
        <w:pStyle w:val="Heading3"/>
      </w:pPr>
      <w:r>
        <w:t>Related slackListItems actions</w:t>
      </w:r>
    </w:p>
    <w:p>
      <w:pPr>
        <w:pStyle w:val="ListBullet"/>
      </w:pPr>
      <w:r>
        <w:t>[POST] Create a Slack List Item — /slackLists.items.create</w:t>
      </w:r>
    </w:p>
    <w:p>
      <w:r>
        <w:br w:type="page"/>
      </w:r>
    </w:p>
    <w:p>
      <w:pPr>
        <w:pStyle w:val="Heading2"/>
      </w:pPr>
      <w:r>
        <w:t>81. [POST] List Items in a Slack List</w:t>
      </w:r>
    </w:p>
    <w:p>
      <w:r>
        <w:rPr>
          <w:b/>
        </w:rPr>
        <w:t xml:space="preserve">Endpoint: </w:t>
      </w:r>
      <w:r>
        <w:rPr>
          <w:rFonts w:ascii="Courier New" w:hAnsi="Courier New"/>
          <w:sz w:val="18"/>
        </w:rPr>
        <w:t>/slackLists.items.list</w:t>
      </w:r>
    </w:p>
    <w:p>
      <w:pPr>
        <w:pStyle w:val="Heading3"/>
      </w:pPr>
      <w:r>
        <w:t>Prerequisites</w:t>
      </w:r>
    </w:p>
    <w:p>
      <w:pPr>
        <w:pStyle w:val="ListBullet"/>
      </w:pPr>
      <w:r>
        <w:t>Slack workspace must be on a paid plan (Lists are only available on paid workspaces).</w:t>
      </w:r>
    </w:p>
    <w:p>
      <w:pPr>
        <w:pStyle w:val="ListBullet"/>
      </w:pPr>
      <w:r>
        <w:t>App/token must have the required scope: lists:read (bot or user token).</w:t>
      </w:r>
    </w:p>
    <w:p>
      <w:pPr>
        <w:pStyle w:val="Heading3"/>
      </w:pPr>
      <w:r>
        <w:t>Method</w:t>
      </w:r>
    </w:p>
    <w:p>
      <w:r>
        <w:t>POST</w:t>
      </w:r>
    </w:p>
    <w:p>
      <w:pPr>
        <w:pStyle w:val="Heading3"/>
      </w:pPr>
      <w:r>
        <w:t>URL</w:t>
      </w:r>
    </w:p>
    <w:p>
      <w:r>
        <w:t>https://slack.com/api/slackLists.items.list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(lists) records/items from a specified Slack List.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Path Parameters in the URL, not in the body (none for this endpoint).</w:t>
      </w:r>
    </w:p>
    <w:p>
      <w:pPr>
        <w:pStyle w:val="ListBullet"/>
      </w:pPr>
      <w:r>
        <w:t>Authentication parameters (like token) are not documented here as headers or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ID of the List. Example: F12345678.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records to return. Example: 100.</w:t>
            </w:r>
          </w:p>
        </w:tc>
      </w:tr>
      <w:tr>
        <w:tc>
          <w:tcPr>
            <w:tcW w:type="dxa" w:w="2880"/>
          </w:tcPr>
          <w:p>
            <w:r>
              <w:t>cursor</w:t>
            </w:r>
          </w:p>
        </w:tc>
        <w:tc>
          <w:tcPr>
            <w:tcW w:type="dxa" w:w="2880"/>
          </w:tcPr>
          <w:p>
            <w:r>
              <w:t>string</w:t>
            </w:r>
          </w:p>
        </w:tc>
        <w:tc>
          <w:tcPr>
            <w:tcW w:type="dxa" w:w="2880"/>
          </w:tcPr>
          <w:p>
            <w:r>
              <w:t>Pagination cursor for the next page. Example: bGlzdF9pZDoxMjIxNzk3NzMyNDgzO2lkOjEyNzAxMjMxNTEzOTQ7ZGF0ZV9jcmVhdGVkOjE3NTE1NTkyMTU=</w:t>
            </w:r>
          </w:p>
        </w:tc>
      </w:tr>
      <w:tr>
        <w:tc>
          <w:tcPr>
            <w:tcW w:type="dxa" w:w="2880"/>
          </w:tcPr>
          <w:p>
            <w:r>
              <w:t>archived</w:t>
            </w:r>
          </w:p>
        </w:tc>
        <w:tc>
          <w:tcPr>
            <w:tcW w:type="dxa" w:w="2880"/>
          </w:tcPr>
          <w:p>
            <w:r>
              <w:t>boolean</w:t>
            </w:r>
          </w:p>
        </w:tc>
        <w:tc>
          <w:tcPr>
            <w:tcW w:type="dxa" w:w="2880"/>
          </w:tcPr>
          <w:p>
            <w:r>
              <w:t>If true, return archived items; otherwise return normal items. Example: true.</w:t>
            </w:r>
          </w:p>
        </w:tc>
      </w:tr>
    </w:tbl>
    <w:p/>
    <w:p>
      <w:pPr>
        <w:pStyle w:val="Heading3"/>
      </w:pPr>
      <w:r>
        <w:t>Request Body</w:t>
      </w:r>
    </w:p>
    <w:p>
      <w:r>
        <w:t>This method supports application/json and application/x-www-form-urlencoded. No non-auth body fields were documented (the token field is authentication-related and is omitted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"items": [</w:t>
        <w:br/>
        <w:t xml:space="preserve"> {</w:t>
        <w:br/>
        <w:t xml:space="preserve"> "id": "Rec018B8X2B3M",</w:t>
        <w:br/>
        <w:t xml:space="preserve"> "list_id": "F1234567",</w:t>
        <w:br/>
        <w:t xml:space="preserve"> "date_created": 1758744346,</w:t>
        <w:br/>
        <w:t xml:space="preserve"> "created_by": "W0AB1CDE2",</w:t>
        <w:br/>
        <w:t xml:space="preserve"> "updated_by": "W0AB1CDE2",</w:t>
        <w:br/>
        <w:t xml:space="preserve"> "fields": [</w:t>
        <w:br/>
        <w:t xml:space="preserve"> {</w:t>
        <w:br/>
        <w:t xml:space="preserve"> "key": "rich_text_notes",</w:t>
        <w:br/>
        <w:t xml:space="preserve"> "value": "[{\"type\":\"rich_text\",\"block_id\":\"08jc0\",\"elements\":[{\"type\":\"rich_text_section\",\"elements\":[{\"type\":\"text\",\"text\":\"Onboard new hire\"}]}]}]",</w:t>
        <w:br/>
        <w:t xml:space="preserve"> "text": "Onboard new hire",</w:t>
        <w:br/>
        <w:t xml:space="preserve"> "rich_text": [</w:t>
        <w:br/>
        <w:t xml:space="preserve"> {</w:t>
        <w:br/>
        <w:t xml:space="preserve"> "type": "rich_text",</w:t>
        <w:br/>
        <w:t xml:space="preserve"> "block_id": "08jc0",</w:t>
        <w:br/>
        <w:t xml:space="preserve"> "elements": [</w:t>
        <w:br/>
        <w:t xml:space="preserve"> {</w:t>
        <w:br/>
        <w:t xml:space="preserve"> "type": "rich_text_section",</w:t>
        <w:br/>
        <w:t xml:space="preserve"> "elements": [</w:t>
        <w:br/>
        <w:t xml:space="preserve"> {</w:t>
        <w:br/>
        <w:t xml:space="preserve"> "text": "Onboard new hire",</w:t>
        <w:br/>
        <w:t xml:space="preserve"> "type": "text"</w:t>
        <w:br/>
        <w:t xml:space="preserve"> }</w:t>
        <w:br/>
        <w:t xml:space="preserve"> ]</w:t>
        <w:br/>
        <w:t xml:space="preserve"> }</w:t>
        <w:br/>
        <w:t xml:space="preserve"> ]</w:t>
        <w:br/>
        <w:t xml:space="preserve"> }</w:t>
        <w:br/>
        <w:t xml:space="preserve"> ],</w:t>
        <w:br/>
        <w:t xml:space="preserve"> "column_id": "Col018B8C91TM"</w:t>
        <w:br/>
        <w:t xml:space="preserve"> },</w:t>
        <w:br/>
        <w:t xml:space="preserve"> {</w:t>
        <w:br/>
        <w:t xml:space="preserve"> "key": "estimate",</w:t>
        <w:br/>
        <w:t xml:space="preserve"> "value": 3,</w:t>
        <w:br/>
        <w:t xml:space="preserve"> "number": [</w:t>
        <w:br/>
        <w:t xml:space="preserve"> 3</w:t>
        <w:br/>
        <w:t xml:space="preserve"> ],</w:t>
        <w:br/>
        <w:t xml:space="preserve"> "column_id": "Col018B8C91U3"</w:t>
        <w:br/>
        <w:t xml:space="preserve"> }</w:t>
        <w:br/>
        <w:t xml:space="preserve"> ],</w:t>
        <w:br/>
        <w:t xml:space="preserve"> "updated_timestamp": "1758744346"</w:t>
        <w:br/>
        <w:t xml:space="preserve"> }</w:t>
        <w:br/>
        <w:t xml:space="preserve"> ],</w:t>
        <w:br/>
        <w:t xml:space="preserve"> "response_metadata": {</w:t>
        <w:br/>
        <w:t xml:space="preserve"> "next_cursor": ""</w:t>
        <w:br/>
        <w:t xml:space="preserve"> }</w:t>
        <w:br/>
        <w:t>}</w:t>
      </w:r>
    </w:p>
    <w:p>
      <w:pPr>
        <w:pStyle w:val="Heading3"/>
      </w:pPr>
      <w:r>
        <w:t>Error Response (200 OK, ok=false)</w:t>
      </w:r>
    </w:p>
    <w:p>
      <w:pPr>
        <w:pStyle w:val="Heading4"/>
      </w:pPr>
      <w:r>
        <w:t>List not found</w:t>
      </w:r>
    </w:p>
    <w:p>
      <w:r>
        <w:rPr>
          <w:b/>
          <w:color w:val="666666"/>
          <w:sz w:val="16"/>
        </w:rPr>
        <w:t>[json]</w:t>
      </w:r>
    </w:p>
    <w:p>
      <w:pPr>
        <w:shd w:fill="F2F2F2" w:val="clear"/>
      </w:pPr>
      <w:r>
        <w:rPr>
          <w:rFonts w:ascii="Courier New" w:hAnsi="Courier New"/>
          <w:sz w:val="17"/>
        </w:rPr>
        <w:t>{</w:t>
        <w:br/>
        <w:t xml:space="preserve"> "ok": false,</w:t>
        <w:br/>
        <w:t xml:space="preserve"> "error": "list_not_found"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items</w:t>
            </w:r>
          </w:p>
        </w:tc>
        <w:tc>
          <w:tcPr>
            <w:tcW w:type="dxa" w:w="2880"/>
          </w:tcPr>
          <w:p>
            <w:r>
              <w:t>array</w:t>
            </w:r>
          </w:p>
        </w:tc>
        <w:tc>
          <w:tcPr>
            <w:tcW w:type="dxa" w:w="2880"/>
          </w:tcPr>
          <w:p>
            <w:r>
              <w:t>Array of rows/items for the specified List.</w:t>
            </w:r>
          </w:p>
        </w:tc>
      </w:tr>
      <w:tr>
        <w:tc>
          <w:tcPr>
            <w:tcW w:type="dxa" w:w="2880"/>
          </w:tcPr>
          <w:p>
            <w:r>
              <w:t>items[].id</w:t>
            </w:r>
          </w:p>
        </w:tc>
        <w:tc>
          <w:tcPr>
            <w:tcW w:type="dxa" w:w="2880"/>
          </w:tcPr>
          <w:p>
            <w:r>
              <w:t>string</w:t>
            </w:r>
          </w:p>
        </w:tc>
        <w:tc>
          <w:tcPr>
            <w:tcW w:type="dxa" w:w="2880"/>
          </w:tcPr>
          <w:p>
            <w:r>
              <w:t>Encoded ID of the item.</w:t>
            </w:r>
          </w:p>
        </w:tc>
      </w:tr>
      <w:tr>
        <w:tc>
          <w:tcPr>
            <w:tcW w:type="dxa" w:w="2880"/>
          </w:tcPr>
          <w:p>
            <w:r>
              <w:t>items[].list_id</w:t>
            </w:r>
          </w:p>
        </w:tc>
        <w:tc>
          <w:tcPr>
            <w:tcW w:type="dxa" w:w="2880"/>
          </w:tcPr>
          <w:p>
            <w:r>
              <w:t>string</w:t>
            </w:r>
          </w:p>
        </w:tc>
        <w:tc>
          <w:tcPr>
            <w:tcW w:type="dxa" w:w="2880"/>
          </w:tcPr>
          <w:p>
            <w:r>
              <w:t>Encoded List ID of the item.</w:t>
            </w:r>
          </w:p>
        </w:tc>
      </w:tr>
      <w:tr>
        <w:tc>
          <w:tcPr>
            <w:tcW w:type="dxa" w:w="2880"/>
          </w:tcPr>
          <w:p>
            <w:r>
              <w:t>items[].date_created</w:t>
            </w:r>
          </w:p>
        </w:tc>
        <w:tc>
          <w:tcPr>
            <w:tcW w:type="dxa" w:w="2880"/>
          </w:tcPr>
          <w:p>
            <w:r>
              <w:t>integer</w:t>
            </w:r>
          </w:p>
        </w:tc>
        <w:tc>
          <w:tcPr>
            <w:tcW w:type="dxa" w:w="2880"/>
          </w:tcPr>
          <w:p>
            <w:r>
              <w:t>Unix timestamp (seconds) when the item was created.</w:t>
            </w:r>
          </w:p>
        </w:tc>
      </w:tr>
      <w:tr>
        <w:tc>
          <w:tcPr>
            <w:tcW w:type="dxa" w:w="2880"/>
          </w:tcPr>
          <w:p>
            <w:r>
              <w:t>items[].fields</w:t>
            </w:r>
          </w:p>
        </w:tc>
        <w:tc>
          <w:tcPr>
            <w:tcW w:type="dxa" w:w="2880"/>
          </w:tcPr>
          <w:p>
            <w:r>
              <w:t>array</w:t>
            </w:r>
          </w:p>
        </w:tc>
        <w:tc>
          <w:tcPr>
            <w:tcW w:type="dxa" w:w="2880"/>
          </w:tcPr>
          <w:p>
            <w:r>
              <w:t>Data for each cell in the row/item.</w:t>
            </w:r>
          </w:p>
        </w:tc>
      </w:tr>
      <w:tr>
        <w:tc>
          <w:tcPr>
            <w:tcW w:type="dxa" w:w="2880"/>
          </w:tcPr>
          <w:p>
            <w:r>
              <w:t>items[].fields[].key</w:t>
            </w:r>
          </w:p>
        </w:tc>
        <w:tc>
          <w:tcPr>
            <w:tcW w:type="dxa" w:w="2880"/>
          </w:tcPr>
          <w:p>
            <w:r>
              <w:t>string</w:t>
            </w:r>
          </w:p>
        </w:tc>
        <w:tc>
          <w:tcPr>
            <w:tcW w:type="dxa" w:w="2880"/>
          </w:tcPr>
          <w:p>
            <w:r>
              <w:t>Identifier for the column (encoded column ID or any text). Documented as deprecated in favor of column_id.</w:t>
            </w:r>
          </w:p>
        </w:tc>
      </w:tr>
      <w:tr>
        <w:tc>
          <w:tcPr>
            <w:tcW w:type="dxa" w:w="2880"/>
          </w:tcPr>
          <w:p>
            <w:r>
              <w:t>items[].fields[].value</w:t>
            </w:r>
          </w:p>
        </w:tc>
        <w:tc>
          <w:tcPr>
            <w:tcW w:type="dxa" w:w="2880"/>
          </w:tcPr>
          <w:p>
            <w:r>
              <w:t>boolean | string | number | null</w:t>
            </w:r>
          </w:p>
        </w:tc>
        <w:tc>
          <w:tcPr>
            <w:tcW w:type="dxa" w:w="2880"/>
          </w:tcPr>
          <w:p>
            <w:r>
              <w:t>Cell value. Documented as deprecated in favor of typed fields (e.g., text, number, etc.).</w:t>
            </w:r>
          </w:p>
        </w:tc>
      </w:tr>
      <w:tr>
        <w:tc>
          <w:tcPr>
            <w:tcW w:type="dxa" w:w="2880"/>
          </w:tcPr>
          <w:p>
            <w:r>
              <w:t>items[].fields[].column_id</w:t>
            </w:r>
          </w:p>
        </w:tc>
        <w:tc>
          <w:tcPr>
            <w:tcW w:type="dxa" w:w="2880"/>
          </w:tcPr>
          <w:p>
            <w:r>
              <w:t>string</w:t>
            </w:r>
          </w:p>
        </w:tc>
        <w:tc>
          <w:tcPr>
            <w:tcW w:type="dxa" w:w="2880"/>
          </w:tcPr>
          <w:p>
            <w:r>
              <w:t>Encoded column ID. (Optional in responses.)</w:t>
            </w:r>
          </w:p>
        </w:tc>
      </w:tr>
      <w:tr>
        <w:tc>
          <w:tcPr>
            <w:tcW w:type="dxa" w:w="2880"/>
          </w:tcPr>
          <w:p>
            <w:r>
              <w:t>items[].fields[].text</w:t>
            </w:r>
          </w:p>
        </w:tc>
        <w:tc>
          <w:tcPr>
            <w:tcW w:type="dxa" w:w="2880"/>
          </w:tcPr>
          <w:p>
            <w:r>
              <w:t>string</w:t>
            </w:r>
          </w:p>
        </w:tc>
        <w:tc>
          <w:tcPr>
            <w:tcW w:type="dxa" w:w="2880"/>
          </w:tcPr>
          <w:p>
            <w:r>
              <w:t>Plain text fallback of the cell value. (Optional.)</w:t>
            </w:r>
          </w:p>
        </w:tc>
      </w:tr>
      <w:tr>
        <w:tc>
          <w:tcPr>
            <w:tcW w:type="dxa" w:w="2880"/>
          </w:tcPr>
          <w:p>
            <w:r>
              <w:t>items[].fields[].rich_text</w:t>
            </w:r>
          </w:p>
        </w:tc>
        <w:tc>
          <w:tcPr>
            <w:tcW w:type="dxa" w:w="2880"/>
          </w:tcPr>
          <w:p>
            <w:r>
              <w:t>array</w:t>
            </w:r>
          </w:p>
        </w:tc>
        <w:tc>
          <w:tcPr>
            <w:tcW w:type="dxa" w:w="2880"/>
          </w:tcPr>
          <w:p>
            <w:r>
              <w:t>Block Kit-formatted rich text representation. Only rich text variant is supported at this time. (Optional.)</w:t>
            </w:r>
          </w:p>
        </w:tc>
      </w:tr>
      <w:tr>
        <w:tc>
          <w:tcPr>
            <w:tcW w:type="dxa" w:w="2880"/>
          </w:tcPr>
          <w:p>
            <w:r>
              <w:t>items[].fields[].message</w:t>
            </w:r>
          </w:p>
        </w:tc>
        <w:tc>
          <w:tcPr>
            <w:tcW w:type="dxa" w:w="2880"/>
          </w:tcPr>
          <w:p>
            <w:r>
              <w:t>array</w:t>
            </w:r>
          </w:p>
        </w:tc>
        <w:tc>
          <w:tcPr>
            <w:tcW w:type="dxa" w:w="2880"/>
          </w:tcPr>
          <w:p>
            <w:r>
              <w:t>Message reference(s) for message-type cells. (Optional.)</w:t>
            </w:r>
          </w:p>
        </w:tc>
      </w:tr>
      <w:tr>
        <w:tc>
          <w:tcPr>
            <w:tcW w:type="dxa" w:w="2880"/>
          </w:tcPr>
          <w:p>
            <w:r>
              <w:t>items[].fields[].message[].value</w:t>
            </w:r>
          </w:p>
        </w:tc>
        <w:tc>
          <w:tcPr>
            <w:tcW w:type="dxa" w:w="2880"/>
          </w:tcPr>
          <w:p>
            <w:r>
              <w:t>string</w:t>
            </w:r>
          </w:p>
        </w:tc>
        <w:tc>
          <w:tcPr>
            <w:tcW w:type="dxa" w:w="2880"/>
          </w:tcPr>
          <w:p>
            <w:r>
              <w:t>Message URL.</w:t>
            </w:r>
          </w:p>
        </w:tc>
      </w:tr>
      <w:tr>
        <w:tc>
          <w:tcPr>
            <w:tcW w:type="dxa" w:w="2880"/>
          </w:tcPr>
          <w:p>
            <w:r>
              <w:t>items[].fields[].message[].channel_id</w:t>
            </w:r>
          </w:p>
        </w:tc>
        <w:tc>
          <w:tcPr>
            <w:tcW w:type="dxa" w:w="2880"/>
          </w:tcPr>
          <w:p>
            <w:r>
              <w:t>string</w:t>
            </w:r>
          </w:p>
        </w:tc>
        <w:tc>
          <w:tcPr>
            <w:tcW w:type="dxa" w:w="2880"/>
          </w:tcPr>
          <w:p>
            <w:r>
              <w:t>Encoded channel ID.</w:t>
            </w:r>
          </w:p>
        </w:tc>
      </w:tr>
      <w:tr>
        <w:tc>
          <w:tcPr>
            <w:tcW w:type="dxa" w:w="2880"/>
          </w:tcPr>
          <w:p>
            <w:r>
              <w:t>items[].fields[].message[].ts</w:t>
            </w:r>
          </w:p>
        </w:tc>
        <w:tc>
          <w:tcPr>
            <w:tcW w:type="dxa" w:w="2880"/>
          </w:tcPr>
          <w:p>
            <w:r>
              <w:t>string</w:t>
            </w:r>
          </w:p>
        </w:tc>
        <w:tc>
          <w:tcPr>
            <w:tcW w:type="dxa" w:w="2880"/>
          </w:tcPr>
          <w:p>
            <w:r>
              <w:t>Timestamp the message was sent.</w:t>
            </w:r>
          </w:p>
        </w:tc>
      </w:tr>
      <w:tr>
        <w:tc>
          <w:tcPr>
            <w:tcW w:type="dxa" w:w="2880"/>
          </w:tcPr>
          <w:p>
            <w:r>
              <w:t>items[].fields[].message[].thread_ts</w:t>
            </w:r>
          </w:p>
        </w:tc>
        <w:tc>
          <w:tcPr>
            <w:tcW w:type="dxa" w:w="2880"/>
          </w:tcPr>
          <w:p>
            <w:r>
              <w:t>string</w:t>
            </w:r>
          </w:p>
        </w:tc>
        <w:tc>
          <w:tcPr>
            <w:tcW w:type="dxa" w:w="2880"/>
          </w:tcPr>
          <w:p>
            <w:r>
              <w:t>Timestamp of the thread message.</w:t>
            </w:r>
          </w:p>
        </w:tc>
      </w:tr>
      <w:tr>
        <w:tc>
          <w:tcPr>
            <w:tcW w:type="dxa" w:w="2880"/>
          </w:tcPr>
          <w:p>
            <w:r>
              <w:t>items[].fields[].number</w:t>
            </w:r>
          </w:p>
        </w:tc>
        <w:tc>
          <w:tcPr>
            <w:tcW w:type="dxa" w:w="2880"/>
          </w:tcPr>
          <w:p>
            <w:r>
              <w:t>array</w:t>
            </w:r>
          </w:p>
        </w:tc>
        <w:tc>
          <w:tcPr>
            <w:tcW w:type="dxa" w:w="2880"/>
          </w:tcPr>
          <w:p>
            <w:r>
              <w:t>Array of numbers (integer or rational). (Optional.)</w:t>
            </w:r>
          </w:p>
        </w:tc>
      </w:tr>
      <w:tr>
        <w:tc>
          <w:tcPr>
            <w:tcW w:type="dxa" w:w="2880"/>
          </w:tcPr>
          <w:p>
            <w:r>
              <w:t>items[].fields[].select</w:t>
            </w:r>
          </w:p>
        </w:tc>
        <w:tc>
          <w:tcPr>
            <w:tcW w:type="dxa" w:w="2880"/>
          </w:tcPr>
          <w:p>
            <w:r>
              <w:t>array</w:t>
            </w:r>
          </w:p>
        </w:tc>
        <w:tc>
          <w:tcPr>
            <w:tcW w:type="dxa" w:w="2880"/>
          </w:tcPr>
          <w:p>
            <w:r>
              <w:t>Array of List encoded option IDs. (Optional.)</w:t>
            </w:r>
          </w:p>
        </w:tc>
      </w:tr>
      <w:tr>
        <w:tc>
          <w:tcPr>
            <w:tcW w:type="dxa" w:w="2880"/>
          </w:tcPr>
          <w:p>
            <w:r>
              <w:t>items[].fields[].date</w:t>
            </w:r>
          </w:p>
        </w:tc>
        <w:tc>
          <w:tcPr>
            <w:tcW w:type="dxa" w:w="2880"/>
          </w:tcPr>
          <w:p>
            <w:r>
              <w:t>array</w:t>
            </w:r>
          </w:p>
        </w:tc>
        <w:tc>
          <w:tcPr>
            <w:tcW w:type="dxa" w:w="2880"/>
          </w:tcPr>
          <w:p>
            <w:r>
              <w:t>Array of date strings in YYYY-MM-DD. (Optional.)</w:t>
            </w:r>
          </w:p>
        </w:tc>
      </w:tr>
      <w:tr>
        <w:tc>
          <w:tcPr>
            <w:tcW w:type="dxa" w:w="2880"/>
          </w:tcPr>
          <w:p>
            <w:r>
              <w:t>items[].fields[].user</w:t>
            </w:r>
          </w:p>
        </w:tc>
        <w:tc>
          <w:tcPr>
            <w:tcW w:type="dxa" w:w="2880"/>
          </w:tcPr>
          <w:p>
            <w:r>
              <w:t>array</w:t>
            </w:r>
          </w:p>
        </w:tc>
        <w:tc>
          <w:tcPr>
            <w:tcW w:type="dxa" w:w="2880"/>
          </w:tcPr>
          <w:p>
            <w:r>
              <w:t>Array of encoded user IDs. (Optional.)</w:t>
            </w:r>
          </w:p>
        </w:tc>
      </w:tr>
      <w:tr>
        <w:tc>
          <w:tcPr>
            <w:tcW w:type="dxa" w:w="2880"/>
          </w:tcPr>
          <w:p>
            <w:r>
              <w:t>items[].fields[].channel</w:t>
            </w:r>
          </w:p>
        </w:tc>
        <w:tc>
          <w:tcPr>
            <w:tcW w:type="dxa" w:w="2880"/>
          </w:tcPr>
          <w:p>
            <w:r>
              <w:t>array</w:t>
            </w:r>
          </w:p>
        </w:tc>
        <w:tc>
          <w:tcPr>
            <w:tcW w:type="dxa" w:w="2880"/>
          </w:tcPr>
          <w:p>
            <w:r>
              <w:t>Array of encoded channel IDs. (Optional.)</w:t>
            </w:r>
          </w:p>
        </w:tc>
      </w:tr>
      <w:tr>
        <w:tc>
          <w:tcPr>
            <w:tcW w:type="dxa" w:w="2880"/>
          </w:tcPr>
          <w:p>
            <w:r>
              <w:t>items[].fields[].attachment</w:t>
            </w:r>
          </w:p>
        </w:tc>
        <w:tc>
          <w:tcPr>
            <w:tcW w:type="dxa" w:w="2880"/>
          </w:tcPr>
          <w:p>
            <w:r>
              <w:t>array</w:t>
            </w:r>
          </w:p>
        </w:tc>
        <w:tc>
          <w:tcPr>
            <w:tcW w:type="dxa" w:w="2880"/>
          </w:tcPr>
          <w:p>
            <w:r>
              <w:t>Array of encoded file IDs. (Optional.)</w:t>
            </w:r>
          </w:p>
        </w:tc>
      </w:tr>
      <w:tr>
        <w:tc>
          <w:tcPr>
            <w:tcW w:type="dxa" w:w="2880"/>
          </w:tcPr>
          <w:p>
            <w:r>
              <w:t>items[].fields[].checkbox</w:t>
            </w:r>
          </w:p>
        </w:tc>
        <w:tc>
          <w:tcPr>
            <w:tcW w:type="dxa" w:w="2880"/>
          </w:tcPr>
          <w:p>
            <w:r>
              <w:t>array</w:t>
            </w:r>
          </w:p>
        </w:tc>
        <w:tc>
          <w:tcPr>
            <w:tcW w:type="dxa" w:w="2880"/>
          </w:tcPr>
          <w:p>
            <w:r>
              <w:t>Boolean value indicating whether checkbox is enabled. (Optional.)</w:t>
            </w:r>
          </w:p>
        </w:tc>
      </w:tr>
      <w:tr>
        <w:tc>
          <w:tcPr>
            <w:tcW w:type="dxa" w:w="2880"/>
          </w:tcPr>
          <w:p>
            <w:r>
              <w:t>items[].fields[].email</w:t>
            </w:r>
          </w:p>
        </w:tc>
        <w:tc>
          <w:tcPr>
            <w:tcW w:type="dxa" w:w="2880"/>
          </w:tcPr>
          <w:p>
            <w:r>
              <w:t>array</w:t>
            </w:r>
          </w:p>
        </w:tc>
        <w:tc>
          <w:tcPr>
            <w:tcW w:type="dxa" w:w="2880"/>
          </w:tcPr>
          <w:p>
            <w:r>
              <w:t>Array of emails. (Optional.)</w:t>
            </w:r>
          </w:p>
        </w:tc>
      </w:tr>
      <w:tr>
        <w:tc>
          <w:tcPr>
            <w:tcW w:type="dxa" w:w="2880"/>
          </w:tcPr>
          <w:p>
            <w:r>
              <w:t>items[].fields[].phone</w:t>
            </w:r>
          </w:p>
        </w:tc>
        <w:tc>
          <w:tcPr>
            <w:tcW w:type="dxa" w:w="2880"/>
          </w:tcPr>
          <w:p>
            <w:r>
              <w:t>array</w:t>
            </w:r>
          </w:p>
        </w:tc>
        <w:tc>
          <w:tcPr>
            <w:tcW w:type="dxa" w:w="2880"/>
          </w:tcPr>
          <w:p>
            <w:r>
              <w:t>Array of phone numbers. (Optional.)</w:t>
            </w:r>
          </w:p>
        </w:tc>
      </w:tr>
      <w:tr>
        <w:tc>
          <w:tcPr>
            <w:tcW w:type="dxa" w:w="2880"/>
          </w:tcPr>
          <w:p>
            <w:r>
              <w:t>items[].fields[].rating</w:t>
            </w:r>
          </w:p>
        </w:tc>
        <w:tc>
          <w:tcPr>
            <w:tcW w:type="dxa" w:w="2880"/>
          </w:tcPr>
          <w:p>
            <w:r>
              <w:t>array</w:t>
            </w:r>
          </w:p>
        </w:tc>
        <w:tc>
          <w:tcPr>
            <w:tcW w:type="dxa" w:w="2880"/>
          </w:tcPr>
          <w:p>
            <w:r>
              <w:t>Array containing an integer representing number of emoji for rating. (Optional.)</w:t>
            </w:r>
          </w:p>
        </w:tc>
      </w:tr>
      <w:tr>
        <w:tc>
          <w:tcPr>
            <w:tcW w:type="dxa" w:w="2880"/>
          </w:tcPr>
          <w:p>
            <w:r>
              <w:t>items[].fields[].timestamp</w:t>
            </w:r>
          </w:p>
        </w:tc>
        <w:tc>
          <w:tcPr>
            <w:tcW w:type="dxa" w:w="2880"/>
          </w:tcPr>
          <w:p>
            <w:r>
              <w:t>array</w:t>
            </w:r>
          </w:p>
        </w:tc>
        <w:tc>
          <w:tcPr>
            <w:tcW w:type="dxa" w:w="2880"/>
          </w:tcPr>
          <w:p>
            <w:r>
              <w:t>Array of unix timestamps. (Optional.)</w:t>
            </w:r>
          </w:p>
        </w:tc>
      </w:tr>
      <w:tr>
        <w:tc>
          <w:tcPr>
            <w:tcW w:type="dxa" w:w="2880"/>
          </w:tcPr>
          <w:p>
            <w:r>
              <w:t>items[].fields[].link</w:t>
            </w:r>
          </w:p>
        </w:tc>
        <w:tc>
          <w:tcPr>
            <w:tcW w:type="dxa" w:w="2880"/>
          </w:tcPr>
          <w:p>
            <w:r>
              <w:t>array</w:t>
            </w:r>
          </w:p>
        </w:tc>
        <w:tc>
          <w:tcPr>
            <w:tcW w:type="dxa" w:w="2880"/>
          </w:tcPr>
          <w:p>
            <w:r>
              <w:t>Array of link objects. (Optional.)</w:t>
            </w:r>
          </w:p>
        </w:tc>
      </w:tr>
      <w:tr>
        <w:tc>
          <w:tcPr>
            <w:tcW w:type="dxa" w:w="2880"/>
          </w:tcPr>
          <w:p>
            <w:r>
              <w:t>items[].fields[].link[].originalUrl</w:t>
            </w:r>
          </w:p>
        </w:tc>
        <w:tc>
          <w:tcPr>
            <w:tcW w:type="dxa" w:w="2880"/>
          </w:tcPr>
          <w:p>
            <w:r>
              <w:t>string</w:t>
            </w:r>
          </w:p>
        </w:tc>
        <w:tc>
          <w:tcPr>
            <w:tcW w:type="dxa" w:w="2880"/>
          </w:tcPr>
          <w:p>
            <w:r>
              <w:t>Link URL.</w:t>
            </w:r>
          </w:p>
        </w:tc>
      </w:tr>
      <w:tr>
        <w:tc>
          <w:tcPr>
            <w:tcW w:type="dxa" w:w="2880"/>
          </w:tcPr>
          <w:p>
            <w:r>
              <w:t>items[].fields[].link[].attachment</w:t>
            </w:r>
          </w:p>
        </w:tc>
        <w:tc>
          <w:tcPr>
            <w:tcW w:type="dxa" w:w="2880"/>
          </w:tcPr>
          <w:p>
            <w:r>
              <w:t>object | null</w:t>
            </w:r>
          </w:p>
        </w:tc>
        <w:tc>
          <w:tcPr>
            <w:tcW w:type="dxa" w:w="2880"/>
          </w:tcPr>
          <w:p>
            <w:r>
              <w:t>Metadata retrieved from the link URL. (Optional.)</w:t>
            </w:r>
          </w:p>
        </w:tc>
      </w:tr>
      <w:tr>
        <w:tc>
          <w:tcPr>
            <w:tcW w:type="dxa" w:w="2880"/>
          </w:tcPr>
          <w:p>
            <w:r>
              <w:t>items[].fields[].link[].displayAsUrl</w:t>
            </w:r>
          </w:p>
        </w:tc>
        <w:tc>
          <w:tcPr>
            <w:tcW w:type="dxa" w:w="2880"/>
          </w:tcPr>
          <w:p>
            <w:r>
              <w:t>boolean</w:t>
            </w:r>
          </w:p>
        </w:tc>
        <w:tc>
          <w:tcPr>
            <w:tcW w:type="dxa" w:w="2880"/>
          </w:tcPr>
          <w:p>
            <w:r>
              <w:t>If true, display URL instead of website name. (Optional.)</w:t>
            </w:r>
          </w:p>
        </w:tc>
      </w:tr>
      <w:tr>
        <w:tc>
          <w:tcPr>
            <w:tcW w:type="dxa" w:w="2880"/>
          </w:tcPr>
          <w:p>
            <w:r>
              <w:t>items[].fields[].link[].displayName</w:t>
            </w:r>
          </w:p>
        </w:tc>
        <w:tc>
          <w:tcPr>
            <w:tcW w:type="dxa" w:w="2880"/>
          </w:tcPr>
          <w:p>
            <w:r>
              <w:t>string</w:t>
            </w:r>
          </w:p>
        </w:tc>
        <w:tc>
          <w:tcPr>
            <w:tcW w:type="dxa" w:w="2880"/>
          </w:tcPr>
          <w:p>
            <w:r>
              <w:t>Name to display in the cell. (Optional.)</w:t>
            </w:r>
          </w:p>
        </w:tc>
      </w:tr>
      <w:tr>
        <w:tc>
          <w:tcPr>
            <w:tcW w:type="dxa" w:w="2880"/>
          </w:tcPr>
          <w:p>
            <w:r>
              <w:t>items[].fields[].reference</w:t>
            </w:r>
          </w:p>
        </w:tc>
        <w:tc>
          <w:tcPr>
            <w:tcW w:type="dxa" w:w="2880"/>
          </w:tcPr>
          <w:p>
            <w:r>
              <w:t>array</w:t>
            </w:r>
          </w:p>
        </w:tc>
        <w:tc>
          <w:tcPr>
            <w:tcW w:type="dxa" w:w="2880"/>
          </w:tcPr>
          <w:p>
            <w:r>
              <w:t>References to other entities (message, list_record, file, canvas_section).</w:t>
            </w:r>
          </w:p>
        </w:tc>
      </w:tr>
      <w:tr>
        <w:tc>
          <w:tcPr>
            <w:tcW w:type="dxa" w:w="2880"/>
          </w:tcPr>
          <w:p>
            <w:r>
              <w:t>items[].fields[].reference[].message</w:t>
            </w:r>
          </w:p>
        </w:tc>
        <w:tc>
          <w:tcPr>
            <w:tcW w:type="dxa" w:w="2880"/>
          </w:tcPr>
          <w:p>
            <w:r>
              <w:t>object</w:t>
            </w:r>
          </w:p>
        </w:tc>
        <w:tc>
          <w:tcPr>
            <w:tcW w:type="dxa" w:w="2880"/>
          </w:tcPr>
          <w:p>
            <w:r>
              <w:t>Reference to a message. (Optional.)</w:t>
            </w:r>
          </w:p>
        </w:tc>
      </w:tr>
      <w:tr>
        <w:tc>
          <w:tcPr>
            <w:tcW w:type="dxa" w:w="2880"/>
          </w:tcPr>
          <w:p>
            <w:r>
              <w:t>items[].fields[].reference[].message.channel_id</w:t>
            </w:r>
          </w:p>
        </w:tc>
        <w:tc>
          <w:tcPr>
            <w:tcW w:type="dxa" w:w="2880"/>
          </w:tcPr>
          <w:p>
            <w:r>
              <w:t>string</w:t>
            </w:r>
          </w:p>
        </w:tc>
        <w:tc>
          <w:tcPr>
            <w:tcW w:type="dxa" w:w="2880"/>
          </w:tcPr>
          <w:p>
            <w:r>
              <w:t>Encoded channel ID.</w:t>
            </w:r>
          </w:p>
        </w:tc>
      </w:tr>
      <w:tr>
        <w:tc>
          <w:tcPr>
            <w:tcW w:type="dxa" w:w="2880"/>
          </w:tcPr>
          <w:p>
            <w:r>
              <w:t>items[].fields[].reference[].message.ts</w:t>
            </w:r>
          </w:p>
        </w:tc>
        <w:tc>
          <w:tcPr>
            <w:tcW w:type="dxa" w:w="2880"/>
          </w:tcPr>
          <w:p>
            <w:r>
              <w:t>string</w:t>
            </w:r>
          </w:p>
        </w:tc>
        <w:tc>
          <w:tcPr>
            <w:tcW w:type="dxa" w:w="2880"/>
          </w:tcPr>
          <w:p>
            <w:r>
              <w:t>Message timestamp.</w:t>
            </w:r>
          </w:p>
        </w:tc>
      </w:tr>
      <w:tr>
        <w:tc>
          <w:tcPr>
            <w:tcW w:type="dxa" w:w="2880"/>
          </w:tcPr>
          <w:p>
            <w:r>
              <w:t>items[].fields[].reference[].message.thread_ts</w:t>
            </w:r>
          </w:p>
        </w:tc>
        <w:tc>
          <w:tcPr>
            <w:tcW w:type="dxa" w:w="2880"/>
          </w:tcPr>
          <w:p>
            <w:r>
              <w:t>string</w:t>
            </w:r>
          </w:p>
        </w:tc>
        <w:tc>
          <w:tcPr>
            <w:tcW w:type="dxa" w:w="2880"/>
          </w:tcPr>
          <w:p>
            <w:r>
              <w:t>Thread message timestamp. (Optional.)</w:t>
            </w:r>
          </w:p>
        </w:tc>
      </w:tr>
      <w:tr>
        <w:tc>
          <w:tcPr>
            <w:tcW w:type="dxa" w:w="2880"/>
          </w:tcPr>
          <w:p>
            <w:r>
              <w:t>items[].fields[].reference[].list_record</w:t>
            </w:r>
          </w:p>
        </w:tc>
        <w:tc>
          <w:tcPr>
            <w:tcW w:type="dxa" w:w="2880"/>
          </w:tcPr>
          <w:p>
            <w:r>
              <w:t>object</w:t>
            </w:r>
          </w:p>
        </w:tc>
        <w:tc>
          <w:tcPr>
            <w:tcW w:type="dxa" w:w="2880"/>
          </w:tcPr>
          <w:p>
            <w:r>
              <w:t>Reference to a List item. (Optional.)</w:t>
            </w:r>
          </w:p>
        </w:tc>
      </w:tr>
      <w:tr>
        <w:tc>
          <w:tcPr>
            <w:tcW w:type="dxa" w:w="2880"/>
          </w:tcPr>
          <w:p>
            <w:r>
              <w:t>items[].fields[].reference[].list_record.list_id</w:t>
            </w:r>
          </w:p>
        </w:tc>
        <w:tc>
          <w:tcPr>
            <w:tcW w:type="dxa" w:w="2880"/>
          </w:tcPr>
          <w:p>
            <w:r>
              <w:t>string</w:t>
            </w:r>
          </w:p>
        </w:tc>
        <w:tc>
          <w:tcPr>
            <w:tcW w:type="dxa" w:w="2880"/>
          </w:tcPr>
          <w:p>
            <w:r>
              <w:t>Encoded List ID.</w:t>
            </w:r>
          </w:p>
        </w:tc>
      </w:tr>
      <w:tr>
        <w:tc>
          <w:tcPr>
            <w:tcW w:type="dxa" w:w="2880"/>
          </w:tcPr>
          <w:p>
            <w:r>
              <w:t>items[].fields[].reference[].list_record.row_id</w:t>
            </w:r>
          </w:p>
        </w:tc>
        <w:tc>
          <w:tcPr>
            <w:tcW w:type="dxa" w:w="2880"/>
          </w:tcPr>
          <w:p>
            <w:r>
              <w:t>string</w:t>
            </w:r>
          </w:p>
        </w:tc>
        <w:tc>
          <w:tcPr>
            <w:tcW w:type="dxa" w:w="2880"/>
          </w:tcPr>
          <w:p>
            <w:r>
              <w:t>Encoded row/item ID.</w:t>
            </w:r>
          </w:p>
        </w:tc>
      </w:tr>
      <w:tr>
        <w:tc>
          <w:tcPr>
            <w:tcW w:type="dxa" w:w="2880"/>
          </w:tcPr>
          <w:p>
            <w:r>
              <w:t>items[].fields[].reference[].file</w:t>
            </w:r>
          </w:p>
        </w:tc>
        <w:tc>
          <w:tcPr>
            <w:tcW w:type="dxa" w:w="2880"/>
          </w:tcPr>
          <w:p>
            <w:r>
              <w:t>object</w:t>
            </w:r>
          </w:p>
        </w:tc>
        <w:tc>
          <w:tcPr>
            <w:tcW w:type="dxa" w:w="2880"/>
          </w:tcPr>
          <w:p>
            <w:r>
              <w:t>Reference to a file. (Optional.)</w:t>
            </w:r>
          </w:p>
        </w:tc>
      </w:tr>
      <w:tr>
        <w:tc>
          <w:tcPr>
            <w:tcW w:type="dxa" w:w="2880"/>
          </w:tcPr>
          <w:p>
            <w:r>
              <w:t>items[].fields[].reference[].file.file_id</w:t>
            </w:r>
          </w:p>
        </w:tc>
        <w:tc>
          <w:tcPr>
            <w:tcW w:type="dxa" w:w="2880"/>
          </w:tcPr>
          <w:p>
            <w:r>
              <w:t>string</w:t>
            </w:r>
          </w:p>
        </w:tc>
        <w:tc>
          <w:tcPr>
            <w:tcW w:type="dxa" w:w="2880"/>
          </w:tcPr>
          <w:p>
            <w:r>
              <w:t>Encoded file ID.</w:t>
            </w:r>
          </w:p>
        </w:tc>
      </w:tr>
      <w:tr>
        <w:tc>
          <w:tcPr>
            <w:tcW w:type="dxa" w:w="2880"/>
          </w:tcPr>
          <w:p>
            <w:r>
              <w:t>items[].fields[].reference[].canvas_section</w:t>
            </w:r>
          </w:p>
        </w:tc>
        <w:tc>
          <w:tcPr>
            <w:tcW w:type="dxa" w:w="2880"/>
          </w:tcPr>
          <w:p>
            <w:r>
              <w:t>object</w:t>
            </w:r>
          </w:p>
        </w:tc>
        <w:tc>
          <w:tcPr>
            <w:tcW w:type="dxa" w:w="2880"/>
          </w:tcPr>
          <w:p>
            <w:r>
              <w:t>Reference to a canvas section. (Optional.)</w:t>
            </w:r>
          </w:p>
        </w:tc>
      </w:tr>
      <w:tr>
        <w:tc>
          <w:tcPr>
            <w:tcW w:type="dxa" w:w="2880"/>
          </w:tcPr>
          <w:p>
            <w:r>
              <w:t>items[].fields[].reference[].canvas_section.file_id</w:t>
            </w:r>
          </w:p>
        </w:tc>
        <w:tc>
          <w:tcPr>
            <w:tcW w:type="dxa" w:w="2880"/>
          </w:tcPr>
          <w:p>
            <w:r>
              <w:t>string</w:t>
            </w:r>
          </w:p>
        </w:tc>
        <w:tc>
          <w:tcPr>
            <w:tcW w:type="dxa" w:w="2880"/>
          </w:tcPr>
          <w:p>
            <w:r>
              <w:t>Encoded canvas ID.</w:t>
            </w:r>
          </w:p>
        </w:tc>
      </w:tr>
      <w:tr>
        <w:tc>
          <w:tcPr>
            <w:tcW w:type="dxa" w:w="2880"/>
          </w:tcPr>
          <w:p>
            <w:r>
              <w:t>items[].fields[].reference[].canvas_section.section_id</w:t>
            </w:r>
          </w:p>
        </w:tc>
        <w:tc>
          <w:tcPr>
            <w:tcW w:type="dxa" w:w="2880"/>
          </w:tcPr>
          <w:p>
            <w:r>
              <w:t>string</w:t>
            </w:r>
          </w:p>
        </w:tc>
        <w:tc>
          <w:tcPr>
            <w:tcW w:type="dxa" w:w="2880"/>
          </w:tcPr>
          <w:p>
            <w:r>
              <w:t>Canvas section ID.</w:t>
            </w:r>
          </w:p>
        </w:tc>
      </w:tr>
      <w:tr>
        <w:tc>
          <w:tcPr>
            <w:tcW w:type="dxa" w:w="2880"/>
          </w:tcPr>
          <w:p>
            <w:r>
              <w:t>items[].created_by</w:t>
            </w:r>
          </w:p>
        </w:tc>
        <w:tc>
          <w:tcPr>
            <w:tcW w:type="dxa" w:w="2880"/>
          </w:tcPr>
          <w:p>
            <w:r>
              <w:t>string</w:t>
            </w:r>
          </w:p>
        </w:tc>
        <w:tc>
          <w:tcPr>
            <w:tcW w:type="dxa" w:w="2880"/>
          </w:tcPr>
          <w:p>
            <w:r>
              <w:t>Encoded user ID of the user who created the item. (Optional.)</w:t>
            </w:r>
          </w:p>
        </w:tc>
      </w:tr>
      <w:tr>
        <w:tc>
          <w:tcPr>
            <w:tcW w:type="dxa" w:w="2880"/>
          </w:tcPr>
          <w:p>
            <w:r>
              <w:t>items[].updated_timestamp</w:t>
            </w:r>
          </w:p>
        </w:tc>
        <w:tc>
          <w:tcPr>
            <w:tcW w:type="dxa" w:w="2880"/>
          </w:tcPr>
          <w:p>
            <w:r>
              <w:t>string</w:t>
            </w:r>
          </w:p>
        </w:tc>
        <w:tc>
          <w:tcPr>
            <w:tcW w:type="dxa" w:w="2880"/>
          </w:tcPr>
          <w:p>
            <w:r>
              <w:t>Date/time the item was last updated (as returned by API). (Optional.)</w:t>
            </w:r>
          </w:p>
        </w:tc>
      </w:tr>
      <w:tr>
        <w:tc>
          <w:tcPr>
            <w:tcW w:type="dxa" w:w="2880"/>
          </w:tcPr>
          <w:p>
            <w:r>
              <w:t>items[].updated_by</w:t>
            </w:r>
          </w:p>
        </w:tc>
        <w:tc>
          <w:tcPr>
            <w:tcW w:type="dxa" w:w="2880"/>
          </w:tcPr>
          <w:p>
            <w:r>
              <w:t>string</w:t>
            </w:r>
          </w:p>
        </w:tc>
        <w:tc>
          <w:tcPr>
            <w:tcW w:type="dxa" w:w="2880"/>
          </w:tcPr>
          <w:p>
            <w:r>
              <w:t>Encoded user ID of the user who performed the update. (Optional.)</w:t>
            </w:r>
          </w:p>
        </w:tc>
      </w:tr>
      <w:tr>
        <w:tc>
          <w:tcPr>
            <w:tcW w:type="dxa" w:w="2880"/>
          </w:tcPr>
          <w:p>
            <w:r>
              <w:t>items[].parent_record_id</w:t>
            </w:r>
          </w:p>
        </w:tc>
        <w:tc>
          <w:tcPr>
            <w:tcW w:type="dxa" w:w="2880"/>
          </w:tcPr>
          <w:p>
            <w:r>
              <w:t>string</w:t>
            </w:r>
          </w:p>
        </w:tc>
        <w:tc>
          <w:tcPr>
            <w:tcW w:type="dxa" w:w="2880"/>
          </w:tcPr>
          <w:p>
            <w:r>
              <w:t>Encoded item ID of the parent item (for subtasks). (Optional.)</w:t>
            </w:r>
          </w:p>
        </w:tc>
      </w:tr>
      <w:tr>
        <w:tc>
          <w:tcPr>
            <w:tcW w:type="dxa" w:w="2880"/>
          </w:tcPr>
          <w:p>
            <w:r>
              <w:t>items[].archived</w:t>
            </w:r>
          </w:p>
        </w:tc>
        <w:tc>
          <w:tcPr>
            <w:tcW w:type="dxa" w:w="2880"/>
          </w:tcPr>
          <w:p>
            <w:r>
              <w:t>boolean</w:t>
            </w:r>
          </w:p>
        </w:tc>
        <w:tc>
          <w:tcPr>
            <w:tcW w:type="dxa" w:w="2880"/>
          </w:tcPr>
          <w:p>
            <w:r>
              <w:t>Whether the item is archived. (Optional.)</w:t>
            </w:r>
          </w:p>
        </w:tc>
      </w:tr>
      <w:tr>
        <w:tc>
          <w:tcPr>
            <w:tcW w:type="dxa" w:w="2880"/>
          </w:tcPr>
          <w:p>
            <w:r>
              <w:t>items[].is_subscribed</w:t>
            </w:r>
          </w:p>
        </w:tc>
        <w:tc>
          <w:tcPr>
            <w:tcW w:type="dxa" w:w="2880"/>
          </w:tcPr>
          <w:p>
            <w:r>
              <w:t>boolean</w:t>
            </w:r>
          </w:p>
        </w:tc>
        <w:tc>
          <w:tcPr>
            <w:tcW w:type="dxa" w:w="2880"/>
          </w:tcPr>
          <w:p>
            <w:r>
              <w:t>Whether the calling user is subscribed to the item. (Optional.)</w:t>
            </w:r>
          </w:p>
        </w:tc>
      </w:tr>
      <w:tr>
        <w:tc>
          <w:tcPr>
            <w:tcW w:type="dxa" w:w="2880"/>
          </w:tcPr>
          <w:p>
            <w:r>
              <w:t>items[].saved</w:t>
            </w:r>
          </w:p>
        </w:tc>
        <w:tc>
          <w:tcPr>
            <w:tcW w:type="dxa" w:w="2880"/>
          </w:tcPr>
          <w:p>
            <w:r>
              <w:t>object</w:t>
            </w:r>
          </w:p>
        </w:tc>
        <w:tc>
          <w:tcPr>
            <w:tcW w:type="dxa" w:w="2880"/>
          </w:tcPr>
          <w:p>
            <w:r>
              <w:t>Reminder information for item. (Optional.)</w:t>
            </w:r>
          </w:p>
        </w:tc>
      </w:tr>
      <w:tr>
        <w:tc>
          <w:tcPr>
            <w:tcW w:type="dxa" w:w="2880"/>
          </w:tcPr>
          <w:p>
            <w:r>
              <w:t>items[].saved.is_archived</w:t>
            </w:r>
          </w:p>
        </w:tc>
        <w:tc>
          <w:tcPr>
            <w:tcW w:type="dxa" w:w="2880"/>
          </w:tcPr>
          <w:p>
            <w:r>
              <w:t>boolean</w:t>
            </w:r>
          </w:p>
        </w:tc>
        <w:tc>
          <w:tcPr>
            <w:tcW w:type="dxa" w:w="2880"/>
          </w:tcPr>
          <w:p>
            <w:r>
              <w:t>Whether the reminder is archived. (Optional.)</w:t>
            </w:r>
          </w:p>
        </w:tc>
      </w:tr>
      <w:tr>
        <w:tc>
          <w:tcPr>
            <w:tcW w:type="dxa" w:w="2880"/>
          </w:tcPr>
          <w:p>
            <w:r>
              <w:t>items[].saved.date_due</w:t>
            </w:r>
          </w:p>
        </w:tc>
        <w:tc>
          <w:tcPr>
            <w:tcW w:type="dxa" w:w="2880"/>
          </w:tcPr>
          <w:p>
            <w:r>
              <w:t>integer</w:t>
            </w:r>
          </w:p>
        </w:tc>
        <w:tc>
          <w:tcPr>
            <w:tcW w:type="dxa" w:w="2880"/>
          </w:tcPr>
          <w:p>
            <w:r>
              <w:t>Due date timestamp. (Optional.)</w:t>
            </w:r>
          </w:p>
        </w:tc>
      </w:tr>
      <w:tr>
        <w:tc>
          <w:tcPr>
            <w:tcW w:type="dxa" w:w="2880"/>
          </w:tcPr>
          <w:p>
            <w:r>
              <w:t>items[].saved.date_completed</w:t>
            </w:r>
          </w:p>
        </w:tc>
        <w:tc>
          <w:tcPr>
            <w:tcW w:type="dxa" w:w="2880"/>
          </w:tcPr>
          <w:p>
            <w:r>
              <w:t>integer</w:t>
            </w:r>
          </w:p>
        </w:tc>
        <w:tc>
          <w:tcPr>
            <w:tcW w:type="dxa" w:w="2880"/>
          </w:tcPr>
          <w:p>
            <w:r>
              <w:t>Completion date timestamp. (Optional.)</w:t>
            </w:r>
          </w:p>
        </w:tc>
      </w:tr>
      <w:tr>
        <w:tc>
          <w:tcPr>
            <w:tcW w:type="dxa" w:w="2880"/>
          </w:tcPr>
          <w:p>
            <w:r>
              <w:t>items[].saved.state</w:t>
            </w:r>
          </w:p>
        </w:tc>
        <w:tc>
          <w:tcPr>
            <w:tcW w:type="dxa" w:w="2880"/>
          </w:tcPr>
          <w:p>
            <w:r>
              <w:t>string</w:t>
            </w:r>
          </w:p>
        </w:tc>
        <w:tc>
          <w:tcPr>
            <w:tcW w:type="dxa" w:w="2880"/>
          </w:tcPr>
          <w:p>
            <w:r>
              <w:t>Reminder state. Allowed: archived, in_progress, completed.</w:t>
            </w:r>
          </w:p>
        </w:tc>
      </w:tr>
      <w:tr>
        <w:tc>
          <w:tcPr>
            <w:tcW w:type="dxa" w:w="2880"/>
          </w:tcPr>
          <w:p>
            <w:r>
              <w:t>items[].saved_fields</w:t>
            </w:r>
          </w:p>
        </w:tc>
        <w:tc>
          <w:tcPr>
            <w:tcW w:type="dxa" w:w="2880"/>
          </w:tcPr>
          <w:p>
            <w:r>
              <w:t>object</w:t>
            </w:r>
          </w:p>
        </w:tc>
        <w:tc>
          <w:tcPr>
            <w:tcW w:type="dxa" w:w="2880"/>
          </w:tcPr>
          <w:p>
            <w:r>
              <w:t>Reminder information for specific cells, keyed by encoded column ID (e.g., Col1234ABCD). (Optional.)</w:t>
            </w:r>
          </w:p>
        </w:tc>
      </w:tr>
      <w:tr>
        <w:tc>
          <w:tcPr>
            <w:tcW w:type="dxa" w:w="2880"/>
          </w:tcPr>
          <w:p>
            <w:r>
              <w:t>response_metadata</w:t>
            </w:r>
          </w:p>
        </w:tc>
        <w:tc>
          <w:tcPr>
            <w:tcW w:type="dxa" w:w="2880"/>
          </w:tcPr>
          <w:p>
            <w:r>
              <w:t>object</w:t>
            </w:r>
          </w:p>
        </w:tc>
        <w:tc>
          <w:tcPr>
            <w:tcW w:type="dxa" w:w="2880"/>
          </w:tcPr>
          <w:p>
            <w:r>
              <w:t>Response metadata with cursor info.</w:t>
            </w:r>
          </w:p>
        </w:tc>
      </w:tr>
      <w:tr>
        <w:tc>
          <w:tcPr>
            <w:tcW w:type="dxa" w:w="2880"/>
          </w:tcPr>
          <w:p>
            <w:r>
              <w:t>response_metadata.next_cursor</w:t>
            </w:r>
          </w:p>
        </w:tc>
        <w:tc>
          <w:tcPr>
            <w:tcW w:type="dxa" w:w="2880"/>
          </w:tcPr>
          <w:p>
            <w:r>
              <w:t>string</w:t>
            </w:r>
          </w:p>
        </w:tc>
        <w:tc>
          <w:tcPr>
            <w:tcW w:type="dxa" w:w="2880"/>
          </w:tcPr>
          <w:p>
            <w:r>
              <w:t>Cursor for the next page of results.</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'https://slack.com/api/slackLists.items.list?list_id=F1234567&amp;limit=100&amp;archived=true' \</w:t>
        <w:br/>
        <w:t xml:space="preserve"> --header 'Accept: application/json' \</w:t>
        <w:br/>
        <w:t xml:space="preserve"> --header 'Content-Type: application/json'</w:t>
      </w:r>
    </w:p>
    <w:p>
      <w:pPr>
        <w:pStyle w:val="Heading3"/>
      </w:pPr>
      <w:r>
        <w:t>Example Usage</w:t>
      </w:r>
    </w:p>
    <w:p>
      <w:pPr>
        <w:pStyle w:val="Heading3"/>
      </w:pPr>
      <w:r>
        <w:t>Example 1: Minimal (first page)</w:t>
      </w:r>
    </w:p>
    <w:p>
      <w:r>
        <w:rPr>
          <w:b/>
          <w:color w:val="666666"/>
          <w:sz w:val="16"/>
        </w:rPr>
        <w:t>[bash]</w:t>
      </w:r>
    </w:p>
    <w:p>
      <w:pPr>
        <w:shd w:fill="F2F2F2" w:val="clear"/>
      </w:pPr>
      <w:r>
        <w:rPr>
          <w:rFonts w:ascii="Courier New" w:hAnsi="Courier New"/>
          <w:sz w:val="17"/>
        </w:rPr>
        <w:t>curl -sS --location --request POST 'https://slack.com/api/slackLists.items.list?list_id=F1234567' \</w:t>
        <w:br/>
        <w:t xml:space="preserve"> --header 'Accept: application/json' \</w:t>
        <w:br/>
        <w:t xml:space="preserve"> --header 'Content-Type: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-sS --location --request POST 'https://slack.com/api/slackLists.items.list?list_id=F1234567&amp;cursor=bGlzdF9pZDoxMjIxNzk3NzMyNDgzO2lkOjEyNzAxMjMxNTEzOTQ7ZGF0ZV9jcmVhdGVkOjE3NTE1NTkyMTU%3D' \</w:t>
        <w:br/>
        <w:t xml:space="preserve"> --header 'Accept: application/json' \</w:t>
        <w:br/>
        <w:t xml:space="preserve"> --header 'Content-Type: application/json'</w:t>
      </w:r>
    </w:p>
    <w:p>
      <w:pPr>
        <w:pStyle w:val="Heading3"/>
      </w:pPr>
      <w:r>
        <w:t>Example 3: Return archived items</w:t>
      </w:r>
    </w:p>
    <w:p>
      <w:r>
        <w:rPr>
          <w:b/>
          <w:color w:val="666666"/>
          <w:sz w:val="16"/>
        </w:rPr>
        <w:t>[bash]</w:t>
      </w:r>
    </w:p>
    <w:p>
      <w:pPr>
        <w:shd w:fill="F2F2F2" w:val="clear"/>
      </w:pPr>
      <w:r>
        <w:rPr>
          <w:rFonts w:ascii="Courier New" w:hAnsi="Courier New"/>
          <w:sz w:val="17"/>
        </w:rPr>
        <w:t>curl -sS --location --request POST 'https://slack.com/api/slackLists.items.list?list_id=F1234567&amp;archived=true' \</w:t>
        <w:br/>
        <w:t xml:space="preserve"> --header 'Accept: application/json' \</w:t>
        <w:br/>
        <w:t xml:space="preserve"> --header 'Content-Type: application/json'</w:t>
      </w:r>
    </w:p>
    <w:p>
      <w:pPr>
        <w:pStyle w:val="Heading3"/>
      </w:pPr>
      <w:r>
        <w:t>Behavior</w:t>
      </w:r>
    </w:p>
    <w:p>
      <w:pPr>
        <w:pStyle w:val="ListBullet"/>
      </w:pPr>
      <w:r>
        <w:t>Validates the request and permissions; callers should check ok in the response.</w:t>
      </w:r>
    </w:p>
    <w:p>
      <w:pPr>
        <w:pStyle w:val="ListBullet"/>
      </w:pPr>
      <w:r>
        <w:t>Retrieves items for the specified list_id.</w:t>
      </w:r>
    </w:p>
    <w:p>
      <w:pPr>
        <w:pStyle w:val="ListBullet"/>
      </w:pPr>
      <w:r>
        <w:t>If pagination applies, returns response_metadata.next_cursor for the next page.</w:t>
      </w:r>
    </w:p>
    <w:p>
      <w:pPr>
        <w:pStyle w:val="Heading3"/>
      </w:pPr>
      <w:r>
        <w:t>Notes</w:t>
      </w:r>
    </w:p>
    <w:p>
      <w:pPr>
        <w:pStyle w:val="ListBullet"/>
      </w:pPr>
      <w:r>
        <w:t>Content types supported: application/x-www-form-urlencoded, application/json.</w:t>
      </w:r>
    </w:p>
    <w:p>
      <w:pPr>
        <w:pStyle w:val="ListBullet"/>
      </w:pPr>
      <w:r>
        <w:t>key and value in fields[] are documented as being deprecated in favor of column_id and typed fields.</w:t>
      </w:r>
    </w:p>
    <w:p>
      <w:pPr>
        <w:pStyle w:val="Heading3"/>
      </w:pPr>
      <w:r>
        <w:t>Error Handling</w:t>
      </w:r>
    </w:p>
    <w:p>
      <w:r>
        <w:t>This method may return (non-exhaustive) errors such as:</w:t>
      </w:r>
    </w:p>
    <w:p>
      <w:pPr>
        <w:pStyle w:val="ListBullet"/>
      </w:pPr>
      <w:r>
        <w:t>list_not_found (e.g., list does not exist)</w:t>
      </w:r>
    </w:p>
    <w:p>
      <w:pPr>
        <w:pStyle w:val="ListBullet"/>
      </w:pPr>
      <w:r>
        <w:t>invalid_cursor</w:t>
      </w:r>
    </w:p>
    <w:p>
      <w:pPr>
        <w:pStyle w:val="ListBullet"/>
      </w:pPr>
      <w:r>
        <w:t>missing_scope</w:t>
      </w:r>
    </w:p>
    <w:p>
      <w:pPr>
        <w:pStyle w:val="ListBullet"/>
      </w:pPr>
      <w:r>
        <w:t>not_authed, invalid_auth, token_expired, token_revoked</w:t>
      </w:r>
    </w:p>
    <w:p>
      <w:pPr>
        <w:pStyle w:val="ListBullet"/>
      </w:pPr>
      <w:r>
        <w:t>ratelimited (check Retry-After header)</w:t>
      </w:r>
    </w:p>
    <w:p>
      <w:pPr>
        <w:pStyle w:val="ListBullet"/>
      </w:pPr>
      <w:r>
        <w:t>access_denied, no_permission, not_allowed_token_type</w:t>
      </w:r>
    </w:p>
    <w:p>
      <w:pPr>
        <w:pStyle w:val="ListBullet"/>
      </w:pPr>
      <w:r>
        <w:t>internal_error, service_unavailable, fatal_error</w:t>
      </w:r>
    </w:p>
    <w:p>
      <w:r>
        <w:t>Example error payloads are returned with 200 OK and {"ok": false, "error": "..."} as shown above.</w:t>
      </w:r>
    </w:p>
    <w:p>
      <w:pPr>
        <w:pStyle w:val="Heading3"/>
      </w:pPr>
      <w:r>
        <w:t>Related slackListsItems actions</w:t>
      </w:r>
    </w:p>
    <w:p>
      <w:pPr>
        <w:pStyle w:val="ListBullet"/>
      </w:pPr>
      <w:r>
        <w:t>[POST] Get a List Row (Item) — /slackLists.items.info</w:t>
      </w:r>
    </w:p>
    <w:p>
      <w:pPr>
        <w:pStyle w:val="ListBullet"/>
      </w:pPr>
      <w:r>
        <w:t>[POST] Delete Slack List Item — /slackLists.items.delete</w:t>
      </w:r>
    </w:p>
    <w:p>
      <w:pPr>
        <w:pStyle w:val="ListBullet"/>
      </w:pPr>
      <w:r>
        <w:t>[POST] Update Cells in a Slack List — /slackLists.items.update</w:t>
      </w:r>
    </w:p>
    <w:p>
      <w:r>
        <w:br w:type="page"/>
      </w:r>
    </w:p>
    <w:p>
      <w:pPr>
        <w:pStyle w:val="Heading2"/>
      </w:pPr>
      <w:r>
        <w:t>82. [GET] Exchange Local and Global User IDs for an Enterprise Workspace Migration</w:t>
      </w:r>
    </w:p>
    <w:p>
      <w:r>
        <w:rPr>
          <w:b/>
        </w:rPr>
        <w:t xml:space="preserve">Endpoint: </w:t>
      </w:r>
      <w:r>
        <w:rPr>
          <w:rFonts w:ascii="Courier New" w:hAnsi="Courier New"/>
          <w:sz w:val="18"/>
        </w:rPr>
        <w:t>/migration.exchange</w:t>
      </w:r>
    </w:p>
    <w:p>
      <w:pPr>
        <w:pStyle w:val="Heading3"/>
      </w:pPr>
      <w:r>
        <w:t>Prerequisites</w:t>
      </w:r>
    </w:p>
    <w:p>
      <w:pPr>
        <w:pStyle w:val="ListBullet"/>
      </w:pPr>
      <w:r>
        <w:t>Workspace must have migrated to an Enterprise organization (otherwise returns not_enterprise_team)</w:t>
      </w:r>
    </w:p>
    <w:p>
      <w:pPr>
        <w:pStyle w:val="ListBullet"/>
      </w:pPr>
      <w:r>
        <w:t>Token must have the required scope: tokens.basic</w:t>
      </w:r>
    </w:p>
    <w:p>
      <w:pPr>
        <w:pStyle w:val="ListBullet"/>
      </w:pPr>
      <w:r>
        <w:t>You must have up to 400 Slack user IDs to convert per request</w:t>
      </w:r>
    </w:p>
    <w:p>
      <w:pPr>
        <w:pStyle w:val="Heading3"/>
      </w:pPr>
      <w:r>
        <w:t>Method</w:t>
      </w:r>
    </w:p>
    <w:p>
      <w:r>
        <w:t>GET</w:t>
      </w:r>
    </w:p>
    <w:p>
      <w:pPr>
        <w:pStyle w:val="Heading3"/>
      </w:pPr>
      <w:r>
        <w:t>URL</w:t>
      </w:r>
    </w:p>
    <w:p>
      <w:r>
        <w:t>https://slack.com/api/migration.exchange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Maps workspace-local user IDs to Enterprise global user IDs (or the reverse). Provide up to 400 user IDs and receive a user_id_map plus any invalid_user_ids that could not be mapped.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(e.g., token) in query parameters when executing;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 comma-separated list of user IDs, up to 400 per request. (Despite being described as an array, it is sent as a comma-separated string in the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Specify a workspace ID starting with T. Relevant when using an org-level token; ignored for workspace-level tokens.</w:t>
            </w:r>
          </w:p>
        </w:tc>
      </w:tr>
      <w:tr>
        <w:tc>
          <w:tcPr>
            <w:tcW w:type="dxa" w:w="2880"/>
          </w:tcPr>
          <w:p>
            <w:r>
              <w:t>to_old</w:t>
            </w:r>
          </w:p>
        </w:tc>
        <w:tc>
          <w:tcPr>
            <w:tcW w:type="dxa" w:w="2880"/>
          </w:tcPr>
          <w:p>
            <w:r>
              <w:t>boolean</w:t>
            </w:r>
          </w:p>
        </w:tc>
        <w:tc>
          <w:tcPr>
            <w:tcW w:type="dxa" w:w="2880"/>
          </w:tcPr>
          <w:p>
            <w:r>
              <w:t>If true, converts global user IDs (typically starting with W) to workspace-specific local IDs (typically starting with U). Default: false.</w:t>
            </w:r>
          </w:p>
        </w:tc>
      </w:tr>
    </w:tbl>
    <w:p/>
    <w:p>
      <w:pPr>
        <w:pStyle w:val="Heading3"/>
      </w:pPr>
      <w:r>
        <w:t>Response</w:t>
      </w:r>
    </w:p>
    <w:p>
      <w:pPr>
        <w:pStyle w:val="Heading3"/>
      </w:pPr>
      <w:r>
        <w:t>Success Response (200 OK)</w:t>
      </w:r>
    </w:p>
    <w:p>
      <w:r>
        <w:t>Typical success response when mappings exist for the specified user IDs:</w:t>
      </w:r>
    </w:p>
    <w:p>
      <w:r>
        <w:rPr>
          <w:b/>
          <w:color w:val="666666"/>
          <w:sz w:val="16"/>
        </w:rPr>
        <w:t>[json]</w:t>
      </w:r>
    </w:p>
    <w:p>
      <w:pPr>
        <w:shd w:fill="F2F2F2" w:val="clear"/>
      </w:pPr>
      <w:r>
        <w:rPr>
          <w:rFonts w:ascii="Courier New" w:hAnsi="Courier New"/>
          <w:sz w:val="17"/>
        </w:rPr>
        <w:t>{</w:t>
        <w:br/>
        <w:t xml:space="preserve"> "ok": true,</w:t>
        <w:br/>
        <w:t xml:space="preserve"> "team_id": "T1KR7PE1W",</w:t>
        <w:br/>
        <w:t xml:space="preserve"> "enterprise_id": "E1KQTNXE1",</w:t>
        <w:br/>
        <w:t xml:space="preserve"> "user_id_map": {</w:t>
        <w:br/>
        <w:t xml:space="preserve"> "U06UBSUN5": "W06M56XJM",</w:t>
        <w:br/>
        <w:t xml:space="preserve"> "U06UEB62U": "W06PTT6GH",</w:t>
        <w:br/>
        <w:t xml:space="preserve"> "U06UBSVB3": "W06PUUDLY",</w:t>
        <w:br/>
        <w:t xml:space="preserve"> "U06UBSVDX": "W06PUUDMW",</w:t>
        <w:br/>
        <w:t xml:space="preserve"> "W06UAZ65Q": "W06UAZ65Q"</w:t>
        <w:br/>
        <w:t xml:space="preserve"> },</w:t>
        <w:br/>
        <w:t xml:space="preserve"> "invalid_user_ids": [</w:t>
        <w:br/>
        <w:t xml:space="preserve"> "U21ABZZXX"</w:t>
        <w:br/>
        <w:t xml:space="preserve"> ]</w:t>
        <w:br/>
        <w:t>}</w:t>
      </w:r>
    </w:p>
    <w:p>
      <w:pPr>
        <w:pStyle w:val="Heading3"/>
      </w:pPr>
      <w:r>
        <w:t>Error Response (200 OK with ok: false)</w:t>
      </w:r>
    </w:p>
    <w:p>
      <w:r>
        <w:t>Typical error response when there are no mappings to provide:</w:t>
      </w:r>
    </w:p>
    <w:p>
      <w:r>
        <w:rPr>
          <w:b/>
          <w:color w:val="666666"/>
          <w:sz w:val="16"/>
        </w:rPr>
        <w:t>[json]</w:t>
      </w:r>
    </w:p>
    <w:p>
      <w:pPr>
        <w:shd w:fill="F2F2F2" w:val="clear"/>
      </w:pPr>
      <w:r>
        <w:rPr>
          <w:rFonts w:ascii="Courier New" w:hAnsi="Courier New"/>
          <w:sz w:val="17"/>
        </w:rPr>
        <w:t>{</w:t>
        <w:br/>
        <w:t xml:space="preserve"> "ok": false,</w:t>
        <w:br/>
        <w:t xml:space="preserve"> "error": "not_enterprise_team"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team_id</w:t>
            </w:r>
          </w:p>
        </w:tc>
        <w:tc>
          <w:tcPr>
            <w:tcW w:type="dxa" w:w="2880"/>
          </w:tcPr>
          <w:p>
            <w:r>
              <w:t>string</w:t>
            </w:r>
          </w:p>
        </w:tc>
        <w:tc>
          <w:tcPr>
            <w:tcW w:type="dxa" w:w="2880"/>
          </w:tcPr>
          <w:p>
            <w:r>
              <w:t>Workspace ID associated with the mapping (when ok is true).</w:t>
            </w:r>
          </w:p>
        </w:tc>
      </w:tr>
      <w:tr>
        <w:tc>
          <w:tcPr>
            <w:tcW w:type="dxa" w:w="2880"/>
          </w:tcPr>
          <w:p>
            <w:r>
              <w:t>enterprise_id</w:t>
            </w:r>
          </w:p>
        </w:tc>
        <w:tc>
          <w:tcPr>
            <w:tcW w:type="dxa" w:w="2880"/>
          </w:tcPr>
          <w:p>
            <w:r>
              <w:t>string</w:t>
            </w:r>
          </w:p>
        </w:tc>
        <w:tc>
          <w:tcPr>
            <w:tcW w:type="dxa" w:w="2880"/>
          </w:tcPr>
          <w:p>
            <w:r>
              <w:t>Enterprise organization ID (when ok is true).</w:t>
            </w:r>
          </w:p>
        </w:tc>
      </w:tr>
      <w:tr>
        <w:tc>
          <w:tcPr>
            <w:tcW w:type="dxa" w:w="2880"/>
          </w:tcPr>
          <w:p>
            <w:r>
              <w:t>user_id_map</w:t>
            </w:r>
          </w:p>
        </w:tc>
        <w:tc>
          <w:tcPr>
            <w:tcW w:type="dxa" w:w="2880"/>
          </w:tcPr>
          <w:p>
            <w:r>
              <w:t>object</w:t>
            </w:r>
          </w:p>
        </w:tc>
        <w:tc>
          <w:tcPr>
            <w:tcW w:type="dxa" w:w="2880"/>
          </w:tcPr>
          <w:p>
            <w:r>
              <w:t>Mapping of input user IDs to converted user IDs. If converting a global ID for a user that only has a global ID, the value may equal the key.</w:t>
            </w:r>
          </w:p>
        </w:tc>
      </w:tr>
      <w:tr>
        <w:tc>
          <w:tcPr>
            <w:tcW w:type="dxa" w:w="2880"/>
          </w:tcPr>
          <w:p>
            <w:r>
              <w:t>invalid_user_ids</w:t>
            </w:r>
          </w:p>
        </w:tc>
        <w:tc>
          <w:tcPr>
            <w:tcW w:type="dxa" w:w="2880"/>
          </w:tcPr>
          <w:p>
            <w:r>
              <w:t>array</w:t>
            </w:r>
          </w:p>
        </w:tc>
        <w:tc>
          <w:tcPr>
            <w:tcW w:type="dxa" w:w="2880"/>
          </w:tcPr>
          <w:p>
            <w:r>
              <w:t>User IDs that were invalid or not part of the related workspace.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'https://slack.com/api/migration.exchange?users=U06UBSUN5,U06UEB62U'</w:t>
      </w:r>
    </w:p>
    <w:p>
      <w:pPr>
        <w:pStyle w:val="Heading3"/>
      </w:pPr>
      <w:r>
        <w:t>Example Usage</w:t>
      </w:r>
    </w:p>
    <w:p>
      <w:pPr>
        <w:pStyle w:val="Heading3"/>
      </w:pPr>
      <w:r>
        <w:t>Example 1: Convert local (U...) IDs to global (W...) IDs (default behavior)</w:t>
      </w:r>
    </w:p>
    <w:p>
      <w:r>
        <w:rPr>
          <w:b/>
          <w:color w:val="666666"/>
          <w:sz w:val="16"/>
        </w:rPr>
        <w:t>[bash]</w:t>
      </w:r>
    </w:p>
    <w:p>
      <w:pPr>
        <w:shd w:fill="F2F2F2" w:val="clear"/>
      </w:pPr>
      <w:r>
        <w:rPr>
          <w:rFonts w:ascii="Courier New" w:hAnsi="Courier New"/>
          <w:sz w:val="17"/>
        </w:rPr>
        <w:t>curl -sS --request GET \</w:t>
        <w:br/>
        <w:t xml:space="preserve"> 'https://slack.com/api/migration.exchange?users=U06UBSUN5,U06UEB62U,U06UBSVB3'</w:t>
      </w:r>
    </w:p>
    <w:p>
      <w:pPr>
        <w:pStyle w:val="Heading3"/>
      </w:pPr>
      <w:r>
        <w:t>Example 2: Convert global (W...) IDs back to local (U...) IDs</w:t>
      </w:r>
    </w:p>
    <w:p>
      <w:r>
        <w:rPr>
          <w:b/>
          <w:color w:val="666666"/>
          <w:sz w:val="16"/>
        </w:rPr>
        <w:t>[bash]</w:t>
      </w:r>
    </w:p>
    <w:p>
      <w:pPr>
        <w:shd w:fill="F2F2F2" w:val="clear"/>
      </w:pPr>
      <w:r>
        <w:rPr>
          <w:rFonts w:ascii="Courier New" w:hAnsi="Courier New"/>
          <w:sz w:val="17"/>
        </w:rPr>
        <w:t>curl -sS --request GET \</w:t>
        <w:br/>
        <w:t xml:space="preserve"> 'https://slack.com/api/migration.exchange?users=W06M56XJM,W06PTT6GH&amp;to_old=true'</w:t>
      </w:r>
    </w:p>
    <w:p>
      <w:pPr>
        <w:pStyle w:val="Heading3"/>
      </w:pPr>
      <w:r>
        <w:t>Example 3: Provide team_id (primarily for org-level tokens)</w:t>
      </w:r>
    </w:p>
    <w:p>
      <w:r>
        <w:rPr>
          <w:b/>
          <w:color w:val="666666"/>
          <w:sz w:val="16"/>
        </w:rPr>
        <w:t>[bash]</w:t>
      </w:r>
    </w:p>
    <w:p>
      <w:pPr>
        <w:shd w:fill="F2F2F2" w:val="clear"/>
      </w:pPr>
      <w:r>
        <w:rPr>
          <w:rFonts w:ascii="Courier New" w:hAnsi="Courier New"/>
          <w:sz w:val="17"/>
        </w:rPr>
        <w:t>curl -sS --request GET \</w:t>
        <w:br/>
        <w:t xml:space="preserve"> 'https://slack.com/api/migration.exchange?team_id=T1KR7PE1W&amp;users=U06UBSUN5,U06UEB62U'</w:t>
      </w:r>
    </w:p>
    <w:p>
      <w:pPr>
        <w:pStyle w:val="Heading3"/>
      </w:pPr>
      <w:r>
        <w:t>Behavior</w:t>
      </w:r>
    </w:p>
    <w:p>
      <w:pPr>
        <w:pStyle w:val="ListBullet"/>
      </w:pPr>
      <w:r>
        <w:t>Validates the request and checks token scope/eligibility.</w:t>
      </w:r>
    </w:p>
    <w:p>
      <w:pPr>
        <w:pStyle w:val="ListBullet"/>
      </w:pPr>
      <w:r>
        <w:t>Attempts to map each provided user ID to the corresponding local/global ID depending on to_old.</w:t>
      </w:r>
    </w:p>
    <w:p>
      <w:pPr>
        <w:pStyle w:val="ListBullet"/>
      </w:pPr>
      <w:r>
        <w:t>Returns user_id_map for mapped IDs and lists unmappable/invalid IDs in invalid_user_ids.</w:t>
      </w:r>
    </w:p>
    <w:p>
      <w:pPr>
        <w:pStyle w:val="ListBullet"/>
      </w:pPr>
      <w:r>
        <w:t>Callers should always check the ok field to determine success.</w:t>
      </w:r>
    </w:p>
    <w:p>
      <w:pPr>
        <w:pStyle w:val="Heading3"/>
      </w:pPr>
      <w:r>
        <w:t>Notes</w:t>
      </w:r>
    </w:p>
    <w:p>
      <w:pPr>
        <w:pStyle w:val="ListBullet"/>
      </w:pPr>
      <w:r>
        <w:t>Best used as a bulk conversion step after a workspace migrates to an Enterprise org (often after turning off any translation layer in an app).</w:t>
      </w:r>
    </w:p>
    <w:p>
      <w:pPr>
        <w:pStyle w:val="ListBullet"/>
      </w:pPr>
      <w:r>
        <w:t>Users created post-migration (or in workspaces created after migration) may only have global IDs; mapping may return the same ID on both sides.</w:t>
      </w:r>
    </w:p>
    <w:p>
      <w:pPr>
        <w:pStyle w:val="ListBullet"/>
      </w:pPr>
      <w:r>
        <w:t>Maximum of 400 user IDs per request; exceeding this may return too_many_users.</w:t>
      </w:r>
    </w:p>
    <w:p>
      <w:pPr>
        <w:pStyle w:val="Heading3"/>
      </w:pPr>
      <w:r>
        <w:t>Gotchas</w:t>
      </w:r>
    </w:p>
    <w:p>
      <w:pPr>
        <w:pStyle w:val="ListBullet"/>
      </w:pPr>
      <w:r>
        <w:t>This method only works for workspaces that have migrated to Enterprise; otherwise you’ll receive not_enterprise_team.</w:t>
      </w:r>
    </w:p>
    <w:p>
      <w:pPr>
        <w:pStyle w:val="ListBullet"/>
      </w:pPr>
      <w:r>
        <w:t>Although the docs describe users as an “array”, it is provided as a comma-separated list.</w:t>
      </w:r>
    </w:p>
    <w:p>
      <w:pPr>
        <w:pStyle w:val="Heading3"/>
      </w:pPr>
      <w:r>
        <w:t>Error Handling</w:t>
      </w:r>
    </w:p>
    <w:p>
      <w:r>
        <w:t>This endpoint may return many errors; always inspect ok and error.</w:t>
      </w:r>
    </w:p>
    <w:p>
      <w:r>
        <w:t>Common/important error codes documented:</w:t>
      </w:r>
    </w:p>
    <w:p>
      <w:pPr>
        <w:pStyle w:val="ListBullet"/>
      </w:pPr>
      <w:r>
        <w:t>not_enterprise_team: Workspace is not part of an Enterprise organization; nothing to map.</w:t>
      </w:r>
    </w:p>
    <w:p>
      <w:pPr>
        <w:pStyle w:val="ListBullet"/>
      </w:pPr>
      <w:r>
        <w:t>too_many_users: More than 400 user IDs provided.</w:t>
      </w:r>
    </w:p>
    <w:p>
      <w:pPr>
        <w:pStyle w:val="ListBullet"/>
      </w:pPr>
      <w:r>
        <w:t>missing_scope: Token lacks required scope(s).</w:t>
      </w:r>
    </w:p>
    <w:p>
      <w:pPr>
        <w:pStyle w:val="ListBullet"/>
      </w:pPr>
      <w:r>
        <w:t>invalid_auth, not_authed, token_expired, token_revoked, account_inactive: Authentication/token issues.</w:t>
      </w:r>
    </w:p>
    <w:p>
      <w:pPr>
        <w:pStyle w:val="ListBullet"/>
      </w:pPr>
      <w:r>
        <w:t>ratelimited: You have been rate limited; respect the Retry-After header.</w:t>
      </w:r>
    </w:p>
    <w:p>
      <w:pPr>
        <w:pStyle w:val="ListBullet"/>
      </w:pPr>
      <w:r>
        <w:t>Other possible errors: access_denied, invalid_arguments, invalid_post_type, service_unavailable, internal_error, fatal_error, etc.</w:t>
      </w:r>
    </w:p>
    <w:p>
      <w:r>
        <w:br w:type="page"/>
      </w:r>
    </w:p>
    <w:p>
      <w:pPr>
        <w:pStyle w:val="Heading2"/>
      </w:pPr>
      <w:r>
        <w:t>83. [POST] Exchange OAuth V2 Code for an Access Token</w:t>
      </w:r>
    </w:p>
    <w:p>
      <w:r>
        <w:rPr>
          <w:b/>
        </w:rPr>
        <w:t xml:space="preserve">Endpoint: </w:t>
      </w:r>
      <w:r>
        <w:rPr>
          <w:rFonts w:ascii="Courier New" w:hAnsi="Courier New"/>
          <w:sz w:val="18"/>
        </w:rPr>
        <w:t>/oauth.v2.access</w:t>
      </w:r>
    </w:p>
    <w:p>
      <w:pPr>
        <w:pStyle w:val="Heading3"/>
      </w:pPr>
      <w:r>
        <w:t>Exchange OAuth V2 Code for an Access Token (oauth.v2.access)</w:t>
      </w:r>
    </w:p>
    <w:p>
      <w:pPr>
        <w:pStyle w:val="Heading3"/>
      </w:pPr>
      <w:r>
        <w:t>Prerequisites</w:t>
      </w:r>
    </w:p>
    <w:p>
      <w:pPr>
        <w:pStyle w:val="ListBullet"/>
      </w:pPr>
      <w:r>
        <w:t>A Slack app with OAuth V2 configured</w:t>
      </w:r>
    </w:p>
    <w:p>
      <w:pPr>
        <w:pStyle w:val="ListBullet"/>
      </w:pPr>
      <w:r>
        <w:t>A valid OAuth code returned to your app’s redirect URL from /oauth/v2/authorize, or a valid refresh_token if using token rotation</w:t>
      </w:r>
    </w:p>
    <w:p>
      <w:pPr>
        <w:pStyle w:val="Heading3"/>
      </w:pPr>
      <w:r>
        <w:t>Method</w:t>
      </w:r>
    </w:p>
    <w:p>
      <w:r>
        <w:t>POST</w:t>
      </w:r>
    </w:p>
    <w:p>
      <w:pPr>
        <w:pStyle w:val="Heading3"/>
      </w:pPr>
      <w:r>
        <w:t>URL</w:t>
      </w:r>
    </w:p>
    <w:p>
      <w:r>
        <w:t>https://slack.com/api/oauth.v2.access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a temporary OAuth verifier code (from the OAuth callback) for an access token. This endpoint also supports refreshing tokens when using token rotation by sending grant_type=refresh_token and a refresh_token.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method typically uses form-encoded body fields, but if you choose to send any arguments in the URL, keep them in the query string.)</w:t>
      </w:r>
    </w:p>
    <w:p>
      <w:pPr>
        <w:pStyle w:val="ListBullet"/>
      </w:pPr>
      <w:r>
        <w:t>Prefer supplying client_id and client_secret via HTTP Basic authentication instead of request parameters (recommended by Slack). (Do not include auth headers in this file.)</w:t>
      </w:r>
    </w:p>
    <w:p>
      <w:pPr>
        <w:pStyle w:val="Heading3"/>
      </w:pPr>
      <w:r>
        <w:t>Optional Query Parameters</w:t>
      </w:r>
    </w:p>
    <w:p>
      <w:r>
        <w:rPr>
          <w:b/>
        </w:rPr>
        <w:t>Note: Slack documents these as “Arguments” and supports application/x-www-form-urlencoded and application/json. Common usage is form-encoded.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Issued when you created your application. Slack recommends avoiding sending client_id as a parameter when possible and instead using HTTP Basic auth. Example: 2141029472.691202649728.</w:t>
            </w:r>
          </w:p>
        </w:tc>
      </w:tr>
      <w:tr>
        <w:tc>
          <w:tcPr>
            <w:tcW w:type="dxa" w:w="2880"/>
          </w:tcPr>
          <w:p>
            <w:r>
              <w:t>client_secret</w:t>
            </w:r>
          </w:p>
        </w:tc>
        <w:tc>
          <w:tcPr>
            <w:tcW w:type="dxa" w:w="2880"/>
          </w:tcPr>
          <w:p>
            <w:r>
              <w:t>string</w:t>
            </w:r>
          </w:p>
        </w:tc>
        <w:tc>
          <w:tcPr>
            <w:tcW w:type="dxa" w:w="2880"/>
          </w:tcPr>
          <w:p>
            <w:r>
              <w:t>Issued when you created your application. Slack recommends avoiding sending client_secret as a parameter when possible and instead using HTTP Basic auth. Example: e1b9e11dfcd19c1982d5de12921e17e8c.</w:t>
            </w:r>
          </w:p>
        </w:tc>
      </w:tr>
      <w:tr>
        <w:tc>
          <w:tcPr>
            <w:tcW w:type="dxa" w:w="2880"/>
          </w:tcPr>
          <w:p>
            <w:r>
              <w:t>code</w:t>
            </w:r>
          </w:p>
        </w:tc>
        <w:tc>
          <w:tcPr>
            <w:tcW w:type="dxa" w:w="2880"/>
          </w:tcPr>
          <w:p>
            <w:r>
              <w:t>string</w:t>
            </w:r>
          </w:p>
        </w:tc>
        <w:tc>
          <w:tcPr>
            <w:tcW w:type="dxa" w:w="2880"/>
          </w:tcPr>
          <w:p>
            <w:r>
              <w:t>The code returned via the OAuth callback. Example: 4724469134.4644010092847.232b4e6d82c333b475fc30f5f5a341d294feb1a94392c2fd791f7ab7731a443d1a.</w:t>
            </w:r>
          </w:p>
        </w:tc>
      </w:tr>
      <w:tr>
        <w:tc>
          <w:tcPr>
            <w:tcW w:type="dxa" w:w="2880"/>
          </w:tcPr>
          <w:p>
            <w:r>
              <w:t>code_verifier</w:t>
            </w:r>
          </w:p>
        </w:tc>
        <w:tc>
          <w:tcPr>
            <w:tcW w:type="dxa" w:w="2880"/>
          </w:tcPr>
          <w:p>
            <w:r>
              <w:t>string</w:t>
            </w:r>
          </w:p>
        </w:tc>
        <w:tc>
          <w:tcPr>
            <w:tcW w:type="dxa" w:w="2880"/>
          </w:tcPr>
          <w:p>
            <w:r>
              <w:t>The code_verifier used to generate the code_challenge originally (PKCE). Example: secret12345.</w:t>
            </w:r>
          </w:p>
        </w:tc>
      </w:tr>
      <w:tr>
        <w:tc>
          <w:tcPr>
            <w:tcW w:type="dxa" w:w="2880"/>
          </w:tcPr>
          <w:p>
            <w:r>
              <w:t>redirect_uri</w:t>
            </w:r>
          </w:p>
        </w:tc>
        <w:tc>
          <w:tcPr>
            <w:tcW w:type="dxa" w:w="2880"/>
          </w:tcPr>
          <w:p>
            <w:r>
              <w:t>string</w:t>
            </w:r>
          </w:p>
        </w:tc>
        <w:tc>
          <w:tcPr>
            <w:tcW w:type="dxa" w:w="2880"/>
          </w:tcPr>
          <w:p>
            <w:r>
              <w:t>Must match the originally submitted redirect URI (if one was sent). Example: http://example.com. Gotcha: while optional, it is required if your app passed it to the authorization step.</w:t>
            </w:r>
          </w:p>
        </w:tc>
      </w:tr>
      <w:tr>
        <w:tc>
          <w:tcPr>
            <w:tcW w:type="dxa" w:w="2880"/>
          </w:tcPr>
          <w:p>
            <w:r>
              <w:t>grant_type</w:t>
            </w:r>
          </w:p>
        </w:tc>
        <w:tc>
          <w:tcPr>
            <w:tcW w:type="dxa" w:w="2880"/>
          </w:tcPr>
          <w:p>
            <w:r>
              <w:t>string</w:t>
            </w:r>
          </w:p>
        </w:tc>
        <w:tc>
          <w:tcPr>
            <w:tcW w:type="dxa" w:w="2880"/>
          </w:tcPr>
          <w:p>
            <w:r>
              <w:t>OAuth grant_type. Example: authorization_code. Use refresh_token when refreshing tokens.</w:t>
            </w:r>
          </w:p>
        </w:tc>
      </w:tr>
      <w:tr>
        <w:tc>
          <w:tcPr>
            <w:tcW w:type="dxa" w:w="2880"/>
          </w:tcPr>
          <w:p>
            <w:r>
              <w:t>refresh_token</w:t>
            </w:r>
          </w:p>
        </w:tc>
        <w:tc>
          <w:tcPr>
            <w:tcW w:type="dxa" w:w="2880"/>
          </w:tcPr>
          <w:p>
            <w:r>
              <w:t>string</w:t>
            </w:r>
          </w:p>
        </w:tc>
        <w:tc>
          <w:tcPr>
            <w:tcW w:type="dxa" w:w="2880"/>
          </w:tcPr>
          <w:p>
            <w:r>
              <w:t>Refresh token used with grant_type=refresh_token. Example: xoxe-1-abcdefg.</w:t>
            </w:r>
          </w:p>
        </w:tc>
      </w:tr>
    </w:tbl>
    <w:p/>
    <w:p>
      <w:pPr>
        <w:pStyle w:val="Heading3"/>
      </w:pPr>
      <w:r>
        <w:t>Response</w:t>
      </w:r>
    </w:p>
    <w:p>
      <w:pPr>
        <w:pStyle w:val="Heading3"/>
      </w:pPr>
      <w:r>
        <w:t>Success Response (Token request with bot + user scopes)</w:t>
      </w:r>
    </w:p>
    <w:p>
      <w:r>
        <w:rPr>
          <w:b/>
          <w:color w:val="666666"/>
          <w:sz w:val="16"/>
        </w:rPr>
        <w:t>[json]</w:t>
      </w:r>
    </w:p>
    <w:p>
      <w:pPr>
        <w:shd w:fill="F2F2F2" w:val="clear"/>
      </w:pPr>
      <w:r>
        <w:rPr>
          <w:rFonts w:ascii="Courier New" w:hAnsi="Courier New"/>
          <w:sz w:val="17"/>
        </w:rPr>
        <w:t>{</w:t>
        <w:br/>
        <w:t xml:space="preserve"> "ok": true,</w:t>
        <w:br/>
        <w:t xml:space="preserve"> "access_token": "xoxb-17653672481-19874698323-pdFZKVeTuE8sk7oOcBrzbqgy",</w:t>
        <w:br/>
        <w:t xml:space="preserve"> "token_type": "bot",</w:t>
        <w:br/>
        <w:t xml:space="preserve"> "scope": "commands,incoming-webhook",</w:t>
        <w:br/>
        <w:t xml:space="preserve"> "bot_user_id": "U0KRQLJ9H",</w:t>
        <w:br/>
        <w:t xml:space="preserve"> "app_id": "A0KRD7HC3",</w:t>
        <w:br/>
        <w:t xml:space="preserve"> "team": {</w:t>
        <w:br/>
        <w:t xml:space="preserve"> "name": "Slack Softball Team",</w:t>
        <w:br/>
        <w:t xml:space="preserve"> "id": "T9TK3CUKW"</w:t>
        <w:br/>
        <w:t xml:space="preserve"> },</w:t>
        <w:br/>
        <w:t xml:space="preserve"> "enterprise": {</w:t>
        <w:br/>
        <w:t xml:space="preserve"> "name": "slack-sports",</w:t>
        <w:br/>
        <w:t xml:space="preserve"> "id": "E12345678"</w:t>
        <w:br/>
        <w:t xml:space="preserve"> },</w:t>
        <w:br/>
        <w:t xml:space="preserve"> "authed_user": {</w:t>
        <w:br/>
        <w:t xml:space="preserve"> "id": "U1234",</w:t>
        <w:br/>
        <w:t xml:space="preserve"> "scope": "chat:write",</w:t>
        <w:br/>
        <w:t xml:space="preserve"> "access_token": "xoxp-1234",</w:t>
        <w:br/>
        <w:t xml:space="preserve"> "token_type": "user"</w:t>
        <w:br/>
        <w:t xml:space="preserve"> }</w:t>
        <w:br/>
        <w:t>}</w:t>
      </w:r>
    </w:p>
    <w:p>
      <w:pPr>
        <w:pStyle w:val="Heading3"/>
      </w:pPr>
      <w:r>
        <w:t>Success Response (Token rotation enabled)</w:t>
      </w:r>
    </w:p>
    <w:p>
      <w:r>
        <w:rPr>
          <w:b/>
          <w:color w:val="666666"/>
          <w:sz w:val="16"/>
        </w:rPr>
        <w:t>[json]</w:t>
      </w:r>
    </w:p>
    <w:p>
      <w:pPr>
        <w:shd w:fill="F2F2F2" w:val="clear"/>
      </w:pPr>
      <w:r>
        <w:rPr>
          <w:rFonts w:ascii="Courier New" w:hAnsi="Courier New"/>
          <w:sz w:val="17"/>
        </w:rPr>
        <w:t>{</w:t>
        <w:br/>
        <w:t xml:space="preserve"> "ok": true,</w:t>
        <w:br/>
        <w:t xml:space="preserve"> "access_token": "xoxe.xoxb-1-..",</w:t>
        <w:br/>
        <w:t xml:space="preserve"> "token_type": "bot",</w:t>
        <w:br/>
        <w:t xml:space="preserve"> "scope": "commands,incoming-webhook",</w:t>
        <w:br/>
        <w:t xml:space="preserve"> "bot_user_id": "U0KRQLJ9H",</w:t>
        <w:br/>
        <w:t xml:space="preserve"> "app_id": "A0KRD7HC3",</w:t>
        <w:br/>
        <w:t xml:space="preserve"> "expires_in": 43200,</w:t>
        <w:br/>
        <w:t xml:space="preserve"> "refresh_token": "xoxe-1-...",</w:t>
        <w:br/>
        <w:t xml:space="preserve"> "team": {</w:t>
        <w:br/>
        <w:t xml:space="preserve"> "name": "Slack Softball Team",</w:t>
        <w:br/>
        <w:t xml:space="preserve"> "id": "T9TK3CUKW"</w:t>
        <w:br/>
        <w:t xml:space="preserve"> },</w:t>
        <w:br/>
        <w:t xml:space="preserve"> "enterprise": {</w:t>
        <w:br/>
        <w:t xml:space="preserve"> "name": "slack-sports",</w:t>
        <w:br/>
        <w:t xml:space="preserve"> "id": "E12345678"</w:t>
        <w:br/>
        <w:t xml:space="preserve"> },</w:t>
        <w:br/>
        <w:t xml:space="preserve"> "authed_user": {</w:t>
        <w:br/>
        <w:t xml:space="preserve"> "id": "U1234",</w:t>
        <w:br/>
        <w:t xml:space="preserve"> "scope": "chat:write",</w:t>
        <w:br/>
        <w:t xml:space="preserve"> "access_token": "xoxe.xoxp-1234",</w:t>
        <w:br/>
        <w:t xml:space="preserve"> "expires_in": 43200,</w:t>
        <w:br/>
        <w:t xml:space="preserve"> "refresh_token": "xoxe-1-...",</w:t>
        <w:br/>
        <w:t xml:space="preserve"> "token_type": "user"</w:t>
        <w:br/>
        <w:t xml:space="preserve"> }</w:t>
        <w:br/>
        <w:t>}</w:t>
      </w:r>
    </w:p>
    <w:p>
      <w:pPr>
        <w:pStyle w:val="Heading3"/>
      </w:pPr>
      <w:r>
        <w:t>Success Response (Sign in with Slack)</w:t>
      </w:r>
    </w:p>
    <w:p>
      <w:r>
        <w:rPr>
          <w:b/>
          <w:color w:val="666666"/>
          <w:sz w:val="16"/>
        </w:rPr>
        <w:t>[json]</w:t>
      </w:r>
    </w:p>
    <w:p>
      <w:pPr>
        <w:shd w:fill="F2F2F2" w:val="clear"/>
      </w:pPr>
      <w:r>
        <w:rPr>
          <w:rFonts w:ascii="Courier New" w:hAnsi="Courier New"/>
          <w:sz w:val="17"/>
        </w:rPr>
        <w:t>{</w:t>
        <w:br/>
        <w:t xml:space="preserve"> "ok": true,</w:t>
        <w:br/>
        <w:t xml:space="preserve"> "app_id": "A0118NQPZZC",</w:t>
        <w:br/>
        <w:t xml:space="preserve"> "authed_user": {</w:t>
        <w:br/>
        <w:t xml:space="preserve"> "id": "U065VRX1T0",</w:t>
        <w:br/>
        <w:t xml:space="preserve"> "scope": "identity.basic,identity.email,identity.avatar,identity.team",</w:t>
        <w:br/>
        <w:t xml:space="preserve"> "access_token": "xoxp-yoda-yoda-yoda",</w:t>
        <w:br/>
        <w:t xml:space="preserve"> "token_type": "user"</w:t>
        <w:br/>
        <w:t xml:space="preserve"> },</w:t>
        <w:br/>
        <w:t xml:space="preserve"> "team": {</w:t>
        <w:br/>
        <w:t xml:space="preserve"> "id": "T024BE7LD"</w:t>
        <w:br/>
        <w:t xml:space="preserve"> },</w:t>
        <w:br/>
        <w:t xml:space="preserve"> "enterprise": null,</w:t>
        <w:br/>
        <w:t xml:space="preserve"> "is_enterprise_install": false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"invalid_client_id"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access_token</w:t>
            </w:r>
          </w:p>
        </w:tc>
        <w:tc>
          <w:tcPr>
            <w:tcW w:type="dxa" w:w="2880"/>
          </w:tcPr>
          <w:p>
            <w:r>
              <w:t>string</w:t>
            </w:r>
          </w:p>
        </w:tc>
        <w:tc>
          <w:tcPr>
            <w:tcW w:type="dxa" w:w="2880"/>
          </w:tcPr>
          <w:p>
            <w:r>
              <w:t>Access token issued by Slack (bot token in many installs). Present on token exchange/refresh successes.</w:t>
            </w:r>
          </w:p>
        </w:tc>
      </w:tr>
      <w:tr>
        <w:tc>
          <w:tcPr>
            <w:tcW w:type="dxa" w:w="2880"/>
          </w:tcPr>
          <w:p>
            <w:r>
              <w:t>token_type</w:t>
            </w:r>
          </w:p>
        </w:tc>
        <w:tc>
          <w:tcPr>
            <w:tcW w:type="dxa" w:w="2880"/>
          </w:tcPr>
          <w:p>
            <w:r>
              <w:t>string</w:t>
            </w:r>
          </w:p>
        </w:tc>
        <w:tc>
          <w:tcPr>
            <w:tcW w:type="dxa" w:w="2880"/>
          </w:tcPr>
          <w:p>
            <w:r>
              <w:t>Token type returned (e.g., bot, user).</w:t>
            </w:r>
          </w:p>
        </w:tc>
      </w:tr>
      <w:tr>
        <w:tc>
          <w:tcPr>
            <w:tcW w:type="dxa" w:w="2880"/>
          </w:tcPr>
          <w:p>
            <w:r>
              <w:t>scope</w:t>
            </w:r>
          </w:p>
        </w:tc>
        <w:tc>
          <w:tcPr>
            <w:tcW w:type="dxa" w:w="2880"/>
          </w:tcPr>
          <w:p>
            <w:r>
              <w:t>string</w:t>
            </w:r>
          </w:p>
        </w:tc>
        <w:tc>
          <w:tcPr>
            <w:tcW w:type="dxa" w:w="2880"/>
          </w:tcPr>
          <w:p>
            <w:r>
              <w:t>Comma-separated list of scopes granted to the token.</w:t>
            </w:r>
          </w:p>
        </w:tc>
      </w:tr>
      <w:tr>
        <w:tc>
          <w:tcPr>
            <w:tcW w:type="dxa" w:w="2880"/>
          </w:tcPr>
          <w:p>
            <w:r>
              <w:t>bot_user_id</w:t>
            </w:r>
          </w:p>
        </w:tc>
        <w:tc>
          <w:tcPr>
            <w:tcW w:type="dxa" w:w="2880"/>
          </w:tcPr>
          <w:p>
            <w:r>
              <w:t>string</w:t>
            </w:r>
          </w:p>
        </w:tc>
        <w:tc>
          <w:tcPr>
            <w:tcW w:type="dxa" w:w="2880"/>
          </w:tcPr>
          <w:p>
            <w:r>
              <w:t>Bot user ID associated with the app installation (when applicable).</w:t>
            </w:r>
          </w:p>
        </w:tc>
      </w:tr>
      <w:tr>
        <w:tc>
          <w:tcPr>
            <w:tcW w:type="dxa" w:w="2880"/>
          </w:tcPr>
          <w:p>
            <w:r>
              <w:t>app_id</w:t>
            </w:r>
          </w:p>
        </w:tc>
        <w:tc>
          <w:tcPr>
            <w:tcW w:type="dxa" w:w="2880"/>
          </w:tcPr>
          <w:p>
            <w:r>
              <w:t>string</w:t>
            </w:r>
          </w:p>
        </w:tc>
        <w:tc>
          <w:tcPr>
            <w:tcW w:type="dxa" w:w="2880"/>
          </w:tcPr>
          <w:p>
            <w:r>
              <w:t>Slack App ID.</w:t>
            </w:r>
          </w:p>
        </w:tc>
      </w:tr>
      <w:tr>
        <w:tc>
          <w:tcPr>
            <w:tcW w:type="dxa" w:w="2880"/>
          </w:tcPr>
          <w:p>
            <w:r>
              <w:t>expires_in</w:t>
            </w:r>
          </w:p>
        </w:tc>
        <w:tc>
          <w:tcPr>
            <w:tcW w:type="dxa" w:w="2880"/>
          </w:tcPr>
          <w:p>
            <w:r>
              <w:t>number</w:t>
            </w:r>
          </w:p>
        </w:tc>
        <w:tc>
          <w:tcPr>
            <w:tcW w:type="dxa" w:w="2880"/>
          </w:tcPr>
          <w:p>
            <w:r>
              <w:t>Token lifetime in seconds (present when token rotation is enabled).</w:t>
            </w:r>
          </w:p>
        </w:tc>
      </w:tr>
      <w:tr>
        <w:tc>
          <w:tcPr>
            <w:tcW w:type="dxa" w:w="2880"/>
          </w:tcPr>
          <w:p>
            <w:r>
              <w:t>refresh_token</w:t>
            </w:r>
          </w:p>
        </w:tc>
        <w:tc>
          <w:tcPr>
            <w:tcW w:type="dxa" w:w="2880"/>
          </w:tcPr>
          <w:p>
            <w:r>
              <w:t>string</w:t>
            </w:r>
          </w:p>
        </w:tc>
        <w:tc>
          <w:tcPr>
            <w:tcW w:type="dxa" w:w="2880"/>
          </w:tcPr>
          <w:p>
            <w:r>
              <w:t>Refresh token (present when token rotation is enabled).</w:t>
            </w:r>
          </w:p>
        </w:tc>
      </w:tr>
      <w:tr>
        <w:tc>
          <w:tcPr>
            <w:tcW w:type="dxa" w:w="2880"/>
          </w:tcPr>
          <w:p>
            <w:r>
              <w:t>team</w:t>
            </w:r>
          </w:p>
        </w:tc>
        <w:tc>
          <w:tcPr>
            <w:tcW w:type="dxa" w:w="2880"/>
          </w:tcPr>
          <w:p>
            <w:r>
              <w:t>object</w:t>
            </w:r>
          </w:p>
        </w:tc>
        <w:tc>
          <w:tcPr>
            <w:tcW w:type="dxa" w:w="2880"/>
          </w:tcPr>
          <w:p>
            <w:r>
              <w:t>Workspace information (when applicable).</w:t>
            </w:r>
          </w:p>
        </w:tc>
      </w:tr>
      <w:tr>
        <w:tc>
          <w:tcPr>
            <w:tcW w:type="dxa" w:w="2880"/>
          </w:tcPr>
          <w:p>
            <w:r>
              <w:t>team.id</w:t>
            </w:r>
          </w:p>
        </w:tc>
        <w:tc>
          <w:tcPr>
            <w:tcW w:type="dxa" w:w="2880"/>
          </w:tcPr>
          <w:p>
            <w:r>
              <w:t>string</w:t>
            </w:r>
          </w:p>
        </w:tc>
        <w:tc>
          <w:tcPr>
            <w:tcW w:type="dxa" w:w="2880"/>
          </w:tcPr>
          <w:p>
            <w:r>
              <w:t>Workspace ID.</w:t>
            </w:r>
          </w:p>
        </w:tc>
      </w:tr>
      <w:tr>
        <w:tc>
          <w:tcPr>
            <w:tcW w:type="dxa" w:w="2880"/>
          </w:tcPr>
          <w:p>
            <w:r>
              <w:t>team.name</w:t>
            </w:r>
          </w:p>
        </w:tc>
        <w:tc>
          <w:tcPr>
            <w:tcW w:type="dxa" w:w="2880"/>
          </w:tcPr>
          <w:p>
            <w:r>
              <w:t>string</w:t>
            </w:r>
          </w:p>
        </w:tc>
        <w:tc>
          <w:tcPr>
            <w:tcW w:type="dxa" w:w="2880"/>
          </w:tcPr>
          <w:p>
            <w:r>
              <w:t>Workspace name (when provided).</w:t>
            </w:r>
          </w:p>
        </w:tc>
      </w:tr>
      <w:tr>
        <w:tc>
          <w:tcPr>
            <w:tcW w:type="dxa" w:w="2880"/>
          </w:tcPr>
          <w:p>
            <w:r>
              <w:t>enterprise</w:t>
            </w:r>
          </w:p>
        </w:tc>
        <w:tc>
          <w:tcPr>
            <w:tcW w:type="dxa" w:w="2880"/>
          </w:tcPr>
          <w:p>
            <w:r>
              <w:t>object | null</w:t>
            </w:r>
          </w:p>
        </w:tc>
        <w:tc>
          <w:tcPr>
            <w:tcW w:type="dxa" w:w="2880"/>
          </w:tcPr>
          <w:p>
            <w:r>
              <w:t>Enterprise organization information (when applicable).</w:t>
            </w:r>
          </w:p>
        </w:tc>
      </w:tr>
      <w:tr>
        <w:tc>
          <w:tcPr>
            <w:tcW w:type="dxa" w:w="2880"/>
          </w:tcPr>
          <w:p>
            <w:r>
              <w:t>enterprise.id</w:t>
            </w:r>
          </w:p>
        </w:tc>
        <w:tc>
          <w:tcPr>
            <w:tcW w:type="dxa" w:w="2880"/>
          </w:tcPr>
          <w:p>
            <w:r>
              <w:t>string</w:t>
            </w:r>
          </w:p>
        </w:tc>
        <w:tc>
          <w:tcPr>
            <w:tcW w:type="dxa" w:w="2880"/>
          </w:tcPr>
          <w:p>
            <w:r>
              <w:t>Enterprise ID (when provided).</w:t>
            </w:r>
          </w:p>
        </w:tc>
      </w:tr>
      <w:tr>
        <w:tc>
          <w:tcPr>
            <w:tcW w:type="dxa" w:w="2880"/>
          </w:tcPr>
          <w:p>
            <w:r>
              <w:t>enterprise.name</w:t>
            </w:r>
          </w:p>
        </w:tc>
        <w:tc>
          <w:tcPr>
            <w:tcW w:type="dxa" w:w="2880"/>
          </w:tcPr>
          <w:p>
            <w:r>
              <w:t>string</w:t>
            </w:r>
          </w:p>
        </w:tc>
        <w:tc>
          <w:tcPr>
            <w:tcW w:type="dxa" w:w="2880"/>
          </w:tcPr>
          <w:p>
            <w:r>
              <w:t>Enterprise name (when provided).</w:t>
            </w:r>
          </w:p>
        </w:tc>
      </w:tr>
      <w:tr>
        <w:tc>
          <w:tcPr>
            <w:tcW w:type="dxa" w:w="2880"/>
          </w:tcPr>
          <w:p>
            <w:r>
              <w:t>authed_user</w:t>
            </w:r>
          </w:p>
        </w:tc>
        <w:tc>
          <w:tcPr>
            <w:tcW w:type="dxa" w:w="2880"/>
          </w:tcPr>
          <w:p>
            <w:r>
              <w:t>object</w:t>
            </w:r>
          </w:p>
        </w:tc>
        <w:tc>
          <w:tcPr>
            <w:tcW w:type="dxa" w:w="2880"/>
          </w:tcPr>
          <w:p>
            <w:r>
              <w:t>Information about the authed user token (when applicable).</w:t>
            </w:r>
          </w:p>
        </w:tc>
      </w:tr>
      <w:tr>
        <w:tc>
          <w:tcPr>
            <w:tcW w:type="dxa" w:w="2880"/>
          </w:tcPr>
          <w:p>
            <w:r>
              <w:t>authed_user.id</w:t>
            </w:r>
          </w:p>
        </w:tc>
        <w:tc>
          <w:tcPr>
            <w:tcW w:type="dxa" w:w="2880"/>
          </w:tcPr>
          <w:p>
            <w:r>
              <w:t>string</w:t>
            </w:r>
          </w:p>
        </w:tc>
        <w:tc>
          <w:tcPr>
            <w:tcW w:type="dxa" w:w="2880"/>
          </w:tcPr>
          <w:p>
            <w:r>
              <w:t>User ID.</w:t>
            </w:r>
          </w:p>
        </w:tc>
      </w:tr>
      <w:tr>
        <w:tc>
          <w:tcPr>
            <w:tcW w:type="dxa" w:w="2880"/>
          </w:tcPr>
          <w:p>
            <w:r>
              <w:t>authed_user.scope</w:t>
            </w:r>
          </w:p>
        </w:tc>
        <w:tc>
          <w:tcPr>
            <w:tcW w:type="dxa" w:w="2880"/>
          </w:tcPr>
          <w:p>
            <w:r>
              <w:t>string</w:t>
            </w:r>
          </w:p>
        </w:tc>
        <w:tc>
          <w:tcPr>
            <w:tcW w:type="dxa" w:w="2880"/>
          </w:tcPr>
          <w:p>
            <w:r>
              <w:t>Comma-separated scopes granted to the user token.</w:t>
            </w:r>
          </w:p>
        </w:tc>
      </w:tr>
      <w:tr>
        <w:tc>
          <w:tcPr>
            <w:tcW w:type="dxa" w:w="2880"/>
          </w:tcPr>
          <w:p>
            <w:r>
              <w:t>authed_user.access_token</w:t>
            </w:r>
          </w:p>
        </w:tc>
        <w:tc>
          <w:tcPr>
            <w:tcW w:type="dxa" w:w="2880"/>
          </w:tcPr>
          <w:p>
            <w:r>
              <w:t>string</w:t>
            </w:r>
          </w:p>
        </w:tc>
        <w:tc>
          <w:tcPr>
            <w:tcW w:type="dxa" w:w="2880"/>
          </w:tcPr>
          <w:p>
            <w:r>
              <w:t>User access token (when applicable).</w:t>
            </w:r>
          </w:p>
        </w:tc>
      </w:tr>
      <w:tr>
        <w:tc>
          <w:tcPr>
            <w:tcW w:type="dxa" w:w="2880"/>
          </w:tcPr>
          <w:p>
            <w:r>
              <w:t>authed_user.token_type</w:t>
            </w:r>
          </w:p>
        </w:tc>
        <w:tc>
          <w:tcPr>
            <w:tcW w:type="dxa" w:w="2880"/>
          </w:tcPr>
          <w:p>
            <w:r>
              <w:t>string</w:t>
            </w:r>
          </w:p>
        </w:tc>
        <w:tc>
          <w:tcPr>
            <w:tcW w:type="dxa" w:w="2880"/>
          </w:tcPr>
          <w:p>
            <w:r>
              <w:t>User token type.</w:t>
            </w:r>
          </w:p>
        </w:tc>
      </w:tr>
      <w:tr>
        <w:tc>
          <w:tcPr>
            <w:tcW w:type="dxa" w:w="2880"/>
          </w:tcPr>
          <w:p>
            <w:r>
              <w:t>authed_user.expires_in</w:t>
            </w:r>
          </w:p>
        </w:tc>
        <w:tc>
          <w:tcPr>
            <w:tcW w:type="dxa" w:w="2880"/>
          </w:tcPr>
          <w:p>
            <w:r>
              <w:t>number</w:t>
            </w:r>
          </w:p>
        </w:tc>
        <w:tc>
          <w:tcPr>
            <w:tcW w:type="dxa" w:w="2880"/>
          </w:tcPr>
          <w:p>
            <w:r>
              <w:t>User token lifetime in seconds (token rotation).</w:t>
            </w:r>
          </w:p>
        </w:tc>
      </w:tr>
      <w:tr>
        <w:tc>
          <w:tcPr>
            <w:tcW w:type="dxa" w:w="2880"/>
          </w:tcPr>
          <w:p>
            <w:r>
              <w:t>authed_user.refresh_token</w:t>
            </w:r>
          </w:p>
        </w:tc>
        <w:tc>
          <w:tcPr>
            <w:tcW w:type="dxa" w:w="2880"/>
          </w:tcPr>
          <w:p>
            <w:r>
              <w:t>string</w:t>
            </w:r>
          </w:p>
        </w:tc>
        <w:tc>
          <w:tcPr>
            <w:tcW w:type="dxa" w:w="2880"/>
          </w:tcPr>
          <w:p>
            <w:r>
              <w:t>User refresh token (token rotation).</w:t>
            </w:r>
          </w:p>
        </w:tc>
      </w:tr>
      <w:tr>
        <w:tc>
          <w:tcPr>
            <w:tcW w:type="dxa" w:w="2880"/>
          </w:tcPr>
          <w:p>
            <w:r>
              <w:t>is_enterprise_install</w:t>
            </w:r>
          </w:p>
        </w:tc>
        <w:tc>
          <w:tcPr>
            <w:tcW w:type="dxa" w:w="2880"/>
          </w:tcPr>
          <w:p>
            <w:r>
              <w:t>boolean</w:t>
            </w:r>
          </w:p>
        </w:tc>
        <w:tc>
          <w:tcPr>
            <w:tcW w:type="dxa" w:w="2880"/>
          </w:tcPr>
          <w:p>
            <w:r>
              <w:t>Whether the app was installed to an entire org (true) or a single workspace (false).</w:t>
            </w:r>
          </w:p>
        </w:tc>
      </w:tr>
    </w:tbl>
    <w:p/>
    <w:p>
      <w:pPr>
        <w:pStyle w:val="Heading3"/>
      </w:pPr>
      <w:r>
        <w:t>Rate Limits</w:t>
      </w:r>
    </w:p>
    <w:p>
      <w:pPr>
        <w:pStyle w:val="ListBullet"/>
      </w:pPr>
      <w:r>
        <w:t>Special rate limits apply</w:t>
      </w:r>
    </w:p>
    <w:p>
      <w:pPr>
        <w:pStyle w:val="ListBullet"/>
      </w:pPr>
      <w:r>
        <w:t>Documented limit: 600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'https://slack.com/api/oauth.v2.access' \</w:t>
        <w:br/>
        <w:t xml:space="preserve"> --header 'Accept: application/json' \</w:t>
        <w:br/>
        <w:t xml:space="preserve"> --header 'Content-Type: application/x-www-form-urlencoded' \</w:t>
        <w:br/>
        <w:t xml:space="preserve"> --data-urlencode 'code=4724469134.4644010092847.232b4e6d82c333b475fc30f5f5a341d294feb1a94392c2fd791f7ab7731a443d1a' \</w:t>
        <w:br/>
        <w:t xml:space="preserve"> --data-urlencode 'grant_type=authorization_code' \</w:t>
        <w:br/>
        <w:t xml:space="preserve"> --data-urlencode 'redirect_uri=http://example.com'</w:t>
      </w:r>
    </w:p>
    <w:p>
      <w:pPr>
        <w:pStyle w:val="Heading3"/>
      </w:pPr>
      <w:r>
        <w:t>Example Usage</w:t>
      </w:r>
    </w:p>
    <w:p>
      <w:pPr>
        <w:pStyle w:val="Heading3"/>
      </w:pPr>
      <w:r>
        <w:t>Example 1: Exchange an OAuth code (authorization_code)</w:t>
      </w:r>
    </w:p>
    <w:p>
      <w:r>
        <w:rPr>
          <w:b/>
          <w:color w:val="666666"/>
          <w:sz w:val="16"/>
        </w:rPr>
        <w:t>[bash]</w:t>
      </w:r>
    </w:p>
    <w:p>
      <w:pPr>
        <w:shd w:fill="F2F2F2" w:val="clear"/>
      </w:pPr>
      <w:r>
        <w:rPr>
          <w:rFonts w:ascii="Courier New" w:hAnsi="Courier New"/>
          <w:sz w:val="17"/>
        </w:rPr>
        <w:t>curl -sS --location --request POST 'https://slack.com/api/oauth.v2.access' \</w:t>
        <w:br/>
        <w:t xml:space="preserve"> -H 'Accept: application/json' \</w:t>
        <w:br/>
        <w:t xml:space="preserve"> -H 'Content-Type: application/x-www-form-urlencoded' \</w:t>
        <w:br/>
        <w:t xml:space="preserve"> --data-urlencode 'code=4724469134.4644010092847.232b4e6d82c333b475fc30f5f5a341d294feb1a94392c2fd791f7ab7731a443d1a' \</w:t>
        <w:br/>
        <w:t xml:space="preserve"> --data-urlencode 'grant_type=authorization_code' \</w:t>
        <w:br/>
        <w:t xml:space="preserve"> --data-urlencode 'redirect_uri=http://example.com'</w:t>
      </w:r>
    </w:p>
    <w:p>
      <w:pPr>
        <w:pStyle w:val="Heading3"/>
      </w:pPr>
      <w:r>
        <w:t>Example 2: PKCE flow (include code_verifier)</w:t>
      </w:r>
    </w:p>
    <w:p>
      <w:r>
        <w:rPr>
          <w:b/>
          <w:color w:val="666666"/>
          <w:sz w:val="16"/>
        </w:rPr>
        <w:t>[bash]</w:t>
      </w:r>
    </w:p>
    <w:p>
      <w:pPr>
        <w:shd w:fill="F2F2F2" w:val="clear"/>
      </w:pPr>
      <w:r>
        <w:rPr>
          <w:rFonts w:ascii="Courier New" w:hAnsi="Courier New"/>
          <w:sz w:val="17"/>
        </w:rPr>
        <w:t>curl -sS --location --request POST 'https://slack.com/api/oauth.v2.access' \</w:t>
        <w:br/>
        <w:t xml:space="preserve"> -H 'Accept: application/json' \</w:t>
        <w:br/>
        <w:t xml:space="preserve"> -H 'Content-Type: application/x-www-form-urlencoded' \</w:t>
        <w:br/>
        <w:t xml:space="preserve"> --data-urlencode 'code=4724469134.4644010092847.232b4e6d82c333b475fc30f5f5a341d294feb1a94392c2fd791f7ab7731a443d1a' \</w:t>
        <w:br/>
        <w:t xml:space="preserve"> --data-urlencode 'code_verifier=secret12345' \</w:t>
        <w:br/>
        <w:t xml:space="preserve"> --data-urlencode 'grant_type=authorization_code' \</w:t>
        <w:br/>
        <w:t xml:space="preserve"> --data-urlencode 'redirect_uri=http://example.com'</w:t>
      </w:r>
    </w:p>
    <w:p>
      <w:pPr>
        <w:pStyle w:val="Heading3"/>
      </w:pPr>
      <w:r>
        <w:t>Example 3: Refresh an access token (token rotation)</w:t>
      </w:r>
    </w:p>
    <w:p>
      <w:r>
        <w:rPr>
          <w:b/>
          <w:color w:val="666666"/>
          <w:sz w:val="16"/>
        </w:rPr>
        <w:t>[bash]</w:t>
      </w:r>
    </w:p>
    <w:p>
      <w:pPr>
        <w:shd w:fill="F2F2F2" w:val="clear"/>
      </w:pPr>
      <w:r>
        <w:rPr>
          <w:rFonts w:ascii="Courier New" w:hAnsi="Courier New"/>
          <w:sz w:val="17"/>
        </w:rPr>
        <w:t>curl -sS --location --request POST 'https://slack.com/api/oauth.v2.access' \</w:t>
        <w:br/>
        <w:t xml:space="preserve"> -H 'Accept: application/json' \</w:t>
        <w:br/>
        <w:t xml:space="preserve"> -H 'Content-Type: application/x-www-form-urlencoded' \</w:t>
        <w:br/>
        <w:t xml:space="preserve"> --data-urlencode 'grant_type=refresh_token' \</w:t>
        <w:br/>
        <w:t xml:space="preserve"> --data-urlencode 'refresh_token=xoxe-1-abcdefg'</w:t>
      </w:r>
    </w:p>
    <w:p>
      <w:pPr>
        <w:pStyle w:val="Heading3"/>
      </w:pPr>
      <w:r>
        <w:t>Behavior</w:t>
      </w:r>
    </w:p>
    <w:p>
      <w:pPr>
        <w:pStyle w:val="ListBullet"/>
      </w:pPr>
      <w:r>
        <w:t>Validates provided OAuth parameters (e.g., code, redirect_uri, PKCE verifier, or refresh_token).</w:t>
      </w:r>
    </w:p>
    <w:p>
      <w:pPr>
        <w:pStyle w:val="ListBullet"/>
      </w:pPr>
      <w:r>
        <w:t>If exchanging a code, returns tokens and metadata for the installation (may include bot token, user token, team/enterprise info).</w:t>
      </w:r>
    </w:p>
    <w:p>
      <w:pPr>
        <w:pStyle w:val="ListBullet"/>
      </w:pPr>
      <w:r>
        <w:t>If grant_type=refresh_token, refreshes and returns a new access token (and may return new refresh tokens depending on rotation settings).</w:t>
      </w:r>
    </w:p>
    <w:p>
      <w:pPr>
        <w:pStyle w:val="ListBullet"/>
      </w:pPr>
      <w:r>
        <w:t>Clients should check ok; if false, inspect error.</w:t>
      </w:r>
    </w:p>
    <w:p>
      <w:pPr>
        <w:pStyle w:val="Heading3"/>
      </w:pPr>
      <w:r>
        <w:t>Notes</w:t>
      </w:r>
    </w:p>
    <w:p>
      <w:pPr>
        <w:pStyle w:val="ListBullet"/>
      </w:pPr>
      <w:r>
        <w:t>Keep tokens secure; do not share tokens with users or third parties.</w:t>
      </w:r>
    </w:p>
    <w:p>
      <w:pPr>
        <w:pStyle w:val="ListBullet"/>
      </w:pPr>
      <w:r>
        <w:t>This is part of Slack’s OAuth V2 authentication flow.</w:t>
      </w:r>
    </w:p>
    <w:p>
      <w:pPr>
        <w:pStyle w:val="ListBullet"/>
      </w:pPr>
      <w:r>
        <w:t>If your app used redirect_uri during authorization, you must supply the same redirect_uri here.</w:t>
      </w:r>
    </w:p>
    <w:p>
      <w:pPr>
        <w:pStyle w:val="ListBullet"/>
      </w:pPr>
      <w:r>
        <w:t>GovSlack apps should call the slack-gov.com domain instead of slack.com (as noted by Slack).</w:t>
      </w:r>
    </w:p>
    <w:p>
      <w:pPr>
        <w:pStyle w:val="Heading3"/>
      </w:pPr>
      <w:r>
        <w:t>Gotchas</w:t>
      </w:r>
    </w:p>
    <w:p>
      <w:pPr>
        <w:pStyle w:val="ListBullet"/>
      </w:pPr>
      <w:r>
        <w:t>Slack strongly recommends providing client_id and client_secret via HTTP Basic auth rather than request parameters.</w:t>
      </w:r>
    </w:p>
    <w:p>
      <w:pPr>
        <w:pStyle w:val="ListBullet"/>
      </w:pPr>
      <w:r>
        <w:t>redirect_uri is documented as optional but becomes required if it was used in the initial authorization request.</w:t>
      </w:r>
    </w:p>
    <w:p>
      <w:pPr>
        <w:pStyle w:val="ListBullet"/>
      </w:pPr>
      <w:r>
        <w:t>Use is_enterprise_install to determine whether the install is org-wide or workspace-specific.</w:t>
      </w:r>
    </w:p>
    <w:p>
      <w:pPr>
        <w:pStyle w:val="Heading3"/>
      </w:pPr>
      <w:r>
        <w:t>Error Handling</w:t>
      </w:r>
    </w:p>
    <w:p>
      <w:r>
        <w:t>Slack returns ok: false with an error string. Expected errors include (non-exhaustive, as documented):</w:t>
      </w:r>
    </w:p>
    <w:p>
      <w:pPr>
        <w:pStyle w:val="ListBullet"/>
      </w:pPr>
      <w:r>
        <w:t>invalid_client_id, bad_client_secret</w:t>
      </w:r>
    </w:p>
    <w:p>
      <w:pPr>
        <w:pStyle w:val="ListBullet"/>
      </w:pPr>
      <w:r>
        <w:t>invalid_code, invalid_code_verifier</w:t>
      </w:r>
    </w:p>
    <w:p>
      <w:pPr>
        <w:pStyle w:val="ListBullet"/>
      </w:pPr>
      <w:r>
        <w:t>bad_redirect_uri, oauth_authorization_url_mismatch</w:t>
      </w:r>
    </w:p>
    <w:p>
      <w:pPr>
        <w:pStyle w:val="ListBullet"/>
      </w:pPr>
      <w:r>
        <w:t>invalid_grant_type, invalid_refresh_token</w:t>
      </w:r>
    </w:p>
    <w:p>
      <w:pPr>
        <w:pStyle w:val="ListBullet"/>
      </w:pPr>
      <w:r>
        <w:t>access_denied, accesslimited, ratelimited (check Retry-After)</w:t>
      </w:r>
    </w:p>
    <w:p>
      <w:pPr>
        <w:pStyle w:val="ListBullet"/>
      </w:pPr>
      <w:r>
        <w:t>invalid_post_type, missing_post_type, invalid_form_data, request_timeout</w:t>
      </w:r>
    </w:p>
    <w:p>
      <w:pPr>
        <w:pStyle w:val="ListBullet"/>
      </w:pPr>
      <w:r>
        <w:t>service_unavailable, internal_error, fatal_error</w:t>
      </w:r>
    </w:p>
    <w:p>
      <w:pPr>
        <w:pStyle w:val="ListBullet"/>
      </w:pPr>
      <w:r>
        <w:t>account_inactive, token_expired, token_revoked, two_factor_setup_required, user_email_unverified</w:t>
      </w:r>
    </w:p>
    <w:p>
      <w:pPr>
        <w:pStyle w:val="ListBullet"/>
      </w:pPr>
      <w:r>
        <w:t>cannot_install_an_org_installed_app, team_access_not_granted, team_added_to_org, org_login_required, enterprise_is_restricted, pkce_not_allowed, preview_feature_not_available, deprecated_endpoint, method_deprecated, no_scopes, missing_scope, no_permission, invalid_auth, invalid_arguments, invalid_arg_name, invalid_array_arg, invalid_charset, not_authed, not_allowed_token_type, ekm_access_denied</w:t>
      </w:r>
    </w:p>
    <w:p>
      <w:r>
        <w:br w:type="page"/>
      </w:r>
    </w:p>
    <w:p>
      <w:pPr>
        <w:pStyle w:val="Heading2"/>
      </w:pPr>
      <w:r>
        <w:t>84. [POST] Get OpenID Connect User Info (Sign in with Slack)</w:t>
      </w:r>
    </w:p>
    <w:p>
      <w:r>
        <w:rPr>
          <w:b/>
        </w:rPr>
        <w:t xml:space="preserve">Endpoint: </w:t>
      </w:r>
      <w:r>
        <w:rPr>
          <w:rFonts w:ascii="Courier New" w:hAnsi="Courier New"/>
          <w:sz w:val="18"/>
        </w:rPr>
        <w:t>/openid.connect.userInfo</w:t>
      </w:r>
    </w:p>
    <w:p>
      <w:pPr>
        <w:pStyle w:val="Heading3"/>
      </w:pPr>
      <w:r>
        <w:t>Prerequisites</w:t>
      </w:r>
    </w:p>
    <w:p>
      <w:pPr>
        <w:pStyle w:val="ListBullet"/>
      </w:pPr>
      <w:r>
        <w:t>Your Slack app must implement Sign in with Slack.</w:t>
      </w:r>
    </w:p>
    <w:p>
      <w:pPr>
        <w:pStyle w:val="ListBullet"/>
      </w:pPr>
      <w:r>
        <w:t>You must have a user token granted the openid scope.</w:t>
      </w:r>
    </w:p>
    <w:p>
      <w:pPr>
        <w:pStyle w:val="Heading3"/>
      </w:pPr>
      <w:r>
        <w:t>Method</w:t>
      </w:r>
    </w:p>
    <w:p>
      <w:r>
        <w:t>POST</w:t>
      </w:r>
    </w:p>
    <w:p>
      <w:pPr>
        <w:pStyle w:val="Heading3"/>
      </w:pPr>
      <w:r>
        <w:t>URL</w:t>
      </w:r>
    </w:p>
    <w:p>
      <w:r>
        <w:t>https://slack.com/api/openid.connect.userInfo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Retrieves identity information for a user who has authorized Sign in with Slack. The response includes standard OpenID Connect profile fields plus Slack-specific fields prefixed with https://slack.com/.</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(User token with openid). The docs note tokens should be passed as an HTTP Authorization header or alternatively as a POST parameter. (Authentication headers are omitted here by requirement; this table documents the parameter as shown.)</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"sub": "U0R7JM",</w:t>
        <w:br/>
        <w:t xml:space="preserve"> "https://slack.com/user_id": "U0R7JM",</w:t>
        <w:br/>
        <w:t xml:space="preserve"> "https://slack.com/team_id": "T0R7GR",</w:t>
        <w:br/>
        <w:t xml:space="preserve"> "email": "krane@slack-corp.com",</w:t>
        <w:br/>
        <w:t xml:space="preserve"> "email_verified": true,</w:t>
        <w:br/>
        <w:t xml:space="preserve"> "date_email_verified": 1622128723,</w:t>
        <w:br/>
        <w:t xml:space="preserve"> "name": "krane",</w:t>
        <w:br/>
        <w:t xml:space="preserve"> "picture": "https://secure.gravatar.com/....png",</w:t>
        <w:br/>
        <w:t xml:space="preserve"> "given_name": "Bront",</w:t>
        <w:br/>
        <w:t xml:space="preserve"> "family_name": "Labradoodle",</w:t>
        <w:br/>
        <w:t xml:space="preserve"> "locale": "en-US",</w:t>
        <w:br/>
        <w:t xml:space="preserve"> "https://slack.com/team_name": "kraneflannel",</w:t>
        <w:br/>
        <w:t xml:space="preserve"> "https://slack.com/team_domain": "kraneflannel",</w:t>
        <w:br/>
        <w:t xml:space="preserve"> "https://slack.com/user_image_24": "...",</w:t>
        <w:br/>
        <w:t xml:space="preserve"> "https://slack.com/user_image_32": "...",</w:t>
        <w:br/>
        <w:t xml:space="preserve"> "https://slack.com/user_image_48": "...",</w:t>
        <w:br/>
        <w:t xml:space="preserve"> "https://slack.com/user_image_72": "...",</w:t>
        <w:br/>
        <w:t xml:space="preserve"> "https://slack.com/user_image_192": "...",</w:t>
        <w:br/>
        <w:t xml:space="preserve"> "https://slack.com/user_image_512": "...",</w:t>
        <w:br/>
        <w:t xml:space="preserve"> "https://slack.com/team_image_34": "...",</w:t>
        <w:br/>
        <w:t xml:space="preserve"> "https://slack.com/team_image_44": "...",</w:t>
        <w:br/>
        <w:t xml:space="preserve"> "https://slack.com/team_image_68": "...",</w:t>
        <w:br/>
        <w:t xml:space="preserve"> "https://slack.com/team_image_88": "...",</w:t>
        <w:br/>
        <w:t xml:space="preserve"> "https://slack.com/team_image_102": "...",</w:t>
        <w:br/>
        <w:t xml:space="preserve"> "https://slack.com/team_image_132": "...",</w:t>
        <w:br/>
        <w:t xml:space="preserve"> "https://slack.com/team_image_230": "...",</w:t>
        <w:br/>
        <w:t xml:space="preserve"> "https://slack.com/team_image_default": true</w:t>
        <w:br/>
        <w:t>}</w:t>
      </w:r>
    </w:p>
    <w:p>
      <w:pPr>
        <w:pStyle w:val="Heading3"/>
      </w:pPr>
      <w:r>
        <w:t>Error Response (typical Slack error shape)</w:t>
      </w:r>
    </w:p>
    <w:p>
      <w:r>
        <w:t>Slack Web API errors typically return ok: false with an error code: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 Callers should always check this value.</w:t>
            </w:r>
          </w:p>
        </w:tc>
      </w:tr>
      <w:tr>
        <w:tc>
          <w:tcPr>
            <w:tcW w:type="dxa" w:w="2880"/>
          </w:tcPr>
          <w:p>
            <w:r>
              <w:t>sub</w:t>
            </w:r>
          </w:p>
        </w:tc>
        <w:tc>
          <w:tcPr>
            <w:tcW w:type="dxa" w:w="2880"/>
          </w:tcPr>
          <w:p>
            <w:r>
              <w:t>string</w:t>
            </w:r>
          </w:p>
        </w:tc>
        <w:tc>
          <w:tcPr>
            <w:tcW w:type="dxa" w:w="2880"/>
          </w:tcPr>
          <w:p>
            <w:r>
              <w:t>Subject identifier for the user (OpenID Connect).</w:t>
            </w:r>
          </w:p>
        </w:tc>
      </w:tr>
      <w:tr>
        <w:tc>
          <w:tcPr>
            <w:tcW w:type="dxa" w:w="2880"/>
          </w:tcPr>
          <w:p>
            <w:r>
              <w:t>https://slack.com/user_id</w:t>
            </w:r>
          </w:p>
        </w:tc>
        <w:tc>
          <w:tcPr>
            <w:tcW w:type="dxa" w:w="2880"/>
          </w:tcPr>
          <w:p>
            <w:r>
              <w:t>string</w:t>
            </w:r>
          </w:p>
        </w:tc>
        <w:tc>
          <w:tcPr>
            <w:tcW w:type="dxa" w:w="2880"/>
          </w:tcPr>
          <w:p>
            <w:r>
              <w:t>The user’s ID on Slack.</w:t>
            </w:r>
          </w:p>
        </w:tc>
      </w:tr>
      <w:tr>
        <w:tc>
          <w:tcPr>
            <w:tcW w:type="dxa" w:w="2880"/>
          </w:tcPr>
          <w:p>
            <w:r>
              <w:t>https://slack.com/team_id</w:t>
            </w:r>
          </w:p>
        </w:tc>
        <w:tc>
          <w:tcPr>
            <w:tcW w:type="dxa" w:w="2880"/>
          </w:tcPr>
          <w:p>
            <w:r>
              <w:t>string</w:t>
            </w:r>
          </w:p>
        </w:tc>
        <w:tc>
          <w:tcPr>
            <w:tcW w:type="dxa" w:w="2880"/>
          </w:tcPr>
          <w:p>
            <w:r>
              <w:t>The workspace (team) ID on Slack.</w:t>
            </w:r>
          </w:p>
        </w:tc>
      </w:tr>
      <w:tr>
        <w:tc>
          <w:tcPr>
            <w:tcW w:type="dxa" w:w="2880"/>
          </w:tcPr>
          <w:p>
            <w:r>
              <w:t>email</w:t>
            </w:r>
          </w:p>
        </w:tc>
        <w:tc>
          <w:tcPr>
            <w:tcW w:type="dxa" w:w="2880"/>
          </w:tcPr>
          <w:p>
            <w:r>
              <w:t>string</w:t>
            </w:r>
          </w:p>
        </w:tc>
        <w:tc>
          <w:tcPr>
            <w:tcW w:type="dxa" w:w="2880"/>
          </w:tcPr>
          <w:p>
            <w:r>
              <w:t>User’s email address.</w:t>
            </w:r>
          </w:p>
        </w:tc>
      </w:tr>
      <w:tr>
        <w:tc>
          <w:tcPr>
            <w:tcW w:type="dxa" w:w="2880"/>
          </w:tcPr>
          <w:p>
            <w:r>
              <w:t>email_verified</w:t>
            </w:r>
          </w:p>
        </w:tc>
        <w:tc>
          <w:tcPr>
            <w:tcW w:type="dxa" w:w="2880"/>
          </w:tcPr>
          <w:p>
            <w:r>
              <w:t>boolean</w:t>
            </w:r>
          </w:p>
        </w:tc>
        <w:tc>
          <w:tcPr>
            <w:tcW w:type="dxa" w:w="2880"/>
          </w:tcPr>
          <w:p>
            <w:r>
              <w:t>Whether the email address has been verified.</w:t>
            </w:r>
          </w:p>
        </w:tc>
      </w:tr>
      <w:tr>
        <w:tc>
          <w:tcPr>
            <w:tcW w:type="dxa" w:w="2880"/>
          </w:tcPr>
          <w:p>
            <w:r>
              <w:t>date_email_verified</w:t>
            </w:r>
          </w:p>
        </w:tc>
        <w:tc>
          <w:tcPr>
            <w:tcW w:type="dxa" w:w="2880"/>
          </w:tcPr>
          <w:p>
            <w:r>
              <w:t>integer</w:t>
            </w:r>
          </w:p>
        </w:tc>
        <w:tc>
          <w:tcPr>
            <w:tcW w:type="dxa" w:w="2880"/>
          </w:tcPr>
          <w:p>
            <w:r>
              <w:t>Unix timestamp when the email was verified.</w:t>
            </w:r>
          </w:p>
        </w:tc>
      </w:tr>
      <w:tr>
        <w:tc>
          <w:tcPr>
            <w:tcW w:type="dxa" w:w="2880"/>
          </w:tcPr>
          <w:p>
            <w:r>
              <w:t>name</w:t>
            </w:r>
          </w:p>
        </w:tc>
        <w:tc>
          <w:tcPr>
            <w:tcW w:type="dxa" w:w="2880"/>
          </w:tcPr>
          <w:p>
            <w:r>
              <w:t>string</w:t>
            </w:r>
          </w:p>
        </w:tc>
        <w:tc>
          <w:tcPr>
            <w:tcW w:type="dxa" w:w="2880"/>
          </w:tcPr>
          <w:p>
            <w:r>
              <w:t>User’s display/name field returned by the OpenID profile.</w:t>
            </w:r>
          </w:p>
        </w:tc>
      </w:tr>
      <w:tr>
        <w:tc>
          <w:tcPr>
            <w:tcW w:type="dxa" w:w="2880"/>
          </w:tcPr>
          <w:p>
            <w:r>
              <w:t>picture</w:t>
            </w:r>
          </w:p>
        </w:tc>
        <w:tc>
          <w:tcPr>
            <w:tcW w:type="dxa" w:w="2880"/>
          </w:tcPr>
          <w:p>
            <w:r>
              <w:t>string</w:t>
            </w:r>
          </w:p>
        </w:tc>
        <w:tc>
          <w:tcPr>
            <w:tcW w:type="dxa" w:w="2880"/>
          </w:tcPr>
          <w:p>
            <w:r>
              <w:t>URL to the user’s avatar image.</w:t>
            </w:r>
          </w:p>
        </w:tc>
      </w:tr>
      <w:tr>
        <w:tc>
          <w:tcPr>
            <w:tcW w:type="dxa" w:w="2880"/>
          </w:tcPr>
          <w:p>
            <w:r>
              <w:t>given_name</w:t>
            </w:r>
          </w:p>
        </w:tc>
        <w:tc>
          <w:tcPr>
            <w:tcW w:type="dxa" w:w="2880"/>
          </w:tcPr>
          <w:p>
            <w:r>
              <w:t>string</w:t>
            </w:r>
          </w:p>
        </w:tc>
        <w:tc>
          <w:tcPr>
            <w:tcW w:type="dxa" w:w="2880"/>
          </w:tcPr>
          <w:p>
            <w:r>
              <w:t>User’s given/first name.</w:t>
            </w:r>
          </w:p>
        </w:tc>
      </w:tr>
      <w:tr>
        <w:tc>
          <w:tcPr>
            <w:tcW w:type="dxa" w:w="2880"/>
          </w:tcPr>
          <w:p>
            <w:r>
              <w:t>family_name</w:t>
            </w:r>
          </w:p>
        </w:tc>
        <w:tc>
          <w:tcPr>
            <w:tcW w:type="dxa" w:w="2880"/>
          </w:tcPr>
          <w:p>
            <w:r>
              <w:t>string</w:t>
            </w:r>
          </w:p>
        </w:tc>
        <w:tc>
          <w:tcPr>
            <w:tcW w:type="dxa" w:w="2880"/>
          </w:tcPr>
          <w:p>
            <w:r>
              <w:t>User’s family/last name.</w:t>
            </w:r>
          </w:p>
        </w:tc>
      </w:tr>
      <w:tr>
        <w:tc>
          <w:tcPr>
            <w:tcW w:type="dxa" w:w="2880"/>
          </w:tcPr>
          <w:p>
            <w:r>
              <w:t>locale</w:t>
            </w:r>
          </w:p>
        </w:tc>
        <w:tc>
          <w:tcPr>
            <w:tcW w:type="dxa" w:w="2880"/>
          </w:tcPr>
          <w:p>
            <w:r>
              <w:t>string</w:t>
            </w:r>
          </w:p>
        </w:tc>
        <w:tc>
          <w:tcPr>
            <w:tcW w:type="dxa" w:w="2880"/>
          </w:tcPr>
          <w:p>
            <w:r>
              <w:t>Locale string (e.g., en-US).</w:t>
            </w:r>
          </w:p>
        </w:tc>
      </w:tr>
      <w:tr>
        <w:tc>
          <w:tcPr>
            <w:tcW w:type="dxa" w:w="2880"/>
          </w:tcPr>
          <w:p>
            <w:r>
              <w:t>https://slack.com/team_name</w:t>
            </w:r>
          </w:p>
        </w:tc>
        <w:tc>
          <w:tcPr>
            <w:tcW w:type="dxa" w:w="2880"/>
          </w:tcPr>
          <w:p>
            <w:r>
              <w:t>string</w:t>
            </w:r>
          </w:p>
        </w:tc>
        <w:tc>
          <w:tcPr>
            <w:tcW w:type="dxa" w:w="2880"/>
          </w:tcPr>
          <w:p>
            <w:r>
              <w:t>Slack workspace name.</w:t>
            </w:r>
          </w:p>
        </w:tc>
      </w:tr>
      <w:tr>
        <w:tc>
          <w:tcPr>
            <w:tcW w:type="dxa" w:w="2880"/>
          </w:tcPr>
          <w:p>
            <w:r>
              <w:t>https://slack.com/team_domain</w:t>
            </w:r>
          </w:p>
        </w:tc>
        <w:tc>
          <w:tcPr>
            <w:tcW w:type="dxa" w:w="2880"/>
          </w:tcPr>
          <w:p>
            <w:r>
              <w:t>string</w:t>
            </w:r>
          </w:p>
        </w:tc>
        <w:tc>
          <w:tcPr>
            <w:tcW w:type="dxa" w:w="2880"/>
          </w:tcPr>
          <w:p>
            <w:r>
              <w:t>Slack workspace domain.</w:t>
            </w:r>
          </w:p>
        </w:tc>
      </w:tr>
      <w:tr>
        <w:tc>
          <w:tcPr>
            <w:tcW w:type="dxa" w:w="2880"/>
          </w:tcPr>
          <w:p>
            <w:r>
              <w:t>https://slack.com/user_image_24</w:t>
            </w:r>
          </w:p>
        </w:tc>
        <w:tc>
          <w:tcPr>
            <w:tcW w:type="dxa" w:w="2880"/>
          </w:tcPr>
          <w:p>
            <w:r>
              <w:t>string</w:t>
            </w:r>
          </w:p>
        </w:tc>
        <w:tc>
          <w:tcPr>
            <w:tcW w:type="dxa" w:w="2880"/>
          </w:tcPr>
          <w:p>
            <w:r>
              <w:t>URL to 24px user image.</w:t>
            </w:r>
          </w:p>
        </w:tc>
      </w:tr>
      <w:tr>
        <w:tc>
          <w:tcPr>
            <w:tcW w:type="dxa" w:w="2880"/>
          </w:tcPr>
          <w:p>
            <w:r>
              <w:t>https://slack.com/user_image_32</w:t>
            </w:r>
          </w:p>
        </w:tc>
        <w:tc>
          <w:tcPr>
            <w:tcW w:type="dxa" w:w="2880"/>
          </w:tcPr>
          <w:p>
            <w:r>
              <w:t>string</w:t>
            </w:r>
          </w:p>
        </w:tc>
        <w:tc>
          <w:tcPr>
            <w:tcW w:type="dxa" w:w="2880"/>
          </w:tcPr>
          <w:p>
            <w:r>
              <w:t>URL to 32px user image.</w:t>
            </w:r>
          </w:p>
        </w:tc>
      </w:tr>
      <w:tr>
        <w:tc>
          <w:tcPr>
            <w:tcW w:type="dxa" w:w="2880"/>
          </w:tcPr>
          <w:p>
            <w:r>
              <w:t>https://slack.com/user_image_48</w:t>
            </w:r>
          </w:p>
        </w:tc>
        <w:tc>
          <w:tcPr>
            <w:tcW w:type="dxa" w:w="2880"/>
          </w:tcPr>
          <w:p>
            <w:r>
              <w:t>string</w:t>
            </w:r>
          </w:p>
        </w:tc>
        <w:tc>
          <w:tcPr>
            <w:tcW w:type="dxa" w:w="2880"/>
          </w:tcPr>
          <w:p>
            <w:r>
              <w:t>URL to 48px user image.</w:t>
            </w:r>
          </w:p>
        </w:tc>
      </w:tr>
      <w:tr>
        <w:tc>
          <w:tcPr>
            <w:tcW w:type="dxa" w:w="2880"/>
          </w:tcPr>
          <w:p>
            <w:r>
              <w:t>https://slack.com/user_image_72</w:t>
            </w:r>
          </w:p>
        </w:tc>
        <w:tc>
          <w:tcPr>
            <w:tcW w:type="dxa" w:w="2880"/>
          </w:tcPr>
          <w:p>
            <w:r>
              <w:t>string</w:t>
            </w:r>
          </w:p>
        </w:tc>
        <w:tc>
          <w:tcPr>
            <w:tcW w:type="dxa" w:w="2880"/>
          </w:tcPr>
          <w:p>
            <w:r>
              <w:t>URL to 72px user image.</w:t>
            </w:r>
          </w:p>
        </w:tc>
      </w:tr>
      <w:tr>
        <w:tc>
          <w:tcPr>
            <w:tcW w:type="dxa" w:w="2880"/>
          </w:tcPr>
          <w:p>
            <w:r>
              <w:t>https://slack.com/user_image_192</w:t>
            </w:r>
          </w:p>
        </w:tc>
        <w:tc>
          <w:tcPr>
            <w:tcW w:type="dxa" w:w="2880"/>
          </w:tcPr>
          <w:p>
            <w:r>
              <w:t>string</w:t>
            </w:r>
          </w:p>
        </w:tc>
        <w:tc>
          <w:tcPr>
            <w:tcW w:type="dxa" w:w="2880"/>
          </w:tcPr>
          <w:p>
            <w:r>
              <w:t>URL to 192px user image.</w:t>
            </w:r>
          </w:p>
        </w:tc>
      </w:tr>
      <w:tr>
        <w:tc>
          <w:tcPr>
            <w:tcW w:type="dxa" w:w="2880"/>
          </w:tcPr>
          <w:p>
            <w:r>
              <w:t>https://slack.com/user_image_512</w:t>
            </w:r>
          </w:p>
        </w:tc>
        <w:tc>
          <w:tcPr>
            <w:tcW w:type="dxa" w:w="2880"/>
          </w:tcPr>
          <w:p>
            <w:r>
              <w:t>string</w:t>
            </w:r>
          </w:p>
        </w:tc>
        <w:tc>
          <w:tcPr>
            <w:tcW w:type="dxa" w:w="2880"/>
          </w:tcPr>
          <w:p>
            <w:r>
              <w:t>URL to 512px user image.</w:t>
            </w:r>
          </w:p>
        </w:tc>
      </w:tr>
      <w:tr>
        <w:tc>
          <w:tcPr>
            <w:tcW w:type="dxa" w:w="2880"/>
          </w:tcPr>
          <w:p>
            <w:r>
              <w:t>https://slack.com/team_image_34</w:t>
            </w:r>
          </w:p>
        </w:tc>
        <w:tc>
          <w:tcPr>
            <w:tcW w:type="dxa" w:w="2880"/>
          </w:tcPr>
          <w:p>
            <w:r>
              <w:t>string</w:t>
            </w:r>
          </w:p>
        </w:tc>
        <w:tc>
          <w:tcPr>
            <w:tcW w:type="dxa" w:w="2880"/>
          </w:tcPr>
          <w:p>
            <w:r>
              <w:t>URL to 34px team image.</w:t>
            </w:r>
          </w:p>
        </w:tc>
      </w:tr>
      <w:tr>
        <w:tc>
          <w:tcPr>
            <w:tcW w:type="dxa" w:w="2880"/>
          </w:tcPr>
          <w:p>
            <w:r>
              <w:t>https://slack.com/team_image_44</w:t>
            </w:r>
          </w:p>
        </w:tc>
        <w:tc>
          <w:tcPr>
            <w:tcW w:type="dxa" w:w="2880"/>
          </w:tcPr>
          <w:p>
            <w:r>
              <w:t>string</w:t>
            </w:r>
          </w:p>
        </w:tc>
        <w:tc>
          <w:tcPr>
            <w:tcW w:type="dxa" w:w="2880"/>
          </w:tcPr>
          <w:p>
            <w:r>
              <w:t>URL to 44px team image.</w:t>
            </w:r>
          </w:p>
        </w:tc>
      </w:tr>
      <w:tr>
        <w:tc>
          <w:tcPr>
            <w:tcW w:type="dxa" w:w="2880"/>
          </w:tcPr>
          <w:p>
            <w:r>
              <w:t>https://slack.com/team_image_68</w:t>
            </w:r>
          </w:p>
        </w:tc>
        <w:tc>
          <w:tcPr>
            <w:tcW w:type="dxa" w:w="2880"/>
          </w:tcPr>
          <w:p>
            <w:r>
              <w:t>string</w:t>
            </w:r>
          </w:p>
        </w:tc>
        <w:tc>
          <w:tcPr>
            <w:tcW w:type="dxa" w:w="2880"/>
          </w:tcPr>
          <w:p>
            <w:r>
              <w:t>URL to 68px team image.</w:t>
            </w:r>
          </w:p>
        </w:tc>
      </w:tr>
      <w:tr>
        <w:tc>
          <w:tcPr>
            <w:tcW w:type="dxa" w:w="2880"/>
          </w:tcPr>
          <w:p>
            <w:r>
              <w:t>https://slack.com/team_image_88</w:t>
            </w:r>
          </w:p>
        </w:tc>
        <w:tc>
          <w:tcPr>
            <w:tcW w:type="dxa" w:w="2880"/>
          </w:tcPr>
          <w:p>
            <w:r>
              <w:t>string</w:t>
            </w:r>
          </w:p>
        </w:tc>
        <w:tc>
          <w:tcPr>
            <w:tcW w:type="dxa" w:w="2880"/>
          </w:tcPr>
          <w:p>
            <w:r>
              <w:t>URL to 88px team image.</w:t>
            </w:r>
          </w:p>
        </w:tc>
      </w:tr>
      <w:tr>
        <w:tc>
          <w:tcPr>
            <w:tcW w:type="dxa" w:w="2880"/>
          </w:tcPr>
          <w:p>
            <w:r>
              <w:t>https://slack.com/team_image_102</w:t>
            </w:r>
          </w:p>
        </w:tc>
        <w:tc>
          <w:tcPr>
            <w:tcW w:type="dxa" w:w="2880"/>
          </w:tcPr>
          <w:p>
            <w:r>
              <w:t>string</w:t>
            </w:r>
          </w:p>
        </w:tc>
        <w:tc>
          <w:tcPr>
            <w:tcW w:type="dxa" w:w="2880"/>
          </w:tcPr>
          <w:p>
            <w:r>
              <w:t>URL to 102px team image.</w:t>
            </w:r>
          </w:p>
        </w:tc>
      </w:tr>
      <w:tr>
        <w:tc>
          <w:tcPr>
            <w:tcW w:type="dxa" w:w="2880"/>
          </w:tcPr>
          <w:p>
            <w:r>
              <w:t>https://slack.com/team_image_132</w:t>
            </w:r>
          </w:p>
        </w:tc>
        <w:tc>
          <w:tcPr>
            <w:tcW w:type="dxa" w:w="2880"/>
          </w:tcPr>
          <w:p>
            <w:r>
              <w:t>string</w:t>
            </w:r>
          </w:p>
        </w:tc>
        <w:tc>
          <w:tcPr>
            <w:tcW w:type="dxa" w:w="2880"/>
          </w:tcPr>
          <w:p>
            <w:r>
              <w:t>URL to 132px team image.</w:t>
            </w:r>
          </w:p>
        </w:tc>
      </w:tr>
      <w:tr>
        <w:tc>
          <w:tcPr>
            <w:tcW w:type="dxa" w:w="2880"/>
          </w:tcPr>
          <w:p>
            <w:r>
              <w:t>https://slack.com/team_image_230</w:t>
            </w:r>
          </w:p>
        </w:tc>
        <w:tc>
          <w:tcPr>
            <w:tcW w:type="dxa" w:w="2880"/>
          </w:tcPr>
          <w:p>
            <w:r>
              <w:t>string</w:t>
            </w:r>
          </w:p>
        </w:tc>
        <w:tc>
          <w:tcPr>
            <w:tcW w:type="dxa" w:w="2880"/>
          </w:tcPr>
          <w:p>
            <w:r>
              <w:t>URL to 230px team image.</w:t>
            </w:r>
          </w:p>
        </w:tc>
      </w:tr>
      <w:tr>
        <w:tc>
          <w:tcPr>
            <w:tcW w:type="dxa" w:w="2880"/>
          </w:tcPr>
          <w:p>
            <w:r>
              <w:t>https://slack.com/team_image_default</w:t>
            </w:r>
          </w:p>
        </w:tc>
        <w:tc>
          <w:tcPr>
            <w:tcW w:type="dxa" w:w="2880"/>
          </w:tcPr>
          <w:p>
            <w:r>
              <w:t>boolean</w:t>
            </w:r>
          </w:p>
        </w:tc>
        <w:tc>
          <w:tcPr>
            <w:tcW w:type="dxa" w:w="2880"/>
          </w:tcPr>
          <w:p>
            <w:r>
              <w:t>true if the team image is the default; false if uploaded.</w:t>
            </w:r>
          </w:p>
        </w:tc>
      </w:tr>
    </w:tbl>
    <w:p/>
    <w:p>
      <w:pPr>
        <w:pStyle w:val="Heading3"/>
      </w:pPr>
      <w:r>
        <w:t>Available Filters</w:t>
      </w:r>
    </w:p>
    <w:p>
      <w:r>
        <w:t>None documented.</w:t>
      </w:r>
    </w:p>
    <w:p>
      <w:pPr>
        <w:pStyle w:val="Heading3"/>
      </w:pPr>
      <w:r>
        <w:t>Available Sorting Options</w:t>
      </w:r>
    </w:p>
    <w:p>
      <w:r>
        <w:t>None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'https://slack.com/api/openid.connect.userInfo' \</w:t>
        <w:br/>
        <w:t xml:space="preserve"> --header 'Accept: application/json' \</w:t>
        <w:br/>
        <w:t xml:space="preserve"> --header 'Content-Type: application/x-www-form-urlencoded' \</w:t>
        <w:br/>
        <w:t xml:space="preserve"> --data-urlencode 'token=xxxx-xxxxxxxxx-xxxx'</w:t>
      </w:r>
    </w:p>
    <w:p>
      <w:pPr>
        <w:pStyle w:val="Heading3"/>
      </w:pPr>
      <w:r>
        <w:t>Example Usage</w:t>
      </w:r>
    </w:p>
    <w:p>
      <w:pPr>
        <w:pStyle w:val="Heading3"/>
      </w:pPr>
      <w:r>
        <w:t>Example 1: Basic user info lookup</w:t>
      </w:r>
    </w:p>
    <w:p>
      <w:r>
        <w:rPr>
          <w:b/>
          <w:color w:val="666666"/>
          <w:sz w:val="16"/>
        </w:rPr>
        <w:t>[bash]</w:t>
      </w:r>
    </w:p>
    <w:p>
      <w:pPr>
        <w:shd w:fill="F2F2F2" w:val="clear"/>
      </w:pPr>
      <w:r>
        <w:rPr>
          <w:rFonts w:ascii="Courier New" w:hAnsi="Courier New"/>
          <w:sz w:val="17"/>
        </w:rPr>
        <w:t>curl -sS --request POST 'https://slack.com/api/openid.connect.userInfo' \</w:t>
        <w:br/>
        <w:t xml:space="preserve"> -H 'Accept: application/json' \</w:t>
        <w:br/>
        <w:t xml:space="preserve"> -H 'Content-Type: application/x-www-form-urlencoded' \</w:t>
        <w:br/>
        <w:t xml:space="preserve"> --data-urlencode 'token=xxxx-xxxxxxxxx-xxxx'</w:t>
      </w:r>
    </w:p>
    <w:p>
      <w:pPr>
        <w:pStyle w:val="Heading3"/>
      </w:pPr>
      <w:r>
        <w:t>Example 2: Send JSON body (alternative content type supported)</w:t>
      </w:r>
    </w:p>
    <w:p>
      <w:r>
        <w:rPr>
          <w:b/>
          <w:color w:val="666666"/>
          <w:sz w:val="16"/>
        </w:rPr>
        <w:t>[bash]</w:t>
      </w:r>
    </w:p>
    <w:p>
      <w:pPr>
        <w:shd w:fill="F2F2F2" w:val="clear"/>
      </w:pPr>
      <w:r>
        <w:rPr>
          <w:rFonts w:ascii="Courier New" w:hAnsi="Courier New"/>
          <w:sz w:val="17"/>
        </w:rPr>
        <w:t>curl -sS --request POST 'https://slack.com/api/openid.connect.userInfo' \</w:t>
        <w:br/>
        <w:t xml:space="preserve"> -H 'Accept: application/json' \</w:t>
        <w:br/>
        <w:t xml:space="preserve"> -H 'Content-Type: application/json' \</w:t>
        <w:br/>
        <w:t xml:space="preserve"> -d '{"token":"xxxx-xxxxxxxxx-xxxx"}'</w:t>
      </w:r>
    </w:p>
    <w:p>
      <w:pPr>
        <w:pStyle w:val="Heading3"/>
      </w:pPr>
      <w:r>
        <w:t>Behavior</w:t>
      </w:r>
    </w:p>
    <w:p>
      <w:pPr>
        <w:pStyle w:val="ListBullet"/>
      </w:pPr>
      <w:r>
        <w:t>Receives a request as part of the Sign in with Slack flow.</w:t>
      </w:r>
    </w:p>
    <w:p>
      <w:pPr>
        <w:pStyle w:val="ListBullet"/>
      </w:pPr>
      <w:r>
        <w:t>Validates the provided token and scopes (openid).</w:t>
      </w:r>
    </w:p>
    <w:p>
      <w:pPr>
        <w:pStyle w:val="ListBullet"/>
      </w:pPr>
      <w:r>
        <w:t>Returns OpenID Connect user identity fields plus Slack-specific fields prefixed with https://slack.com/.</w:t>
      </w:r>
    </w:p>
    <w:p>
      <w:pPr>
        <w:pStyle w:val="ListBullet"/>
      </w:pPr>
      <w:r>
        <w:t>On failure, returns ok: false and an error code; callers should check ok.</w:t>
      </w:r>
    </w:p>
    <w:p>
      <w:pPr>
        <w:pStyle w:val="Heading3"/>
      </w:pPr>
      <w:r>
        <w:t>Notes</w:t>
      </w:r>
    </w:p>
    <w:p>
      <w:pPr>
        <w:pStyle w:val="ListBullet"/>
      </w:pPr>
      <w:r>
        <w:t>Some response fields are Slack-specific and are from Slack’s perspective (e.g., https://slack.com/user_id is the user’s Slack ID, not your service’s user ID).</w:t>
      </w:r>
    </w:p>
    <w:p>
      <w:pPr>
        <w:pStyle w:val="ListBullet"/>
      </w:pPr>
      <w:r>
        <w:t>Supported request content types: application/x-www-form-urlencoded, application/json.</w:t>
      </w:r>
    </w:p>
    <w:p>
      <w:pPr>
        <w:pStyle w:val="ListBullet"/>
      </w:pPr>
      <w:r>
        <w:t>Rate limit: Tier 3: 50+ per minute.</w:t>
      </w:r>
    </w:p>
    <w:p>
      <w:pPr>
        <w:pStyle w:val="Heading3"/>
      </w:pPr>
      <w:r>
        <w:t>Gotchas</w:t>
      </w:r>
    </w:p>
    <w:p>
      <w:pPr>
        <w:pStyle w:val="ListBullet"/>
      </w:pPr>
      <w:r>
        <w:t>The docs state the token can be sent via an Authorization header or as a POST parameter; this knowledge file documents the POST parameter, and omits auth headers by requirement.</w:t>
      </w:r>
    </w:p>
    <w:p>
      <w:pPr>
        <w:pStyle w:val="ListBullet"/>
      </w:pPr>
      <w:r>
        <w:t>Always check the ok field; additional/unexpected errors may occur when Slack services are degraded.</w:t>
      </w:r>
    </w:p>
    <w:p>
      <w:pPr>
        <w:pStyle w:val="Heading3"/>
      </w:pPr>
      <w:r>
        <w:t>Error Handling</w:t>
      </w:r>
    </w:p>
    <w:p>
      <w:r>
        <w:t>This method may return (non-exhaustive list from docs):</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(noted for bot token usage).</w:t>
      </w:r>
    </w:p>
    <w:p>
      <w:pPr>
        <w:pStyle w:val="ListBullet"/>
      </w:pPr>
      <w:r>
        <w:t>deprecated_endpoint: The endpoint has been deprecated.</w:t>
      </w:r>
    </w:p>
    <w:p>
      <w:pPr>
        <w:pStyle w:val="ListBullet"/>
      </w:pPr>
      <w:r>
        <w:t>ekm_access_denied: Admins have suspended the ability to post a message.</w:t>
      </w:r>
    </w:p>
    <w:p>
      <w:pPr>
        <w:pStyle w:val="ListBullet"/>
      </w:pPr>
      <w:r>
        <w:t>enterprise_is_restricted: Cannot be called from an Enterprise.</w:t>
      </w:r>
    </w:p>
    <w:p>
      <w:pPr>
        <w:pStyle w:val="ListBullet"/>
      </w:pPr>
      <w:r>
        <w:t>fatal_error: Catastrophic server error; partial success possible.</w:t>
      </w:r>
    </w:p>
    <w:p>
      <w:pPr>
        <w:pStyle w:val="ListBullet"/>
      </w:pPr>
      <w:r>
        <w:t>internal_error: Transient server-side error; partial success possible.</w:t>
      </w:r>
    </w:p>
    <w:p>
      <w:pPr>
        <w:pStyle w:val="ListBullet"/>
      </w:pPr>
      <w:r>
        <w:t>invalid_arg_name: Malformed argument name.</w:t>
      </w:r>
    </w:p>
    <w:p>
      <w:pPr>
        <w:pStyle w:val="ListBullet"/>
      </w:pPr>
      <w:r>
        <w:t>invalid_arguments: Invalid arguments.</w:t>
      </w:r>
    </w:p>
    <w:p>
      <w:pPr>
        <w:pStyle w:val="ListBullet"/>
      </w:pPr>
      <w:r>
        <w:t>invalid_array_arg: Array provided where a string is expected.</w:t>
      </w:r>
    </w:p>
    <w:p>
      <w:pPr>
        <w:pStyle w:val="ListBullet"/>
      </w:pPr>
      <w:r>
        <w:t>invalid_auth: Token invalid or request from disallowed IP.</w:t>
      </w:r>
    </w:p>
    <w:p>
      <w:pPr>
        <w:pStyle w:val="ListBullet"/>
      </w:pPr>
      <w:r>
        <w:t>invalid_charset: Invalid charset in Content-Type (valid: utf-8, iso-8859-1).</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missing_post_type: Body provided but Content-Type header missing.</w:t>
      </w:r>
    </w:p>
    <w:p>
      <w:pPr>
        <w:pStyle w:val="ListBullet"/>
      </w:pPr>
      <w:r>
        <w:t>missing_scope: Token lacks required scope.</w:t>
      </w:r>
    </w:p>
    <w:p>
      <w:pPr>
        <w:pStyle w:val="ListBullet"/>
      </w:pPr>
      <w:r>
        <w:t>no_permission: Token lacks necessary permissions.</w:t>
      </w:r>
    </w:p>
    <w:p>
      <w:pPr>
        <w:pStyle w:val="ListBullet"/>
      </w:pPr>
      <w:r>
        <w:t>not_allowed_token_type: Token type not allowed.</w:t>
      </w:r>
    </w:p>
    <w:p>
      <w:pPr>
        <w:pStyle w:val="ListBullet"/>
      </w:pPr>
      <w:r>
        <w:t>not_authed: No token provided.</w:t>
      </w:r>
    </w:p>
    <w:p>
      <w:pPr>
        <w:pStyle w:val="ListBullet"/>
      </w:pPr>
      <w:r>
        <w:t>org_login_required: Workspace in enterprise migration.</w:t>
      </w:r>
    </w:p>
    <w:p>
      <w:pPr>
        <w:pStyle w:val="ListBullet"/>
      </w:pPr>
      <w:r>
        <w:t>ratelimited: Rate limited; use Retry-After header to retry.</w:t>
      </w:r>
    </w:p>
    <w:p>
      <w:pPr>
        <w:pStyle w:val="ListBullet"/>
      </w:pPr>
      <w:r>
        <w:t>request_timeout: POST data missing or truncated.</w:t>
      </w:r>
    </w:p>
    <w:p>
      <w:pPr>
        <w:pStyle w:val="ListBullet"/>
      </w:pPr>
      <w:r>
        <w:t>service_unavailable: Temporarily unavailable.</w:t>
      </w:r>
    </w:p>
    <w:p>
      <w:pPr>
        <w:pStyle w:val="ListBullet"/>
      </w:pPr>
      <w:r>
        <w:t>team_access_not_granted: Token lacks workspace access.</w:t>
      </w:r>
    </w:p>
    <w:p>
      <w:pPr>
        <w:pStyle w:val="ListBullet"/>
      </w:pPr>
      <w:r>
        <w:t>team_added_to_org: Workspace migrating to Enterprise Org.</w:t>
      </w:r>
    </w:p>
    <w:p>
      <w:pPr>
        <w:pStyle w:val="ListBullet"/>
      </w:pPr>
      <w:r>
        <w:t>token_expired: Token expired.</w:t>
      </w:r>
    </w:p>
    <w:p>
      <w:pPr>
        <w:pStyle w:val="ListBullet"/>
      </w:pPr>
      <w:r>
        <w:t>token_revoked: Token revoked / app removed / deleted user/workspace.</w:t>
      </w:r>
    </w:p>
    <w:p>
      <w:pPr>
        <w:pStyle w:val="ListBullet"/>
      </w:pPr>
      <w:r>
        <w:t>two_factor_setup_required: Two-factor setup required.</w:t>
      </w:r>
    </w:p>
    <w:p>
      <w:r>
        <w:br w:type="page"/>
      </w:r>
    </w:p>
    <w:p>
      <w:pPr>
        <w:pStyle w:val="Heading2"/>
      </w:pPr>
      <w:r>
        <w:t>85. [POST] Exchange OAuth Verifier Code for a User Access Token</w:t>
      </w:r>
    </w:p>
    <w:p>
      <w:r>
        <w:rPr>
          <w:b/>
        </w:rPr>
        <w:t xml:space="preserve">Endpoint: </w:t>
      </w:r>
      <w:r>
        <w:rPr>
          <w:rFonts w:ascii="Courier New" w:hAnsi="Courier New"/>
          <w:sz w:val="18"/>
        </w:rPr>
        <w:t>/oauth.v2.user.access</w:t>
      </w:r>
    </w:p>
    <w:p>
      <w:pPr>
        <w:pStyle w:val="Heading3"/>
      </w:pPr>
      <w:r>
        <w:t>Prerequisites</w:t>
      </w:r>
    </w:p>
    <w:p>
      <w:pPr>
        <w:pStyle w:val="ListBullet"/>
      </w:pPr>
      <w:r>
        <w:t>You must have a Slack app with OAuth enabled and a valid OAuth flow that returns a temporary code via the OAuth callback.</w:t>
      </w:r>
    </w:p>
    <w:p>
      <w:pPr>
        <w:pStyle w:val="ListBullet"/>
      </w:pPr>
      <w:r>
        <w:t>If using PKCE, you must have the original code_verifier that was used to generate the code_challenge.</w:t>
      </w:r>
    </w:p>
    <w:p>
      <w:pPr>
        <w:pStyle w:val="Heading3"/>
      </w:pPr>
      <w:r>
        <w:t>Method</w:t>
      </w:r>
    </w:p>
    <w:p>
      <w:r>
        <w:t>POST</w:t>
      </w:r>
    </w:p>
    <w:p>
      <w:pPr>
        <w:pStyle w:val="Heading3"/>
      </w:pPr>
      <w:r>
        <w:t>URL</w:t>
      </w:r>
    </w:p>
    <w:p>
      <w:r>
        <w:t>https://slack.com/api/oauth.v2.user.access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a temporary OAuth verifier code (returned from Slack’s OAuth callback) for a user access token. This method is used for OAuth flows that use only user scopes (no bot scopes) and is recommended for scenarios where you only need user tokens (e.g., MCP integrations with desktop IDE clients).</w:t>
      </w:r>
    </w:p>
    <w:p>
      <w:pPr>
        <w:pStyle w:val="Heading3"/>
      </w:pPr>
      <w:r>
        <w:t>Enforcement Rules</w:t>
      </w:r>
    </w:p>
    <w:p>
      <w:pPr>
        <w:pStyle w:val="ListBullet"/>
      </w:pPr>
      <w:r>
        <w:t>This endpoint has no path parameters.</w:t>
      </w:r>
    </w:p>
    <w:p>
      <w:pPr>
        <w:pStyle w:val="ListBullet"/>
      </w:pPr>
      <w:r>
        <w:t>When executing, send query parameters in the URL (not in the body).</w:t>
      </w:r>
    </w:p>
    <w:p>
      <w:pPr>
        <w:pStyle w:val="ListBullet"/>
      </w:pPr>
      <w:r>
        <w:t>When executing, send body fields in the request body (not in the URL) using application/x-www-form-urlencoded.</w:t>
      </w:r>
    </w:p>
    <w:p>
      <w:pPr>
        <w:pStyle w:val="Heading3"/>
      </w:pPr>
      <w:r>
        <w:t>Optional Query Parameters</w:t>
      </w:r>
    </w:p>
    <w:p>
      <w:r>
        <w:t>None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Issued when you created your application. Slack recommends avoiding sending client_id/client_secret as parameters when possible, and instead supplying them via HTTP Basic authentication. Example: 2141029472.691202649728</w:t>
            </w:r>
          </w:p>
        </w:tc>
      </w:tr>
      <w:tr>
        <w:tc>
          <w:tcPr>
            <w:tcW w:type="dxa" w:w="2880"/>
          </w:tcPr>
          <w:p>
            <w:r>
              <w:t>client_secret</w:t>
            </w:r>
          </w:p>
        </w:tc>
        <w:tc>
          <w:tcPr>
            <w:tcW w:type="dxa" w:w="2880"/>
          </w:tcPr>
          <w:p>
            <w:r>
              <w:t>string</w:t>
            </w:r>
          </w:p>
        </w:tc>
        <w:tc>
          <w:tcPr>
            <w:tcW w:type="dxa" w:w="2880"/>
          </w:tcPr>
          <w:p>
            <w:r>
              <w:t>Issued when you created your application. Slack recommends avoiding sending client_id/client_secret as parameters when possible, and instead supplying them via HTTP Basic authentication. Example: e1b9e11dfcd19c1982d5de12921e17e8c</w:t>
            </w:r>
          </w:p>
        </w:tc>
      </w:tr>
      <w:tr>
        <w:tc>
          <w:tcPr>
            <w:tcW w:type="dxa" w:w="2880"/>
          </w:tcPr>
          <w:p>
            <w:r>
              <w:t>code</w:t>
            </w:r>
          </w:p>
        </w:tc>
        <w:tc>
          <w:tcPr>
            <w:tcW w:type="dxa" w:w="2880"/>
          </w:tcPr>
          <w:p>
            <w:r>
              <w:t>string</w:t>
            </w:r>
          </w:p>
        </w:tc>
        <w:tc>
          <w:tcPr>
            <w:tcW w:type="dxa" w:w="2880"/>
          </w:tcPr>
          <w:p>
            <w:r>
              <w:t>The code param returned via the OAuth callback. Example: 4724469134.4644010092847.232b4e6d82c333b475fc30f5f5a341d294feb1a94392c2fd791f7ab7731a443d1a</w:t>
            </w:r>
          </w:p>
        </w:tc>
      </w:tr>
      <w:tr>
        <w:tc>
          <w:tcPr>
            <w:tcW w:type="dxa" w:w="2880"/>
          </w:tcPr>
          <w:p>
            <w:r>
              <w:t>code_verifier</w:t>
            </w:r>
          </w:p>
        </w:tc>
        <w:tc>
          <w:tcPr>
            <w:tcW w:type="dxa" w:w="2880"/>
          </w:tcPr>
          <w:p>
            <w:r>
              <w:t>string</w:t>
            </w:r>
          </w:p>
        </w:tc>
        <w:tc>
          <w:tcPr>
            <w:tcW w:type="dxa" w:w="2880"/>
          </w:tcPr>
          <w:p>
            <w:r>
              <w:t>The code_verifier originally used to generate the code_challenge (PKCE). Example: secret12345</w:t>
            </w:r>
          </w:p>
        </w:tc>
      </w:tr>
      <w:tr>
        <w:tc>
          <w:tcPr>
            <w:tcW w:type="dxa" w:w="2880"/>
          </w:tcPr>
          <w:p>
            <w:r>
              <w:t>redirect_uri</w:t>
            </w:r>
          </w:p>
        </w:tc>
        <w:tc>
          <w:tcPr>
            <w:tcW w:type="dxa" w:w="2880"/>
          </w:tcPr>
          <w:p>
            <w:r>
              <w:t>string</w:t>
            </w:r>
          </w:p>
        </w:tc>
        <w:tc>
          <w:tcPr>
            <w:tcW w:type="dxa" w:w="2880"/>
          </w:tcPr>
          <w:p>
            <w:r>
              <w:t>Must match the originally submitted redirect URI (if one was sent). Example: http://example.com</w:t>
            </w:r>
          </w:p>
        </w:tc>
      </w:tr>
      <w:tr>
        <w:tc>
          <w:tcPr>
            <w:tcW w:type="dxa" w:w="2880"/>
          </w:tcPr>
          <w:p>
            <w:r>
              <w:t>grant_type</w:t>
            </w:r>
          </w:p>
        </w:tc>
        <w:tc>
          <w:tcPr>
            <w:tcW w:type="dxa" w:w="2880"/>
          </w:tcPr>
          <w:p>
            <w:r>
              <w:t>string</w:t>
            </w:r>
          </w:p>
        </w:tc>
        <w:tc>
          <w:tcPr>
            <w:tcW w:type="dxa" w:w="2880"/>
          </w:tcPr>
          <w:p>
            <w:r>
              <w:t>The grant_type as described in the OAuth spec. Example: authorization_code</w:t>
            </w:r>
          </w:p>
        </w:tc>
      </w:tr>
      <w:tr>
        <w:tc>
          <w:tcPr>
            <w:tcW w:type="dxa" w:w="2880"/>
          </w:tcPr>
          <w:p>
            <w:r>
              <w:t>refresh_token</w:t>
            </w:r>
          </w:p>
        </w:tc>
        <w:tc>
          <w:tcPr>
            <w:tcW w:type="dxa" w:w="2880"/>
          </w:tcPr>
          <w:p>
            <w:r>
              <w:t>string</w:t>
            </w:r>
          </w:p>
        </w:tc>
        <w:tc>
          <w:tcPr>
            <w:tcW w:type="dxa" w:w="2880"/>
          </w:tcPr>
          <w:p>
            <w:r>
              <w:t>The refresh_token as described in the OAuth spec. Example: xoxe-1-abcdefg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"access_token": "xoxp-123456789...",</w:t>
        <w:br/>
        <w:t xml:space="preserve"> "token_type": "user",</w:t>
        <w:br/>
        <w:t xml:space="preserve"> "id_token": "eyJhbGciOiJSUzI1Ni...",</w:t>
        <w:br/>
        <w:t xml:space="preserve"> "authed_user": {</w:t>
        <w:br/>
        <w:t xml:space="preserve"> "id": "U12345",</w:t>
        <w:br/>
        <w:t xml:space="preserve"> "scope": "openid,email,profile"</w:t>
        <w:br/>
        <w:t xml:space="preserve"> },</w:t>
        <w:br/>
        <w:t xml:space="preserve"> "team": {</w:t>
        <w:br/>
        <w:t xml:space="preserve"> "id": "T012345"</w:t>
        <w:br/>
        <w:t xml:space="preserve"> }</w:t>
        <w:br/>
        <w:t>}</w:t>
      </w:r>
    </w:p>
    <w:p>
      <w:pPr>
        <w:pStyle w:val="Heading3"/>
      </w:pPr>
      <w:r>
        <w:t>Error Response (200 OK, Slack-style error payload)</w:t>
      </w:r>
    </w:p>
    <w:p>
      <w:r>
        <w:rPr>
          <w:b/>
          <w:color w:val="666666"/>
          <w:sz w:val="16"/>
        </w:rPr>
        <w:t>[json]</w:t>
      </w:r>
    </w:p>
    <w:p>
      <w:pPr>
        <w:shd w:fill="F2F2F2" w:val="clear"/>
      </w:pPr>
      <w:r>
        <w:rPr>
          <w:rFonts w:ascii="Courier New" w:hAnsi="Courier New"/>
          <w:sz w:val="17"/>
        </w:rPr>
        <w:t>{</w:t>
        <w:br/>
        <w:t xml:space="preserve"> "ok": false,</w:t>
        <w:br/>
        <w:t xml:space="preserve"> "error": "invalid_code"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access_token</w:t>
            </w:r>
          </w:p>
        </w:tc>
        <w:tc>
          <w:tcPr>
            <w:tcW w:type="dxa" w:w="2880"/>
          </w:tcPr>
          <w:p>
            <w:r>
              <w:t>string</w:t>
            </w:r>
          </w:p>
        </w:tc>
        <w:tc>
          <w:tcPr>
            <w:tcW w:type="dxa" w:w="2880"/>
          </w:tcPr>
          <w:p>
            <w:r>
              <w:t>The issued user access token (present when ok is true).</w:t>
            </w:r>
          </w:p>
        </w:tc>
      </w:tr>
      <w:tr>
        <w:tc>
          <w:tcPr>
            <w:tcW w:type="dxa" w:w="2880"/>
          </w:tcPr>
          <w:p>
            <w:r>
              <w:t>token_type</w:t>
            </w:r>
          </w:p>
        </w:tc>
        <w:tc>
          <w:tcPr>
            <w:tcW w:type="dxa" w:w="2880"/>
          </w:tcPr>
          <w:p>
            <w:r>
              <w:t>string</w:t>
            </w:r>
          </w:p>
        </w:tc>
        <w:tc>
          <w:tcPr>
            <w:tcW w:type="dxa" w:w="2880"/>
          </w:tcPr>
          <w:p>
            <w:r>
              <w:t>Token type. Example: user.</w:t>
            </w:r>
          </w:p>
        </w:tc>
      </w:tr>
      <w:tr>
        <w:tc>
          <w:tcPr>
            <w:tcW w:type="dxa" w:w="2880"/>
          </w:tcPr>
          <w:p>
            <w:r>
              <w:t>id_token</w:t>
            </w:r>
          </w:p>
        </w:tc>
        <w:tc>
          <w:tcPr>
            <w:tcW w:type="dxa" w:w="2880"/>
          </w:tcPr>
          <w:p>
            <w:r>
              <w:t>string</w:t>
            </w:r>
          </w:p>
        </w:tc>
        <w:tc>
          <w:tcPr>
            <w:tcW w:type="dxa" w:w="2880"/>
          </w:tcPr>
          <w:p>
            <w:r>
              <w:t>ID token (OIDC-style), when provided.</w:t>
            </w:r>
          </w:p>
        </w:tc>
      </w:tr>
      <w:tr>
        <w:tc>
          <w:tcPr>
            <w:tcW w:type="dxa" w:w="2880"/>
          </w:tcPr>
          <w:p>
            <w:r>
              <w:t>authed_user</w:t>
            </w:r>
          </w:p>
        </w:tc>
        <w:tc>
          <w:tcPr>
            <w:tcW w:type="dxa" w:w="2880"/>
          </w:tcPr>
          <w:p>
            <w:r>
              <w:t>object</w:t>
            </w:r>
          </w:p>
        </w:tc>
        <w:tc>
          <w:tcPr>
            <w:tcW w:type="dxa" w:w="2880"/>
          </w:tcPr>
          <w:p>
            <w:r>
              <w:t>Information about the authenticated user context.</w:t>
            </w:r>
          </w:p>
        </w:tc>
      </w:tr>
      <w:tr>
        <w:tc>
          <w:tcPr>
            <w:tcW w:type="dxa" w:w="2880"/>
          </w:tcPr>
          <w:p>
            <w:r>
              <w:t>authed_user.id</w:t>
            </w:r>
          </w:p>
        </w:tc>
        <w:tc>
          <w:tcPr>
            <w:tcW w:type="dxa" w:w="2880"/>
          </w:tcPr>
          <w:p>
            <w:r>
              <w:t>string</w:t>
            </w:r>
          </w:p>
        </w:tc>
        <w:tc>
          <w:tcPr>
            <w:tcW w:type="dxa" w:w="2880"/>
          </w:tcPr>
          <w:p>
            <w:r>
              <w:t>User ID. Example: U12345.</w:t>
            </w:r>
          </w:p>
        </w:tc>
      </w:tr>
      <w:tr>
        <w:tc>
          <w:tcPr>
            <w:tcW w:type="dxa" w:w="2880"/>
          </w:tcPr>
          <w:p>
            <w:r>
              <w:t>authed_user.scope</w:t>
            </w:r>
          </w:p>
        </w:tc>
        <w:tc>
          <w:tcPr>
            <w:tcW w:type="dxa" w:w="2880"/>
          </w:tcPr>
          <w:p>
            <w:r>
              <w:t>string</w:t>
            </w:r>
          </w:p>
        </w:tc>
        <w:tc>
          <w:tcPr>
            <w:tcW w:type="dxa" w:w="2880"/>
          </w:tcPr>
          <w:p>
            <w:r>
              <w:t>Comma-separated list of scopes granted to the user token. Example: openid,email,profile.</w:t>
            </w:r>
          </w:p>
        </w:tc>
      </w:tr>
      <w:tr>
        <w:tc>
          <w:tcPr>
            <w:tcW w:type="dxa" w:w="2880"/>
          </w:tcPr>
          <w:p>
            <w:r>
              <w:t>team</w:t>
            </w:r>
          </w:p>
        </w:tc>
        <w:tc>
          <w:tcPr>
            <w:tcW w:type="dxa" w:w="2880"/>
          </w:tcPr>
          <w:p>
            <w:r>
              <w:t>object</w:t>
            </w:r>
          </w:p>
        </w:tc>
        <w:tc>
          <w:tcPr>
            <w:tcW w:type="dxa" w:w="2880"/>
          </w:tcPr>
          <w:p>
            <w:r>
              <w:t>Team/workspace context.</w:t>
            </w:r>
          </w:p>
        </w:tc>
      </w:tr>
      <w:tr>
        <w:tc>
          <w:tcPr>
            <w:tcW w:type="dxa" w:w="2880"/>
          </w:tcPr>
          <w:p>
            <w:r>
              <w:t>team.id</w:t>
            </w:r>
          </w:p>
        </w:tc>
        <w:tc>
          <w:tcPr>
            <w:tcW w:type="dxa" w:w="2880"/>
          </w:tcPr>
          <w:p>
            <w:r>
              <w:t>string</w:t>
            </w:r>
          </w:p>
        </w:tc>
        <w:tc>
          <w:tcPr>
            <w:tcW w:type="dxa" w:w="2880"/>
          </w:tcPr>
          <w:p>
            <w:r>
              <w:t>Workspace ID. Example: T012345.</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Limits</w:t>
      </w:r>
    </w:p>
    <w:p>
      <w:pPr>
        <w:pStyle w:val="ListBullet"/>
      </w:pPr>
      <w:r>
        <w:t>Special rate limits apply.</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'https://slack.com/api/oauth.v2.user.access' \</w:t>
        <w:br/>
        <w:t xml:space="preserve"> --header 'Accept: application/json' \</w:t>
        <w:br/>
        <w:t xml:space="preserve"> --header 'Content-Type: application/x-www-form-urlencoded' \</w:t>
        <w:br/>
        <w:t xml:space="preserve"> --data-urlencode 'code=4724469134.4644010092847.232b4e6d82c333b475fc30f5f5a341d294feb1a94392c2fd791f7ab7731a443d1a' \</w:t>
        <w:br/>
        <w:t xml:space="preserve"> --data-urlencode 'redirect_uri=http://example.com' \</w:t>
        <w:br/>
        <w:t xml:space="preserve"> --data-urlencode 'grant_type=authorization_code'</w:t>
      </w:r>
    </w:p>
    <w:p>
      <w:pPr>
        <w:pStyle w:val="Heading3"/>
      </w:pPr>
      <w:r>
        <w:t>Example Usage</w:t>
      </w:r>
    </w:p>
    <w:p>
      <w:pPr>
        <w:pStyle w:val="Heading3"/>
      </w:pPr>
      <w:r>
        <w:t>Example 1: Exchange authorization code (basic)</w:t>
      </w:r>
    </w:p>
    <w:p>
      <w:r>
        <w:rPr>
          <w:b/>
          <w:color w:val="666666"/>
          <w:sz w:val="16"/>
        </w:rPr>
        <w:t>[bash]</w:t>
      </w:r>
    </w:p>
    <w:p>
      <w:pPr>
        <w:shd w:fill="F2F2F2" w:val="clear"/>
      </w:pPr>
      <w:r>
        <w:rPr>
          <w:rFonts w:ascii="Courier New" w:hAnsi="Courier New"/>
          <w:sz w:val="17"/>
        </w:rPr>
        <w:t>curl --location 'https://slack.com/api/oauth.v2.user.access' \</w:t>
        <w:br/>
        <w:t xml:space="preserve"> -H 'Accept: application/json' \</w:t>
        <w:br/>
        <w:t xml:space="preserve"> -H 'Content-Type: application/x-www-form-urlencoded' \</w:t>
        <w:br/>
        <w:t xml:space="preserve"> --data-urlencode 'code=4724469134.4644010092847.232b4e6d82c333b475fc30f5f5a341d294feb1a94392c2fd791f7ab7731a443d1a'</w:t>
      </w:r>
    </w:p>
    <w:p>
      <w:pPr>
        <w:pStyle w:val="Heading3"/>
      </w:pPr>
      <w:r>
        <w:t>Example 2: Exchange code using PKCE (code_verifier)</w:t>
      </w:r>
    </w:p>
    <w:p>
      <w:r>
        <w:rPr>
          <w:b/>
          <w:color w:val="666666"/>
          <w:sz w:val="16"/>
        </w:rPr>
        <w:t>[bash]</w:t>
      </w:r>
    </w:p>
    <w:p>
      <w:pPr>
        <w:shd w:fill="F2F2F2" w:val="clear"/>
      </w:pPr>
      <w:r>
        <w:rPr>
          <w:rFonts w:ascii="Courier New" w:hAnsi="Courier New"/>
          <w:sz w:val="17"/>
        </w:rPr>
        <w:t>curl --location 'https://slack.com/api/oauth.v2.user.access' \</w:t>
        <w:br/>
        <w:t xml:space="preserve"> -H 'Accept: application/json' \</w:t>
        <w:br/>
        <w:t xml:space="preserve"> -H 'Content-Type: application/x-www-form-urlencoded' \</w:t>
        <w:br/>
        <w:t xml:space="preserve"> --data-urlencode 'code=4724469134.4644010092847.232b4e6d82c333b475fc30f5f5a341d294feb1a94392c2fd791f7ab7731a443d1a' \</w:t>
        <w:br/>
        <w:t xml:space="preserve"> --data-urlencode 'code_verifier=secret12345'</w:t>
      </w:r>
    </w:p>
    <w:p>
      <w:pPr>
        <w:pStyle w:val="Heading3"/>
      </w:pPr>
      <w:r>
        <w:t>Example 3: Include redirect URI and grant type</w:t>
      </w:r>
    </w:p>
    <w:p>
      <w:r>
        <w:rPr>
          <w:b/>
          <w:color w:val="666666"/>
          <w:sz w:val="16"/>
        </w:rPr>
        <w:t>[bash]</w:t>
      </w:r>
    </w:p>
    <w:p>
      <w:pPr>
        <w:shd w:fill="F2F2F2" w:val="clear"/>
      </w:pPr>
      <w:r>
        <w:rPr>
          <w:rFonts w:ascii="Courier New" w:hAnsi="Courier New"/>
          <w:sz w:val="17"/>
        </w:rPr>
        <w:t>curl --location 'https://slack.com/api/oauth.v2.user.access' \</w:t>
        <w:br/>
        <w:t xml:space="preserve"> -H 'Accept: application/json' \</w:t>
        <w:br/>
        <w:t xml:space="preserve"> -H 'Content-Type: application/x-www-form-urlencoded' \</w:t>
        <w:br/>
        <w:t xml:space="preserve"> --data-urlencode 'code=4724469134.4644010092847.232b4e6d82c333b475fc30f5f5a341d294feb1a94392c2fd791f7ab7731a443d1a' \</w:t>
        <w:br/>
        <w:t xml:space="preserve"> --data-urlencode 'redirect_uri=http://example.com' \</w:t>
        <w:br/>
        <w:t xml:space="preserve"> --data-urlencode 'grant_type=authorization_code'</w:t>
      </w:r>
    </w:p>
    <w:p>
      <w:pPr>
        <w:pStyle w:val="Heading3"/>
      </w:pPr>
      <w:r>
        <w:t>Behavior</w:t>
      </w:r>
    </w:p>
    <w:p>
      <w:pPr>
        <w:pStyle w:val="ListBullet"/>
      </w:pPr>
      <w:r>
        <w:t>Accepts an OAuth callback code (and optionally PKCE code_verifier and redirect_uri).</w:t>
      </w:r>
    </w:p>
    <w:p>
      <w:pPr>
        <w:pStyle w:val="ListBullet"/>
      </w:pPr>
      <w:r>
        <w:t>Validates the request and exchanges the code for a user token.</w:t>
      </w:r>
    </w:p>
    <w:p>
      <w:pPr>
        <w:pStyle w:val="ListBullet"/>
      </w:pPr>
      <w:r>
        <w:t>Returns ok: true with access_token (and related metadata) on success; otherwise returns ok: false with an error code.</w:t>
      </w:r>
    </w:p>
    <w:p>
      <w:pPr>
        <w:pStyle w:val="Heading3"/>
      </w:pPr>
      <w:r>
        <w:t>Notes</w:t>
      </w:r>
    </w:p>
    <w:p>
      <w:pPr>
        <w:pStyle w:val="ListBullet"/>
      </w:pPr>
      <w:r>
        <w:t>No scopes are required to call this method.</w:t>
      </w:r>
    </w:p>
    <w:p>
      <w:pPr>
        <w:pStyle w:val="ListBullet"/>
      </w:pPr>
      <w:r>
        <w:t>This method is specifically for user-token-only OAuth flows (no bot token issuance).</w:t>
      </w:r>
    </w:p>
    <w:p>
      <w:pPr>
        <w:pStyle w:val="ListBullet"/>
      </w:pPr>
      <w:r>
        <w:t>Slack recommends supplying client_id and client_secret via HTTP Basic authentication instead of request parameters (details not provided in the scraped content).</w:t>
      </w:r>
    </w:p>
    <w:p>
      <w:pPr>
        <w:pStyle w:val="Heading3"/>
      </w:pPr>
      <w:r>
        <w:t>Error Handling</w:t>
      </w:r>
    </w:p>
    <w:p>
      <w:r>
        <w:t>Slack returns errors in the response body with ok: false and an error string. Expected errors include (non-exhaustive list from the documentation):</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(noted in docs in bot-token context).</w:t>
      </w:r>
    </w:p>
    <w:p>
      <w:pPr>
        <w:pStyle w:val="ListBullet"/>
      </w:pPr>
      <w:r>
        <w:t>bad_client_secret: client_secret was invalid.</w:t>
      </w:r>
    </w:p>
    <w:p>
      <w:pPr>
        <w:pStyle w:val="ListBullet"/>
      </w:pPr>
      <w:r>
        <w:t>bad_redirect_uri: redirect_uri did not match the original.</w:t>
      </w:r>
    </w:p>
    <w:p>
      <w:pPr>
        <w:pStyle w:val="ListBullet"/>
      </w:pPr>
      <w:r>
        <w:t>cannot_install_an_org_installed_app: Org-installed app cannot be installed on a workspace.</w:t>
      </w:r>
    </w:p>
    <w:p>
      <w:pPr>
        <w:pStyle w:val="ListBullet"/>
      </w:pPr>
      <w:r>
        <w:t>deprecated_endpoint / method_deprecated: The endpoint/method has been deprecated.</w:t>
      </w:r>
    </w:p>
    <w:p>
      <w:pPr>
        <w:pStyle w:val="ListBullet"/>
      </w:pPr>
      <w:r>
        <w:t>ekm_access_denied: Admins have suspended the ability to post a message.</w:t>
      </w:r>
    </w:p>
    <w:p>
      <w:pPr>
        <w:pStyle w:val="ListBullet"/>
      </w:pPr>
      <w:r>
        <w:t>enterprise_is_restricted: Cannot be called from an Enterprise.</w:t>
      </w:r>
    </w:p>
    <w:p>
      <w:pPr>
        <w:pStyle w:val="ListBullet"/>
      </w:pPr>
      <w:r>
        <w:t>fatal_error: Catastrophic server error; partial success possible.</w:t>
      </w:r>
    </w:p>
    <w:p>
      <w:pPr>
        <w:pStyle w:val="ListBullet"/>
      </w:pPr>
      <w:r>
        <w:t>internal_error: Transient server error; partial success possible.</w:t>
      </w:r>
    </w:p>
    <w:p>
      <w:pPr>
        <w:pStyle w:val="ListBullet"/>
      </w:pPr>
      <w:r>
        <w:t>invalid_arg_name: Malformed argument name.</w:t>
      </w:r>
    </w:p>
    <w:p>
      <w:pPr>
        <w:pStyle w:val="ListBullet"/>
      </w:pPr>
      <w:r>
        <w:t>invalid_arguments: Invalid arguments.</w:t>
      </w:r>
    </w:p>
    <w:p>
      <w:pPr>
        <w:pStyle w:val="ListBullet"/>
      </w:pPr>
      <w:r>
        <w:t>invalid_array_arg: Array provided where a string was expected.</w:t>
      </w:r>
    </w:p>
    <w:p>
      <w:pPr>
        <w:pStyle w:val="ListBullet"/>
      </w:pPr>
      <w:r>
        <w:t>invalid_auth: Authentication cannot be validated / IP disallowed.</w:t>
      </w:r>
    </w:p>
    <w:p>
      <w:pPr>
        <w:pStyle w:val="ListBullet"/>
      </w:pPr>
      <w:r>
        <w:t>invalid_charset: Invalid charset in Content-Type for POST.</w:t>
      </w:r>
    </w:p>
    <w:p>
      <w:pPr>
        <w:pStyle w:val="ListBullet"/>
      </w:pPr>
      <w:r>
        <w:t>invalid_client_id: client_id was invalid.</w:t>
      </w:r>
    </w:p>
    <w:p>
      <w:pPr>
        <w:pStyle w:val="ListBullet"/>
      </w:pPr>
      <w:r>
        <w:t>invalid_code: code was invalid.</w:t>
      </w:r>
    </w:p>
    <w:p>
      <w:pPr>
        <w:pStyle w:val="ListBullet"/>
      </w:pPr>
      <w:r>
        <w:t>invalid_form_data: Form data missing or invalid for form-encoded/multipart.</w:t>
      </w:r>
    </w:p>
    <w:p>
      <w:pPr>
        <w:pStyle w:val="ListBullet"/>
      </w:pPr>
      <w:r>
        <w:t>invalid_grant_type: grant_type was invalid.</w:t>
      </w:r>
    </w:p>
    <w:p>
      <w:pPr>
        <w:pStyle w:val="ListBullet"/>
      </w:pPr>
      <w:r>
        <w:t>invalid_post_type: Invalid Content-Type.</w:t>
      </w:r>
    </w:p>
    <w:p>
      <w:pPr>
        <w:pStyle w:val="ListBullet"/>
      </w:pPr>
      <w:r>
        <w:t>invalid_refresh_token: Refresh token is invalid.</w:t>
      </w:r>
    </w:p>
    <w:p>
      <w:pPr>
        <w:pStyle w:val="ListBullet"/>
      </w:pPr>
      <w:r>
        <w:t>missing_post_type: Missing Content-Type header when body is included.</w:t>
      </w:r>
    </w:p>
    <w:p>
      <w:pPr>
        <w:pStyle w:val="ListBullet"/>
      </w:pPr>
      <w:r>
        <w:t>missing_scope: Token lacks required scopes (general Slack error).</w:t>
      </w:r>
    </w:p>
    <w:p>
      <w:pPr>
        <w:pStyle w:val="ListBullet"/>
      </w:pPr>
      <w:r>
        <w:t>no_permission: Workspace token lacks permissions.</w:t>
      </w:r>
    </w:p>
    <w:p>
      <w:pPr>
        <w:pStyle w:val="ListBullet"/>
      </w:pPr>
      <w:r>
        <w:t>no_scopes: Missing scope in the request.</w:t>
      </w:r>
    </w:p>
    <w:p>
      <w:pPr>
        <w:pStyle w:val="ListBullet"/>
      </w:pPr>
      <w:r>
        <w:t>no_user_scopes: Missing user scope in the auth request.</w:t>
      </w:r>
    </w:p>
    <w:p>
      <w:pPr>
        <w:pStyle w:val="ListBullet"/>
      </w:pPr>
      <w:r>
        <w:t>not_allowed_token_type: Token type not allowed.</w:t>
      </w:r>
    </w:p>
    <w:p>
      <w:pPr>
        <w:pStyle w:val="ListBullet"/>
      </w:pPr>
      <w:r>
        <w:t>not_authed: No authentication token provided.</w:t>
      </w:r>
    </w:p>
    <w:p>
      <w:pPr>
        <w:pStyle w:val="ListBullet"/>
      </w:pPr>
      <w:r>
        <w:t>not_implemented: Method not supported.</w:t>
      </w:r>
    </w:p>
    <w:p>
      <w:pPr>
        <w:pStyle w:val="ListBullet"/>
      </w:pPr>
      <w:r>
        <w:t>oauth_authorization_url_mismatch: OAuth flow initiated on incorrect authorization URL; must start via /oauth/v2/authorize.</w:t>
      </w:r>
    </w:p>
    <w:p>
      <w:pPr>
        <w:pStyle w:val="ListBullet"/>
      </w:pPr>
      <w:r>
        <w:t>org_login_required: Workspace undergoing enterprise migration.</w:t>
      </w:r>
    </w:p>
    <w:p>
      <w:pPr>
        <w:pStyle w:val="ListBullet"/>
      </w:pPr>
      <w:r>
        <w:t>preview_feature_not_available: API method not available for the team.</w:t>
      </w:r>
    </w:p>
    <w:p>
      <w:pPr>
        <w:pStyle w:val="ListBullet"/>
      </w:pPr>
      <w:r>
        <w:t>ratelimited: Rate limited; use Retry-After.</w:t>
      </w:r>
    </w:p>
    <w:p>
      <w:pPr>
        <w:pStyle w:val="ListBullet"/>
      </w:pPr>
      <w:r>
        <w:t>request_timeout: POST data missing or truncated.</w:t>
      </w:r>
    </w:p>
    <w:p>
      <w:pPr>
        <w:pStyle w:val="ListBullet"/>
      </w:pPr>
      <w:r>
        <w:t>service_unavailable: Service temporarily unavailable.</w:t>
      </w:r>
    </w:p>
    <w:p>
      <w:pPr>
        <w:pStyle w:val="ListBullet"/>
      </w:pPr>
      <w:r>
        <w:t>team_access_not_granted: Token not granted required workspace access.</w:t>
      </w:r>
    </w:p>
    <w:p>
      <w:pPr>
        <w:pStyle w:val="ListBullet"/>
      </w:pPr>
      <w:r>
        <w:t>team_added_to_org: Workspace migrating to Enterprise Org; intermittent unavailability.</w:t>
      </w:r>
    </w:p>
    <w:p>
      <w:pPr>
        <w:pStyle w:val="ListBullet"/>
      </w:pPr>
      <w:r>
        <w:t>token_expired: Token expired.</w:t>
      </w:r>
    </w:p>
    <w:p>
      <w:pPr>
        <w:pStyle w:val="ListBullet"/>
      </w:pPr>
      <w:r>
        <w:t>token_revoked: Token for deleted user/workspace or app removed (noted in docs in user-token context).</w:t>
      </w:r>
    </w:p>
    <w:p>
      <w:pPr>
        <w:pStyle w:val="ListBullet"/>
      </w:pPr>
      <w:r>
        <w:t>two_factor_setup_required: Two-factor setup required.</w:t>
      </w:r>
    </w:p>
    <w:p>
      <w:pPr>
        <w:pStyle w:val="ListBullet"/>
      </w:pPr>
      <w:r>
        <w:t>user_email_unverified: User’s email is unverified.</w:t>
      </w:r>
    </w:p>
    <w:p>
      <w:r>
        <w:br w:type="page"/>
      </w:r>
    </w:p>
    <w:p>
      <w:pPr>
        <w:pStyle w:val="Heading2"/>
      </w:pPr>
      <w:r>
        <w:t>86. [POST] Enable a User Group</w:t>
      </w:r>
    </w:p>
    <w:p>
      <w:r>
        <w:rPr>
          <w:b/>
        </w:rPr>
        <w:t xml:space="preserve">Endpoint: </w:t>
      </w:r>
      <w:r>
        <w:rPr>
          <w:rFonts w:ascii="Courier New" w:hAnsi="Courier New"/>
          <w:sz w:val="18"/>
        </w:rPr>
        <w:t>/usergroups.enable</w:t>
      </w:r>
    </w:p>
    <w:p>
      <w:pPr>
        <w:pStyle w:val="Heading3"/>
      </w:pPr>
      <w:r>
        <w:t>Prerequisites</w:t>
      </w:r>
    </w:p>
    <w:p>
      <w:pPr>
        <w:pStyle w:val="ListBullet"/>
      </w:pPr>
      <w:r>
        <w:t>The workspace must be on a plan that supports User Groups (Standard and above).</w:t>
      </w:r>
    </w:p>
    <w:p>
      <w:pPr>
        <w:pStyle w:val="ListBullet"/>
      </w:pPr>
      <w:r>
        <w:t>The calling app/token must have the required scope: usergroups:write.</w:t>
      </w:r>
    </w:p>
    <w:p>
      <w:pPr>
        <w:pStyle w:val="ListBullet"/>
      </w:pPr>
      <w:r>
        <w:t>You must know the encoded User Group ID (e.g., S0604QSJC).</w:t>
      </w:r>
    </w:p>
    <w:p>
      <w:pPr>
        <w:pStyle w:val="Heading3"/>
      </w:pPr>
      <w:r>
        <w:t>Method</w:t>
      </w:r>
    </w:p>
    <w:p>
      <w:r>
        <w:t>POST</w:t>
      </w:r>
    </w:p>
    <w:p>
      <w:pPr>
        <w:pStyle w:val="Heading3"/>
      </w:pPr>
      <w:r>
        <w:t>URL</w:t>
      </w:r>
    </w:p>
    <w:p>
      <w:r>
        <w:t>https://slack.com/api/usergroups.enable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 Slack User Group that was previously disabled. When enabled, the User Group’s date_delete value becomes 0.</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accepts request bodies as either application/json or application/x-www-form-urlencoded. Use application/json unless you specifically need form encoding.</w:t>
      </w:r>
    </w:p>
    <w:p>
      <w:pPr>
        <w:pStyle w:val="ListBullet"/>
      </w:pPr>
      <w:r>
        <w:t>Do not send authentication tokens in the request body or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w:t>
            </w:r>
          </w:p>
        </w:tc>
        <w:tc>
          <w:tcPr>
            <w:tcW w:type="dxa" w:w="2880"/>
          </w:tcPr>
          <w:p>
            <w:r>
              <w:t>string</w:t>
            </w:r>
          </w:p>
        </w:tc>
        <w:tc>
          <w:tcPr>
            <w:tcW w:type="dxa" w:w="2880"/>
          </w:tcPr>
          <w:p>
            <w:r>
              <w:t>Required. Encoded ID of the User Group to enable. Example: S0604QSJC.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boolean</w:t>
            </w:r>
          </w:p>
        </w:tc>
        <w:tc>
          <w:tcPr>
            <w:tcW w:type="dxa" w:w="2880"/>
          </w:tcPr>
          <w:p>
            <w:r>
              <w:t>Include the number of users in the User Group. Example: true.</w:t>
            </w:r>
          </w:p>
        </w:tc>
      </w:tr>
      <w:tr>
        <w:tc>
          <w:tcPr>
            <w:tcW w:type="dxa" w:w="2880"/>
          </w:tcPr>
          <w:p>
            <w:r>
              <w:t>team_id</w:t>
            </w:r>
          </w:p>
        </w:tc>
        <w:tc>
          <w:tcPr>
            <w:tcW w:type="dxa" w:w="2880"/>
          </w:tcPr>
          <w:p>
            <w:r>
              <w:t>string</w:t>
            </w:r>
          </w:p>
        </w:tc>
        <w:tc>
          <w:tcPr>
            <w:tcW w:type="dxa" w:w="2880"/>
          </w:tcPr>
          <w:p>
            <w:r>
              <w:t>Encoded team/workspace ID where the user group is. Required if an org-level token is used. Ignored when using a workspace-level token.</w:t>
            </w:r>
          </w:p>
        </w:tc>
      </w:tr>
    </w:tbl>
    <w:p/>
    <w:p>
      <w:pPr>
        <w:pStyle w:val="Heading3"/>
      </w:pPr>
      <w:r>
        <w:t>Request Body</w:t>
      </w:r>
    </w:p>
    <w:p>
      <w:r>
        <w:t>This method supports a body, but the scraped documentation describes the arguments generally (and allows them as POST parameters). Prefer query parameters per the enforcement rules above.</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(with usergroup object)</w:t>
      </w:r>
    </w:p>
    <w:p>
      <w:r>
        <w:rPr>
          <w:b/>
          <w:color w:val="666666"/>
          <w:sz w:val="16"/>
        </w:rPr>
        <w:t>[json]</w:t>
      </w:r>
    </w:p>
    <w:p>
      <w:pPr>
        <w:shd w:fill="F2F2F2" w:val="clear"/>
      </w:pPr>
      <w:r>
        <w:rPr>
          <w:rFonts w:ascii="Courier New" w:hAnsi="Courier New"/>
          <w:sz w:val="17"/>
        </w:rPr>
        <w:t>{</w:t>
        <w:br/>
        <w:t xml:space="preserve"> "ok": true,</w:t>
        <w:br/>
        <w:t xml:space="preserve"> "usergroup": {</w:t>
        <w:br/>
        <w:t xml:space="preserve"> "id": "S0615G0KT",</w:t>
        <w:br/>
        <w:t xml:space="preserve"> "team_id": "T060RNRCH",</w:t>
        <w:br/>
        <w:t xml:space="preserve"> "is_usergroup": true,</w:t>
        <w:br/>
        <w:t xml:space="preserve"> "name": "Marketing Team",</w:t>
        <w:br/>
        <w:t xml:space="preserve"> "description": "Marketing gurus, PR experts and product advocates.",</w:t>
        <w:br/>
        <w:t xml:space="preserve"> "handle": "marketing-team",</w:t>
        <w:br/>
        <w:t xml:space="preserve"> "is_external": false,</w:t>
        <w:br/>
        <w:t xml:space="preserve"> "date_create": 1446746793,</w:t>
        <w:br/>
        <w:t xml:space="preserve"> "date_update": 1446747767,</w:t>
        <w:br/>
        <w:t xml:space="preserve"> "date_delete": 0,</w:t>
        <w:br/>
        <w:t xml:space="preserve"> "auto_type": null,</w:t>
        <w:br/>
        <w:t xml:space="preserve"> "created_by": "U060RNRCZ",</w:t>
        <w:br/>
        <w:t xml:space="preserve"> "updated_by": "U060RNRCZ",</w:t>
        <w:br/>
        <w:t xml:space="preserve"> "deleted_by": null,</w:t>
        <w:br/>
        <w:t xml:space="preserve"> "prefs": {</w:t>
        <w:br/>
        <w:t xml:space="preserve"> "channels": [],</w:t>
        <w:br/>
        <w:t xml:space="preserve"> "groups": []</w:t>
        <w:br/>
        <w:t xml:space="preserve"> },</w:t>
        <w:br/>
        <w:t xml:space="preserve"> "user_count": "0"</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usergroup</w:t>
            </w:r>
          </w:p>
        </w:tc>
        <w:tc>
          <w:tcPr>
            <w:tcW w:type="dxa" w:w="2880"/>
          </w:tcPr>
          <w:p>
            <w:r>
              <w:t>object</w:t>
            </w:r>
          </w:p>
        </w:tc>
        <w:tc>
          <w:tcPr>
            <w:tcW w:type="dxa" w:w="2880"/>
          </w:tcPr>
          <w:p>
            <w:r>
              <w:t>Present in some successful responses; contains the enabled user group.</w:t>
            </w:r>
          </w:p>
        </w:tc>
      </w:tr>
      <w:tr>
        <w:tc>
          <w:tcPr>
            <w:tcW w:type="dxa" w:w="2880"/>
          </w:tcPr>
          <w:p>
            <w:r>
              <w:t>usergroup.id</w:t>
            </w:r>
          </w:p>
        </w:tc>
        <w:tc>
          <w:tcPr>
            <w:tcW w:type="dxa" w:w="2880"/>
          </w:tcPr>
          <w:p>
            <w:r>
              <w:t>string</w:t>
            </w:r>
          </w:p>
        </w:tc>
        <w:tc>
          <w:tcPr>
            <w:tcW w:type="dxa" w:w="2880"/>
          </w:tcPr>
          <w:p>
            <w:r>
              <w:t>Encoded User Group ID.</w:t>
            </w:r>
          </w:p>
        </w:tc>
      </w:tr>
      <w:tr>
        <w:tc>
          <w:tcPr>
            <w:tcW w:type="dxa" w:w="2880"/>
          </w:tcPr>
          <w:p>
            <w:r>
              <w:t>usergroup.team_id</w:t>
            </w:r>
          </w:p>
        </w:tc>
        <w:tc>
          <w:tcPr>
            <w:tcW w:type="dxa" w:w="2880"/>
          </w:tcPr>
          <w:p>
            <w:r>
              <w:t>string</w:t>
            </w:r>
          </w:p>
        </w:tc>
        <w:tc>
          <w:tcPr>
            <w:tcW w:type="dxa" w:w="2880"/>
          </w:tcPr>
          <w:p>
            <w:r>
              <w:t>Encoded team/workspace ID.</w:t>
            </w:r>
          </w:p>
        </w:tc>
      </w:tr>
      <w:tr>
        <w:tc>
          <w:tcPr>
            <w:tcW w:type="dxa" w:w="2880"/>
          </w:tcPr>
          <w:p>
            <w:r>
              <w:t>usergroup.is_usergroup</w:t>
            </w:r>
          </w:p>
        </w:tc>
        <w:tc>
          <w:tcPr>
            <w:tcW w:type="dxa" w:w="2880"/>
          </w:tcPr>
          <w:p>
            <w:r>
              <w:t>boolean</w:t>
            </w:r>
          </w:p>
        </w:tc>
        <w:tc>
          <w:tcPr>
            <w:tcW w:type="dxa" w:w="2880"/>
          </w:tcPr>
          <w:p>
            <w:r>
              <w:t>Indicates this object is a user group.</w:t>
            </w:r>
          </w:p>
        </w:tc>
      </w:tr>
      <w:tr>
        <w:tc>
          <w:tcPr>
            <w:tcW w:type="dxa" w:w="2880"/>
          </w:tcPr>
          <w:p>
            <w:r>
              <w:t>usergroup.name</w:t>
            </w:r>
          </w:p>
        </w:tc>
        <w:tc>
          <w:tcPr>
            <w:tcW w:type="dxa" w:w="2880"/>
          </w:tcPr>
          <w:p>
            <w:r>
              <w:t>string</w:t>
            </w:r>
          </w:p>
        </w:tc>
        <w:tc>
          <w:tcPr>
            <w:tcW w:type="dxa" w:w="2880"/>
          </w:tcPr>
          <w:p>
            <w:r>
              <w:t>User Group name.</w:t>
            </w:r>
          </w:p>
        </w:tc>
      </w:tr>
      <w:tr>
        <w:tc>
          <w:tcPr>
            <w:tcW w:type="dxa" w:w="2880"/>
          </w:tcPr>
          <w:p>
            <w:r>
              <w:t>usergroup.description</w:t>
            </w:r>
          </w:p>
        </w:tc>
        <w:tc>
          <w:tcPr>
            <w:tcW w:type="dxa" w:w="2880"/>
          </w:tcPr>
          <w:p>
            <w:r>
              <w:t>string</w:t>
            </w:r>
          </w:p>
        </w:tc>
        <w:tc>
          <w:tcPr>
            <w:tcW w:type="dxa" w:w="2880"/>
          </w:tcPr>
          <w:p>
            <w:r>
              <w:t>User Group description.</w:t>
            </w:r>
          </w:p>
        </w:tc>
      </w:tr>
      <w:tr>
        <w:tc>
          <w:tcPr>
            <w:tcW w:type="dxa" w:w="2880"/>
          </w:tcPr>
          <w:p>
            <w:r>
              <w:t>usergroup.handle</w:t>
            </w:r>
          </w:p>
        </w:tc>
        <w:tc>
          <w:tcPr>
            <w:tcW w:type="dxa" w:w="2880"/>
          </w:tcPr>
          <w:p>
            <w:r>
              <w:t>string</w:t>
            </w:r>
          </w:p>
        </w:tc>
        <w:tc>
          <w:tcPr>
            <w:tcW w:type="dxa" w:w="2880"/>
          </w:tcPr>
          <w:p>
            <w:r>
              <w:t>User Group handle.</w:t>
            </w:r>
          </w:p>
        </w:tc>
      </w:tr>
      <w:tr>
        <w:tc>
          <w:tcPr>
            <w:tcW w:type="dxa" w:w="2880"/>
          </w:tcPr>
          <w:p>
            <w:r>
              <w:t>usergroup.is_external</w:t>
            </w:r>
          </w:p>
        </w:tc>
        <w:tc>
          <w:tcPr>
            <w:tcW w:type="dxa" w:w="2880"/>
          </w:tcPr>
          <w:p>
            <w:r>
              <w:t>boolean</w:t>
            </w:r>
          </w:p>
        </w:tc>
        <w:tc>
          <w:tcPr>
            <w:tcW w:type="dxa" w:w="2880"/>
          </w:tcPr>
          <w:p>
            <w:r>
              <w:t>Whether the group is external.</w:t>
            </w:r>
          </w:p>
        </w:tc>
      </w:tr>
      <w:tr>
        <w:tc>
          <w:tcPr>
            <w:tcW w:type="dxa" w:w="2880"/>
          </w:tcPr>
          <w:p>
            <w:r>
              <w:t>usergroup.date_create</w:t>
            </w:r>
          </w:p>
        </w:tc>
        <w:tc>
          <w:tcPr>
            <w:tcW w:type="dxa" w:w="2880"/>
          </w:tcPr>
          <w:p>
            <w:r>
              <w:t>integer</w:t>
            </w:r>
          </w:p>
        </w:tc>
        <w:tc>
          <w:tcPr>
            <w:tcW w:type="dxa" w:w="2880"/>
          </w:tcPr>
          <w:p>
            <w:r>
              <w:t>Creation timestamp (Unix epoch seconds).</w:t>
            </w:r>
          </w:p>
        </w:tc>
      </w:tr>
      <w:tr>
        <w:tc>
          <w:tcPr>
            <w:tcW w:type="dxa" w:w="2880"/>
          </w:tcPr>
          <w:p>
            <w:r>
              <w:t>usergroup.date_update</w:t>
            </w:r>
          </w:p>
        </w:tc>
        <w:tc>
          <w:tcPr>
            <w:tcW w:type="dxa" w:w="2880"/>
          </w:tcPr>
          <w:p>
            <w:r>
              <w:t>integer</w:t>
            </w:r>
          </w:p>
        </w:tc>
        <w:tc>
          <w:tcPr>
            <w:tcW w:type="dxa" w:w="2880"/>
          </w:tcPr>
          <w:p>
            <w:r>
              <w:t>Last update timestamp (Unix epoch seconds).</w:t>
            </w:r>
          </w:p>
        </w:tc>
      </w:tr>
      <w:tr>
        <w:tc>
          <w:tcPr>
            <w:tcW w:type="dxa" w:w="2880"/>
          </w:tcPr>
          <w:p>
            <w:r>
              <w:t>usergroup.date_delete</w:t>
            </w:r>
          </w:p>
        </w:tc>
        <w:tc>
          <w:tcPr>
            <w:tcW w:type="dxa" w:w="2880"/>
          </w:tcPr>
          <w:p>
            <w:r>
              <w:t>integer</w:t>
            </w:r>
          </w:p>
        </w:tc>
        <w:tc>
          <w:tcPr>
            <w:tcW w:type="dxa" w:w="2880"/>
          </w:tcPr>
          <w:p>
            <w:r>
              <w:t>Deletion timestamp; 0 when enabled.</w:t>
            </w:r>
          </w:p>
        </w:tc>
      </w:tr>
      <w:tr>
        <w:tc>
          <w:tcPr>
            <w:tcW w:type="dxa" w:w="2880"/>
          </w:tcPr>
          <w:p>
            <w:r>
              <w:t>usergroup.auto_type</w:t>
            </w:r>
          </w:p>
        </w:tc>
        <w:tc>
          <w:tcPr>
            <w:tcW w:type="dxa" w:w="2880"/>
          </w:tcPr>
          <w:p>
            <w:r>
              <w:t>string | null</w:t>
            </w:r>
          </w:p>
        </w:tc>
        <w:tc>
          <w:tcPr>
            <w:tcW w:type="dxa" w:w="2880"/>
          </w:tcPr>
          <w:p>
            <w:r>
              <w:t>Auto type value (may be null).</w:t>
            </w:r>
          </w:p>
        </w:tc>
      </w:tr>
      <w:tr>
        <w:tc>
          <w:tcPr>
            <w:tcW w:type="dxa" w:w="2880"/>
          </w:tcPr>
          <w:p>
            <w:r>
              <w:t>usergroup.created_by</w:t>
            </w:r>
          </w:p>
        </w:tc>
        <w:tc>
          <w:tcPr>
            <w:tcW w:type="dxa" w:w="2880"/>
          </w:tcPr>
          <w:p>
            <w:r>
              <w:t>string</w:t>
            </w:r>
          </w:p>
        </w:tc>
        <w:tc>
          <w:tcPr>
            <w:tcW w:type="dxa" w:w="2880"/>
          </w:tcPr>
          <w:p>
            <w:r>
              <w:t>User ID that created the group.</w:t>
            </w:r>
          </w:p>
        </w:tc>
      </w:tr>
      <w:tr>
        <w:tc>
          <w:tcPr>
            <w:tcW w:type="dxa" w:w="2880"/>
          </w:tcPr>
          <w:p>
            <w:r>
              <w:t>usergroup.updated_by</w:t>
            </w:r>
          </w:p>
        </w:tc>
        <w:tc>
          <w:tcPr>
            <w:tcW w:type="dxa" w:w="2880"/>
          </w:tcPr>
          <w:p>
            <w:r>
              <w:t>string</w:t>
            </w:r>
          </w:p>
        </w:tc>
        <w:tc>
          <w:tcPr>
            <w:tcW w:type="dxa" w:w="2880"/>
          </w:tcPr>
          <w:p>
            <w:r>
              <w:t>User ID that last updated the group.</w:t>
            </w:r>
          </w:p>
        </w:tc>
      </w:tr>
      <w:tr>
        <w:tc>
          <w:tcPr>
            <w:tcW w:type="dxa" w:w="2880"/>
          </w:tcPr>
          <w:p>
            <w:r>
              <w:t>usergroup.deleted_by</w:t>
            </w:r>
          </w:p>
        </w:tc>
        <w:tc>
          <w:tcPr>
            <w:tcW w:type="dxa" w:w="2880"/>
          </w:tcPr>
          <w:p>
            <w:r>
              <w:t>string | null</w:t>
            </w:r>
          </w:p>
        </w:tc>
        <w:tc>
          <w:tcPr>
            <w:tcW w:type="dxa" w:w="2880"/>
          </w:tcPr>
          <w:p>
            <w:r>
              <w:t>User ID that deleted the group (if any).</w:t>
            </w:r>
          </w:p>
        </w:tc>
      </w:tr>
      <w:tr>
        <w:tc>
          <w:tcPr>
            <w:tcW w:type="dxa" w:w="2880"/>
          </w:tcPr>
          <w:p>
            <w:r>
              <w:t>usergroup.prefs</w:t>
            </w:r>
          </w:p>
        </w:tc>
        <w:tc>
          <w:tcPr>
            <w:tcW w:type="dxa" w:w="2880"/>
          </w:tcPr>
          <w:p>
            <w:r>
              <w:t>object</w:t>
            </w:r>
          </w:p>
        </w:tc>
        <w:tc>
          <w:tcPr>
            <w:tcW w:type="dxa" w:w="2880"/>
          </w:tcPr>
          <w:p>
            <w:r>
              <w:t>Preferences object.</w:t>
            </w:r>
          </w:p>
        </w:tc>
      </w:tr>
      <w:tr>
        <w:tc>
          <w:tcPr>
            <w:tcW w:type="dxa" w:w="2880"/>
          </w:tcPr>
          <w:p>
            <w:r>
              <w:t>usergroup.prefs.channels</w:t>
            </w:r>
          </w:p>
        </w:tc>
        <w:tc>
          <w:tcPr>
            <w:tcW w:type="dxa" w:w="2880"/>
          </w:tcPr>
          <w:p>
            <w:r>
              <w:t>array</w:t>
            </w:r>
          </w:p>
        </w:tc>
        <w:tc>
          <w:tcPr>
            <w:tcW w:type="dxa" w:w="2880"/>
          </w:tcPr>
          <w:p>
            <w:r>
              <w:t>Channel IDs (if any).</w:t>
            </w:r>
          </w:p>
        </w:tc>
      </w:tr>
      <w:tr>
        <w:tc>
          <w:tcPr>
            <w:tcW w:type="dxa" w:w="2880"/>
          </w:tcPr>
          <w:p>
            <w:r>
              <w:t>usergroup.prefs.groups</w:t>
            </w:r>
          </w:p>
        </w:tc>
        <w:tc>
          <w:tcPr>
            <w:tcW w:type="dxa" w:w="2880"/>
          </w:tcPr>
          <w:p>
            <w:r>
              <w:t>array</w:t>
            </w:r>
          </w:p>
        </w:tc>
        <w:tc>
          <w:tcPr>
            <w:tcW w:type="dxa" w:w="2880"/>
          </w:tcPr>
          <w:p>
            <w:r>
              <w:t>Group IDs (if any).</w:t>
            </w:r>
          </w:p>
        </w:tc>
      </w:tr>
      <w:tr>
        <w:tc>
          <w:tcPr>
            <w:tcW w:type="dxa" w:w="2880"/>
          </w:tcPr>
          <w:p>
            <w:r>
              <w:t>usergroup.user_count</w:t>
            </w:r>
          </w:p>
        </w:tc>
        <w:tc>
          <w:tcPr>
            <w:tcW w:type="dxa" w:w="2880"/>
          </w:tcPr>
          <w:p>
            <w:r>
              <w:t>string</w:t>
            </w:r>
          </w:p>
        </w:tc>
        <w:tc>
          <w:tcPr>
            <w:tcW w:type="dxa" w:w="2880"/>
          </w:tcPr>
          <w:p>
            <w:r>
              <w:t>Number of users (string in example).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'https://slack.com/api/usergroups.enable?usergroup=S0604QSJC&amp;include_count=true' \</w:t>
        <w:br/>
        <w:t xml:space="preserve"> --header 'Accept: application/json' \</w:t>
        <w:br/>
        <w:t xml:space="preserve"> --header 'Content-Type: application/json'</w:t>
      </w:r>
    </w:p>
    <w:p>
      <w:pPr>
        <w:pStyle w:val="Heading3"/>
      </w:pPr>
      <w:r>
        <w:t>Example Usage</w:t>
      </w:r>
    </w:p>
    <w:p>
      <w:pPr>
        <w:pStyle w:val="Heading3"/>
      </w:pPr>
      <w:r>
        <w:t>Example 1: Enable a User Group</w:t>
      </w:r>
    </w:p>
    <w:p>
      <w:r>
        <w:rPr>
          <w:b/>
          <w:color w:val="666666"/>
          <w:sz w:val="16"/>
        </w:rPr>
        <w:t>[bash]</w:t>
      </w:r>
    </w:p>
    <w:p>
      <w:pPr>
        <w:shd w:fill="F2F2F2" w:val="clear"/>
      </w:pPr>
      <w:r>
        <w:rPr>
          <w:rFonts w:ascii="Courier New" w:hAnsi="Courier New"/>
          <w:sz w:val="17"/>
        </w:rPr>
        <w:t>curl -sS -X POST \</w:t>
        <w:br/>
        <w:t xml:space="preserve"> 'https://slack.com/api/usergroups.enable?usergroup=S0604QSJC' \</w:t>
        <w:br/>
        <w:t xml:space="preserve"> -H 'Accept: application/json' \</w:t>
        <w:br/>
        <w:t xml:space="preserve"> -H 'Content-Type: application/json'</w:t>
      </w:r>
    </w:p>
    <w:p>
      <w:pPr>
        <w:pStyle w:val="Heading3"/>
      </w:pPr>
      <w:r>
        <w:t>Example 2: Enable and include user count</w:t>
      </w:r>
    </w:p>
    <w:p>
      <w:r>
        <w:rPr>
          <w:b/>
          <w:color w:val="666666"/>
          <w:sz w:val="16"/>
        </w:rPr>
        <w:t>[bash]</w:t>
      </w:r>
    </w:p>
    <w:p>
      <w:pPr>
        <w:shd w:fill="F2F2F2" w:val="clear"/>
      </w:pPr>
      <w:r>
        <w:rPr>
          <w:rFonts w:ascii="Courier New" w:hAnsi="Courier New"/>
          <w:sz w:val="17"/>
        </w:rPr>
        <w:t>curl -sS -X POST \</w:t>
        <w:br/>
        <w:t xml:space="preserve"> 'https://slack.com/api/usergroups.enable?usergroup=S0604QSJC&amp;include_count=true' \</w:t>
        <w:br/>
        <w:t xml:space="preserve"> -H 'Accept: application/json' \</w:t>
        <w:br/>
        <w:t xml:space="preserve"> -H 'Content-Type: application/json'</w:t>
      </w:r>
    </w:p>
    <w:p>
      <w:pPr>
        <w:pStyle w:val="Heading3"/>
      </w:pPr>
      <w:r>
        <w:t>Example 3: Using team_id (org-level token scenario)</w:t>
      </w:r>
    </w:p>
    <w:p>
      <w:r>
        <w:rPr>
          <w:b/>
          <w:color w:val="666666"/>
          <w:sz w:val="16"/>
        </w:rPr>
        <w:t>[bash]</w:t>
      </w:r>
    </w:p>
    <w:p>
      <w:pPr>
        <w:shd w:fill="F2F2F2" w:val="clear"/>
      </w:pPr>
      <w:r>
        <w:rPr>
          <w:rFonts w:ascii="Courier New" w:hAnsi="Courier New"/>
          <w:sz w:val="17"/>
        </w:rPr>
        <w:t>curl -sS -X POST \</w:t>
        <w:br/>
        <w:t xml:space="preserve"> 'https://slack.com/api/usergroups.enable?usergroup=S0604QSJC&amp;team_id=T060RNRCH' \</w:t>
        <w:br/>
        <w:t xml:space="preserve"> -H 'Accept: application/json' \</w:t>
        <w:br/>
        <w:t xml:space="preserve"> -H 'Content-Type: application/json'</w:t>
      </w:r>
    </w:p>
    <w:p>
      <w:pPr>
        <w:pStyle w:val="Heading3"/>
      </w:pPr>
      <w:r>
        <w:t>Behavior</w:t>
      </w:r>
    </w:p>
    <w:p>
      <w:pPr>
        <w:pStyle w:val="ListBullet"/>
      </w:pPr>
      <w:r>
        <w:t>Validates the request arguments and permissions/scopes.</w:t>
      </w:r>
    </w:p>
    <w:p>
      <w:pPr>
        <w:pStyle w:val="ListBullet"/>
      </w:pPr>
      <w:r>
        <w:t>Enables the specified User Group.</w:t>
      </w:r>
    </w:p>
    <w:p>
      <w:pPr>
        <w:pStyle w:val="ListBullet"/>
      </w:pPr>
      <w:r>
        <w:t>Returns ok: true (and may return a usergroup object).</w:t>
      </w:r>
    </w:p>
    <w:p>
      <w:pPr>
        <w:pStyle w:val="ListBullet"/>
      </w:pPr>
      <w:r>
        <w:t>When enabled, the User Group’s date_delete is 0.</w:t>
      </w:r>
    </w:p>
    <w:p>
      <w:pPr>
        <w:pStyle w:val="Heading3"/>
      </w:pPr>
      <w:r>
        <w:t>Notes</w:t>
      </w:r>
    </w:p>
    <w:p>
      <w:pPr>
        <w:pStyle w:val="ListBullet"/>
      </w:pPr>
      <w:r>
        <w:t>team_id is only relevant for org-level tokens; it is ignored for workspace-level tokens.</w:t>
      </w:r>
    </w:p>
    <w:p>
      <w:pPr>
        <w:pStyle w:val="ListBullet"/>
      </w:pPr>
      <w:r>
        <w:t>Always check the ok field in the response before using returned data.</w:t>
      </w:r>
    </w:p>
    <w:p>
      <w:pPr>
        <w:pStyle w:val="Heading3"/>
      </w:pPr>
      <w:r>
        <w:t>Error Handling</w:t>
      </w:r>
    </w:p>
    <w:p>
      <w:r>
        <w:t>The method may return these errors (non-exhaustive), always as { "ok": false, "error": "..." }:</w:t>
      </w:r>
    </w:p>
    <w:p>
      <w:pPr>
        <w:pStyle w:val="ListBullet"/>
      </w:pPr>
      <w:r>
        <w:t>invalid_auth, not_authed, token_expired, token_revoked, account_inactive</w:t>
      </w:r>
    </w:p>
    <w:p>
      <w:pPr>
        <w:pStyle w:val="ListBullet"/>
      </w:pPr>
      <w:r>
        <w:t>missing_scope, no_permission, permission_denied, access_denied, team_access_not_granted, not_allowed_token_type, enterprise_is_restricted</w:t>
      </w:r>
    </w:p>
    <w:p>
      <w:pPr>
        <w:pStyle w:val="ListBullet"/>
      </w:pPr>
      <w:r>
        <w:t>missing_argument, invalid_arguments, invalid_arg_name, invalid_array_arg</w:t>
      </w:r>
    </w:p>
    <w:p>
      <w:pPr>
        <w:pStyle w:val="ListBullet"/>
      </w:pPr>
      <w:r>
        <w:t>invalid_post_type, missing_post_type, invalid_form_data, invalid_charset, request_timeout</w:t>
      </w:r>
    </w:p>
    <w:p>
      <w:pPr>
        <w:pStyle w:val="ListBullet"/>
      </w:pPr>
      <w:r>
        <w:t>ratelimited (check Retry-After header)</w:t>
      </w:r>
    </w:p>
    <w:p>
      <w:pPr>
        <w:pStyle w:val="ListBullet"/>
      </w:pPr>
      <w:r>
        <w:t>plan_upgrade_required, org_login_required, team_added_to_org</w:t>
      </w:r>
    </w:p>
    <w:p>
      <w:pPr>
        <w:pStyle w:val="ListBullet"/>
      </w:pPr>
      <w:r>
        <w:t>service_unavailable, internal_error, fatal_error, deprecated_endpoint, method_deprecated, ekm_access_denied, accesslimited, two_factor_setup_required</w:t>
      </w:r>
    </w:p>
    <w:p>
      <w:pPr>
        <w:pStyle w:val="Heading3"/>
      </w:pPr>
      <w:r>
        <w:t>Related userGroups actions</w:t>
      </w:r>
    </w:p>
    <w:p>
      <w:pPr>
        <w:pStyle w:val="ListBullet"/>
      </w:pPr>
      <w:r>
        <w:t>[POST] Create a User Group — /usergroups.create</w:t>
      </w:r>
    </w:p>
    <w:p>
      <w:pPr>
        <w:pStyle w:val="ListBullet"/>
      </w:pPr>
      <w:r>
        <w:t>[POST] Update a User Group — /usergroups.update</w:t>
      </w:r>
    </w:p>
    <w:p>
      <w:pPr>
        <w:pStyle w:val="ListBullet"/>
      </w:pPr>
      <w:r>
        <w:t>[GET] List User Groups — /usergroups.list</w:t>
      </w:r>
    </w:p>
    <w:p>
      <w:pPr>
        <w:pStyle w:val="ListBullet"/>
      </w:pPr>
      <w:r>
        <w:t>[POST] Disable a User Group — /usergroups.disable</w:t>
      </w:r>
    </w:p>
    <w:p>
      <w:pPr>
        <w:pStyle w:val="ListBullet"/>
      </w:pPr>
      <w:r>
        <w:t>[GET] List Users in a User Group — /usergroups.users.list</w:t>
      </w:r>
    </w:p>
    <w:p>
      <w:r>
        <w:br w:type="page"/>
      </w:r>
    </w:p>
    <w:p>
      <w:pPr>
        <w:pStyle w:val="Heading2"/>
      </w:pPr>
      <w:r>
        <w:t>87. [POST] Update a User Group</w:t>
      </w:r>
    </w:p>
    <w:p>
      <w:r>
        <w:rPr>
          <w:b/>
        </w:rPr>
        <w:t xml:space="preserve">Endpoint: </w:t>
      </w:r>
      <w:r>
        <w:rPr>
          <w:rFonts w:ascii="Courier New" w:hAnsi="Courier New"/>
          <w:sz w:val="18"/>
        </w:rPr>
        <w:t>/usergroups.update</w:t>
      </w:r>
    </w:p>
    <w:p>
      <w:pPr>
        <w:pStyle w:val="Heading3"/>
      </w:pPr>
      <w:r>
        <w:t>Prerequisites</w:t>
      </w:r>
    </w:p>
    <w:p>
      <w:pPr>
        <w:pStyle w:val="ListBullet"/>
      </w:pPr>
      <w:r>
        <w:t>Workspace settings must allow you to manage user groups (otherwise you may receive permission_denied).</w:t>
      </w:r>
    </w:p>
    <w:p>
      <w:pPr>
        <w:pStyle w:val="ListBullet"/>
      </w:pPr>
      <w:r>
        <w:t>Your Slack app/token must have the scope usergroups:write (bot token or user token).</w:t>
      </w:r>
    </w:p>
    <w:p>
      <w:pPr>
        <w:pStyle w:val="Heading3"/>
      </w:pPr>
      <w:r>
        <w:t>Method</w:t>
      </w:r>
    </w:p>
    <w:p>
      <w:r>
        <w:t>POST</w:t>
      </w:r>
    </w:p>
    <w:p>
      <w:pPr>
        <w:pStyle w:val="Heading3"/>
      </w:pPr>
      <w:r>
        <w:t>URL</w:t>
      </w:r>
    </w:p>
    <w:p>
      <w:r>
        <w:t>https://slack.com/api/usergroups.update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properties of an existing Slack User Group, such as its name, handle, description, default channels, and whether it appears as a sidebar section for members.</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ListBullet"/>
      </w:pPr>
      <w:r>
        <w:t xml:space="preserve">This endpoint accepts request bodies as either: </w:t>
        <w:br/>
        <w:br/>
        <w:t>application/json, or</w:t>
        <w:br/>
        <w:t>application/x-www-form-urlencoded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w:t>
            </w:r>
          </w:p>
        </w:tc>
        <w:tc>
          <w:tcPr>
            <w:tcW w:type="dxa" w:w="2880"/>
          </w:tcPr>
          <w:p>
            <w:r>
              <w:t>string</w:t>
            </w:r>
          </w:p>
        </w:tc>
        <w:tc>
          <w:tcPr>
            <w:tcW w:type="dxa" w:w="2880"/>
          </w:tcPr>
          <w:p>
            <w:r>
              <w:t>Encoded ID of the User Group to update (e.g., S0604QSJC).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array</w:t>
            </w:r>
          </w:p>
        </w:tc>
        <w:tc>
          <w:tcPr>
            <w:tcW w:type="dxa" w:w="2880"/>
          </w:tcPr>
          <w:p>
            <w:r>
              <w:t>Comma-separated string of encoded channel IDs used as default channels for the User Group.</w:t>
            </w:r>
          </w:p>
        </w:tc>
      </w:tr>
      <w:tr>
        <w:tc>
          <w:tcPr>
            <w:tcW w:type="dxa" w:w="2880"/>
          </w:tcPr>
          <w:p>
            <w:r>
              <w:t>additional_channels</w:t>
            </w:r>
          </w:p>
        </w:tc>
        <w:tc>
          <w:tcPr>
            <w:tcW w:type="dxa" w:w="2880"/>
          </w:tcPr>
          <w:p>
            <w:r>
              <w:t>array</w:t>
            </w:r>
          </w:p>
        </w:tc>
        <w:tc>
          <w:tcPr>
            <w:tcW w:type="dxa" w:w="2880"/>
          </w:tcPr>
          <w:p>
            <w:r>
              <w:t>Comma-separated string of encoded channel IDs that members can additionally add to.</w:t>
            </w:r>
          </w:p>
        </w:tc>
      </w:tr>
      <w:tr>
        <w:tc>
          <w:tcPr>
            <w:tcW w:type="dxa" w:w="2880"/>
          </w:tcPr>
          <w:p>
            <w:r>
              <w:t>description</w:t>
            </w:r>
          </w:p>
        </w:tc>
        <w:tc>
          <w:tcPr>
            <w:tcW w:type="dxa" w:w="2880"/>
          </w:tcPr>
          <w:p>
            <w:r>
              <w:t>string</w:t>
            </w:r>
          </w:p>
        </w:tc>
        <w:tc>
          <w:tcPr>
            <w:tcW w:type="dxa" w:w="2880"/>
          </w:tcPr>
          <w:p>
            <w:r>
              <w:t>Short description of the User Group.</w:t>
            </w:r>
          </w:p>
        </w:tc>
      </w:tr>
      <w:tr>
        <w:tc>
          <w:tcPr>
            <w:tcW w:type="dxa" w:w="2880"/>
          </w:tcPr>
          <w:p>
            <w:r>
              <w:t>handle</w:t>
            </w:r>
          </w:p>
        </w:tc>
        <w:tc>
          <w:tcPr>
            <w:tcW w:type="dxa" w:w="2880"/>
          </w:tcPr>
          <w:p>
            <w:r>
              <w:t>string</w:t>
            </w:r>
          </w:p>
        </w:tc>
        <w:tc>
          <w:tcPr>
            <w:tcW w:type="dxa" w:w="2880"/>
          </w:tcPr>
          <w:p>
            <w:r>
              <w:t>Mention handle. Must be unique among channels, users, and User Groups.</w:t>
            </w:r>
          </w:p>
        </w:tc>
      </w:tr>
      <w:tr>
        <w:tc>
          <w:tcPr>
            <w:tcW w:type="dxa" w:w="2880"/>
          </w:tcPr>
          <w:p>
            <w:r>
              <w:t>include_count</w:t>
            </w:r>
          </w:p>
        </w:tc>
        <w:tc>
          <w:tcPr>
            <w:tcW w:type="dxa" w:w="2880"/>
          </w:tcPr>
          <w:p>
            <w:r>
              <w:t>boolean</w:t>
            </w:r>
          </w:p>
        </w:tc>
        <w:tc>
          <w:tcPr>
            <w:tcW w:type="dxa" w:w="2880"/>
          </w:tcPr>
          <w:p>
            <w:r>
              <w:t>If true, include the number of users in the User Group in the response.</w:t>
            </w:r>
          </w:p>
        </w:tc>
      </w:tr>
      <w:tr>
        <w:tc>
          <w:tcPr>
            <w:tcW w:type="dxa" w:w="2880"/>
          </w:tcPr>
          <w:p>
            <w:r>
              <w:t>name</w:t>
            </w:r>
          </w:p>
        </w:tc>
        <w:tc>
          <w:tcPr>
            <w:tcW w:type="dxa" w:w="2880"/>
          </w:tcPr>
          <w:p>
            <w:r>
              <w:t>string</w:t>
            </w:r>
          </w:p>
        </w:tc>
        <w:tc>
          <w:tcPr>
            <w:tcW w:type="dxa" w:w="2880"/>
          </w:tcPr>
          <w:p>
            <w:r>
              <w:t>Name for the User Group. Must be unique among User Groups (e.g., My Test Team).</w:t>
            </w:r>
          </w:p>
        </w:tc>
      </w:tr>
      <w:tr>
        <w:tc>
          <w:tcPr>
            <w:tcW w:type="dxa" w:w="2880"/>
          </w:tcPr>
          <w:p>
            <w:r>
              <w:t>team_id</w:t>
            </w:r>
          </w:p>
        </w:tc>
        <w:tc>
          <w:tcPr>
            <w:tcW w:type="dxa" w:w="2880"/>
          </w:tcPr>
          <w:p>
            <w:r>
              <w:t>string</w:t>
            </w:r>
          </w:p>
        </w:tc>
        <w:tc>
          <w:tcPr>
            <w:tcW w:type="dxa" w:w="2880"/>
          </w:tcPr>
          <w:p>
            <w:r>
              <w:t>Encoded team ID where the user group exists. Required if an org-level token is used. Ignored when using a workspace-level token.</w:t>
            </w:r>
          </w:p>
        </w:tc>
      </w:tr>
      <w:tr>
        <w:tc>
          <w:tcPr>
            <w:tcW w:type="dxa" w:w="2880"/>
          </w:tcPr>
          <w:p>
            <w:r>
              <w:t>enable_section</w:t>
            </w:r>
          </w:p>
        </w:tc>
        <w:tc>
          <w:tcPr>
            <w:tcW w:type="dxa" w:w="2880"/>
          </w:tcPr>
          <w:p>
            <w:r>
              <w:t>boolean</w:t>
            </w:r>
          </w:p>
        </w:tc>
        <w:tc>
          <w:tcPr>
            <w:tcW w:type="dxa" w:w="2880"/>
          </w:tcPr>
          <w:p>
            <w:r>
              <w:t>If true, show this user group as a sidebar section for all members. Only relevant if the group has 1+ default channels.</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"usergroup": {</w:t>
        <w:br/>
        <w:t xml:space="preserve"> "id": "S0616NG6M",</w:t>
        <w:br/>
        <w:t xml:space="preserve"> "team_id": "T060R4BHN",</w:t>
        <w:br/>
        <w:t xml:space="preserve"> "is_usergroup": true,</w:t>
        <w:br/>
        <w:t xml:space="preserve"> "name": "Marketing Team",</w:t>
        <w:br/>
        <w:t xml:space="preserve"> "description": "Marketing gurus, PR experts and product advocates.",</w:t>
        <w:br/>
        <w:t xml:space="preserve"> "handle": "marketing-team",</w:t>
        <w:br/>
        <w:t xml:space="preserve"> "is_external": false,</w:t>
        <w:br/>
        <w:t xml:space="preserve"> "date_create": 1447096577,</w:t>
        <w:br/>
        <w:t xml:space="preserve"> "date_update": 1447102109,</w:t>
        <w:br/>
        <w:t xml:space="preserve"> "date_delete": 0,</w:t>
        <w:br/>
        <w:t xml:space="preserve"> "auto_type": null,</w:t>
        <w:br/>
        <w:t xml:space="preserve"> "created_by": "U060R4BJ4",</w:t>
        <w:br/>
        <w:t xml:space="preserve"> "updated_by": "U060R4BJ4",</w:t>
        <w:br/>
        <w:t xml:space="preserve"> "deleted_by": null,</w:t>
        <w:br/>
        <w:t xml:space="preserve"> "prefs": {</w:t>
        <w:br/>
        <w:t xml:space="preserve"> "channels": [],</w:t>
        <w:br/>
        <w:t xml:space="preserve"> "groups": []</w:t>
        <w:br/>
        <w:t xml:space="preserve"> },</w:t>
        <w:br/>
        <w:t xml:space="preserve"> "users": [</w:t>
        <w:br/>
        <w:t xml:space="preserve"> "U060R4BJ4",</w:t>
        <w:br/>
        <w:t xml:space="preserve"> "U060RNRCZ"</w:t>
        <w:br/>
        <w:t xml:space="preserve"> ],</w:t>
        <w:br/>
        <w:t xml:space="preserve"> "user_count": 1</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 (e.g., invalid_auth).</w:t>
            </w:r>
          </w:p>
        </w:tc>
      </w:tr>
      <w:tr>
        <w:tc>
          <w:tcPr>
            <w:tcW w:type="dxa" w:w="2880"/>
          </w:tcPr>
          <w:p>
            <w:r>
              <w:t>usergroup</w:t>
            </w:r>
          </w:p>
        </w:tc>
        <w:tc>
          <w:tcPr>
            <w:tcW w:type="dxa" w:w="2880"/>
          </w:tcPr>
          <w:p>
            <w:r>
              <w:t>object</w:t>
            </w:r>
          </w:p>
        </w:tc>
        <w:tc>
          <w:tcPr>
            <w:tcW w:type="dxa" w:w="2880"/>
          </w:tcPr>
          <w:p>
            <w:r>
              <w:t>The updated user group object (present when ok is true).</w:t>
            </w:r>
          </w:p>
        </w:tc>
      </w:tr>
      <w:tr>
        <w:tc>
          <w:tcPr>
            <w:tcW w:type="dxa" w:w="2880"/>
          </w:tcPr>
          <w:p>
            <w:r>
              <w:t>usergroup.id</w:t>
            </w:r>
          </w:p>
        </w:tc>
        <w:tc>
          <w:tcPr>
            <w:tcW w:type="dxa" w:w="2880"/>
          </w:tcPr>
          <w:p>
            <w:r>
              <w:t>string</w:t>
            </w:r>
          </w:p>
        </w:tc>
        <w:tc>
          <w:tcPr>
            <w:tcW w:type="dxa" w:w="2880"/>
          </w:tcPr>
          <w:p>
            <w:r>
              <w:t>User Group ID.</w:t>
            </w:r>
          </w:p>
        </w:tc>
      </w:tr>
      <w:tr>
        <w:tc>
          <w:tcPr>
            <w:tcW w:type="dxa" w:w="2880"/>
          </w:tcPr>
          <w:p>
            <w:r>
              <w:t>usergroup.team_id</w:t>
            </w:r>
          </w:p>
        </w:tc>
        <w:tc>
          <w:tcPr>
            <w:tcW w:type="dxa" w:w="2880"/>
          </w:tcPr>
          <w:p>
            <w:r>
              <w:t>string</w:t>
            </w:r>
          </w:p>
        </w:tc>
        <w:tc>
          <w:tcPr>
            <w:tcW w:type="dxa" w:w="2880"/>
          </w:tcPr>
          <w:p>
            <w:r>
              <w:t>Team ID associated with the user group.</w:t>
            </w:r>
          </w:p>
        </w:tc>
      </w:tr>
      <w:tr>
        <w:tc>
          <w:tcPr>
            <w:tcW w:type="dxa" w:w="2880"/>
          </w:tcPr>
          <w:p>
            <w:r>
              <w:t>usergroup.is_usergroup</w:t>
            </w:r>
          </w:p>
        </w:tc>
        <w:tc>
          <w:tcPr>
            <w:tcW w:type="dxa" w:w="2880"/>
          </w:tcPr>
          <w:p>
            <w:r>
              <w:t>boolean</w:t>
            </w:r>
          </w:p>
        </w:tc>
        <w:tc>
          <w:tcPr>
            <w:tcW w:type="dxa" w:w="2880"/>
          </w:tcPr>
          <w:p>
            <w:r>
              <w:t>Indicates the object is a user group.</w:t>
            </w:r>
          </w:p>
        </w:tc>
      </w:tr>
      <w:tr>
        <w:tc>
          <w:tcPr>
            <w:tcW w:type="dxa" w:w="2880"/>
          </w:tcPr>
          <w:p>
            <w:r>
              <w:t>usergroup.name</w:t>
            </w:r>
          </w:p>
        </w:tc>
        <w:tc>
          <w:tcPr>
            <w:tcW w:type="dxa" w:w="2880"/>
          </w:tcPr>
          <w:p>
            <w:r>
              <w:t>string</w:t>
            </w:r>
          </w:p>
        </w:tc>
        <w:tc>
          <w:tcPr>
            <w:tcW w:type="dxa" w:w="2880"/>
          </w:tcPr>
          <w:p>
            <w:r>
              <w:t>Name of the user group.</w:t>
            </w:r>
          </w:p>
        </w:tc>
      </w:tr>
      <w:tr>
        <w:tc>
          <w:tcPr>
            <w:tcW w:type="dxa" w:w="2880"/>
          </w:tcPr>
          <w:p>
            <w:r>
              <w:t>usergroup.description</w:t>
            </w:r>
          </w:p>
        </w:tc>
        <w:tc>
          <w:tcPr>
            <w:tcW w:type="dxa" w:w="2880"/>
          </w:tcPr>
          <w:p>
            <w:r>
              <w:t>string</w:t>
            </w:r>
          </w:p>
        </w:tc>
        <w:tc>
          <w:tcPr>
            <w:tcW w:type="dxa" w:w="2880"/>
          </w:tcPr>
          <w:p>
            <w:r>
              <w:t>Description of the user group.</w:t>
            </w:r>
          </w:p>
        </w:tc>
      </w:tr>
      <w:tr>
        <w:tc>
          <w:tcPr>
            <w:tcW w:type="dxa" w:w="2880"/>
          </w:tcPr>
          <w:p>
            <w:r>
              <w:t>usergroup.handle</w:t>
            </w:r>
          </w:p>
        </w:tc>
        <w:tc>
          <w:tcPr>
            <w:tcW w:type="dxa" w:w="2880"/>
          </w:tcPr>
          <w:p>
            <w:r>
              <w:t>string</w:t>
            </w:r>
          </w:p>
        </w:tc>
        <w:tc>
          <w:tcPr>
            <w:tcW w:type="dxa" w:w="2880"/>
          </w:tcPr>
          <w:p>
            <w:r>
              <w:t>Mention handle for the user group.</w:t>
            </w:r>
          </w:p>
        </w:tc>
      </w:tr>
      <w:tr>
        <w:tc>
          <w:tcPr>
            <w:tcW w:type="dxa" w:w="2880"/>
          </w:tcPr>
          <w:p>
            <w:r>
              <w:t>usergroup.is_external</w:t>
            </w:r>
          </w:p>
        </w:tc>
        <w:tc>
          <w:tcPr>
            <w:tcW w:type="dxa" w:w="2880"/>
          </w:tcPr>
          <w:p>
            <w:r>
              <w:t>boolean</w:t>
            </w:r>
          </w:p>
        </w:tc>
        <w:tc>
          <w:tcPr>
            <w:tcW w:type="dxa" w:w="2880"/>
          </w:tcPr>
          <w:p>
            <w:r>
              <w:t>Whether this is an external user group.</w:t>
            </w:r>
          </w:p>
        </w:tc>
      </w:tr>
      <w:tr>
        <w:tc>
          <w:tcPr>
            <w:tcW w:type="dxa" w:w="2880"/>
          </w:tcPr>
          <w:p>
            <w:r>
              <w:t>usergroup.date_create</w:t>
            </w:r>
          </w:p>
        </w:tc>
        <w:tc>
          <w:tcPr>
            <w:tcW w:type="dxa" w:w="2880"/>
          </w:tcPr>
          <w:p>
            <w:r>
              <w:t>integer</w:t>
            </w:r>
          </w:p>
        </w:tc>
        <w:tc>
          <w:tcPr>
            <w:tcW w:type="dxa" w:w="2880"/>
          </w:tcPr>
          <w:p>
            <w:r>
              <w:t>Creation time (Unix timestamp).</w:t>
            </w:r>
          </w:p>
        </w:tc>
      </w:tr>
      <w:tr>
        <w:tc>
          <w:tcPr>
            <w:tcW w:type="dxa" w:w="2880"/>
          </w:tcPr>
          <w:p>
            <w:r>
              <w:t>usergroup.date_update</w:t>
            </w:r>
          </w:p>
        </w:tc>
        <w:tc>
          <w:tcPr>
            <w:tcW w:type="dxa" w:w="2880"/>
          </w:tcPr>
          <w:p>
            <w:r>
              <w:t>integer</w:t>
            </w:r>
          </w:p>
        </w:tc>
        <w:tc>
          <w:tcPr>
            <w:tcW w:type="dxa" w:w="2880"/>
          </w:tcPr>
          <w:p>
            <w:r>
              <w:t>Last update time (Unix timestamp).</w:t>
            </w:r>
          </w:p>
        </w:tc>
      </w:tr>
      <w:tr>
        <w:tc>
          <w:tcPr>
            <w:tcW w:type="dxa" w:w="2880"/>
          </w:tcPr>
          <w:p>
            <w:r>
              <w:t>usergroup.date_delete</w:t>
            </w:r>
          </w:p>
        </w:tc>
        <w:tc>
          <w:tcPr>
            <w:tcW w:type="dxa" w:w="2880"/>
          </w:tcPr>
          <w:p>
            <w:r>
              <w:t>integer</w:t>
            </w:r>
          </w:p>
        </w:tc>
        <w:tc>
          <w:tcPr>
            <w:tcW w:type="dxa" w:w="2880"/>
          </w:tcPr>
          <w:p>
            <w:r>
              <w:t>Deletion time (Unix timestamp), or 0 if not deleted.</w:t>
            </w:r>
          </w:p>
        </w:tc>
      </w:tr>
      <w:tr>
        <w:tc>
          <w:tcPr>
            <w:tcW w:type="dxa" w:w="2880"/>
          </w:tcPr>
          <w:p>
            <w:r>
              <w:t>usergroup.auto_type</w:t>
            </w:r>
          </w:p>
        </w:tc>
        <w:tc>
          <w:tcPr>
            <w:tcW w:type="dxa" w:w="2880"/>
          </w:tcPr>
          <w:p>
            <w:r>
              <w:t>string | null</w:t>
            </w:r>
          </w:p>
        </w:tc>
        <w:tc>
          <w:tcPr>
            <w:tcW w:type="dxa" w:w="2880"/>
          </w:tcPr>
          <w:p>
            <w:r>
              <w:t>Auto type value (may be null).</w:t>
            </w:r>
          </w:p>
        </w:tc>
      </w:tr>
      <w:tr>
        <w:tc>
          <w:tcPr>
            <w:tcW w:type="dxa" w:w="2880"/>
          </w:tcPr>
          <w:p>
            <w:r>
              <w:t>usergroup.created_by</w:t>
            </w:r>
          </w:p>
        </w:tc>
        <w:tc>
          <w:tcPr>
            <w:tcW w:type="dxa" w:w="2880"/>
          </w:tcPr>
          <w:p>
            <w:r>
              <w:t>string</w:t>
            </w:r>
          </w:p>
        </w:tc>
        <w:tc>
          <w:tcPr>
            <w:tcW w:type="dxa" w:w="2880"/>
          </w:tcPr>
          <w:p>
            <w:r>
              <w:t>User ID of creator.</w:t>
            </w:r>
          </w:p>
        </w:tc>
      </w:tr>
      <w:tr>
        <w:tc>
          <w:tcPr>
            <w:tcW w:type="dxa" w:w="2880"/>
          </w:tcPr>
          <w:p>
            <w:r>
              <w:t>usergroup.updated_by</w:t>
            </w:r>
          </w:p>
        </w:tc>
        <w:tc>
          <w:tcPr>
            <w:tcW w:type="dxa" w:w="2880"/>
          </w:tcPr>
          <w:p>
            <w:r>
              <w:t>string</w:t>
            </w:r>
          </w:p>
        </w:tc>
        <w:tc>
          <w:tcPr>
            <w:tcW w:type="dxa" w:w="2880"/>
          </w:tcPr>
          <w:p>
            <w:r>
              <w:t>User ID of last updater.</w:t>
            </w:r>
          </w:p>
        </w:tc>
      </w:tr>
      <w:tr>
        <w:tc>
          <w:tcPr>
            <w:tcW w:type="dxa" w:w="2880"/>
          </w:tcPr>
          <w:p>
            <w:r>
              <w:t>usergroup.deleted_by</w:t>
            </w:r>
          </w:p>
        </w:tc>
        <w:tc>
          <w:tcPr>
            <w:tcW w:type="dxa" w:w="2880"/>
          </w:tcPr>
          <w:p>
            <w:r>
              <w:t>string | null</w:t>
            </w:r>
          </w:p>
        </w:tc>
        <w:tc>
          <w:tcPr>
            <w:tcW w:type="dxa" w:w="2880"/>
          </w:tcPr>
          <w:p>
            <w:r>
              <w:t>User ID of deleter (may be null).</w:t>
            </w:r>
          </w:p>
        </w:tc>
      </w:tr>
      <w:tr>
        <w:tc>
          <w:tcPr>
            <w:tcW w:type="dxa" w:w="2880"/>
          </w:tcPr>
          <w:p>
            <w:r>
              <w:t>usergroup.prefs</w:t>
            </w:r>
          </w:p>
        </w:tc>
        <w:tc>
          <w:tcPr>
            <w:tcW w:type="dxa" w:w="2880"/>
          </w:tcPr>
          <w:p>
            <w:r>
              <w:t>object</w:t>
            </w:r>
          </w:p>
        </w:tc>
        <w:tc>
          <w:tcPr>
            <w:tcW w:type="dxa" w:w="2880"/>
          </w:tcPr>
          <w:p>
            <w:r>
              <w:t>Preference object.</w:t>
            </w:r>
          </w:p>
        </w:tc>
      </w:tr>
      <w:tr>
        <w:tc>
          <w:tcPr>
            <w:tcW w:type="dxa" w:w="2880"/>
          </w:tcPr>
          <w:p>
            <w:r>
              <w:t>usergroup.prefs.channels</w:t>
            </w:r>
          </w:p>
        </w:tc>
        <w:tc>
          <w:tcPr>
            <w:tcW w:type="dxa" w:w="2880"/>
          </w:tcPr>
          <w:p>
            <w:r>
              <w:t>array</w:t>
            </w:r>
          </w:p>
        </w:tc>
        <w:tc>
          <w:tcPr>
            <w:tcW w:type="dxa" w:w="2880"/>
          </w:tcPr>
          <w:p>
            <w:r>
              <w:t>Channel preferences list.</w:t>
            </w:r>
          </w:p>
        </w:tc>
      </w:tr>
      <w:tr>
        <w:tc>
          <w:tcPr>
            <w:tcW w:type="dxa" w:w="2880"/>
          </w:tcPr>
          <w:p>
            <w:r>
              <w:t>usergroup.prefs.groups</w:t>
            </w:r>
          </w:p>
        </w:tc>
        <w:tc>
          <w:tcPr>
            <w:tcW w:type="dxa" w:w="2880"/>
          </w:tcPr>
          <w:p>
            <w:r>
              <w:t>array</w:t>
            </w:r>
          </w:p>
        </w:tc>
        <w:tc>
          <w:tcPr>
            <w:tcW w:type="dxa" w:w="2880"/>
          </w:tcPr>
          <w:p>
            <w:r>
              <w:t>Group preferences list.</w:t>
            </w:r>
          </w:p>
        </w:tc>
      </w:tr>
      <w:tr>
        <w:tc>
          <w:tcPr>
            <w:tcW w:type="dxa" w:w="2880"/>
          </w:tcPr>
          <w:p>
            <w:r>
              <w:t>usergroup.users</w:t>
            </w:r>
          </w:p>
        </w:tc>
        <w:tc>
          <w:tcPr>
            <w:tcW w:type="dxa" w:w="2880"/>
          </w:tcPr>
          <w:p>
            <w:r>
              <w:t>array</w:t>
            </w:r>
          </w:p>
        </w:tc>
        <w:tc>
          <w:tcPr>
            <w:tcW w:type="dxa" w:w="2880"/>
          </w:tcPr>
          <w:p>
            <w:r>
              <w:t>Array of user IDs in the user group.</w:t>
            </w:r>
          </w:p>
        </w:tc>
      </w:tr>
      <w:tr>
        <w:tc>
          <w:tcPr>
            <w:tcW w:type="dxa" w:w="2880"/>
          </w:tcPr>
          <w:p>
            <w:r>
              <w:t>usergroup.user_count</w:t>
            </w:r>
          </w:p>
        </w:tc>
        <w:tc>
          <w:tcPr>
            <w:tcW w:type="dxa" w:w="2880"/>
          </w:tcPr>
          <w:p>
            <w:r>
              <w:t>integer</w:t>
            </w:r>
          </w:p>
        </w:tc>
        <w:tc>
          <w:tcPr>
            <w:tcW w:type="dxa" w:w="2880"/>
          </w:tcPr>
          <w:p>
            <w:r>
              <w:t>Count of users (typically included when include_count=true).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'https://slack.com/api/usergroups.update?usergroup=S0616NG6M&amp;name=Marketing%20Team&amp;description=Marketing%20gurus%2C%20PR%20experts%20and%20product%20advocates.&amp;include_count=true' \</w:t>
        <w:br/>
        <w:t xml:space="preserve"> --header 'Accept: application/json' \</w:t>
        <w:br/>
        <w:t xml:space="preserve"> --header 'Content-Type: application/json' \</w:t>
        <w:br/>
        <w:t xml:space="preserve"> --data '{}'</w:t>
      </w:r>
    </w:p>
    <w:p>
      <w:pPr>
        <w:pStyle w:val="Heading3"/>
      </w:pPr>
      <w:r>
        <w:t>Example Usage</w:t>
      </w:r>
    </w:p>
    <w:p>
      <w:pPr>
        <w:pStyle w:val="Heading3"/>
      </w:pPr>
      <w:r>
        <w:t>Example 1: Update name and handle</w:t>
      </w:r>
    </w:p>
    <w:p>
      <w:r>
        <w:rPr>
          <w:b/>
          <w:color w:val="666666"/>
          <w:sz w:val="16"/>
        </w:rPr>
        <w:t>[bash]</w:t>
      </w:r>
    </w:p>
    <w:p>
      <w:pPr>
        <w:shd w:fill="F2F2F2" w:val="clear"/>
      </w:pPr>
      <w:r>
        <w:rPr>
          <w:rFonts w:ascii="Courier New" w:hAnsi="Courier New"/>
          <w:sz w:val="17"/>
        </w:rPr>
        <w:t>curl -i --location --request POST 'https://slack.com/api/usergroups.update?usergroup=S0616NG6M&amp;name=My%20Test%20Team&amp;handle=my-test-team' \</w:t>
        <w:br/>
        <w:t xml:space="preserve"> --header 'Accept: application/json' \</w:t>
        <w:br/>
        <w:t xml:space="preserve"> --header 'Content-Type: application/json' \</w:t>
        <w:br/>
        <w:t xml:space="preserve"> --data '{}'</w:t>
      </w:r>
    </w:p>
    <w:p>
      <w:pPr>
        <w:pStyle w:val="Heading3"/>
      </w:pPr>
      <w:r>
        <w:t>Example 2: Set default channels and show as a sidebar section</w:t>
      </w:r>
    </w:p>
    <w:p>
      <w:r>
        <w:rPr>
          <w:b/>
          <w:color w:val="666666"/>
          <w:sz w:val="16"/>
        </w:rPr>
        <w:t>[bash]</w:t>
      </w:r>
    </w:p>
    <w:p>
      <w:pPr>
        <w:shd w:fill="F2F2F2" w:val="clear"/>
      </w:pPr>
      <w:r>
        <w:rPr>
          <w:rFonts w:ascii="Courier New" w:hAnsi="Courier New"/>
          <w:sz w:val="17"/>
        </w:rPr>
        <w:t>curl -i --location --request POST 'https://slack.com/api/usergroups.update?usergroup=S0616NG6M&amp;channels=C01234567,C07654321&amp;enable_section=true' \</w:t>
        <w:br/>
        <w:t xml:space="preserve"> --header 'Accept: application/json' \</w:t>
        <w:br/>
        <w:t xml:space="preserve"> --header 'Content-Type: application/json' \</w:t>
        <w:br/>
        <w:t xml:space="preserve"> --data '{}'</w:t>
      </w:r>
    </w:p>
    <w:p>
      <w:pPr>
        <w:pStyle w:val="Heading3"/>
      </w:pPr>
      <w:r>
        <w:t>Example 3: Org-level token scenario (specify team_id)</w:t>
      </w:r>
    </w:p>
    <w:p>
      <w:r>
        <w:rPr>
          <w:b/>
          <w:color w:val="666666"/>
          <w:sz w:val="16"/>
        </w:rPr>
        <w:t>[bash]</w:t>
      </w:r>
    </w:p>
    <w:p>
      <w:pPr>
        <w:shd w:fill="F2F2F2" w:val="clear"/>
      </w:pPr>
      <w:r>
        <w:rPr>
          <w:rFonts w:ascii="Courier New" w:hAnsi="Courier New"/>
          <w:sz w:val="17"/>
        </w:rPr>
        <w:t>curl -i --location --request POST 'https://slack.com/api/usergroups.update?usergroup=S0616NG6M&amp;team_id=T060R4BHN&amp;description=Updated%20description' \</w:t>
        <w:br/>
        <w:t xml:space="preserve"> --header 'Accept: application/json' \</w:t>
        <w:br/>
        <w:t xml:space="preserve"> --header 'Content-Type: application/json' \</w:t>
        <w:br/>
        <w:t xml:space="preserve"> --data '{}'</w:t>
      </w:r>
    </w:p>
    <w:p>
      <w:pPr>
        <w:pStyle w:val="Heading3"/>
      </w:pPr>
      <w:r>
        <w:t>Behavior</w:t>
      </w:r>
    </w:p>
    <w:p>
      <w:pPr>
        <w:pStyle w:val="ListBullet"/>
      </w:pPr>
      <w:r>
        <w:t>Validates that the caller can manage user groups; otherwise returns errors like permission_denied.</w:t>
      </w:r>
    </w:p>
    <w:p>
      <w:pPr>
        <w:pStyle w:val="ListBullet"/>
      </w:pPr>
      <w:r>
        <w:t>Updates the specified User Group’s properties based on provided arguments.</w:t>
      </w:r>
    </w:p>
    <w:p>
      <w:pPr>
        <w:pStyle w:val="ListBullet"/>
      </w:pPr>
      <w:r>
        <w:t>Returns an updated usergroup object when successful; callers should always check the ok field.</w:t>
      </w:r>
    </w:p>
    <w:p>
      <w:pPr>
        <w:pStyle w:val="Heading3"/>
      </w:pPr>
      <w:r>
        <w:t>Notes</w:t>
      </w:r>
    </w:p>
    <w:p>
      <w:pPr>
        <w:pStyle w:val="ListBullet"/>
      </w:pPr>
      <w:r>
        <w:t>team_id is only relevant for org-level tokens; it is ignored for workspace-level tokens.</w:t>
      </w:r>
    </w:p>
    <w:p>
      <w:pPr>
        <w:pStyle w:val="ListBullet"/>
      </w:pPr>
      <w:r>
        <w:t>If workspace settings do not allow managing user groups, the API returns permission_denied.</w:t>
      </w:r>
    </w:p>
    <w:p>
      <w:pPr>
        <w:pStyle w:val="ListBullet"/>
      </w:pPr>
      <w:r>
        <w:t>Callers should always check ok in the response, as additional unexpected errors may occur.</w:t>
      </w:r>
    </w:p>
    <w:p>
      <w:pPr>
        <w:pStyle w:val="Heading3"/>
      </w:pPr>
      <w:r>
        <w:t>Gotchas</w:t>
      </w:r>
    </w:p>
    <w:p>
      <w:pPr>
        <w:pStyle w:val="ListBullet"/>
      </w:pPr>
      <w:r>
        <w:t>handle must be unique among channels, users, and User Groups.</w:t>
      </w:r>
    </w:p>
    <w:p>
      <w:pPr>
        <w:pStyle w:val="ListBullet"/>
      </w:pPr>
      <w:r>
        <w:t>enable_section is only relevant when the group has one or more default channels.</w:t>
      </w:r>
    </w:p>
    <w:p>
      <w:pPr>
        <w:pStyle w:val="ListBullet"/>
      </w:pPr>
      <w:r>
        <w:t>This method is rate limited (Tier 2: 20+ per minute).</w:t>
      </w:r>
    </w:p>
    <w:p>
      <w:pPr>
        <w:pStyle w:val="ListBullet"/>
      </w:pPr>
      <w:r>
        <w:t>Although arguments may be sent as POST parameters, do not put auth tokens in the request body/query; pass them via the platform’s auth mechanism.</w:t>
      </w:r>
    </w:p>
    <w:p>
      <w:pPr>
        <w:pStyle w:val="Heading3"/>
      </w:pPr>
      <w:r>
        <w:t>Error Handling</w:t>
      </w:r>
    </w:p>
    <w:p>
      <w:r>
        <w:t>When ok is false, error may be one of (non-exhaustive list from docs):</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missing_argument</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paid_teams_only</w:t>
      </w:r>
    </w:p>
    <w:p>
      <w:pPr>
        <w:pStyle w:val="ListBullet"/>
      </w:pPr>
      <w:r>
        <w:t>permission_denied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too_many_linked_channels</w:t>
      </w:r>
    </w:p>
    <w:p>
      <w:pPr>
        <w:pStyle w:val="ListBullet"/>
      </w:pPr>
      <w:r>
        <w:t>two_factor_setup_required</w:t>
      </w:r>
    </w:p>
    <w:p>
      <w:pPr>
        <w:pStyle w:val="Heading3"/>
      </w:pPr>
      <w:r>
        <w:t>Related userGroups actions</w:t>
      </w:r>
    </w:p>
    <w:p>
      <w:pPr>
        <w:pStyle w:val="ListBullet"/>
      </w:pPr>
      <w:r>
        <w:t>[POST] Create a User Group — /usergroups.create</w:t>
      </w:r>
    </w:p>
    <w:p>
      <w:pPr>
        <w:pStyle w:val="ListBullet"/>
      </w:pPr>
      <w:r>
        <w:t>[POST] Enable a User Group — /usergroups.enable</w:t>
      </w:r>
    </w:p>
    <w:p>
      <w:pPr>
        <w:pStyle w:val="ListBullet"/>
      </w:pPr>
      <w:r>
        <w:t>[GET] List User Groups — /usergroups.list</w:t>
      </w:r>
    </w:p>
    <w:p>
      <w:pPr>
        <w:pStyle w:val="ListBullet"/>
      </w:pPr>
      <w:r>
        <w:t>[POST] Disable a User Group — /usergroups.disable</w:t>
      </w:r>
    </w:p>
    <w:p>
      <w:pPr>
        <w:pStyle w:val="ListBullet"/>
      </w:pPr>
      <w:r>
        <w:t>[GET] List Users in a User Group — /usergroups.users.list</w:t>
      </w:r>
    </w:p>
    <w:p>
      <w:r>
        <w:br w:type="page"/>
      </w:r>
    </w:p>
    <w:p>
      <w:pPr>
        <w:pStyle w:val="Heading2"/>
      </w:pPr>
      <w:r>
        <w:t>88. [POST] Update a User Group’s Members</w:t>
      </w:r>
    </w:p>
    <w:p>
      <w:r>
        <w:rPr>
          <w:b/>
        </w:rPr>
        <w:t xml:space="preserve">Endpoint: </w:t>
      </w:r>
      <w:r>
        <w:rPr>
          <w:rFonts w:ascii="Courier New" w:hAnsi="Courier New"/>
          <w:sz w:val="18"/>
        </w:rPr>
        <w:t>/usergroups.users.update</w:t>
      </w:r>
    </w:p>
    <w:p>
      <w:pPr>
        <w:pStyle w:val="Heading3"/>
      </w:pPr>
      <w:r>
        <w:t>Prerequisites</w:t>
      </w:r>
    </w:p>
    <w:p>
      <w:pPr>
        <w:pStyle w:val="ListBullet"/>
      </w:pPr>
      <w:r>
        <w:t>Workspace settings must allow the calling user/app to manage user groups; otherwise permission_denied will be returned.</w:t>
      </w:r>
    </w:p>
    <w:p>
      <w:pPr>
        <w:pStyle w:val="ListBullet"/>
      </w:pPr>
      <w:r>
        <w:t>Token must have the scope usergroups:write (bot token or user token).</w:t>
      </w:r>
    </w:p>
    <w:p>
      <w:pPr>
        <w:pStyle w:val="ListBullet"/>
      </w:pPr>
      <w:r>
        <w:t>You cannot remove all members with this method; use usergroups.disable instead.</w:t>
      </w:r>
    </w:p>
    <w:p>
      <w:pPr>
        <w:pStyle w:val="ListBullet"/>
      </w:pPr>
      <w:r>
        <w:t>Guests or bot users cannot be added to user groups (may return invalid_user or single_channel_guests_cannot_be_added).</w:t>
      </w:r>
    </w:p>
    <w:p>
      <w:pPr>
        <w:pStyle w:val="Heading3"/>
      </w:pPr>
      <w:r>
        <w:t>Method</w:t>
      </w:r>
    </w:p>
    <w:p>
      <w:r>
        <w:t>POST</w:t>
      </w:r>
    </w:p>
    <w:p>
      <w:pPr>
        <w:pStyle w:val="Heading3"/>
      </w:pPr>
      <w:r>
        <w:t>URL</w:t>
      </w:r>
    </w:p>
    <w:p>
      <w:r>
        <w:t>https://slack.com/api/usergroups.users.update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Replaces the entire list of users in a specified Slack user group with the list provided. The users value is treated as the complete membership list (not a delta).</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and not in the body. (This endpoint is typically called with a POST body; use the Request Body fields below.)</w:t>
      </w:r>
    </w:p>
    <w:p>
      <w:pPr>
        <w:pStyle w:val="ListBullet"/>
      </w:pPr>
      <w:r>
        <w:t>This method replaces all members of the user group with the provided users list.</w:t>
      </w:r>
    </w:p>
    <w:p>
      <w:pPr>
        <w:pStyle w:val="ListBullet"/>
      </w:pPr>
      <w:r>
        <w:t>You cannot set users to an empty list to remove everyone; use usergroups.disable.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w:t>
            </w:r>
          </w:p>
        </w:tc>
        <w:tc>
          <w:tcPr>
            <w:tcW w:type="dxa" w:w="2880"/>
          </w:tcPr>
          <w:p>
            <w:r>
              <w:t>string</w:t>
            </w:r>
          </w:p>
        </w:tc>
        <w:tc>
          <w:tcPr>
            <w:tcW w:type="dxa" w:w="2880"/>
          </w:tcPr>
          <w:p>
            <w:r>
              <w:t>Encoded ID of the user group to update (e.g., S0604QSJC).</w:t>
            </w:r>
          </w:p>
        </w:tc>
      </w:tr>
      <w:tr>
        <w:tc>
          <w:tcPr>
            <w:tcW w:type="dxa" w:w="2880"/>
          </w:tcPr>
          <w:p>
            <w:r>
              <w:t>users</w:t>
            </w:r>
          </w:p>
        </w:tc>
        <w:tc>
          <w:tcPr>
            <w:tcW w:type="dxa" w:w="2880"/>
          </w:tcPr>
          <w:p>
            <w:r>
              <w:t>array</w:t>
            </w:r>
          </w:p>
        </w:tc>
        <w:tc>
          <w:tcPr>
            <w:tcW w:type="dxa" w:w="2880"/>
          </w:tcPr>
          <w:p>
            <w:r>
              <w:t>The entire list of encoded user IDs that should belong to the user group. When using JSON, provide an array of strings (e.g., ["U060R4BJ4","U060RNRCZ"]).</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boolean</w:t>
            </w:r>
          </w:p>
        </w:tc>
        <w:tc>
          <w:tcPr>
            <w:tcW w:type="dxa" w:w="2880"/>
          </w:tcPr>
          <w:p>
            <w:r>
              <w:t>Include the number of users in the user group in the response (e.g., true).</w:t>
            </w:r>
          </w:p>
        </w:tc>
      </w:tr>
      <w:tr>
        <w:tc>
          <w:tcPr>
            <w:tcW w:type="dxa" w:w="2880"/>
          </w:tcPr>
          <w:p>
            <w:r>
              <w:t>team_id</w:t>
            </w:r>
          </w:p>
        </w:tc>
        <w:tc>
          <w:tcPr>
            <w:tcW w:type="dxa" w:w="2880"/>
          </w:tcPr>
          <w:p>
            <w:r>
              <w:t>string</w:t>
            </w:r>
          </w:p>
        </w:tc>
        <w:tc>
          <w:tcPr>
            <w:tcW w:type="dxa" w:w="2880"/>
          </w:tcPr>
          <w:p>
            <w:r>
              <w:t>Encoded team/workspace ID where the user group exists. Required if an org-level token is used. Ignored for workspace-level tokens.</w:t>
            </w:r>
          </w:p>
        </w:tc>
      </w:tr>
      <w:tr>
        <w:tc>
          <w:tcPr>
            <w:tcW w:type="dxa" w:w="2880"/>
          </w:tcPr>
          <w:p>
            <w:r>
              <w:t>additional_channels</w:t>
            </w:r>
          </w:p>
        </w:tc>
        <w:tc>
          <w:tcPr>
            <w:tcW w:type="dxa" w:w="2880"/>
          </w:tcPr>
          <w:p>
            <w:r>
              <w:t>array</w:t>
            </w:r>
          </w:p>
        </w:tc>
        <w:tc>
          <w:tcPr>
            <w:tcW w:type="dxa" w:w="2880"/>
          </w:tcPr>
          <w:p>
            <w:r>
              <w:t>Comma-separated channel IDs in form-encoding, or an array of channel ID strings in JSON, indicating channels where the User Group can custom add members.</w:t>
            </w:r>
          </w:p>
        </w:tc>
      </w:tr>
      <w:tr>
        <w:tc>
          <w:tcPr>
            <w:tcW w:type="dxa" w:w="2880"/>
          </w:tcPr>
          <w:p>
            <w:r>
              <w:t>is_shared</w:t>
            </w:r>
          </w:p>
        </w:tc>
        <w:tc>
          <w:tcPr>
            <w:tcW w:type="dxa" w:w="2880"/>
          </w:tcPr>
          <w:p>
            <w:r>
              <w:t>boolean</w:t>
            </w:r>
          </w:p>
        </w:tc>
        <w:tc>
          <w:tcPr>
            <w:tcW w:type="dxa" w:w="2880"/>
          </w:tcPr>
          <w:p>
            <w:r>
              <w:t>Boolean indicating if the API is being called when a shared section is being shared.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"usergroup": {</w:t>
        <w:br/>
        <w:t xml:space="preserve"> "id": "S0616NG6M",</w:t>
        <w:br/>
        <w:t xml:space="preserve"> "team_id": "T060R4BHN",</w:t>
        <w:br/>
        <w:t xml:space="preserve"> "is_usergroup": true,</w:t>
        <w:br/>
        <w:t xml:space="preserve"> "name": "Marketing Team",</w:t>
        <w:br/>
        <w:t xml:space="preserve"> "description": "Marketing gurus, PR experts and product advocates.",</w:t>
        <w:br/>
        <w:t xml:space="preserve"> "handle": "marketing-team",</w:t>
        <w:br/>
        <w:t xml:space="preserve"> "is_external": false,</w:t>
        <w:br/>
        <w:t xml:space="preserve"> "date_create": 1447096577,</w:t>
        <w:br/>
        <w:t xml:space="preserve"> "date_update": 1447102109,</w:t>
        <w:br/>
        <w:t xml:space="preserve"> "date_delete": 0,</w:t>
        <w:br/>
        <w:t xml:space="preserve"> "auto_type": null,</w:t>
        <w:br/>
        <w:t xml:space="preserve"> "created_by": "U060R4BJ4",</w:t>
        <w:br/>
        <w:t xml:space="preserve"> "updated_by": "U060R4BJ4",</w:t>
        <w:br/>
        <w:t xml:space="preserve"> "deleted_by": null,</w:t>
        <w:br/>
        <w:t xml:space="preserve"> "prefs": {</w:t>
        <w:br/>
        <w:t xml:space="preserve"> "channels": [],</w:t>
        <w:br/>
        <w:t xml:space="preserve"> "groups": []</w:t>
        <w:br/>
        <w:t xml:space="preserve"> },</w:t>
        <w:br/>
        <w:t xml:space="preserve"> "users": [</w:t>
        <w:br/>
        <w:t xml:space="preserve"> "U060R4BJ4",</w:t>
        <w:br/>
        <w:t xml:space="preserve"> "U060RNRCZ"</w:t>
        <w:br/>
        <w:t xml:space="preserve"> ],</w:t>
        <w:br/>
        <w:t xml:space="preserve"> "user_count": 1</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 (e.g., invalid_auth).</w:t>
            </w:r>
          </w:p>
        </w:tc>
      </w:tr>
      <w:tr>
        <w:tc>
          <w:tcPr>
            <w:tcW w:type="dxa" w:w="2880"/>
          </w:tcPr>
          <w:p>
            <w:r>
              <w:t>usergroup</w:t>
            </w:r>
          </w:p>
        </w:tc>
        <w:tc>
          <w:tcPr>
            <w:tcW w:type="dxa" w:w="2880"/>
          </w:tcPr>
          <w:p>
            <w:r>
              <w:t>object</w:t>
            </w:r>
          </w:p>
        </w:tc>
        <w:tc>
          <w:tcPr>
            <w:tcW w:type="dxa" w:w="2880"/>
          </w:tcPr>
          <w:p>
            <w:r>
              <w:t>Returned on success; the updated user group object.</w:t>
            </w:r>
          </w:p>
        </w:tc>
      </w:tr>
      <w:tr>
        <w:tc>
          <w:tcPr>
            <w:tcW w:type="dxa" w:w="2880"/>
          </w:tcPr>
          <w:p>
            <w:r>
              <w:t>usergroup.id</w:t>
            </w:r>
          </w:p>
        </w:tc>
        <w:tc>
          <w:tcPr>
            <w:tcW w:type="dxa" w:w="2880"/>
          </w:tcPr>
          <w:p>
            <w:r>
              <w:t>string</w:t>
            </w:r>
          </w:p>
        </w:tc>
        <w:tc>
          <w:tcPr>
            <w:tcW w:type="dxa" w:w="2880"/>
          </w:tcPr>
          <w:p>
            <w:r>
              <w:t>User group ID.</w:t>
            </w:r>
          </w:p>
        </w:tc>
      </w:tr>
      <w:tr>
        <w:tc>
          <w:tcPr>
            <w:tcW w:type="dxa" w:w="2880"/>
          </w:tcPr>
          <w:p>
            <w:r>
              <w:t>usergroup.team_id</w:t>
            </w:r>
          </w:p>
        </w:tc>
        <w:tc>
          <w:tcPr>
            <w:tcW w:type="dxa" w:w="2880"/>
          </w:tcPr>
          <w:p>
            <w:r>
              <w:t>string</w:t>
            </w:r>
          </w:p>
        </w:tc>
        <w:tc>
          <w:tcPr>
            <w:tcW w:type="dxa" w:w="2880"/>
          </w:tcPr>
          <w:p>
            <w:r>
              <w:t>Workspace/team ID where the user group exists.</w:t>
            </w:r>
          </w:p>
        </w:tc>
      </w:tr>
      <w:tr>
        <w:tc>
          <w:tcPr>
            <w:tcW w:type="dxa" w:w="2880"/>
          </w:tcPr>
          <w:p>
            <w:r>
              <w:t>usergroup.is_usergroup</w:t>
            </w:r>
          </w:p>
        </w:tc>
        <w:tc>
          <w:tcPr>
            <w:tcW w:type="dxa" w:w="2880"/>
          </w:tcPr>
          <w:p>
            <w:r>
              <w:t>boolean</w:t>
            </w:r>
          </w:p>
        </w:tc>
        <w:tc>
          <w:tcPr>
            <w:tcW w:type="dxa" w:w="2880"/>
          </w:tcPr>
          <w:p>
            <w:r>
              <w:t>Whether this object is a user group.</w:t>
            </w:r>
          </w:p>
        </w:tc>
      </w:tr>
      <w:tr>
        <w:tc>
          <w:tcPr>
            <w:tcW w:type="dxa" w:w="2880"/>
          </w:tcPr>
          <w:p>
            <w:r>
              <w:t>usergroup.name</w:t>
            </w:r>
          </w:p>
        </w:tc>
        <w:tc>
          <w:tcPr>
            <w:tcW w:type="dxa" w:w="2880"/>
          </w:tcPr>
          <w:p>
            <w:r>
              <w:t>string</w:t>
            </w:r>
          </w:p>
        </w:tc>
        <w:tc>
          <w:tcPr>
            <w:tcW w:type="dxa" w:w="2880"/>
          </w:tcPr>
          <w:p>
            <w:r>
              <w:t>Name of the user group.</w:t>
            </w:r>
          </w:p>
        </w:tc>
      </w:tr>
      <w:tr>
        <w:tc>
          <w:tcPr>
            <w:tcW w:type="dxa" w:w="2880"/>
          </w:tcPr>
          <w:p>
            <w:r>
              <w:t>usergroup.description</w:t>
            </w:r>
          </w:p>
        </w:tc>
        <w:tc>
          <w:tcPr>
            <w:tcW w:type="dxa" w:w="2880"/>
          </w:tcPr>
          <w:p>
            <w:r>
              <w:t>string</w:t>
            </w:r>
          </w:p>
        </w:tc>
        <w:tc>
          <w:tcPr>
            <w:tcW w:type="dxa" w:w="2880"/>
          </w:tcPr>
          <w:p>
            <w:r>
              <w:t>Description of the user group.</w:t>
            </w:r>
          </w:p>
        </w:tc>
      </w:tr>
      <w:tr>
        <w:tc>
          <w:tcPr>
            <w:tcW w:type="dxa" w:w="2880"/>
          </w:tcPr>
          <w:p>
            <w:r>
              <w:t>usergroup.handle</w:t>
            </w:r>
          </w:p>
        </w:tc>
        <w:tc>
          <w:tcPr>
            <w:tcW w:type="dxa" w:w="2880"/>
          </w:tcPr>
          <w:p>
            <w:r>
              <w:t>string</w:t>
            </w:r>
          </w:p>
        </w:tc>
        <w:tc>
          <w:tcPr>
            <w:tcW w:type="dxa" w:w="2880"/>
          </w:tcPr>
          <w:p>
            <w:r>
              <w:t>Handle of the user group.</w:t>
            </w:r>
          </w:p>
        </w:tc>
      </w:tr>
      <w:tr>
        <w:tc>
          <w:tcPr>
            <w:tcW w:type="dxa" w:w="2880"/>
          </w:tcPr>
          <w:p>
            <w:r>
              <w:t>usergroup.is_external</w:t>
            </w:r>
          </w:p>
        </w:tc>
        <w:tc>
          <w:tcPr>
            <w:tcW w:type="dxa" w:w="2880"/>
          </w:tcPr>
          <w:p>
            <w:r>
              <w:t>boolean</w:t>
            </w:r>
          </w:p>
        </w:tc>
        <w:tc>
          <w:tcPr>
            <w:tcW w:type="dxa" w:w="2880"/>
          </w:tcPr>
          <w:p>
            <w:r>
              <w:t>Whether the user group is external.</w:t>
            </w:r>
          </w:p>
        </w:tc>
      </w:tr>
      <w:tr>
        <w:tc>
          <w:tcPr>
            <w:tcW w:type="dxa" w:w="2880"/>
          </w:tcPr>
          <w:p>
            <w:r>
              <w:t>usergroup.date_create</w:t>
            </w:r>
          </w:p>
        </w:tc>
        <w:tc>
          <w:tcPr>
            <w:tcW w:type="dxa" w:w="2880"/>
          </w:tcPr>
          <w:p>
            <w:r>
              <w:t>integer</w:t>
            </w:r>
          </w:p>
        </w:tc>
        <w:tc>
          <w:tcPr>
            <w:tcW w:type="dxa" w:w="2880"/>
          </w:tcPr>
          <w:p>
            <w:r>
              <w:t>Creation time (Unix epoch seconds).</w:t>
            </w:r>
          </w:p>
        </w:tc>
      </w:tr>
      <w:tr>
        <w:tc>
          <w:tcPr>
            <w:tcW w:type="dxa" w:w="2880"/>
          </w:tcPr>
          <w:p>
            <w:r>
              <w:t>usergroup.date_update</w:t>
            </w:r>
          </w:p>
        </w:tc>
        <w:tc>
          <w:tcPr>
            <w:tcW w:type="dxa" w:w="2880"/>
          </w:tcPr>
          <w:p>
            <w:r>
              <w:t>integer</w:t>
            </w:r>
          </w:p>
        </w:tc>
        <w:tc>
          <w:tcPr>
            <w:tcW w:type="dxa" w:w="2880"/>
          </w:tcPr>
          <w:p>
            <w:r>
              <w:t>Last update time (Unix epoch seconds).</w:t>
            </w:r>
          </w:p>
        </w:tc>
      </w:tr>
      <w:tr>
        <w:tc>
          <w:tcPr>
            <w:tcW w:type="dxa" w:w="2880"/>
          </w:tcPr>
          <w:p>
            <w:r>
              <w:t>usergroup.date_delete</w:t>
            </w:r>
          </w:p>
        </w:tc>
        <w:tc>
          <w:tcPr>
            <w:tcW w:type="dxa" w:w="2880"/>
          </w:tcPr>
          <w:p>
            <w:r>
              <w:t>integer</w:t>
            </w:r>
          </w:p>
        </w:tc>
        <w:tc>
          <w:tcPr>
            <w:tcW w:type="dxa" w:w="2880"/>
          </w:tcPr>
          <w:p>
            <w:r>
              <w:t>Delete time (Unix epoch seconds), 0 if not deleted.</w:t>
            </w:r>
          </w:p>
        </w:tc>
      </w:tr>
      <w:tr>
        <w:tc>
          <w:tcPr>
            <w:tcW w:type="dxa" w:w="2880"/>
          </w:tcPr>
          <w:p>
            <w:r>
              <w:t>usergroup.auto_type</w:t>
            </w:r>
          </w:p>
        </w:tc>
        <w:tc>
          <w:tcPr>
            <w:tcW w:type="dxa" w:w="2880"/>
          </w:tcPr>
          <w:p>
            <w:r>
              <w:t>string | null</w:t>
            </w:r>
          </w:p>
        </w:tc>
        <w:tc>
          <w:tcPr>
            <w:tcW w:type="dxa" w:w="2880"/>
          </w:tcPr>
          <w:p>
            <w:r>
              <w:t>Auto type (nullable).</w:t>
            </w:r>
          </w:p>
        </w:tc>
      </w:tr>
      <w:tr>
        <w:tc>
          <w:tcPr>
            <w:tcW w:type="dxa" w:w="2880"/>
          </w:tcPr>
          <w:p>
            <w:r>
              <w:t>usergroup.created_by</w:t>
            </w:r>
          </w:p>
        </w:tc>
        <w:tc>
          <w:tcPr>
            <w:tcW w:type="dxa" w:w="2880"/>
          </w:tcPr>
          <w:p>
            <w:r>
              <w:t>string</w:t>
            </w:r>
          </w:p>
        </w:tc>
        <w:tc>
          <w:tcPr>
            <w:tcW w:type="dxa" w:w="2880"/>
          </w:tcPr>
          <w:p>
            <w:r>
              <w:t>User ID of creator.</w:t>
            </w:r>
          </w:p>
        </w:tc>
      </w:tr>
      <w:tr>
        <w:tc>
          <w:tcPr>
            <w:tcW w:type="dxa" w:w="2880"/>
          </w:tcPr>
          <w:p>
            <w:r>
              <w:t>usergroup.updated_by</w:t>
            </w:r>
          </w:p>
        </w:tc>
        <w:tc>
          <w:tcPr>
            <w:tcW w:type="dxa" w:w="2880"/>
          </w:tcPr>
          <w:p>
            <w:r>
              <w:t>string</w:t>
            </w:r>
          </w:p>
        </w:tc>
        <w:tc>
          <w:tcPr>
            <w:tcW w:type="dxa" w:w="2880"/>
          </w:tcPr>
          <w:p>
            <w:r>
              <w:t>User ID of last updater.</w:t>
            </w:r>
          </w:p>
        </w:tc>
      </w:tr>
      <w:tr>
        <w:tc>
          <w:tcPr>
            <w:tcW w:type="dxa" w:w="2880"/>
          </w:tcPr>
          <w:p>
            <w:r>
              <w:t>usergroup.deleted_by</w:t>
            </w:r>
          </w:p>
        </w:tc>
        <w:tc>
          <w:tcPr>
            <w:tcW w:type="dxa" w:w="2880"/>
          </w:tcPr>
          <w:p>
            <w:r>
              <w:t>string | null</w:t>
            </w:r>
          </w:p>
        </w:tc>
        <w:tc>
          <w:tcPr>
            <w:tcW w:type="dxa" w:w="2880"/>
          </w:tcPr>
          <w:p>
            <w:r>
              <w:t>User ID of deleter (nullable).</w:t>
            </w:r>
          </w:p>
        </w:tc>
      </w:tr>
      <w:tr>
        <w:tc>
          <w:tcPr>
            <w:tcW w:type="dxa" w:w="2880"/>
          </w:tcPr>
          <w:p>
            <w:r>
              <w:t>usergroup.prefs</w:t>
            </w:r>
          </w:p>
        </w:tc>
        <w:tc>
          <w:tcPr>
            <w:tcW w:type="dxa" w:w="2880"/>
          </w:tcPr>
          <w:p>
            <w:r>
              <w:t>object</w:t>
            </w:r>
          </w:p>
        </w:tc>
        <w:tc>
          <w:tcPr>
            <w:tcW w:type="dxa" w:w="2880"/>
          </w:tcPr>
          <w:p>
            <w:r>
              <w:t>Preferences object.</w:t>
            </w:r>
          </w:p>
        </w:tc>
      </w:tr>
      <w:tr>
        <w:tc>
          <w:tcPr>
            <w:tcW w:type="dxa" w:w="2880"/>
          </w:tcPr>
          <w:p>
            <w:r>
              <w:t>usergroup.prefs.channels</w:t>
            </w:r>
          </w:p>
        </w:tc>
        <w:tc>
          <w:tcPr>
            <w:tcW w:type="dxa" w:w="2880"/>
          </w:tcPr>
          <w:p>
            <w:r>
              <w:t>array</w:t>
            </w:r>
          </w:p>
        </w:tc>
        <w:tc>
          <w:tcPr>
            <w:tcW w:type="dxa" w:w="2880"/>
          </w:tcPr>
          <w:p>
            <w:r>
              <w:t>Channel preferences (array).</w:t>
            </w:r>
          </w:p>
        </w:tc>
      </w:tr>
      <w:tr>
        <w:tc>
          <w:tcPr>
            <w:tcW w:type="dxa" w:w="2880"/>
          </w:tcPr>
          <w:p>
            <w:r>
              <w:t>usergroup.prefs.groups</w:t>
            </w:r>
          </w:p>
        </w:tc>
        <w:tc>
          <w:tcPr>
            <w:tcW w:type="dxa" w:w="2880"/>
          </w:tcPr>
          <w:p>
            <w:r>
              <w:t>array</w:t>
            </w:r>
          </w:p>
        </w:tc>
        <w:tc>
          <w:tcPr>
            <w:tcW w:type="dxa" w:w="2880"/>
          </w:tcPr>
          <w:p>
            <w:r>
              <w:t>Group preferences (array).</w:t>
            </w:r>
          </w:p>
        </w:tc>
      </w:tr>
      <w:tr>
        <w:tc>
          <w:tcPr>
            <w:tcW w:type="dxa" w:w="2880"/>
          </w:tcPr>
          <w:p>
            <w:r>
              <w:t>usergroup.users</w:t>
            </w:r>
          </w:p>
        </w:tc>
        <w:tc>
          <w:tcPr>
            <w:tcW w:type="dxa" w:w="2880"/>
          </w:tcPr>
          <w:p>
            <w:r>
              <w:t>array</w:t>
            </w:r>
          </w:p>
        </w:tc>
        <w:tc>
          <w:tcPr>
            <w:tcW w:type="dxa" w:w="2880"/>
          </w:tcPr>
          <w:p>
            <w:r>
              <w:t>Array of user IDs in the user group.</w:t>
            </w:r>
          </w:p>
        </w:tc>
      </w:tr>
      <w:tr>
        <w:tc>
          <w:tcPr>
            <w:tcW w:type="dxa" w:w="2880"/>
          </w:tcPr>
          <w:p>
            <w:r>
              <w:t>usergroup.user_count</w:t>
            </w:r>
          </w:p>
        </w:tc>
        <w:tc>
          <w:tcPr>
            <w:tcW w:type="dxa" w:w="2880"/>
          </w:tcPr>
          <w:p>
            <w:r>
              <w:t>integer</w:t>
            </w:r>
          </w:p>
        </w:tc>
        <w:tc>
          <w:tcPr>
            <w:tcW w:type="dxa" w:w="2880"/>
          </w:tcPr>
          <w:p>
            <w:r>
              <w:t>Count of users (typically included when include_count is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'https://slack.com/api/usergroups.users.update' \</w:t>
        <w:br/>
        <w:t xml:space="preserve"> --header 'Accept: application/json' \</w:t>
        <w:br/>
        <w:t xml:space="preserve"> --header 'Content-Type: application/json' \</w:t>
        <w:br/>
        <w:t xml:space="preserve"> --data '{</w:t>
        <w:br/>
        <w:t xml:space="preserve"> "usergroup": "S0604QSJC",</w:t>
        <w:br/>
        <w:t xml:space="preserve"> "users": ["U060R4BJ4", "U060RNRCZ"],</w:t>
        <w:br/>
        <w:t xml:space="preserve"> "include_count": true</w:t>
        <w:br/>
        <w:t xml:space="preserve">  }'</w:t>
      </w:r>
    </w:p>
    <w:p>
      <w:pPr>
        <w:pStyle w:val="Heading3"/>
      </w:pPr>
      <w:r>
        <w:t>Example Usage</w:t>
      </w:r>
    </w:p>
    <w:p>
      <w:pPr>
        <w:pStyle w:val="Heading3"/>
      </w:pPr>
      <w:r>
        <w:t>Example 1: Replace members with a new list</w:t>
      </w:r>
    </w:p>
    <w:p>
      <w:r>
        <w:rPr>
          <w:b/>
          <w:color w:val="666666"/>
          <w:sz w:val="16"/>
        </w:rPr>
        <w:t>[bash]</w:t>
      </w:r>
    </w:p>
    <w:p>
      <w:pPr>
        <w:shd w:fill="F2F2F2" w:val="clear"/>
      </w:pPr>
      <w:r>
        <w:rPr>
          <w:rFonts w:ascii="Courier New" w:hAnsi="Courier New"/>
          <w:sz w:val="17"/>
        </w:rPr>
        <w:t>curl -sS --location --request POST 'https://slack.com/api/usergroups.users.update' \</w:t>
        <w:br/>
        <w:t xml:space="preserve"> -H 'Accept: application/json' \</w:t>
        <w:br/>
        <w:t xml:space="preserve"> -H 'Content-Type: application/json' \</w:t>
        <w:br/>
        <w:t xml:space="preserve"> --data '{</w:t>
        <w:br/>
        <w:t xml:space="preserve"> "usergroup": "S0604QSJC",</w:t>
        <w:br/>
        <w:t xml:space="preserve"> "users": ["U0130R122E8", "U0133AHT0M8"]</w:t>
        <w:br/>
        <w:t xml:space="preserve">  }'</w:t>
      </w:r>
    </w:p>
    <w:p>
      <w:pPr>
        <w:pStyle w:val="Heading3"/>
      </w:pPr>
      <w:r>
        <w:t>Example 2: Include user count in response</w:t>
      </w:r>
    </w:p>
    <w:p>
      <w:r>
        <w:rPr>
          <w:b/>
          <w:color w:val="666666"/>
          <w:sz w:val="16"/>
        </w:rPr>
        <w:t>[bash]</w:t>
      </w:r>
    </w:p>
    <w:p>
      <w:pPr>
        <w:shd w:fill="F2F2F2" w:val="clear"/>
      </w:pPr>
      <w:r>
        <w:rPr>
          <w:rFonts w:ascii="Courier New" w:hAnsi="Courier New"/>
          <w:sz w:val="17"/>
        </w:rPr>
        <w:t>curl -sS --location --request POST 'https://slack.com/api/usergroups.users.update' \</w:t>
        <w:br/>
        <w:t xml:space="preserve"> -H 'Accept: application/json' \</w:t>
        <w:br/>
        <w:t xml:space="preserve"> -H 'Content-Type: application/json' \</w:t>
        <w:br/>
        <w:t xml:space="preserve"> --data '{</w:t>
        <w:br/>
        <w:t xml:space="preserve"> "usergroup": "S0604QSJC",</w:t>
        <w:br/>
        <w:t xml:space="preserve"> "users": ["U060R4BJ4", "U060RNRCZ"],</w:t>
        <w:br/>
        <w:t xml:space="preserve"> "include_count": true</w:t>
        <w:br/>
        <w:t xml:space="preserve">  }'</w:t>
      </w:r>
    </w:p>
    <w:p>
      <w:pPr>
        <w:pStyle w:val="Heading3"/>
      </w:pPr>
      <w:r>
        <w:t>Example 3: Org-level token scenario using team_id</w:t>
      </w:r>
    </w:p>
    <w:p>
      <w:r>
        <w:rPr>
          <w:b/>
          <w:color w:val="666666"/>
          <w:sz w:val="16"/>
        </w:rPr>
        <w:t>[bash]</w:t>
      </w:r>
    </w:p>
    <w:p>
      <w:pPr>
        <w:shd w:fill="F2F2F2" w:val="clear"/>
      </w:pPr>
      <w:r>
        <w:rPr>
          <w:rFonts w:ascii="Courier New" w:hAnsi="Courier New"/>
          <w:sz w:val="17"/>
        </w:rPr>
        <w:t>curl -sS --location --request POST 'https://slack.com/api/usergroups.users.update' \</w:t>
        <w:br/>
        <w:t xml:space="preserve"> -H 'Accept: application/json' \</w:t>
        <w:br/>
        <w:t xml:space="preserve"> -H 'Content-Type: application/json' \</w:t>
        <w:br/>
        <w:t xml:space="preserve"> --data '{</w:t>
        <w:br/>
        <w:t xml:space="preserve"> "team_id": "T060R4BHN",</w:t>
        <w:br/>
        <w:t xml:space="preserve"> "usergroup": "S0604QSJC",</w:t>
        <w:br/>
        <w:t xml:space="preserve"> "users": ["U060R4BJ4", "U060RNRCZ"]</w:t>
        <w:br/>
        <w:t xml:space="preserve">  }'</w:t>
      </w:r>
    </w:p>
    <w:p>
      <w:pPr>
        <w:pStyle w:val="Heading3"/>
      </w:pPr>
      <w:r>
        <w:t>Behavior</w:t>
      </w:r>
    </w:p>
    <w:p>
      <w:pPr>
        <w:pStyle w:val="ListBullet"/>
      </w:pPr>
      <w:r>
        <w:t>Validates required inputs (usergroup, users) and permissions/scopes.</w:t>
      </w:r>
    </w:p>
    <w:p>
      <w:pPr>
        <w:pStyle w:val="ListBullet"/>
      </w:pPr>
      <w:r>
        <w:t>Replaces all existing members of the user group with the provided users list.</w:t>
      </w:r>
    </w:p>
    <w:p>
      <w:pPr>
        <w:pStyle w:val="ListBullet"/>
      </w:pPr>
      <w:r>
        <w:t>Returns the updated user group object when successful.</w:t>
      </w:r>
    </w:p>
    <w:p>
      <w:pPr>
        <w:pStyle w:val="Heading3"/>
      </w:pPr>
      <w:r>
        <w:t>Notes</w:t>
      </w:r>
    </w:p>
    <w:p>
      <w:pPr>
        <w:pStyle w:val="ListBullet"/>
      </w:pPr>
      <w:r>
        <w:t>The endpoint accepts either application/json (with users as an array) or application/x-www-form-urlencoded (with users as a comma-separated string). This file uses JSON.</w:t>
      </w:r>
    </w:p>
    <w:p>
      <w:pPr>
        <w:pStyle w:val="ListBullet"/>
      </w:pPr>
      <w:r>
        <w:t>team_id is only relevant for org-level tokens; it is ignored for workspace-level tokens.</w:t>
      </w:r>
    </w:p>
    <w:p>
      <w:pPr>
        <w:pStyle w:val="ListBullet"/>
      </w:pPr>
      <w:r>
        <w:t>Rate limit: Tier 2 (approximately 20+ requests per minute).</w:t>
      </w:r>
    </w:p>
    <w:p>
      <w:pPr>
        <w:pStyle w:val="Heading3"/>
      </w:pPr>
      <w:r>
        <w:t>Gotchas</w:t>
      </w:r>
    </w:p>
    <w:p>
      <w:pPr>
        <w:pStyle w:val="ListBullet"/>
      </w:pPr>
      <w:r>
        <w:t>This is a replace operation: if you omit a current member from users, they will be removed.</w:t>
      </w:r>
    </w:p>
    <w:p>
      <w:pPr>
        <w:pStyle w:val="ListBullet"/>
      </w:pPr>
      <w:r>
        <w:t>You cannot make the group empty via this method (no_users_provided / invalid_users); disable the user group instead.</w:t>
      </w:r>
    </w:p>
    <w:p>
      <w:pPr>
        <w:pStyle w:val="ListBullet"/>
      </w:pPr>
      <w:r>
        <w:t>If workspace settings restrict user group management to admins, a bot token may fail unless permissions are set to “everyone”; use an appropriately privileged user token.</w:t>
      </w:r>
    </w:p>
    <w:p>
      <w:pPr>
        <w:pStyle w:val="Heading3"/>
      </w:pPr>
      <w:r>
        <w:t>Error Handling</w:t>
      </w:r>
    </w:p>
    <w:p>
      <w:r>
        <w:t>Callers should check ok. Common errors include:</w:t>
      </w:r>
    </w:p>
    <w:p>
      <w:pPr>
        <w:pStyle w:val="ListBullet"/>
      </w:pPr>
      <w:r>
        <w:t>not_authed: No authentication token provided.</w:t>
      </w:r>
    </w:p>
    <w:p>
      <w:pPr>
        <w:pStyle w:val="ListBullet"/>
      </w:pPr>
      <w:r>
        <w:t>invalid_auth, token_expired, token_revoked, account_inactive: Token issues.</w:t>
      </w:r>
    </w:p>
    <w:p>
      <w:pPr>
        <w:pStyle w:val="ListBullet"/>
      </w:pPr>
      <w:r>
        <w:t>missing_scope, not_allowed_token_type, team_access_not_granted: Token/scope/workspace access issues.</w:t>
      </w:r>
    </w:p>
    <w:p>
      <w:pPr>
        <w:pStyle w:val="ListBullet"/>
      </w:pPr>
      <w:r>
        <w:t>missing_argument, invalid_arguments, invalid_array_arg, invalid_users, no_users_provided: Bad inputs.</w:t>
      </w:r>
    </w:p>
    <w:p>
      <w:pPr>
        <w:pStyle w:val="ListBullet"/>
      </w:pPr>
      <w:r>
        <w:t>permission_denied, access_denied, no_permission, plan_upgrade_required: Permission/plan restrictions.</w:t>
      </w:r>
    </w:p>
    <w:p>
      <w:pPr>
        <w:pStyle w:val="ListBullet"/>
      </w:pPr>
      <w:r>
        <w:t>failed_for_some_users: Some provided users aren’t in the workspace where the user group exists.</w:t>
      </w:r>
    </w:p>
    <w:p>
      <w:pPr>
        <w:pStyle w:val="ListBullet"/>
      </w:pPr>
      <w:r>
        <w:t>ratelimited: Back off and retry after the Retry-After header.</w:t>
      </w:r>
    </w:p>
    <w:p>
      <w:pPr>
        <w:pStyle w:val="ListBullet"/>
      </w:pPr>
      <w:r>
        <w:t>internal_error, fatal_error, service_unavailable: Transient/server-side failures.</w:t>
      </w:r>
    </w:p>
    <w:p>
      <w:r>
        <w:br w:type="page"/>
      </w:r>
    </w:p>
    <w:p>
      <w:pPr>
        <w:pStyle w:val="Heading2"/>
      </w:pPr>
      <w:r>
        <w:t>89. [GET] List the Calling User’s Conversations</w:t>
      </w:r>
    </w:p>
    <w:p>
      <w:r>
        <w:rPr>
          <w:b/>
        </w:rPr>
        <w:t xml:space="preserve">Endpoint: </w:t>
      </w:r>
      <w:r>
        <w:rPr>
          <w:rFonts w:ascii="Courier New" w:hAnsi="Courier New"/>
          <w:sz w:val="18"/>
        </w:rPr>
        <w:t>/users.conversations</w:t>
      </w:r>
    </w:p>
    <w:p>
      <w:pPr>
        <w:pStyle w:val="Heading3"/>
      </w:pPr>
      <w:r>
        <w:t>Prerequisites</w:t>
      </w:r>
    </w:p>
    <w:p>
      <w:pPr>
        <w:pStyle w:val="ListBullet"/>
      </w:pPr>
      <w:r>
        <w:t xml:space="preserve">The calling app/user must have the appropriate Slack scopes: </w:t>
        <w:br/>
        <w:br/>
        <w:t>Bot token scopes: channels:read, groups:read, im:read, mpim:read</w:t>
        <w:br/>
        <w:t>User token scopes: channels:read, groups:read, im:read, mpim:read</w:t>
      </w:r>
    </w:p>
    <w:p>
      <w:pPr>
        <w:pStyle w:val="Heading3"/>
      </w:pPr>
      <w:r>
        <w:t>Method</w:t>
      </w:r>
    </w:p>
    <w:p>
      <w:r>
        <w:t>GET</w:t>
      </w:r>
    </w:p>
    <w:p>
      <w:pPr>
        <w:pStyle w:val="Heading3"/>
      </w:pPr>
      <w:r>
        <w:t>URL</w:t>
      </w:r>
    </w:p>
    <w:p>
      <w:r>
        <w:t>https://slack.com/api/users.conversations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conversations (channels, private channels, DMs, and group DMs) that are accessible to the calling user/app via membership. You can paginate results and filter by conversation types, archive status, and (optionally) another user’s membership.</w:t>
      </w:r>
    </w:p>
    <w:p>
      <w:pPr>
        <w:pStyle w:val="Heading3"/>
      </w:pPr>
      <w:r>
        <w:t>Enforcement Rules</w:t>
      </w:r>
    </w:p>
    <w:p>
      <w:pPr>
        <w:pStyle w:val="ListBullet"/>
      </w:pPr>
      <w:r>
        <w:t>This endpoint has no path parameters.</w:t>
      </w:r>
    </w:p>
    <w:p>
      <w:pPr>
        <w:pStyle w:val="ListBullet"/>
      </w:pPr>
      <w:r>
        <w:t>When executing the action, send Query Parameters in the URL (query string), not in the body.</w:t>
      </w:r>
    </w:p>
    <w:p>
      <w:pPr>
        <w:pStyle w:val="ListBullet"/>
      </w:pPr>
      <w:r>
        <w:t>Authentication tokens are required by Slack, but do not pass them as query parameters in this documentation (Slack recommends using an Authorization header; auth handling is outside this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Provide the response_metadata.next_cursor value from a prior response to fetch the next “page”. If omitted, returns the first page. Example: dXNlcjpVMDYxTkZUVDI=</w:t>
            </w:r>
          </w:p>
        </w:tc>
      </w:tr>
      <w:tr>
        <w:tc>
          <w:tcPr>
            <w:tcW w:type="dxa" w:w="2880"/>
          </w:tcPr>
          <w:p>
            <w:r>
              <w:t>exclude_archived</w:t>
            </w:r>
          </w:p>
        </w:tc>
        <w:tc>
          <w:tcPr>
            <w:tcW w:type="dxa" w:w="2880"/>
          </w:tcPr>
          <w:p>
            <w:r>
              <w:t>boolean</w:t>
            </w:r>
          </w:p>
        </w:tc>
        <w:tc>
          <w:tcPr>
            <w:tcW w:type="dxa" w:w="2880"/>
          </w:tcPr>
          <w:p>
            <w:r>
              <w:t>Set to true to exclude archived channels. Default: false. Example: true</w:t>
            </w:r>
          </w:p>
        </w:tc>
      </w:tr>
      <w:tr>
        <w:tc>
          <w:tcPr>
            <w:tcW w:type="dxa" w:w="2880"/>
          </w:tcPr>
          <w:p>
            <w:r>
              <w:t>limit</w:t>
            </w:r>
          </w:p>
        </w:tc>
        <w:tc>
          <w:tcPr>
            <w:tcW w:type="dxa" w:w="2880"/>
          </w:tcPr>
          <w:p>
            <w:r>
              <w:t>number</w:t>
            </w:r>
          </w:p>
        </w:tc>
        <w:tc>
          <w:tcPr>
            <w:tcW w:type="dxa" w:w="2880"/>
          </w:tcPr>
          <w:p>
            <w:r>
              <w:t>Maximum number of items to return. Must be an integer, max 999. Default: 100. Slack recommends no more than 200 at a time. Example: 20</w:t>
            </w:r>
          </w:p>
        </w:tc>
      </w:tr>
      <w:tr>
        <w:tc>
          <w:tcPr>
            <w:tcW w:type="dxa" w:w="2880"/>
          </w:tcPr>
          <w:p>
            <w:r>
              <w:t>team_id</w:t>
            </w:r>
          </w:p>
        </w:tc>
        <w:tc>
          <w:tcPr>
            <w:tcW w:type="dxa" w:w="2880"/>
          </w:tcPr>
          <w:p>
            <w:r>
              <w:t>string</w:t>
            </w:r>
          </w:p>
        </w:tc>
        <w:tc>
          <w:tcPr>
            <w:tcW w:type="dxa" w:w="2880"/>
          </w:tcPr>
          <w:p>
            <w:r>
              <w:t>Encoded team/workspace ID to list conversations in. Required if an org-level token is used. Ignored when using a workspace-level token.</w:t>
            </w:r>
          </w:p>
        </w:tc>
      </w:tr>
      <w:tr>
        <w:tc>
          <w:tcPr>
            <w:tcW w:type="dxa" w:w="2880"/>
          </w:tcPr>
          <w:p>
            <w:r>
              <w:t>types</w:t>
            </w:r>
          </w:p>
        </w:tc>
        <w:tc>
          <w:tcPr>
            <w:tcW w:type="dxa" w:w="2880"/>
          </w:tcPr>
          <w:p>
            <w:r>
              <w:t>string</w:t>
            </w:r>
          </w:p>
        </w:tc>
        <w:tc>
          <w:tcPr>
            <w:tcW w:type="dxa" w:w="2880"/>
          </w:tcPr>
          <w:p>
            <w:r>
              <w:t>Comma-separated list of conversation types to include. Any combination of: public_channel, private_channel, mpim, im. Default: public_channel. Example: im,mpim</w:t>
            </w:r>
          </w:p>
        </w:tc>
      </w:tr>
      <w:tr>
        <w:tc>
          <w:tcPr>
            <w:tcW w:type="dxa" w:w="2880"/>
          </w:tcPr>
          <w:p>
            <w:r>
              <w:t>user</w:t>
            </w:r>
          </w:p>
        </w:tc>
        <w:tc>
          <w:tcPr>
            <w:tcW w:type="dxa" w:w="2880"/>
          </w:tcPr>
          <w:p>
            <w:r>
              <w:t>string</w:t>
            </w:r>
          </w:p>
        </w:tc>
        <w:tc>
          <w:tcPr>
            <w:tcW w:type="dxa" w:w="2880"/>
          </w:tcPr>
          <w:p>
            <w:r>
              <w:t>Browse conversations by a specific user ID’s membership. Non-public channels are restricted to those where the calling user shares membership. Example: W0B2345D</w:t>
            </w:r>
          </w:p>
        </w:tc>
      </w:tr>
    </w:tbl>
    <w:p/>
    <w:p>
      <w:pPr>
        <w:pStyle w:val="Heading3"/>
      </w:pPr>
      <w:r>
        <w:t>Response</w:t>
      </w:r>
    </w:p>
    <w:p>
      <w:pPr>
        <w:pStyle w:val="Heading3"/>
      </w:pPr>
      <w:r>
        <w:t>Success Response (200 OK) — example (public channels)</w:t>
      </w:r>
    </w:p>
    <w:p>
      <w:r>
        <w:rPr>
          <w:b/>
          <w:color w:val="666666"/>
          <w:sz w:val="16"/>
        </w:rPr>
        <w:t>[json]</w:t>
      </w:r>
    </w:p>
    <w:p>
      <w:pPr>
        <w:shd w:fill="F2F2F2" w:val="clear"/>
      </w:pPr>
      <w:r>
        <w:rPr>
          <w:rFonts w:ascii="Courier New" w:hAnsi="Courier New"/>
          <w:sz w:val="17"/>
        </w:rPr>
        <w:t>{</w:t>
        <w:br/>
        <w:t xml:space="preserve"> "ok": true,</w:t>
        <w:br/>
        <w:t xml:space="preserve"> "channels": [</w:t>
        <w:br/>
        <w:t xml:space="preserve"> {</w:t>
        <w:br/>
        <w:t xml:space="preserve"> "id": "C012AB3CD",</w:t>
        <w:br/>
        <w:t xml:space="preserve"> "name": "general",</w:t>
        <w:br/>
        <w:t xml:space="preserve"> "is_channel": true,</w:t>
        <w:br/>
        <w:t xml:space="preserve"> "is_group": false,</w:t>
        <w:br/>
        <w:t xml:space="preserve"> "is_im": false,</w:t>
        <w:br/>
        <w:t xml:space="preserve"> "created": 1449252889,</w:t>
        <w:br/>
        <w:t xml:space="preserve"> "creator": "U012A3CDE",</w:t>
        <w:br/>
        <w:t xml:space="preserve"> "is_archived": false,</w:t>
        <w:br/>
        <w:t xml:space="preserve"> "is_general": true,</w:t>
        <w:br/>
        <w:t xml:space="preserve"> "unlinked": 0,</w:t>
        <w:br/>
        <w:t xml:space="preserve"> "name_normalized": "general",</w:t>
        <w:br/>
        <w:t xml:space="preserve"> "is_shared": false,</w:t>
        <w:br/>
        <w:t xml:space="preserve"> "is_ext_shared": false,</w:t>
        <w:br/>
        <w:t xml:space="preserve"> "is_org_shared": false,</w:t>
        <w:br/>
        <w:t xml:space="preserve"> "pending_shared": [],</w:t>
        <w:br/>
        <w:t xml:space="preserve"> "is_pending_ext_shared": false,</w:t>
        <w:br/>
        <w:t xml:space="preserve"> "is_private": false,</w:t>
        <w:br/>
        <w:t xml:space="preserve"> "is_mpim": false,</w:t>
        <w:br/>
        <w:t xml:space="preserve"> "topic": {</w:t>
        <w:br/>
        <w:t xml:space="preserve"> "value": "Company-wide announcements and work-based matters",</w:t>
        <w:br/>
        <w:t xml:space="preserve"> "creator": "",</w:t>
        <w:br/>
        <w:t xml:space="preserve"> "last_set": 0</w:t>
        <w:br/>
        <w:t xml:space="preserve"> },</w:t>
        <w:br/>
        <w:t xml:space="preserve"> "purpose": {</w:t>
        <w:br/>
        <w:t xml:space="preserve"> "value": "This channel is for team-wide communication and announcements. All team members are in this channel.",</w:t>
        <w:br/>
        <w:t xml:space="preserve"> "creator": "",</w:t>
        <w:br/>
        <w:t xml:space="preserve"> "last_set": 0</w:t>
        <w:br/>
        <w:t xml:space="preserve"> },</w:t>
        <w:br/>
        <w:t xml:space="preserve"> "previous_names": []</w:t>
        <w:br/>
        <w:t xml:space="preserve"> },</w:t>
        <w:br/>
        <w:t xml:space="preserve"> {</w:t>
        <w:br/>
        <w:t xml:space="preserve"> "id": "C061EG9T2",</w:t>
        <w:br/>
        <w:t xml:space="preserve"> "name": "random",</w:t>
        <w:br/>
        <w:t xml:space="preserve"> "is_channel": true,</w:t>
        <w:br/>
        <w:t xml:space="preserve"> "is_group": false,</w:t>
        <w:br/>
        <w:t xml:space="preserve"> "is_im": false,</w:t>
        <w:br/>
        <w:t xml:space="preserve"> "created": 1449252889,</w:t>
        <w:br/>
        <w:t xml:space="preserve"> "creator": "U061F7AUR",</w:t>
        <w:br/>
        <w:t xml:space="preserve"> "is_archived": false,</w:t>
        <w:br/>
        <w:t xml:space="preserve"> "is_general": false,</w:t>
        <w:br/>
        <w:t xml:space="preserve"> "unlinked": 0,</w:t>
        <w:br/>
        <w:t xml:space="preserve"> "name_normalized": "random",</w:t>
        <w:br/>
        <w:t xml:space="preserve"> "is_shared": false,</w:t>
        <w:br/>
        <w:t xml:space="preserve"> "is_ext_shared": false,</w:t>
        <w:br/>
        <w:t xml:space="preserve"> "is_org_shared": false,</w:t>
        <w:br/>
        <w:t xml:space="preserve"> "pending_shared": [],</w:t>
        <w:br/>
        <w:t xml:space="preserve"> "is_pending_ext_shared": false,</w:t>
        <w:br/>
        <w:t xml:space="preserve"> "is_private": false,</w:t>
        <w:br/>
        <w:t xml:space="preserve"> "is_mpim": false,</w:t>
        <w:br/>
        <w:t xml:space="preserve"> "topic": {</w:t>
        <w:br/>
        <w:t xml:space="preserve"> "value": "Non-work banter and water cooler conversation",</w:t>
        <w:br/>
        <w:t xml:space="preserve"> "creator": "",</w:t>
        <w:br/>
        <w:t xml:space="preserve"> "last_set": 0</w:t>
        <w:br/>
        <w:t xml:space="preserve"> },</w:t>
        <w:br/>
        <w:t xml:space="preserve"> "purpose": {</w:t>
        <w:br/>
        <w:t xml:space="preserve"> "value": "A place for non-work-related flimflam, faffing, hodge-podge or jibber-jabber you'd prefer to keep out of more focused work-related channels.",</w:t>
        <w:br/>
        <w:t xml:space="preserve"> "creator": "",</w:t>
        <w:br/>
        <w:t xml:space="preserve"> "last_set": 0</w:t>
        <w:br/>
        <w:t xml:space="preserve"> },</w:t>
        <w:br/>
        <w:t xml:space="preserve"> "previous_names": []</w:t>
        <w:br/>
        <w:t xml:space="preserve"> }</w:t>
        <w:br/>
        <w:t xml:space="preserve"> ],</w:t>
        <w:br/>
        <w:t xml:space="preserve"> "response_metadata": {</w:t>
        <w:br/>
        <w:t xml:space="preserve"> "next_cursor": "dGVhbTpDMDYxRkE1UEI="</w:t>
        <w:br/>
        <w:t xml:space="preserve"> }</w:t>
        <w:br/>
        <w:t>}</w:t>
      </w:r>
    </w:p>
    <w:p>
      <w:pPr>
        <w:pStyle w:val="Heading3"/>
      </w:pPr>
      <w:r>
        <w:t>Success Response (200 OK) — example (mixing im and mpim)</w:t>
      </w:r>
    </w:p>
    <w:p>
      <w:r>
        <w:rPr>
          <w:b/>
          <w:color w:val="666666"/>
          <w:sz w:val="16"/>
        </w:rPr>
        <w:t>[json]</w:t>
      </w:r>
    </w:p>
    <w:p>
      <w:pPr>
        <w:shd w:fill="F2F2F2" w:val="clear"/>
      </w:pPr>
      <w:r>
        <w:rPr>
          <w:rFonts w:ascii="Courier New" w:hAnsi="Courier New"/>
          <w:sz w:val="17"/>
        </w:rPr>
        <w:t>{</w:t>
        <w:br/>
        <w:t xml:space="preserve"> "ok": true,</w:t>
        <w:br/>
        <w:t xml:space="preserve"> "channels": [</w:t>
        <w:br/>
        <w:t xml:space="preserve"> {</w:t>
        <w:br/>
        <w:t xml:space="preserve"> "id": "G0AKFJBEU",</w:t>
        <w:br/>
        <w:t xml:space="preserve"> "name": "mpdm-mr.banks--slactions-jackson--beforebot-1",</w:t>
        <w:br/>
        <w:t xml:space="preserve"> "is_channel": false,</w:t>
        <w:br/>
        <w:t xml:space="preserve"> "is_group": true,</w:t>
        <w:br/>
        <w:t xml:space="preserve"> "is_im": false,</w:t>
        <w:br/>
        <w:t xml:space="preserve"> "created": 1493657761,</w:t>
        <w:br/>
        <w:t xml:space="preserve"> "creator": "U061F7AUR",</w:t>
        <w:br/>
        <w:t xml:space="preserve"> "is_archived": false,</w:t>
        <w:br/>
        <w:t xml:space="preserve"> "is_general": false,</w:t>
        <w:br/>
        <w:t xml:space="preserve"> "unlinked": 0,</w:t>
        <w:br/>
        <w:t xml:space="preserve"> "name_normalized": "mpdm-mr.banks--slactions-jackson--beforebot-1",</w:t>
        <w:br/>
        <w:t xml:space="preserve"> "is_shared": false,</w:t>
        <w:br/>
        <w:t xml:space="preserve"> "is_ext_shared": false,</w:t>
        <w:br/>
        <w:t xml:space="preserve"> "is_org_shared": false,</w:t>
        <w:br/>
        <w:t xml:space="preserve"> "pending_shared": [],</w:t>
        <w:br/>
        <w:t xml:space="preserve"> "is_pending_ext_shared": false,</w:t>
        <w:br/>
        <w:t xml:space="preserve"> "is_private": true,</w:t>
        <w:br/>
        <w:t xml:space="preserve"> "is_mpim": true,</w:t>
        <w:br/>
        <w:t xml:space="preserve"> "is_open": true,</w:t>
        <w:br/>
        <w:t xml:space="preserve"> "topic": {</w:t>
        <w:br/>
        <w:t xml:space="preserve"> "value": "Group messaging",</w:t>
        <w:br/>
        <w:t xml:space="preserve"> "creator": "U061F7AUR",</w:t>
        <w:br/>
        <w:t xml:space="preserve"> "last_set": 1493657761</w:t>
        <w:br/>
        <w:t xml:space="preserve"> },</w:t>
        <w:br/>
        <w:t xml:space="preserve"> "purpose": {</w:t>
        <w:br/>
        <w:t xml:space="preserve"> "value": "Group messaging with: @mr.banks @slactions-jackson @beforebot",</w:t>
        <w:br/>
        <w:t xml:space="preserve"> "creator": "U061F7AUR",</w:t>
        <w:br/>
        <w:t xml:space="preserve"> "last_set": 1493657761</w:t>
        <w:br/>
        <w:t xml:space="preserve"> },</w:t>
        <w:br/>
        <w:t xml:space="preserve"> "priority": 0</w:t>
        <w:br/>
        <w:t xml:space="preserve"> },</w:t>
        <w:br/>
        <w:t xml:space="preserve"> {</w:t>
        <w:br/>
        <w:t xml:space="preserve"> "id": "D0C0F7S8Y",</w:t>
        <w:br/>
        <w:t xml:space="preserve"> "created": 1498500348,</w:t>
        <w:br/>
        <w:t xml:space="preserve"> "is_im": true,</w:t>
        <w:br/>
        <w:t xml:space="preserve"> "is_org_shared": false,</w:t>
        <w:br/>
        <w:t xml:space="preserve"> "user": "U0BS9U4SV",</w:t>
        <w:br/>
        <w:t xml:space="preserve"> "is_user_deleted": false,</w:t>
        <w:br/>
        <w:t xml:space="preserve"> "priority": 0</w:t>
        <w:br/>
        <w:t xml:space="preserve"> },</w:t>
        <w:br/>
        <w:t xml:space="preserve"> {</w:t>
        <w:br/>
        <w:t xml:space="preserve"> "id": "D0BSHH4AD",</w:t>
        <w:br/>
        <w:t xml:space="preserve"> "created": 1498511030,</w:t>
        <w:br/>
        <w:t xml:space="preserve"> "is_im": true,</w:t>
        <w:br/>
        <w:t xml:space="preserve"> "is_org_shared": false,</w:t>
        <w:br/>
        <w:t xml:space="preserve"> "user": "U0C0NS9HN",</w:t>
        <w:br/>
        <w:t xml:space="preserve"> "is_user_deleted": false,</w:t>
        <w:br/>
        <w:t xml:space="preserve"> "priority": 0</w:t>
        <w:br/>
        <w:t xml:space="preserve"> }</w:t>
        <w:br/>
        <w:t xml:space="preserve"> ],</w:t>
        <w:br/>
        <w:t xml:space="preserve"> "response_metadata": {</w:t>
        <w:br/>
        <w:t xml:space="preserve"> "next_cursor": "aW1faWQ6RDBCSDk1RExI"</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channels</w:t>
            </w:r>
          </w:p>
        </w:tc>
        <w:tc>
          <w:tcPr>
            <w:tcW w:type="dxa" w:w="2880"/>
          </w:tcPr>
          <w:p>
            <w:r>
              <w:t>array</w:t>
            </w:r>
          </w:p>
        </w:tc>
        <w:tc>
          <w:tcPr>
            <w:tcW w:type="dxa" w:w="2880"/>
          </w:tcPr>
          <w:p>
            <w:r>
              <w:t>List of limited “channel-like” conversation objects accessible via membership. This method omits some fields present in full conversation objects (see Notes).</w:t>
            </w:r>
          </w:p>
        </w:tc>
      </w:tr>
      <w:tr>
        <w:tc>
          <w:tcPr>
            <w:tcW w:type="dxa" w:w="2880"/>
          </w:tcPr>
          <w:p>
            <w:r>
              <w:t>response_metadata</w:t>
            </w:r>
          </w:p>
        </w:tc>
        <w:tc>
          <w:tcPr>
            <w:tcW w:type="dxa" w:w="2880"/>
          </w:tcPr>
          <w:p>
            <w:r>
              <w:t>object</w:t>
            </w:r>
          </w:p>
        </w:tc>
        <w:tc>
          <w:tcPr>
            <w:tcW w:type="dxa" w:w="2880"/>
          </w:tcPr>
          <w:p>
            <w:r>
              <w:t>Pagination metadata (present when pagination applies).</w:t>
            </w:r>
          </w:p>
        </w:tc>
      </w:tr>
      <w:tr>
        <w:tc>
          <w:tcPr>
            <w:tcW w:type="dxa" w:w="2880"/>
          </w:tcPr>
          <w:p>
            <w:r>
              <w:t>response_metadata.next_cursor</w:t>
            </w:r>
          </w:p>
        </w:tc>
        <w:tc>
          <w:tcPr>
            <w:tcW w:type="dxa" w:w="2880"/>
          </w:tcPr>
          <w:p>
            <w:r>
              <w:t>string</w:t>
            </w:r>
          </w:p>
        </w:tc>
        <w:tc>
          <w:tcPr>
            <w:tcW w:type="dxa" w:w="2880"/>
          </w:tcPr>
          <w:p>
            <w:r>
              <w:t>Cursor to use as cursor in the next request to retrieve the next page of results.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'https://slack.com/api/users.conversations?limit=20&amp;exclude_archived=true&amp;types=public_channel,private_channel' \</w:t>
        <w:br/>
        <w:t xml:space="preserve"> --header 'Accept: application/json'</w:t>
      </w:r>
    </w:p>
    <w:p>
      <w:pPr>
        <w:pStyle w:val="Heading3"/>
      </w:pPr>
      <w:r>
        <w:t>Example Usage</w:t>
      </w:r>
    </w:p>
    <w:p>
      <w:pPr>
        <w:pStyle w:val="Heading3"/>
      </w:pPr>
      <w:r>
        <w:t>Example 1: First page of public channels (defaults)</w:t>
      </w:r>
    </w:p>
    <w:p>
      <w:r>
        <w:rPr>
          <w:b/>
          <w:color w:val="666666"/>
          <w:sz w:val="16"/>
        </w:rPr>
        <w:t>[bash]</w:t>
      </w:r>
    </w:p>
    <w:p>
      <w:pPr>
        <w:shd w:fill="F2F2F2" w:val="clear"/>
      </w:pPr>
      <w:r>
        <w:rPr>
          <w:rFonts w:ascii="Courier New" w:hAnsi="Courier New"/>
          <w:sz w:val="17"/>
        </w:rPr>
        <w:t>curl -sS 'https://slack.com/api/users.conversations'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-sS 'https://slack.com/api/users.conversations?limit=200&amp;cursor=dGVhbTpDMDYxRkE1UEI%3D' \</w:t>
        <w:br/>
        <w:t xml:space="preserve"> -H 'Accept: application/json'</w:t>
      </w:r>
    </w:p>
    <w:p>
      <w:pPr>
        <w:pStyle w:val="Heading3"/>
      </w:pPr>
      <w:r>
        <w:t>Example 3: Include IMs and MPIMs</w:t>
      </w:r>
    </w:p>
    <w:p>
      <w:r>
        <w:rPr>
          <w:b/>
          <w:color w:val="666666"/>
          <w:sz w:val="16"/>
        </w:rPr>
        <w:t>[bash]</w:t>
      </w:r>
    </w:p>
    <w:p>
      <w:pPr>
        <w:shd w:fill="F2F2F2" w:val="clear"/>
      </w:pPr>
      <w:r>
        <w:rPr>
          <w:rFonts w:ascii="Courier New" w:hAnsi="Courier New"/>
          <w:sz w:val="17"/>
        </w:rPr>
        <w:t>curl -sS 'https://slack.com/api/users.conversations?types=im,mpim&amp;limit=100' \</w:t>
        <w:br/>
        <w:t xml:space="preserve"> -H 'Accept: application/json'</w:t>
      </w:r>
    </w:p>
    <w:p>
      <w:pPr>
        <w:pStyle w:val="Heading3"/>
      </w:pPr>
      <w:r>
        <w:t>Behavior</w:t>
      </w:r>
    </w:p>
    <w:p>
      <w:pPr>
        <w:pStyle w:val="ListBullet"/>
      </w:pPr>
      <w:r>
        <w:t>Returns conversations accessible to the calling user/app via membership.</w:t>
      </w:r>
    </w:p>
    <w:p>
      <w:pPr>
        <w:pStyle w:val="ListBullet"/>
      </w:pPr>
      <w:r>
        <w:t>Supports filtering by conversation type (types) and archive status (exclude_archived).</w:t>
      </w:r>
    </w:p>
    <w:p>
      <w:pPr>
        <w:pStyle w:val="ListBullet"/>
      </w:pPr>
      <w:r>
        <w:t>Uses cursor-based pagination via response_metadata.next_cursor and the cursor request parameter.</w:t>
      </w:r>
    </w:p>
    <w:p>
      <w:pPr>
        <w:pStyle w:val="ListBullet"/>
      </w:pPr>
      <w:r>
        <w:t>For full conversation details, call conversations.info for a specific conversation ID.</w:t>
      </w:r>
    </w:p>
    <w:p>
      <w:pPr>
        <w:pStyle w:val="Heading3"/>
      </w:pPr>
      <w:r>
        <w:t>Notes</w:t>
      </w:r>
    </w:p>
    <w:p>
      <w:pPr>
        <w:pStyle w:val="ListBullet"/>
      </w:pPr>
      <w:r>
        <w:t>This method returns limited conversation objects and omits fields such as is_member and num_members that may appear in other conversation listings.</w:t>
      </w:r>
    </w:p>
    <w:p>
      <w:pPr>
        <w:pStyle w:val="ListBullet"/>
      </w:pPr>
      <w:r>
        <w:t>Private channel membership for other users is only shown when the calling user/app shares membership.</w:t>
      </w:r>
    </w:p>
    <w:p>
      <w:pPr>
        <w:pStyle w:val="ListBullet"/>
      </w:pPr>
      <w:r>
        <w:t>team_id is only relevant for org-level tokens and is ignored for workspace-level tokens.</w:t>
      </w:r>
    </w:p>
    <w:p>
      <w:pPr>
        <w:pStyle w:val="Heading3"/>
      </w:pPr>
      <w:r>
        <w:t>Gotchas</w:t>
      </w:r>
    </w:p>
    <w:p>
      <w:pPr>
        <w:pStyle w:val="ListBullet"/>
      </w:pPr>
      <w:r>
        <w:t>types must be compatible with the token’s granted scopes; otherwise Slack may return invalid_types or missing_scope.</w:t>
      </w:r>
    </w:p>
    <w:p>
      <w:pPr>
        <w:pStyle w:val="ListBullet"/>
      </w:pPr>
      <w:r>
        <w:t>Passing an invalid/expired pagination cursor can return invalid_cursor.</w:t>
      </w:r>
    </w:p>
    <w:p>
      <w:pPr>
        <w:pStyle w:val="ListBullet"/>
      </w:pPr>
      <w:r>
        <w:t>Slack rate limit tier: Tier 3 (50+ requests per minute); exceeding limits can return ratelimited (check Retry-After header).</w:t>
      </w:r>
    </w:p>
    <w:p>
      <w:pPr>
        <w:pStyle w:val="Heading3"/>
      </w:pPr>
      <w:r>
        <w:t>Error Handling</w:t>
      </w:r>
    </w:p>
    <w:p>
      <w:r>
        <w:t>Slack indicates errors by returning "ok": false with an error code. Documented possible errors include:</w:t>
      </w:r>
    </w:p>
    <w:p>
      <w:pPr>
        <w:pStyle w:val="ListBullet"/>
      </w:pPr>
      <w:r>
        <w:t>access_denied, accesslimited</w:t>
      </w:r>
    </w:p>
    <w:p>
      <w:pPr>
        <w:pStyle w:val="ListBullet"/>
      </w:pPr>
      <w:r>
        <w:t>account_inactive, token_expired, token_revoked, invalid_auth, not_authed, not_allowed_token_type</w:t>
      </w:r>
    </w:p>
    <w:p>
      <w:pPr>
        <w:pStyle w:val="ListBullet"/>
      </w:pPr>
      <w:r>
        <w:t>missing_argument, invalid_arg_name, invalid_arguments, invalid_array_arg</w:t>
      </w:r>
    </w:p>
    <w:p>
      <w:pPr>
        <w:pStyle w:val="ListBullet"/>
      </w:pPr>
      <w:r>
        <w:t>invalid_cursor, invalid_limit, invalid_types, method_not_supported_for_channel_type</w:t>
      </w:r>
    </w:p>
    <w:p>
      <w:pPr>
        <w:pStyle w:val="ListBullet"/>
      </w:pPr>
      <w:r>
        <w:t>invalid_charset, invalid_form_data, invalid_post_type, missing_post_type, request_timeout</w:t>
      </w:r>
    </w:p>
    <w:p>
      <w:pPr>
        <w:pStyle w:val="ListBullet"/>
      </w:pPr>
      <w:r>
        <w:t>missing_scope, no_permission, team_access_not_granted, enterprise_is_restricted, org_login_required, team_added_to_org</w:t>
      </w:r>
    </w:p>
    <w:p>
      <w:pPr>
        <w:pStyle w:val="ListBullet"/>
      </w:pPr>
      <w:r>
        <w:t>deprecated_endpoint, method_deprecated</w:t>
      </w:r>
    </w:p>
    <w:p>
      <w:pPr>
        <w:pStyle w:val="ListBullet"/>
      </w:pPr>
      <w:r>
        <w:t>internal_error, fatal_error, service_unavailable, ratelimited, two_factor_setup_required, ekm_access_denied</w:t>
      </w:r>
    </w:p>
    <w:p>
      <w:r>
        <w:br w:type="page"/>
      </w:r>
    </w:p>
    <w:p>
      <w:pPr>
        <w:pStyle w:val="Heading2"/>
      </w:pPr>
      <w:r>
        <w:t>90. [GET] Get the Authenticated User’s Identity</w:t>
      </w:r>
    </w:p>
    <w:p>
      <w:r>
        <w:rPr>
          <w:b/>
        </w:rPr>
        <w:t xml:space="preserve">Endpoint: </w:t>
      </w:r>
      <w:r>
        <w:rPr>
          <w:rFonts w:ascii="Courier New" w:hAnsi="Courier New"/>
          <w:sz w:val="18"/>
        </w:rPr>
        <w:t>/users.identity</w:t>
      </w:r>
    </w:p>
    <w:p>
      <w:pPr>
        <w:pStyle w:val="Heading3"/>
      </w:pPr>
      <w:r>
        <w:t>Prerequisites</w:t>
      </w:r>
    </w:p>
    <w:p>
      <w:pPr>
        <w:pStyle w:val="ListBullet"/>
      </w:pPr>
      <w:r>
        <w:t>Your Slack app must be awarded an identity token via Sign in with Slack</w:t>
      </w:r>
    </w:p>
    <w:p>
      <w:pPr>
        <w:pStyle w:val="ListBullet"/>
      </w:pPr>
      <w:r>
        <w:t>The calling user token must have the required scope(s), at minimum: identity:read (additional fields require additional scopes)</w:t>
      </w:r>
    </w:p>
    <w:p>
      <w:pPr>
        <w:pStyle w:val="Heading3"/>
      </w:pPr>
      <w:r>
        <w:t>Method</w:t>
      </w:r>
    </w:p>
    <w:p>
      <w:r>
        <w:t>GET</w:t>
      </w:r>
    </w:p>
    <w:p>
      <w:pPr>
        <w:pStyle w:val="Heading3"/>
      </w:pPr>
      <w:r>
        <w:t>URL</w:t>
      </w:r>
    </w:p>
    <w:p>
      <w:r>
        <w:t>https://slack.com/api/users.identity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authenticated user’s identity information after your Slack app has obtained an identity token through Sign in with Slack. Returned fields vary based on the identity scopes granted to the token.</w:t>
      </w:r>
    </w:p>
    <w:p>
      <w:pPr>
        <w:pStyle w:val="Heading3"/>
      </w:pPr>
      <w:r>
        <w:t>Enforcement Rules</w:t>
      </w:r>
    </w:p>
    <w:p>
      <w:pPr>
        <w:pStyle w:val="ListBullet"/>
      </w:pPr>
      <w:r>
        <w:t>This endpoint has no path parameters.</w:t>
      </w:r>
    </w:p>
    <w:p>
      <w:pPr>
        <w:pStyle w:val="ListBullet"/>
      </w:pPr>
      <w:r>
        <w:t>When executing the action, ensure to send Query Parameters as URL query parameters, not in the body.</w:t>
      </w:r>
    </w:p>
    <w:p>
      <w:pPr>
        <w:pStyle w:val="ListBullet"/>
      </w:pPr>
      <w:r>
        <w:t>Although the documentation mentions token can be passed as a parameter, do not include authentication parameters in query/body in this knowledge file.</w:t>
      </w:r>
    </w:p>
    <w:p>
      <w:pPr>
        <w:pStyle w:val="Heading3"/>
      </w:pPr>
      <w:r>
        <w:t>Required Query Parameters</w:t>
      </w:r>
    </w:p>
    <w:p>
      <w:r>
        <w:t>None</w:t>
      </w:r>
    </w:p>
    <w:p>
      <w:pPr>
        <w:pStyle w:val="Heading3"/>
      </w:pPr>
      <w:r>
        <w:t>Optional Query Parameters</w:t>
      </w:r>
    </w:p>
    <w:p>
      <w:r>
        <w:t>None</w:t>
      </w:r>
    </w:p>
    <w:p>
      <w:pPr>
        <w:pStyle w:val="Heading3"/>
      </w:pPr>
      <w:r>
        <w:t>Request Body</w:t>
      </w:r>
    </w:p>
    <w:p>
      <w:r>
        <w:t>None (GET request)</w:t>
      </w:r>
    </w:p>
    <w:p>
      <w:pPr>
        <w:pStyle w:val="Heading3"/>
      </w:pPr>
      <w:r>
        <w:t>Response</w:t>
      </w:r>
    </w:p>
    <w:p>
      <w:pPr>
        <w:pStyle w:val="Heading3"/>
      </w:pPr>
      <w:r>
        <w:t>Success Response (example: minimum fields)</w:t>
      </w:r>
    </w:p>
    <w:p>
      <w:r>
        <w:rPr>
          <w:b/>
          <w:color w:val="666666"/>
          <w:sz w:val="16"/>
        </w:rPr>
        <w:t>[json]</w:t>
      </w:r>
    </w:p>
    <w:p>
      <w:pPr>
        <w:shd w:fill="F2F2F2" w:val="clear"/>
      </w:pPr>
      <w:r>
        <w:rPr>
          <w:rFonts w:ascii="Courier New" w:hAnsi="Courier New"/>
          <w:sz w:val="17"/>
        </w:rPr>
        <w:t>{</w:t>
        <w:br/>
        <w:t xml:space="preserve"> "ok": true,</w:t>
        <w:br/>
        <w:t xml:space="preserve"> "user": {</w:t>
        <w:br/>
        <w:t xml:space="preserve"> "name": "Sonny Whether",</w:t>
        <w:br/>
        <w:t xml:space="preserve"> "id": "U0G9QF9C6"</w:t>
        <w:br/>
        <w:t xml:space="preserve"> },</w:t>
        <w:br/>
        <w:t xml:space="preserve"> "team": {</w:t>
        <w:br/>
        <w:t xml:space="preserve"> "id": "T0G9PQBBK"</w:t>
        <w:br/>
        <w:t xml:space="preserve"> }</w:t>
        <w:br/>
        <w:t>}</w:t>
      </w:r>
    </w:p>
    <w:p>
      <w:pPr>
        <w:pStyle w:val="Heading3"/>
      </w:pPr>
      <w:r>
        <w:t>Success Response (example: with identity.email)</w:t>
      </w:r>
    </w:p>
    <w:p>
      <w:r>
        <w:rPr>
          <w:b/>
          <w:color w:val="666666"/>
          <w:sz w:val="16"/>
        </w:rPr>
        <w:t>[json]</w:t>
      </w:r>
    </w:p>
    <w:p>
      <w:pPr>
        <w:shd w:fill="F2F2F2" w:val="clear"/>
      </w:pPr>
      <w:r>
        <w:rPr>
          <w:rFonts w:ascii="Courier New" w:hAnsi="Courier New"/>
          <w:sz w:val="17"/>
        </w:rPr>
        <w:t>{</w:t>
        <w:br/>
        <w:t xml:space="preserve"> "ok": true,</w:t>
        <w:br/>
        <w:t xml:space="preserve"> "user": {</w:t>
        <w:br/>
        <w:t xml:space="preserve"> "name": "Sonny Whether",</w:t>
        <w:br/>
        <w:t xml:space="preserve"> "id": "U0G9QF9C6",</w:t>
        <w:br/>
        <w:t xml:space="preserve"> "email": "bobby@example.com"</w:t>
        <w:br/>
        <w:t xml:space="preserve"> },</w:t>
        <w:br/>
        <w:t xml:space="preserve"> "team": {</w:t>
        <w:br/>
        <w:t xml:space="preserve"> "id": "T0G9PQBBK"</w:t>
        <w:br/>
        <w:t xml:space="preserve"> }</w:t>
        <w:br/>
        <w:t>}</w:t>
      </w:r>
    </w:p>
    <w:p>
      <w:pPr>
        <w:pStyle w:val="Heading3"/>
      </w:pPr>
      <w:r>
        <w:t>Success Response (example: with identity.avatar)</w:t>
      </w:r>
    </w:p>
    <w:p>
      <w:r>
        <w:rPr>
          <w:b/>
          <w:color w:val="666666"/>
          <w:sz w:val="16"/>
        </w:rPr>
        <w:t>[json]</w:t>
      </w:r>
    </w:p>
    <w:p>
      <w:pPr>
        <w:shd w:fill="F2F2F2" w:val="clear"/>
      </w:pPr>
      <w:r>
        <w:rPr>
          <w:rFonts w:ascii="Courier New" w:hAnsi="Courier New"/>
          <w:sz w:val="17"/>
        </w:rPr>
        <w:t>{</w:t>
        <w:br/>
        <w:t xml:space="preserve"> "ok": true,</w:t>
        <w:br/>
        <w:t xml:space="preserve"> "user": {</w:t>
        <w:br/>
        <w:t xml:space="preserve"> "name": "Sonny Whether",</w:t>
        <w:br/>
        <w:t xml:space="preserve"> "id": "U0G9QF9C6",</w:t>
        <w:br/>
        <w:t xml:space="preserve"> "image_24": "https://cdn.example.com/sonny_24.jpg",</w:t>
        <w:br/>
        <w:t xml:space="preserve"> "image_32": "https://cdn.example.com/sonny_32.jpg",</w:t>
        <w:br/>
        <w:t xml:space="preserve"> "image_48": "https://cdn.example.com/sonny_48.jpg",</w:t>
        <w:br/>
        <w:t xml:space="preserve"> "image_72": "https://cdn.example.com/sonny_72.jpg",</w:t>
        <w:br/>
        <w:t xml:space="preserve"> "image_192": "https://cdn.example.com/sonny_192.jpg"</w:t>
        <w:br/>
        <w:t xml:space="preserve"> },</w:t>
        <w:br/>
        <w:t xml:space="preserve"> "team": {</w:t>
        <w:br/>
        <w:t xml:space="preserve"> "id": "T0G9PQBBK"</w:t>
        <w:br/>
        <w:t xml:space="preserve"> }</w:t>
        <w:br/>
        <w:t>}</w:t>
      </w:r>
    </w:p>
    <w:p>
      <w:pPr>
        <w:pStyle w:val="Heading3"/>
      </w:pPr>
      <w:r>
        <w:t>Success Response (example: with identity.team)</w:t>
      </w:r>
    </w:p>
    <w:p>
      <w:r>
        <w:rPr>
          <w:b/>
          <w:color w:val="666666"/>
          <w:sz w:val="16"/>
        </w:rPr>
        <w:t>[json]</w:t>
      </w:r>
    </w:p>
    <w:p>
      <w:pPr>
        <w:shd w:fill="F2F2F2" w:val="clear"/>
      </w:pPr>
      <w:r>
        <w:rPr>
          <w:rFonts w:ascii="Courier New" w:hAnsi="Courier New"/>
          <w:sz w:val="17"/>
        </w:rPr>
        <w:t>{</w:t>
        <w:br/>
        <w:t xml:space="preserve"> "ok": true,</w:t>
        <w:br/>
        <w:t xml:space="preserve"> "user": {</w:t>
        <w:br/>
        <w:t xml:space="preserve"> "name": "Sonny Whether",</w:t>
        <w:br/>
        <w:t xml:space="preserve"> "id": "U0G9QF9C6"</w:t>
        <w:br/>
        <w:t xml:space="preserve"> },</w:t>
        <w:br/>
        <w:t xml:space="preserve"> "team": {</w:t>
        <w:br/>
        <w:t xml:space="preserve"> "name": "Captain Fabian's Naval Supply",</w:t>
        <w:br/>
        <w:t xml:space="preserve"> "id": "T0G9PQBBK"</w:t>
        <w:br/>
        <w:t xml:space="preserve"> }</w:t>
        <w:br/>
        <w:t>}</w:t>
      </w:r>
    </w:p>
    <w:p>
      <w:pPr>
        <w:pStyle w:val="Heading3"/>
      </w:pPr>
      <w:r>
        <w:t>Typical Error Response</w:t>
      </w:r>
    </w:p>
    <w:p>
      <w:r>
        <w:rPr>
          <w:b/>
          <w:color w:val="666666"/>
          <w:sz w:val="16"/>
        </w:rPr>
        <w:t>[json]</w:t>
      </w:r>
    </w:p>
    <w:p>
      <w:pPr>
        <w:shd w:fill="F2F2F2" w:val="clear"/>
      </w:pPr>
      <w:r>
        <w:rPr>
          <w:rFonts w:ascii="Courier New" w:hAnsi="Courier New"/>
          <w:sz w:val="17"/>
        </w:rPr>
        <w:t>{</w:t>
        <w:br/>
        <w:t xml:space="preserve"> "ok": false,</w:t>
        <w:br/>
        <w:t xml:space="preserve"> "error": "account_inactive"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user</w:t>
            </w:r>
          </w:p>
        </w:tc>
        <w:tc>
          <w:tcPr>
            <w:tcW w:type="dxa" w:w="2880"/>
          </w:tcPr>
          <w:p>
            <w:r>
              <w:t>object</w:t>
            </w:r>
          </w:p>
        </w:tc>
        <w:tc>
          <w:tcPr>
            <w:tcW w:type="dxa" w:w="2880"/>
          </w:tcPr>
          <w:p>
            <w:r>
              <w:t>User identity object. Fields returned depend on granted identity scopes.</w:t>
            </w:r>
          </w:p>
        </w:tc>
      </w:tr>
      <w:tr>
        <w:tc>
          <w:tcPr>
            <w:tcW w:type="dxa" w:w="2880"/>
          </w:tcPr>
          <w:p>
            <w:r>
              <w:t>user.name</w:t>
            </w:r>
          </w:p>
        </w:tc>
        <w:tc>
          <w:tcPr>
            <w:tcW w:type="dxa" w:w="2880"/>
          </w:tcPr>
          <w:p>
            <w:r>
              <w:t>string</w:t>
            </w:r>
          </w:p>
        </w:tc>
        <w:tc>
          <w:tcPr>
            <w:tcW w:type="dxa" w:w="2880"/>
          </w:tcPr>
          <w:p>
            <w:r>
              <w:t>User’s display name (as returned by this method).</w:t>
            </w:r>
          </w:p>
        </w:tc>
      </w:tr>
      <w:tr>
        <w:tc>
          <w:tcPr>
            <w:tcW w:type="dxa" w:w="2880"/>
          </w:tcPr>
          <w:p>
            <w:r>
              <w:t>user.id</w:t>
            </w:r>
          </w:p>
        </w:tc>
        <w:tc>
          <w:tcPr>
            <w:tcW w:type="dxa" w:w="2880"/>
          </w:tcPr>
          <w:p>
            <w:r>
              <w:t>string</w:t>
            </w:r>
          </w:p>
        </w:tc>
        <w:tc>
          <w:tcPr>
            <w:tcW w:type="dxa" w:w="2880"/>
          </w:tcPr>
          <w:p>
            <w:r>
              <w:t>User ID.</w:t>
            </w:r>
          </w:p>
        </w:tc>
      </w:tr>
      <w:tr>
        <w:tc>
          <w:tcPr>
            <w:tcW w:type="dxa" w:w="2880"/>
          </w:tcPr>
          <w:p>
            <w:r>
              <w:t>user.email</w:t>
            </w:r>
          </w:p>
        </w:tc>
        <w:tc>
          <w:tcPr>
            <w:tcW w:type="dxa" w:w="2880"/>
          </w:tcPr>
          <w:p>
            <w:r>
              <w:t>string</w:t>
            </w:r>
          </w:p>
        </w:tc>
        <w:tc>
          <w:tcPr>
            <w:tcW w:type="dxa" w:w="2880"/>
          </w:tcPr>
          <w:p>
            <w:r>
              <w:t>User email address (returned when identity.email scope is granted and email is available).</w:t>
            </w:r>
          </w:p>
        </w:tc>
      </w:tr>
      <w:tr>
        <w:tc>
          <w:tcPr>
            <w:tcW w:type="dxa" w:w="2880"/>
          </w:tcPr>
          <w:p>
            <w:r>
              <w:t>user.image_24</w:t>
            </w:r>
          </w:p>
        </w:tc>
        <w:tc>
          <w:tcPr>
            <w:tcW w:type="dxa" w:w="2880"/>
          </w:tcPr>
          <w:p>
            <w:r>
              <w:t>string</w:t>
            </w:r>
          </w:p>
        </w:tc>
        <w:tc>
          <w:tcPr>
            <w:tcW w:type="dxa" w:w="2880"/>
          </w:tcPr>
          <w:p>
            <w:r>
              <w:t>Avatar image URL (24px). Returned with identity.avatar.</w:t>
            </w:r>
          </w:p>
        </w:tc>
      </w:tr>
      <w:tr>
        <w:tc>
          <w:tcPr>
            <w:tcW w:type="dxa" w:w="2880"/>
          </w:tcPr>
          <w:p>
            <w:r>
              <w:t>user.image_32</w:t>
            </w:r>
          </w:p>
        </w:tc>
        <w:tc>
          <w:tcPr>
            <w:tcW w:type="dxa" w:w="2880"/>
          </w:tcPr>
          <w:p>
            <w:r>
              <w:t>string</w:t>
            </w:r>
          </w:p>
        </w:tc>
        <w:tc>
          <w:tcPr>
            <w:tcW w:type="dxa" w:w="2880"/>
          </w:tcPr>
          <w:p>
            <w:r>
              <w:t>Avatar image URL (32px). Returned with identity.avatar.</w:t>
            </w:r>
          </w:p>
        </w:tc>
      </w:tr>
      <w:tr>
        <w:tc>
          <w:tcPr>
            <w:tcW w:type="dxa" w:w="2880"/>
          </w:tcPr>
          <w:p>
            <w:r>
              <w:t>user.image_48</w:t>
            </w:r>
          </w:p>
        </w:tc>
        <w:tc>
          <w:tcPr>
            <w:tcW w:type="dxa" w:w="2880"/>
          </w:tcPr>
          <w:p>
            <w:r>
              <w:t>string</w:t>
            </w:r>
          </w:p>
        </w:tc>
        <w:tc>
          <w:tcPr>
            <w:tcW w:type="dxa" w:w="2880"/>
          </w:tcPr>
          <w:p>
            <w:r>
              <w:t>Avatar image URL (48px). Returned with identity.avatar.</w:t>
            </w:r>
          </w:p>
        </w:tc>
      </w:tr>
      <w:tr>
        <w:tc>
          <w:tcPr>
            <w:tcW w:type="dxa" w:w="2880"/>
          </w:tcPr>
          <w:p>
            <w:r>
              <w:t>user.image_72</w:t>
            </w:r>
          </w:p>
        </w:tc>
        <w:tc>
          <w:tcPr>
            <w:tcW w:type="dxa" w:w="2880"/>
          </w:tcPr>
          <w:p>
            <w:r>
              <w:t>string</w:t>
            </w:r>
          </w:p>
        </w:tc>
        <w:tc>
          <w:tcPr>
            <w:tcW w:type="dxa" w:w="2880"/>
          </w:tcPr>
          <w:p>
            <w:r>
              <w:t>Avatar image URL (72px). Returned with identity.avatar.</w:t>
            </w:r>
          </w:p>
        </w:tc>
      </w:tr>
      <w:tr>
        <w:tc>
          <w:tcPr>
            <w:tcW w:type="dxa" w:w="2880"/>
          </w:tcPr>
          <w:p>
            <w:r>
              <w:t>user.image_192</w:t>
            </w:r>
          </w:p>
        </w:tc>
        <w:tc>
          <w:tcPr>
            <w:tcW w:type="dxa" w:w="2880"/>
          </w:tcPr>
          <w:p>
            <w:r>
              <w:t>string</w:t>
            </w:r>
          </w:p>
        </w:tc>
        <w:tc>
          <w:tcPr>
            <w:tcW w:type="dxa" w:w="2880"/>
          </w:tcPr>
          <w:p>
            <w:r>
              <w:t>Avatar image URL (192px). Returned with identity.avatar.</w:t>
            </w:r>
          </w:p>
        </w:tc>
      </w:tr>
      <w:tr>
        <w:tc>
          <w:tcPr>
            <w:tcW w:type="dxa" w:w="2880"/>
          </w:tcPr>
          <w:p>
            <w:r>
              <w:t>team</w:t>
            </w:r>
          </w:p>
        </w:tc>
        <w:tc>
          <w:tcPr>
            <w:tcW w:type="dxa" w:w="2880"/>
          </w:tcPr>
          <w:p>
            <w:r>
              <w:t>object</w:t>
            </w:r>
          </w:p>
        </w:tc>
        <w:tc>
          <w:tcPr>
            <w:tcW w:type="dxa" w:w="2880"/>
          </w:tcPr>
          <w:p>
            <w:r>
              <w:t>Workspace information object. Fields returned depend on scopes.</w:t>
            </w:r>
          </w:p>
        </w:tc>
      </w:tr>
      <w:tr>
        <w:tc>
          <w:tcPr>
            <w:tcW w:type="dxa" w:w="2880"/>
          </w:tcPr>
          <w:p>
            <w:r>
              <w:t>team.id</w:t>
            </w:r>
          </w:p>
        </w:tc>
        <w:tc>
          <w:tcPr>
            <w:tcW w:type="dxa" w:w="2880"/>
          </w:tcPr>
          <w:p>
            <w:r>
              <w:t>string</w:t>
            </w:r>
          </w:p>
        </w:tc>
        <w:tc>
          <w:tcPr>
            <w:tcW w:type="dxa" w:w="2880"/>
          </w:tcPr>
          <w:p>
            <w:r>
              <w:t>Workspace (team) ID.</w:t>
            </w:r>
          </w:p>
        </w:tc>
      </w:tr>
      <w:tr>
        <w:tc>
          <w:tcPr>
            <w:tcW w:type="dxa" w:w="2880"/>
          </w:tcPr>
          <w:p>
            <w:r>
              <w:t>team.name</w:t>
            </w:r>
          </w:p>
        </w:tc>
        <w:tc>
          <w:tcPr>
            <w:tcW w:type="dxa" w:w="2880"/>
          </w:tcPr>
          <w:p>
            <w:r>
              <w:t>string</w:t>
            </w:r>
          </w:p>
        </w:tc>
        <w:tc>
          <w:tcPr>
            <w:tcW w:type="dxa" w:w="2880"/>
          </w:tcPr>
          <w:p>
            <w:r>
              <w:t>Workspace name (returned when identity.team scope is granted).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3: 50+ per minute</w:t>
      </w:r>
    </w:p>
    <w:p>
      <w:pPr>
        <w:pStyle w:val="Heading3"/>
      </w:pPr>
      <w:r>
        <w:t>Sample Request</w:t>
      </w:r>
    </w:p>
    <w:p>
      <w:r>
        <w:rPr>
          <w:b/>
          <w:color w:val="666666"/>
          <w:sz w:val="16"/>
        </w:rPr>
        <w:t>[bash]</w:t>
      </w:r>
    </w:p>
    <w:p>
      <w:pPr>
        <w:shd w:fill="F2F2F2" w:val="clear"/>
      </w:pPr>
      <w:r>
        <w:rPr>
          <w:rFonts w:ascii="Courier New" w:hAnsi="Courier New"/>
          <w:sz w:val="17"/>
        </w:rPr>
        <w:t>curl -i --request GET 'https://slack.com/api/users.identity' \</w:t>
        <w:br/>
        <w:t xml:space="preserve"> --header 'Accept: application/json'</w:t>
      </w:r>
    </w:p>
    <w:p>
      <w:pPr>
        <w:pStyle w:val="Heading3"/>
      </w:pPr>
      <w:r>
        <w:t>Example Usage</w:t>
      </w:r>
    </w:p>
    <w:p>
      <w:pPr>
        <w:pStyle w:val="Heading3"/>
      </w:pPr>
      <w:r>
        <w:t>Example 1: Get identity (minimum fields)</w:t>
      </w:r>
    </w:p>
    <w:p>
      <w:r>
        <w:rPr>
          <w:b/>
          <w:color w:val="666666"/>
          <w:sz w:val="16"/>
        </w:rPr>
        <w:t>[bash]</w:t>
      </w:r>
    </w:p>
    <w:p>
      <w:pPr>
        <w:shd w:fill="F2F2F2" w:val="clear"/>
      </w:pPr>
      <w:r>
        <w:rPr>
          <w:rFonts w:ascii="Courier New" w:hAnsi="Courier New"/>
          <w:sz w:val="17"/>
        </w:rPr>
        <w:t>curl -sS 'https://slack.com/api/users.identity' \</w:t>
        <w:br/>
        <w:t xml:space="preserve"> -H 'Accept: application/json'</w:t>
      </w:r>
    </w:p>
    <w:p>
      <w:pPr>
        <w:pStyle w:val="Heading3"/>
      </w:pPr>
      <w:r>
        <w:t>Example 2: Get identity including email (requires identity.email)</w:t>
      </w:r>
    </w:p>
    <w:p>
      <w:pPr>
        <w:pStyle w:val="Heading3"/>
      </w:pPr>
      <w:r>
        <w:t>Example 3: Get identity including avatar images (requires identity.avatar)</w:t>
      </w:r>
    </w:p>
    <w:p>
      <w:pPr>
        <w:pStyle w:val="Heading3"/>
      </w:pPr>
      <w:r>
        <w:t>Behavior</w:t>
      </w:r>
    </w:p>
    <w:p>
      <w:pPr>
        <w:pStyle w:val="ListBullet"/>
      </w:pPr>
      <w:r>
        <w:t>Slack validates the calling identity token and its granted scopes.</w:t>
      </w:r>
    </w:p>
    <w:p>
      <w:pPr>
        <w:pStyle w:val="ListBullet"/>
      </w:pPr>
      <w:r>
        <w:t>Slack returns a user object and a team object.</w:t>
      </w:r>
    </w:p>
    <w:p>
      <w:pPr>
        <w:pStyle w:val="ListBullet"/>
      </w:pPr>
      <w:r>
        <w:t>Additional fields (e.g., user.email, user.image_*, team.name) are included only when the corresponding identity scopes were granted.</w:t>
      </w:r>
    </w:p>
    <w:p>
      <w:pPr>
        <w:pStyle w:val="Heading3"/>
      </w:pPr>
      <w:r>
        <w:t>Notes</w:t>
      </w:r>
    </w:p>
    <w:p>
      <w:pPr>
        <w:pStyle w:val="ListBullet"/>
      </w:pPr>
      <w:r>
        <w:t>Users signing into Slack via Apple may have anonymized relay emails; “Sign in with Slack” will not work with these users.</w:t>
      </w:r>
    </w:p>
    <w:p>
      <w:pPr>
        <w:pStyle w:val="ListBullet"/>
      </w:pPr>
      <w:r>
        <w:t>User IDs are globally unique; across unrelated workspaces, the same person will have different user IDs unless in an Enterprise organization.</w:t>
      </w:r>
    </w:p>
    <w:p>
      <w:pPr>
        <w:pStyle w:val="ListBullet"/>
      </w:pPr>
      <w:r>
        <w:t>Available avatar sizes may vary in the future.</w:t>
      </w:r>
    </w:p>
    <w:p>
      <w:pPr>
        <w:pStyle w:val="Heading3"/>
      </w:pPr>
      <w:r>
        <w:t>Error Handling</w:t>
      </w:r>
    </w:p>
    <w:p>
      <w:r>
        <w:t>This method may return (non-exhaustive list):</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 or workspace when using a bot token.</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email_not_verified — User email has not been verified.</w:t>
      </w:r>
    </w:p>
    <w:p>
      <w:pPr>
        <w:pStyle w:val="ListBullet"/>
      </w:pPr>
      <w:r>
        <w:t>enterprise_is_restricted — The method cannot be called from an Enterprise.</w:t>
      </w:r>
    </w:p>
    <w:p>
      <w:pPr>
        <w:pStyle w:val="ListBullet"/>
      </w:pPr>
      <w:r>
        <w:t>fatal_error — Catastrophic server error; partial success is possible.</w:t>
      </w:r>
    </w:p>
    <w:p>
      <w:pPr>
        <w:pStyle w:val="ListBullet"/>
      </w:pPr>
      <w:r>
        <w:t>internal_error — Transient server-side error.</w:t>
      </w:r>
    </w:p>
    <w:p>
      <w:pPr>
        <w:pStyle w:val="ListBullet"/>
      </w:pPr>
      <w:r>
        <w:t>invalid_arg_name — An argument name is malformed/invalid.</w:t>
      </w:r>
    </w:p>
    <w:p>
      <w:pPr>
        <w:pStyle w:val="ListBullet"/>
      </w:pPr>
      <w:r>
        <w:t>invalid_arguments — The method was called with invalid arguments.</w:t>
      </w:r>
    </w:p>
    <w:p>
      <w:pPr>
        <w:pStyle w:val="ListBullet"/>
      </w:pPr>
      <w:r>
        <w:t>invalid_array_arg — An array argument was provided; only valid strings are allowed.</w:t>
      </w:r>
    </w:p>
    <w:p>
      <w:pPr>
        <w:pStyle w:val="ListBullet"/>
      </w:pPr>
      <w:r>
        <w:t>invalid_auth — Token invalid or request originates from a disallowed IP.</w:t>
      </w:r>
    </w:p>
    <w:p>
      <w:pPr>
        <w:pStyle w:val="ListBullet"/>
      </w:pPr>
      <w:r>
        <w:t>invalid_charset — Invalid charset in Content-Type for POST.</w:t>
      </w:r>
    </w:p>
    <w:p>
      <w:pPr>
        <w:pStyle w:val="ListBullet"/>
      </w:pPr>
      <w:r>
        <w:t>invalid_form_data — Invalid/missing form data for POST with form content types.</w:t>
      </w:r>
    </w:p>
    <w:p>
      <w:pPr>
        <w:pStyle w:val="ListBullet"/>
      </w:pPr>
      <w:r>
        <w:t>invalid_post_type — Invalid Content-Type for POST.</w:t>
      </w:r>
    </w:p>
    <w:p>
      <w:pPr>
        <w:pStyle w:val="ListBullet"/>
      </w:pPr>
      <w:r>
        <w:t>invalid_user_id — Invalid user id provided.</w:t>
      </w:r>
    </w:p>
    <w:p>
      <w:pPr>
        <w:pStyle w:val="ListBullet"/>
      </w:pPr>
      <w:r>
        <w:t>method_deprecated — The method has been deprecated.</w:t>
      </w:r>
    </w:p>
    <w:p>
      <w:pPr>
        <w:pStyle w:val="ListBullet"/>
      </w:pPr>
      <w:r>
        <w:t>missing_post_type — POST payload sent without Content-Type.</w:t>
      </w:r>
    </w:p>
    <w:p>
      <w:pPr>
        <w:pStyle w:val="ListBullet"/>
      </w:pPr>
      <w:r>
        <w:t>missing_scope — Token lacks required scope.</w:t>
      </w:r>
    </w:p>
    <w:p>
      <w:pPr>
        <w:pStyle w:val="ListBullet"/>
      </w:pPr>
      <w:r>
        <w:t>no_permission — Token lacks permissions necessary.</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Request was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Enterprise; intermittent unavailability.</w:t>
      </w:r>
    </w:p>
    <w:p>
      <w:pPr>
        <w:pStyle w:val="ListBullet"/>
      </w:pPr>
      <w:r>
        <w:t>token_expired — Token expired.</w:t>
      </w:r>
    </w:p>
    <w:p>
      <w:pPr>
        <w:pStyle w:val="ListBullet"/>
      </w:pPr>
      <w:r>
        <w:t>token_revoked — Token revoked/deleted or app removed.</w:t>
      </w:r>
    </w:p>
    <w:p>
      <w:pPr>
        <w:pStyle w:val="ListBullet"/>
      </w:pPr>
      <w:r>
        <w:t>two_factor_setup_required — Two-factor setup required.</w:t>
      </w:r>
    </w:p>
    <w:p>
      <w:r>
        <w:br w:type="page"/>
      </w:r>
    </w:p>
    <w:p>
      <w:pPr>
        <w:pStyle w:val="Heading2"/>
      </w:pPr>
      <w:r>
        <w:t>91. [GET] Get a User’s Info</w:t>
      </w:r>
    </w:p>
    <w:p>
      <w:r>
        <w:rPr>
          <w:b/>
        </w:rPr>
        <w:t xml:space="preserve">Endpoint: </w:t>
      </w:r>
      <w:r>
        <w:rPr>
          <w:rFonts w:ascii="Courier New" w:hAnsi="Courier New"/>
          <w:sz w:val="18"/>
        </w:rPr>
        <w:t>/users.info</w:t>
      </w:r>
    </w:p>
    <w:p>
      <w:pPr>
        <w:pStyle w:val="Heading3"/>
      </w:pPr>
      <w:r>
        <w:t>Prerequisites</w:t>
      </w:r>
    </w:p>
    <w:p>
      <w:pPr>
        <w:pStyle w:val="ListBullet"/>
      </w:pPr>
      <w:r>
        <w:t xml:space="preserve">A Slack app token with the required scopes: </w:t>
        <w:br/>
        <w:br/>
        <w:t>users:read (required)</w:t>
        <w:br/>
        <w:t>users:read.email (required only if you need the user.profile.email field)</w:t>
      </w:r>
    </w:p>
    <w:p>
      <w:pPr>
        <w:pStyle w:val="Heading3"/>
      </w:pPr>
      <w:r>
        <w:t>Method</w:t>
      </w:r>
    </w:p>
    <w:p>
      <w:r>
        <w:t>GET</w:t>
      </w:r>
    </w:p>
    <w:p>
      <w:pPr>
        <w:pStyle w:val="Heading3"/>
      </w:pPr>
      <w:r>
        <w:t>URL</w:t>
      </w:r>
    </w:p>
    <w:p>
      <w:r>
        <w:t>https://slack.com/api/users.info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member of a Slack workspace. Returns a Slack user object containing identity, timezone, and profile details (profile fields may vary by workspace and user context).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User ID to get info on (e.g., W012A3CDE).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include_locale</w:t>
            </w:r>
          </w:p>
        </w:tc>
        <w:tc>
          <w:tcPr>
            <w:tcW w:type="dxa" w:w="2880"/>
          </w:tcPr>
          <w:p>
            <w:r>
              <w:t>boolean</w:t>
            </w:r>
          </w:p>
        </w:tc>
        <w:tc>
          <w:tcPr>
            <w:tcW w:type="dxa" w:w="2880"/>
          </w:tcPr>
          <w:p>
            <w:r>
              <w:t>Set to true to receive the locale for this user. Defaults to false. Send as a query parameter in the URL.</w:t>
            </w:r>
          </w:p>
        </w:tc>
      </w:tr>
    </w:tbl>
    <w:p/>
    <w:p>
      <w:pPr>
        <w:pStyle w:val="Heading3"/>
      </w:pPr>
      <w:r>
        <w:t>Notes</w:t>
      </w:r>
    </w:p>
    <w:p>
      <w:pPr>
        <w:pStyle w:val="ListBullet"/>
      </w:pPr>
      <w:r>
        <w:t>Profile information can be missing, null, or an empty string depending on what the user provided; image_* fields are the only fields guaranteed to be included.</w:t>
      </w:r>
    </w:p>
    <w:p>
      <w:pPr>
        <w:pStyle w:val="ListBullet"/>
      </w:pPr>
      <w:r>
        <w:t>Access to user.profile.email requires the users:read.email OAuth scope. users:read alone is not sufficient.</w:t>
      </w:r>
    </w:p>
    <w:p>
      <w:pPr>
        <w:pStyle w:val="ListBullet"/>
      </w:pPr>
      <w:r>
        <w:t>Presence is not returned here; use users.getPresence.</w:t>
      </w:r>
    </w:p>
    <w:p>
      <w:pPr>
        <w:pStyle w:val="ListBullet"/>
      </w:pPr>
      <w:r>
        <w:t>When looking up a user in a foreign workspace connected via a shared channel, the user object may include an is_stranger boolean attribute.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"user": {</w:t>
        <w:br/>
        <w:t xml:space="preserve"> "id": "W012A3CDE",</w:t>
        <w:br/>
        <w:t xml:space="preserve"> "team_id": "T012AB3C4",</w:t>
        <w:br/>
        <w:t xml:space="preserve"> "name": "spengler",</w:t>
        <w:br/>
        <w:t xml:space="preserve"> "deleted": false,</w:t>
        <w:br/>
        <w:t xml:space="preserve"> "color": "9f69e7",</w:t>
        <w:br/>
        <w:t xml:space="preserve"> "real_name": "Egon Spengler",</w:t>
        <w:br/>
        <w:t xml:space="preserve"> "tz": "America/Los_Angeles",</w:t>
        <w:br/>
        <w:t xml:space="preserve"> "tz_label": "Pacific Daylight Time",</w:t>
        <w:br/>
        <w:t xml:space="preserve"> "tz_offset": -25200,</w:t>
        <w:br/>
        <w:t xml:space="preserve"> "profile": {</w:t>
        <w:br/>
        <w:t xml:space="preserve"> "avatar_hash": "ge3b51ca72de",</w:t>
        <w:br/>
        <w:t xml:space="preserve"> "status_text": "Print is dead",</w:t>
        <w:br/>
        <w:t xml:space="preserve"> "status_emoji": ":books:",</w:t>
        <w:br/>
        <w:t xml:space="preserve"> "real_name": "Egon Spengler",</w:t>
        <w:br/>
        <w:t xml:space="preserve"> "display_name": "spengler",</w:t>
        <w:br/>
        <w:t xml:space="preserve"> "real_name_normalized": "Egon Spengler",</w:t>
        <w:br/>
        <w:t xml:space="preserve"> "display_name_normalized": "spengler",</w:t>
        <w:br/>
        <w:t xml:space="preserve"> "email": "spengler@ghostbusters.example.com",</w:t>
        <w:br/>
        <w:t xml:space="preserve"> "image_original": "https://.../avatar/e3b51ca72dee4ef87916ae2b9240df50.jpg",</w:t>
        <w:br/>
        <w:t xml:space="preserve"> "image_24": "https://.../avatar/e3b51ca72dee4ef87916ae2b9240df50.jpg",</w:t>
        <w:br/>
        <w:t xml:space="preserve"> "image_32": "https://.../avatar/e3b51ca72dee4ef87916ae2b9240df50.jpg",</w:t>
        <w:br/>
        <w:t xml:space="preserve"> "image_48": "https://.../avatar/e3b51ca72dee4ef87916ae2b9240df50.jpg",</w:t>
        <w:br/>
        <w:t xml:space="preserve"> "image_72": "https://.../avatar/e3b51ca72dee4ef87916ae2b9240df50.jpg",</w:t>
        <w:br/>
        <w:t xml:space="preserve"> "image_192": "https://.../avatar/e3b51ca72dee4ef87916ae2b9240df50.jpg",</w:t>
        <w:br/>
        <w:t xml:space="preserve"> "image_512": "https://.../avatar/e3b51ca72dee4ef87916ae2b9240df50.jpg",</w:t>
        <w:br/>
        <w:t xml:space="preserve"> "team": "T012AB3C4"</w:t>
        <w:br/>
        <w:t xml:space="preserve"> },</w:t>
        <w:br/>
        <w:t xml:space="preserve"> "is_admin": true,</w:t>
        <w:br/>
        <w:t xml:space="preserve"> "is_owner": false,</w:t>
        <w:br/>
        <w:t xml:space="preserve"> "is_primary_owner": false,</w:t>
        <w:br/>
        <w:t xml:space="preserve"> "is_restricted": false,</w:t>
        <w:br/>
        <w:t xml:space="preserve"> "is_ultra_restricted": false,</w:t>
        <w:br/>
        <w:t xml:space="preserve"> "is_bot": false,</w:t>
        <w:br/>
        <w:t xml:space="preserve"> "updated": 1502138686,</w:t>
        <w:br/>
        <w:t xml:space="preserve"> "is_app_user": false,</w:t>
        <w:br/>
        <w:t xml:space="preserve"> "has_2fa": false</w:t>
        <w:br/>
        <w:t xml:space="preserve"> }</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"user_not_found"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 (e.g., user_not_found).</w:t>
            </w:r>
          </w:p>
        </w:tc>
      </w:tr>
      <w:tr>
        <w:tc>
          <w:tcPr>
            <w:tcW w:type="dxa" w:w="2880"/>
          </w:tcPr>
          <w:p>
            <w:r>
              <w:t>user</w:t>
            </w:r>
          </w:p>
        </w:tc>
        <w:tc>
          <w:tcPr>
            <w:tcW w:type="dxa" w:w="2880"/>
          </w:tcPr>
          <w:p>
            <w:r>
              <w:t>object</w:t>
            </w:r>
          </w:p>
        </w:tc>
        <w:tc>
          <w:tcPr>
            <w:tcW w:type="dxa" w:w="2880"/>
          </w:tcPr>
          <w:p>
            <w:r>
              <w:t>User object returned on success.</w:t>
            </w:r>
          </w:p>
        </w:tc>
      </w:tr>
      <w:tr>
        <w:tc>
          <w:tcPr>
            <w:tcW w:type="dxa" w:w="2880"/>
          </w:tcPr>
          <w:p>
            <w:r>
              <w:t>user.id</w:t>
            </w:r>
          </w:p>
        </w:tc>
        <w:tc>
          <w:tcPr>
            <w:tcW w:type="dxa" w:w="2880"/>
          </w:tcPr>
          <w:p>
            <w:r>
              <w:t>string</w:t>
            </w:r>
          </w:p>
        </w:tc>
        <w:tc>
          <w:tcPr>
            <w:tcW w:type="dxa" w:w="2880"/>
          </w:tcPr>
          <w:p>
            <w:r>
              <w:t>User ID.</w:t>
            </w:r>
          </w:p>
        </w:tc>
      </w:tr>
      <w:tr>
        <w:tc>
          <w:tcPr>
            <w:tcW w:type="dxa" w:w="2880"/>
          </w:tcPr>
          <w:p>
            <w:r>
              <w:t>user.team_id</w:t>
            </w:r>
          </w:p>
        </w:tc>
        <w:tc>
          <w:tcPr>
            <w:tcW w:type="dxa" w:w="2880"/>
          </w:tcPr>
          <w:p>
            <w:r>
              <w:t>string</w:t>
            </w:r>
          </w:p>
        </w:tc>
        <w:tc>
          <w:tcPr>
            <w:tcW w:type="dxa" w:w="2880"/>
          </w:tcPr>
          <w:p>
            <w:r>
              <w:t>Team (workspace) ID the user belongs to.</w:t>
            </w:r>
          </w:p>
        </w:tc>
      </w:tr>
      <w:tr>
        <w:tc>
          <w:tcPr>
            <w:tcW w:type="dxa" w:w="2880"/>
          </w:tcPr>
          <w:p>
            <w:r>
              <w:t>user.name</w:t>
            </w:r>
          </w:p>
        </w:tc>
        <w:tc>
          <w:tcPr>
            <w:tcW w:type="dxa" w:w="2880"/>
          </w:tcPr>
          <w:p>
            <w:r>
              <w:t>string</w:t>
            </w:r>
          </w:p>
        </w:tc>
        <w:tc>
          <w:tcPr>
            <w:tcW w:type="dxa" w:w="2880"/>
          </w:tcPr>
          <w:p>
            <w:r>
              <w:t>Username/handle.</w:t>
            </w:r>
          </w:p>
        </w:tc>
      </w:tr>
      <w:tr>
        <w:tc>
          <w:tcPr>
            <w:tcW w:type="dxa" w:w="2880"/>
          </w:tcPr>
          <w:p>
            <w:r>
              <w:t>user.deleted</w:t>
            </w:r>
          </w:p>
        </w:tc>
        <w:tc>
          <w:tcPr>
            <w:tcW w:type="dxa" w:w="2880"/>
          </w:tcPr>
          <w:p>
            <w:r>
              <w:t>boolean</w:t>
            </w:r>
          </w:p>
        </w:tc>
        <w:tc>
          <w:tcPr>
            <w:tcW w:type="dxa" w:w="2880"/>
          </w:tcPr>
          <w:p>
            <w:r>
              <w:t>Whether the user is deleted.</w:t>
            </w:r>
          </w:p>
        </w:tc>
      </w:tr>
      <w:tr>
        <w:tc>
          <w:tcPr>
            <w:tcW w:type="dxa" w:w="2880"/>
          </w:tcPr>
          <w:p>
            <w:r>
              <w:t>user.color</w:t>
            </w:r>
          </w:p>
        </w:tc>
        <w:tc>
          <w:tcPr>
            <w:tcW w:type="dxa" w:w="2880"/>
          </w:tcPr>
          <w:p>
            <w:r>
              <w:t>string</w:t>
            </w:r>
          </w:p>
        </w:tc>
        <w:tc>
          <w:tcPr>
            <w:tcW w:type="dxa" w:w="2880"/>
          </w:tcPr>
          <w:p>
            <w:r>
              <w:t>User color (hex without #).</w:t>
            </w:r>
          </w:p>
        </w:tc>
      </w:tr>
      <w:tr>
        <w:tc>
          <w:tcPr>
            <w:tcW w:type="dxa" w:w="2880"/>
          </w:tcPr>
          <w:p>
            <w:r>
              <w:t>user.real_name</w:t>
            </w:r>
          </w:p>
        </w:tc>
        <w:tc>
          <w:tcPr>
            <w:tcW w:type="dxa" w:w="2880"/>
          </w:tcPr>
          <w:p>
            <w:r>
              <w:t>string</w:t>
            </w:r>
          </w:p>
        </w:tc>
        <w:tc>
          <w:tcPr>
            <w:tcW w:type="dxa" w:w="2880"/>
          </w:tcPr>
          <w:p>
            <w:r>
              <w:t>User’s real name.</w:t>
            </w:r>
          </w:p>
        </w:tc>
      </w:tr>
      <w:tr>
        <w:tc>
          <w:tcPr>
            <w:tcW w:type="dxa" w:w="2880"/>
          </w:tcPr>
          <w:p>
            <w:r>
              <w:t>user.tz</w:t>
            </w:r>
          </w:p>
        </w:tc>
        <w:tc>
          <w:tcPr>
            <w:tcW w:type="dxa" w:w="2880"/>
          </w:tcPr>
          <w:p>
            <w:r>
              <w:t>string</w:t>
            </w:r>
          </w:p>
        </w:tc>
        <w:tc>
          <w:tcPr>
            <w:tcW w:type="dxa" w:w="2880"/>
          </w:tcPr>
          <w:p>
            <w:r>
              <w:t>Time zone ID (IANA format).</w:t>
            </w:r>
          </w:p>
        </w:tc>
      </w:tr>
      <w:tr>
        <w:tc>
          <w:tcPr>
            <w:tcW w:type="dxa" w:w="2880"/>
          </w:tcPr>
          <w:p>
            <w:r>
              <w:t>user.tz_label</w:t>
            </w:r>
          </w:p>
        </w:tc>
        <w:tc>
          <w:tcPr>
            <w:tcW w:type="dxa" w:w="2880"/>
          </w:tcPr>
          <w:p>
            <w:r>
              <w:t>string</w:t>
            </w:r>
          </w:p>
        </w:tc>
        <w:tc>
          <w:tcPr>
            <w:tcW w:type="dxa" w:w="2880"/>
          </w:tcPr>
          <w:p>
            <w:r>
              <w:t>Human-readable time zone label.</w:t>
            </w:r>
          </w:p>
        </w:tc>
      </w:tr>
      <w:tr>
        <w:tc>
          <w:tcPr>
            <w:tcW w:type="dxa" w:w="2880"/>
          </w:tcPr>
          <w:p>
            <w:r>
              <w:t>user.tz_offset</w:t>
            </w:r>
          </w:p>
        </w:tc>
        <w:tc>
          <w:tcPr>
            <w:tcW w:type="dxa" w:w="2880"/>
          </w:tcPr>
          <w:p>
            <w:r>
              <w:t>number</w:t>
            </w:r>
          </w:p>
        </w:tc>
        <w:tc>
          <w:tcPr>
            <w:tcW w:type="dxa" w:w="2880"/>
          </w:tcPr>
          <w:p>
            <w:r>
              <w:t>Time zone offset in seconds.</w:t>
            </w:r>
          </w:p>
        </w:tc>
      </w:tr>
      <w:tr>
        <w:tc>
          <w:tcPr>
            <w:tcW w:type="dxa" w:w="2880"/>
          </w:tcPr>
          <w:p>
            <w:r>
              <w:t>user.profile</w:t>
            </w:r>
          </w:p>
        </w:tc>
        <w:tc>
          <w:tcPr>
            <w:tcW w:type="dxa" w:w="2880"/>
          </w:tcPr>
          <w:p>
            <w:r>
              <w:t>object</w:t>
            </w:r>
          </w:p>
        </w:tc>
        <w:tc>
          <w:tcPr>
            <w:tcW w:type="dxa" w:w="2880"/>
          </w:tcPr>
          <w:p>
            <w:r>
              <w:t>Profile hash (fields vary; image_* guaranteed).</w:t>
            </w:r>
          </w:p>
        </w:tc>
      </w:tr>
      <w:tr>
        <w:tc>
          <w:tcPr>
            <w:tcW w:type="dxa" w:w="2880"/>
          </w:tcPr>
          <w:p>
            <w:r>
              <w:t>user.profile.avatar_hash</w:t>
            </w:r>
          </w:p>
        </w:tc>
        <w:tc>
          <w:tcPr>
            <w:tcW w:type="dxa" w:w="2880"/>
          </w:tcPr>
          <w:p>
            <w:r>
              <w:t>string</w:t>
            </w:r>
          </w:p>
        </w:tc>
        <w:tc>
          <w:tcPr>
            <w:tcW w:type="dxa" w:w="2880"/>
          </w:tcPr>
          <w:p>
            <w:r>
              <w:t>Avatar hash.</w:t>
            </w:r>
          </w:p>
        </w:tc>
      </w:tr>
      <w:tr>
        <w:tc>
          <w:tcPr>
            <w:tcW w:type="dxa" w:w="2880"/>
          </w:tcPr>
          <w:p>
            <w:r>
              <w:t>user.profile.status_text</w:t>
            </w:r>
          </w:p>
        </w:tc>
        <w:tc>
          <w:tcPr>
            <w:tcW w:type="dxa" w:w="2880"/>
          </w:tcPr>
          <w:p>
            <w:r>
              <w:t>string</w:t>
            </w:r>
          </w:p>
        </w:tc>
        <w:tc>
          <w:tcPr>
            <w:tcW w:type="dxa" w:w="2880"/>
          </w:tcPr>
          <w:p>
            <w:r>
              <w:t>Status text.</w:t>
            </w:r>
          </w:p>
        </w:tc>
      </w:tr>
      <w:tr>
        <w:tc>
          <w:tcPr>
            <w:tcW w:type="dxa" w:w="2880"/>
          </w:tcPr>
          <w:p>
            <w:r>
              <w:t>user.profile.status_emoji</w:t>
            </w:r>
          </w:p>
        </w:tc>
        <w:tc>
          <w:tcPr>
            <w:tcW w:type="dxa" w:w="2880"/>
          </w:tcPr>
          <w:p>
            <w:r>
              <w:t>string</w:t>
            </w:r>
          </w:p>
        </w:tc>
        <w:tc>
          <w:tcPr>
            <w:tcW w:type="dxa" w:w="2880"/>
          </w:tcPr>
          <w:p>
            <w:r>
              <w:t>Status emoji.</w:t>
            </w:r>
          </w:p>
        </w:tc>
      </w:tr>
      <w:tr>
        <w:tc>
          <w:tcPr>
            <w:tcW w:type="dxa" w:w="2880"/>
          </w:tcPr>
          <w:p>
            <w:r>
              <w:t>user.profile.real_name</w:t>
            </w:r>
          </w:p>
        </w:tc>
        <w:tc>
          <w:tcPr>
            <w:tcW w:type="dxa" w:w="2880"/>
          </w:tcPr>
          <w:p>
            <w:r>
              <w:t>string</w:t>
            </w:r>
          </w:p>
        </w:tc>
        <w:tc>
          <w:tcPr>
            <w:tcW w:type="dxa" w:w="2880"/>
          </w:tcPr>
          <w:p>
            <w:r>
              <w:t>Real name (profile).</w:t>
            </w:r>
          </w:p>
        </w:tc>
      </w:tr>
      <w:tr>
        <w:tc>
          <w:tcPr>
            <w:tcW w:type="dxa" w:w="2880"/>
          </w:tcPr>
          <w:p>
            <w:r>
              <w:t>user.profile.display_name</w:t>
            </w:r>
          </w:p>
        </w:tc>
        <w:tc>
          <w:tcPr>
            <w:tcW w:type="dxa" w:w="2880"/>
          </w:tcPr>
          <w:p>
            <w:r>
              <w:t>string</w:t>
            </w:r>
          </w:p>
        </w:tc>
        <w:tc>
          <w:tcPr>
            <w:tcW w:type="dxa" w:w="2880"/>
          </w:tcPr>
          <w:p>
            <w:r>
              <w:t>Display name.</w:t>
            </w:r>
          </w:p>
        </w:tc>
      </w:tr>
      <w:tr>
        <w:tc>
          <w:tcPr>
            <w:tcW w:type="dxa" w:w="2880"/>
          </w:tcPr>
          <w:p>
            <w:r>
              <w:t>user.profile.real_name_normalized</w:t>
            </w:r>
          </w:p>
        </w:tc>
        <w:tc>
          <w:tcPr>
            <w:tcW w:type="dxa" w:w="2880"/>
          </w:tcPr>
          <w:p>
            <w:r>
              <w:t>string</w:t>
            </w:r>
          </w:p>
        </w:tc>
        <w:tc>
          <w:tcPr>
            <w:tcW w:type="dxa" w:w="2880"/>
          </w:tcPr>
          <w:p>
            <w:r>
              <w:t>Normalized real name.</w:t>
            </w:r>
          </w:p>
        </w:tc>
      </w:tr>
      <w:tr>
        <w:tc>
          <w:tcPr>
            <w:tcW w:type="dxa" w:w="2880"/>
          </w:tcPr>
          <w:p>
            <w:r>
              <w:t>user.profile.display_name_normalized</w:t>
            </w:r>
          </w:p>
        </w:tc>
        <w:tc>
          <w:tcPr>
            <w:tcW w:type="dxa" w:w="2880"/>
          </w:tcPr>
          <w:p>
            <w:r>
              <w:t>string</w:t>
            </w:r>
          </w:p>
        </w:tc>
        <w:tc>
          <w:tcPr>
            <w:tcW w:type="dxa" w:w="2880"/>
          </w:tcPr>
          <w:p>
            <w:r>
              <w:t>Normalized display name.</w:t>
            </w:r>
          </w:p>
        </w:tc>
      </w:tr>
      <w:tr>
        <w:tc>
          <w:tcPr>
            <w:tcW w:type="dxa" w:w="2880"/>
          </w:tcPr>
          <w:p>
            <w:r>
              <w:t>user.profile.email</w:t>
            </w:r>
          </w:p>
        </w:tc>
        <w:tc>
          <w:tcPr>
            <w:tcW w:type="dxa" w:w="2880"/>
          </w:tcPr>
          <w:p>
            <w:r>
              <w:t>string</w:t>
            </w:r>
          </w:p>
        </w:tc>
        <w:tc>
          <w:tcPr>
            <w:tcW w:type="dxa" w:w="2880"/>
          </w:tcPr>
          <w:p>
            <w:r>
              <w:t>Email address (requires users:read.email).</w:t>
            </w:r>
          </w:p>
        </w:tc>
      </w:tr>
      <w:tr>
        <w:tc>
          <w:tcPr>
            <w:tcW w:type="dxa" w:w="2880"/>
          </w:tcPr>
          <w:p>
            <w:r>
              <w:t>user.profile.image_original</w:t>
            </w:r>
          </w:p>
        </w:tc>
        <w:tc>
          <w:tcPr>
            <w:tcW w:type="dxa" w:w="2880"/>
          </w:tcPr>
          <w:p>
            <w:r>
              <w:t>string</w:t>
            </w:r>
          </w:p>
        </w:tc>
        <w:tc>
          <w:tcPr>
            <w:tcW w:type="dxa" w:w="2880"/>
          </w:tcPr>
          <w:p>
            <w:r>
              <w:t>Original-size avatar URL.</w:t>
            </w:r>
          </w:p>
        </w:tc>
      </w:tr>
      <w:tr>
        <w:tc>
          <w:tcPr>
            <w:tcW w:type="dxa" w:w="2880"/>
          </w:tcPr>
          <w:p>
            <w:r>
              <w:t>user.profile.image_24</w:t>
            </w:r>
          </w:p>
        </w:tc>
        <w:tc>
          <w:tcPr>
            <w:tcW w:type="dxa" w:w="2880"/>
          </w:tcPr>
          <w:p>
            <w:r>
              <w:t>string</w:t>
            </w:r>
          </w:p>
        </w:tc>
        <w:tc>
          <w:tcPr>
            <w:tcW w:type="dxa" w:w="2880"/>
          </w:tcPr>
          <w:p>
            <w:r>
              <w:t>24px avatar URL.</w:t>
            </w:r>
          </w:p>
        </w:tc>
      </w:tr>
      <w:tr>
        <w:tc>
          <w:tcPr>
            <w:tcW w:type="dxa" w:w="2880"/>
          </w:tcPr>
          <w:p>
            <w:r>
              <w:t>user.profile.image_32</w:t>
            </w:r>
          </w:p>
        </w:tc>
        <w:tc>
          <w:tcPr>
            <w:tcW w:type="dxa" w:w="2880"/>
          </w:tcPr>
          <w:p>
            <w:r>
              <w:t>string</w:t>
            </w:r>
          </w:p>
        </w:tc>
        <w:tc>
          <w:tcPr>
            <w:tcW w:type="dxa" w:w="2880"/>
          </w:tcPr>
          <w:p>
            <w:r>
              <w:t>32px avatar URL.</w:t>
            </w:r>
          </w:p>
        </w:tc>
      </w:tr>
      <w:tr>
        <w:tc>
          <w:tcPr>
            <w:tcW w:type="dxa" w:w="2880"/>
          </w:tcPr>
          <w:p>
            <w:r>
              <w:t>user.profile.image_48</w:t>
            </w:r>
          </w:p>
        </w:tc>
        <w:tc>
          <w:tcPr>
            <w:tcW w:type="dxa" w:w="2880"/>
          </w:tcPr>
          <w:p>
            <w:r>
              <w:t>string</w:t>
            </w:r>
          </w:p>
        </w:tc>
        <w:tc>
          <w:tcPr>
            <w:tcW w:type="dxa" w:w="2880"/>
          </w:tcPr>
          <w:p>
            <w:r>
              <w:t>48px avatar URL.</w:t>
            </w:r>
          </w:p>
        </w:tc>
      </w:tr>
      <w:tr>
        <w:tc>
          <w:tcPr>
            <w:tcW w:type="dxa" w:w="2880"/>
          </w:tcPr>
          <w:p>
            <w:r>
              <w:t>user.profile.image_72</w:t>
            </w:r>
          </w:p>
        </w:tc>
        <w:tc>
          <w:tcPr>
            <w:tcW w:type="dxa" w:w="2880"/>
          </w:tcPr>
          <w:p>
            <w:r>
              <w:t>string</w:t>
            </w:r>
          </w:p>
        </w:tc>
        <w:tc>
          <w:tcPr>
            <w:tcW w:type="dxa" w:w="2880"/>
          </w:tcPr>
          <w:p>
            <w:r>
              <w:t>72px avatar URL.</w:t>
            </w:r>
          </w:p>
        </w:tc>
      </w:tr>
      <w:tr>
        <w:tc>
          <w:tcPr>
            <w:tcW w:type="dxa" w:w="2880"/>
          </w:tcPr>
          <w:p>
            <w:r>
              <w:t>user.profile.image_192</w:t>
            </w:r>
          </w:p>
        </w:tc>
        <w:tc>
          <w:tcPr>
            <w:tcW w:type="dxa" w:w="2880"/>
          </w:tcPr>
          <w:p>
            <w:r>
              <w:t>string</w:t>
            </w:r>
          </w:p>
        </w:tc>
        <w:tc>
          <w:tcPr>
            <w:tcW w:type="dxa" w:w="2880"/>
          </w:tcPr>
          <w:p>
            <w:r>
              <w:t>192px avatar URL.</w:t>
            </w:r>
          </w:p>
        </w:tc>
      </w:tr>
      <w:tr>
        <w:tc>
          <w:tcPr>
            <w:tcW w:type="dxa" w:w="2880"/>
          </w:tcPr>
          <w:p>
            <w:r>
              <w:t>user.profile.image_512</w:t>
            </w:r>
          </w:p>
        </w:tc>
        <w:tc>
          <w:tcPr>
            <w:tcW w:type="dxa" w:w="2880"/>
          </w:tcPr>
          <w:p>
            <w:r>
              <w:t>string</w:t>
            </w:r>
          </w:p>
        </w:tc>
        <w:tc>
          <w:tcPr>
            <w:tcW w:type="dxa" w:w="2880"/>
          </w:tcPr>
          <w:p>
            <w:r>
              <w:t>512px avatar URL.</w:t>
            </w:r>
          </w:p>
        </w:tc>
      </w:tr>
      <w:tr>
        <w:tc>
          <w:tcPr>
            <w:tcW w:type="dxa" w:w="2880"/>
          </w:tcPr>
          <w:p>
            <w:r>
              <w:t>user.profile.team</w:t>
            </w:r>
          </w:p>
        </w:tc>
        <w:tc>
          <w:tcPr>
            <w:tcW w:type="dxa" w:w="2880"/>
          </w:tcPr>
          <w:p>
            <w:r>
              <w:t>string</w:t>
            </w:r>
          </w:p>
        </w:tc>
        <w:tc>
          <w:tcPr>
            <w:tcW w:type="dxa" w:w="2880"/>
          </w:tcPr>
          <w:p>
            <w:r>
              <w:t>Team ID (profile).</w:t>
            </w:r>
          </w:p>
        </w:tc>
      </w:tr>
      <w:tr>
        <w:tc>
          <w:tcPr>
            <w:tcW w:type="dxa" w:w="2880"/>
          </w:tcPr>
          <w:p>
            <w:r>
              <w:t>user.is_admin</w:t>
            </w:r>
          </w:p>
        </w:tc>
        <w:tc>
          <w:tcPr>
            <w:tcW w:type="dxa" w:w="2880"/>
          </w:tcPr>
          <w:p>
            <w:r>
              <w:t>boolean</w:t>
            </w:r>
          </w:p>
        </w:tc>
        <w:tc>
          <w:tcPr>
            <w:tcW w:type="dxa" w:w="2880"/>
          </w:tcPr>
          <w:p>
            <w:r>
              <w:t>Whether the user is an admin.</w:t>
            </w:r>
          </w:p>
        </w:tc>
      </w:tr>
      <w:tr>
        <w:tc>
          <w:tcPr>
            <w:tcW w:type="dxa" w:w="2880"/>
          </w:tcPr>
          <w:p>
            <w:r>
              <w:t>user.is_owner</w:t>
            </w:r>
          </w:p>
        </w:tc>
        <w:tc>
          <w:tcPr>
            <w:tcW w:type="dxa" w:w="2880"/>
          </w:tcPr>
          <w:p>
            <w:r>
              <w:t>boolean</w:t>
            </w:r>
          </w:p>
        </w:tc>
        <w:tc>
          <w:tcPr>
            <w:tcW w:type="dxa" w:w="2880"/>
          </w:tcPr>
          <w:p>
            <w:r>
              <w:t>Whether the user is an owner.</w:t>
            </w:r>
          </w:p>
        </w:tc>
      </w:tr>
      <w:tr>
        <w:tc>
          <w:tcPr>
            <w:tcW w:type="dxa" w:w="2880"/>
          </w:tcPr>
          <w:p>
            <w:r>
              <w:t>user.is_primary_owner</w:t>
            </w:r>
          </w:p>
        </w:tc>
        <w:tc>
          <w:tcPr>
            <w:tcW w:type="dxa" w:w="2880"/>
          </w:tcPr>
          <w:p>
            <w:r>
              <w:t>boolean</w:t>
            </w:r>
          </w:p>
        </w:tc>
        <w:tc>
          <w:tcPr>
            <w:tcW w:type="dxa" w:w="2880"/>
          </w:tcPr>
          <w:p>
            <w:r>
              <w:t>Whether the user is the primary owner.</w:t>
            </w:r>
          </w:p>
        </w:tc>
      </w:tr>
      <w:tr>
        <w:tc>
          <w:tcPr>
            <w:tcW w:type="dxa" w:w="2880"/>
          </w:tcPr>
          <w:p>
            <w:r>
              <w:t>user.is_restricted</w:t>
            </w:r>
          </w:p>
        </w:tc>
        <w:tc>
          <w:tcPr>
            <w:tcW w:type="dxa" w:w="2880"/>
          </w:tcPr>
          <w:p>
            <w:r>
              <w:t>boolean</w:t>
            </w:r>
          </w:p>
        </w:tc>
        <w:tc>
          <w:tcPr>
            <w:tcW w:type="dxa" w:w="2880"/>
          </w:tcPr>
          <w:p>
            <w:r>
              <w:t>Whether the user is restricted.</w:t>
            </w:r>
          </w:p>
        </w:tc>
      </w:tr>
      <w:tr>
        <w:tc>
          <w:tcPr>
            <w:tcW w:type="dxa" w:w="2880"/>
          </w:tcPr>
          <w:p>
            <w:r>
              <w:t>user.is_ultra_restricted</w:t>
            </w:r>
          </w:p>
        </w:tc>
        <w:tc>
          <w:tcPr>
            <w:tcW w:type="dxa" w:w="2880"/>
          </w:tcPr>
          <w:p>
            <w:r>
              <w:t>boolean</w:t>
            </w:r>
          </w:p>
        </w:tc>
        <w:tc>
          <w:tcPr>
            <w:tcW w:type="dxa" w:w="2880"/>
          </w:tcPr>
          <w:p>
            <w:r>
              <w:t>Whether the user is ultra restricted.</w:t>
            </w:r>
          </w:p>
        </w:tc>
      </w:tr>
      <w:tr>
        <w:tc>
          <w:tcPr>
            <w:tcW w:type="dxa" w:w="2880"/>
          </w:tcPr>
          <w:p>
            <w:r>
              <w:t>user.is_bot</w:t>
            </w:r>
          </w:p>
        </w:tc>
        <w:tc>
          <w:tcPr>
            <w:tcW w:type="dxa" w:w="2880"/>
          </w:tcPr>
          <w:p>
            <w:r>
              <w:t>boolean</w:t>
            </w:r>
          </w:p>
        </w:tc>
        <w:tc>
          <w:tcPr>
            <w:tcW w:type="dxa" w:w="2880"/>
          </w:tcPr>
          <w:p>
            <w:r>
              <w:t>Whether the user is a bot user.</w:t>
            </w:r>
          </w:p>
        </w:tc>
      </w:tr>
      <w:tr>
        <w:tc>
          <w:tcPr>
            <w:tcW w:type="dxa" w:w="2880"/>
          </w:tcPr>
          <w:p>
            <w:r>
              <w:t>user.updated</w:t>
            </w:r>
          </w:p>
        </w:tc>
        <w:tc>
          <w:tcPr>
            <w:tcW w:type="dxa" w:w="2880"/>
          </w:tcPr>
          <w:p>
            <w:r>
              <w:t>number</w:t>
            </w:r>
          </w:p>
        </w:tc>
        <w:tc>
          <w:tcPr>
            <w:tcW w:type="dxa" w:w="2880"/>
          </w:tcPr>
          <w:p>
            <w:r>
              <w:t>Last updated timestamp (Unix epoch seconds).</w:t>
            </w:r>
          </w:p>
        </w:tc>
      </w:tr>
      <w:tr>
        <w:tc>
          <w:tcPr>
            <w:tcW w:type="dxa" w:w="2880"/>
          </w:tcPr>
          <w:p>
            <w:r>
              <w:t>user.is_app_user</w:t>
            </w:r>
          </w:p>
        </w:tc>
        <w:tc>
          <w:tcPr>
            <w:tcW w:type="dxa" w:w="2880"/>
          </w:tcPr>
          <w:p>
            <w:r>
              <w:t>boolean</w:t>
            </w:r>
          </w:p>
        </w:tc>
        <w:tc>
          <w:tcPr>
            <w:tcW w:type="dxa" w:w="2880"/>
          </w:tcPr>
          <w:p>
            <w:r>
              <w:t>Whether the user is an app user.</w:t>
            </w:r>
          </w:p>
        </w:tc>
      </w:tr>
      <w:tr>
        <w:tc>
          <w:tcPr>
            <w:tcW w:type="dxa" w:w="2880"/>
          </w:tcPr>
          <w:p>
            <w:r>
              <w:t>user.has_2fa</w:t>
            </w:r>
          </w:p>
        </w:tc>
        <w:tc>
          <w:tcPr>
            <w:tcW w:type="dxa" w:w="2880"/>
          </w:tcPr>
          <w:p>
            <w:r>
              <w:t>boolean</w:t>
            </w:r>
          </w:p>
        </w:tc>
        <w:tc>
          <w:tcPr>
            <w:tcW w:type="dxa" w:w="2880"/>
          </w:tcPr>
          <w:p>
            <w:r>
              <w:t>Whether the user has 2FA enabled.</w:t>
            </w:r>
          </w:p>
        </w:tc>
      </w:tr>
    </w:tbl>
    <w:p/>
    <w:p>
      <w:pPr>
        <w:pStyle w:val="Heading3"/>
      </w:pPr>
      <w:r>
        <w:t>Rate Limits</w:t>
      </w:r>
    </w:p>
    <w:p>
      <w:pPr>
        <w:pStyle w:val="ListBullet"/>
      </w:pPr>
      <w:r>
        <w:t>Tier 4: 100+ requests per minute</w:t>
      </w:r>
    </w:p>
    <w:p>
      <w:pPr>
        <w:pStyle w:val="Heading3"/>
      </w:pPr>
      <w:r>
        <w:t>Error Handling</w:t>
      </w:r>
    </w:p>
    <w:p>
      <w:r>
        <w:t>This method can return many error codes; callers should always check the ok field.</w:t>
      </w:r>
    </w:p>
    <w:p>
      <w:r>
        <w:t>Common/expected errors include:</w:t>
      </w:r>
    </w:p>
    <w:p>
      <w:pPr>
        <w:pStyle w:val="ListBullet"/>
      </w:pPr>
      <w:r>
        <w:t>not_authed: No authentication token provided.</w:t>
      </w:r>
    </w:p>
    <w:p>
      <w:pPr>
        <w:pStyle w:val="ListBullet"/>
      </w:pPr>
      <w:r>
        <w:t>invalid_auth: Token is invalid or request is disallowed.</w:t>
      </w:r>
    </w:p>
    <w:p>
      <w:pPr>
        <w:pStyle w:val="ListBullet"/>
      </w:pPr>
      <w:r>
        <w:t>missing_scope: Token is missing required scopes.</w:t>
      </w:r>
    </w:p>
    <w:p>
      <w:pPr>
        <w:pStyle w:val="ListBullet"/>
      </w:pPr>
      <w:r>
        <w:t>not_allowed_token_type: Token type is not allowed.</w:t>
      </w:r>
    </w:p>
    <w:p>
      <w:pPr>
        <w:pStyle w:val="ListBullet"/>
      </w:pPr>
      <w:r>
        <w:t>user_not_found: Value passed for user was invalid.</w:t>
      </w:r>
    </w:p>
    <w:p>
      <w:pPr>
        <w:pStyle w:val="ListBullet"/>
      </w:pPr>
      <w:r>
        <w:t>user_not_visible: Requested user is not visible to the calling user.</w:t>
      </w:r>
    </w:p>
    <w:p>
      <w:pPr>
        <w:pStyle w:val="ListBullet"/>
      </w:pPr>
      <w:r>
        <w:t>ratelimited: Request was rate limited (use Retry-After header).</w:t>
      </w:r>
    </w:p>
    <w:p>
      <w:pPr>
        <w:pStyle w:val="Heading3"/>
      </w:pPr>
      <w:r>
        <w:t>Sample Request</w:t>
      </w:r>
    </w:p>
    <w:p>
      <w:r>
        <w:rPr>
          <w:b/>
          <w:color w:val="666666"/>
          <w:sz w:val="16"/>
        </w:rPr>
        <w:t>[bash]</w:t>
      </w:r>
    </w:p>
    <w:p>
      <w:pPr>
        <w:shd w:fill="F2F2F2" w:val="clear"/>
      </w:pPr>
      <w:r>
        <w:rPr>
          <w:rFonts w:ascii="Courier New" w:hAnsi="Courier New"/>
          <w:sz w:val="17"/>
        </w:rPr>
        <w:t>curl -i --get 'https://slack.com/api/users.info' \</w:t>
        <w:br/>
        <w:t xml:space="preserve"> --header 'Accept: application/json' \</w:t>
        <w:br/>
        <w:t xml:space="preserve"> --data-urlencode 'user=W012A3CDE' \</w:t>
        <w:br/>
        <w:t xml:space="preserve"> --data-urlencode 'include_locale=true'</w:t>
      </w:r>
    </w:p>
    <w:p>
      <w:pPr>
        <w:pStyle w:val="Heading3"/>
      </w:pPr>
      <w:r>
        <w:t>Example Usage</w:t>
      </w:r>
    </w:p>
    <w:p>
      <w:pPr>
        <w:pStyle w:val="Heading3"/>
      </w:pPr>
      <w:r>
        <w:t>Example 1: Get user info</w:t>
      </w:r>
    </w:p>
    <w:p>
      <w:r>
        <w:rPr>
          <w:b/>
          <w:color w:val="666666"/>
          <w:sz w:val="16"/>
        </w:rPr>
        <w:t>[bash]</w:t>
      </w:r>
    </w:p>
    <w:p>
      <w:pPr>
        <w:shd w:fill="F2F2F2" w:val="clear"/>
      </w:pPr>
      <w:r>
        <w:rPr>
          <w:rFonts w:ascii="Courier New" w:hAnsi="Courier New"/>
          <w:sz w:val="17"/>
        </w:rPr>
        <w:t>curl -sS --get 'https://slack.com/api/users.info' \</w:t>
        <w:br/>
        <w:t xml:space="preserve"> --header 'Accept: application/json' \</w:t>
        <w:br/>
        <w:t xml:space="preserve"> --data-urlencode 'user=W012A3CDE'</w:t>
      </w:r>
    </w:p>
    <w:p>
      <w:pPr>
        <w:pStyle w:val="Heading3"/>
      </w:pPr>
      <w:r>
        <w:t>Example 2: Include locale</w:t>
      </w:r>
    </w:p>
    <w:p>
      <w:r>
        <w:rPr>
          <w:b/>
          <w:color w:val="666666"/>
          <w:sz w:val="16"/>
        </w:rPr>
        <w:t>[bash]</w:t>
      </w:r>
    </w:p>
    <w:p>
      <w:pPr>
        <w:shd w:fill="F2F2F2" w:val="clear"/>
      </w:pPr>
      <w:r>
        <w:rPr>
          <w:rFonts w:ascii="Courier New" w:hAnsi="Courier New"/>
          <w:sz w:val="17"/>
        </w:rPr>
        <w:t>curl -sS --get 'https://slack.com/api/users.info' \</w:t>
        <w:br/>
        <w:t xml:space="preserve"> --header 'Accept: application/json' \</w:t>
        <w:br/>
        <w:t xml:space="preserve"> --data-urlencode 'user=W012A3CDE' \</w:t>
        <w:br/>
        <w:t xml:space="preserve"> --data-urlencode 'include_locale=true'</w:t>
      </w:r>
    </w:p>
    <w:p>
      <w:pPr>
        <w:pStyle w:val="Heading3"/>
      </w:pPr>
      <w:r>
        <w:t>Related users actions</w:t>
      </w:r>
    </w:p>
    <w:p>
      <w:pPr>
        <w:pStyle w:val="ListBullet"/>
      </w:pPr>
      <w:r>
        <w:t>[GET] Look Up a User by Email — /users.lookupByEmail</w:t>
      </w:r>
    </w:p>
    <w:p>
      <w:pPr>
        <w:pStyle w:val="ListBullet"/>
      </w:pPr>
      <w:r>
        <w:t>[POST] Mark Authenticated User as Active (Deprecated / No-Op) — /users.setActive</w:t>
      </w:r>
    </w:p>
    <w:p>
      <w:pPr>
        <w:pStyle w:val="ListBullet"/>
      </w:pPr>
      <w:r>
        <w:t>[GET] List Workspace Users — /users.list</w:t>
      </w:r>
    </w:p>
    <w:p>
      <w:pPr>
        <w:pStyle w:val="ListBullet"/>
      </w:pPr>
      <w:r>
        <w:t>[GET] Delete the Authenticated User’s Profile Photo — /users.deletePhoto</w:t>
      </w:r>
    </w:p>
    <w:p>
      <w:pPr>
        <w:pStyle w:val="ListBullet"/>
      </w:pPr>
      <w:r>
        <w:t>[GET] Get a User’s Presence — /users.getPresence</w:t>
      </w:r>
    </w:p>
    <w:p>
      <w:pPr>
        <w:pStyle w:val="ListBullet"/>
      </w:pPr>
      <w:r>
        <w:t>[POST] Set the Calling User’s Presence — /users.setPresence</w:t>
      </w:r>
    </w:p>
    <w:p>
      <w:r>
        <w:br w:type="page"/>
      </w:r>
    </w:p>
    <w:p>
      <w:pPr>
        <w:pStyle w:val="Heading2"/>
      </w:pPr>
      <w:r>
        <w:t>92. [POST] Set a User’s Profile</w:t>
      </w:r>
    </w:p>
    <w:p>
      <w:r>
        <w:rPr>
          <w:b/>
        </w:rPr>
        <w:t xml:space="preserve">Endpoint: </w:t>
      </w:r>
      <w:r>
        <w:rPr>
          <w:rFonts w:ascii="Courier New" w:hAnsi="Courier New"/>
          <w:sz w:val="18"/>
        </w:rPr>
        <w:t>/users.profile.set</w:t>
      </w:r>
    </w:p>
    <w:p>
      <w:pPr>
        <w:pStyle w:val="Heading3"/>
      </w:pPr>
      <w:r>
        <w:t>Prerequisites</w:t>
      </w:r>
    </w:p>
    <w:p>
      <w:pPr>
        <w:pStyle w:val="ListBullet"/>
      </w:pPr>
      <w:r>
        <w:t>A user token with the required scope: users.profile:write</w:t>
      </w:r>
    </w:p>
    <w:p>
      <w:pPr>
        <w:pStyle w:val="ListBullet"/>
      </w:pPr>
      <w:r>
        <w:t>To change the profile for other users, the workspace must be on a paid plan</w:t>
      </w:r>
    </w:p>
    <w:p>
      <w:pPr>
        <w:pStyle w:val="ListBullet"/>
      </w:pPr>
      <w:r>
        <w:t>To call this method, admins must select API as the Data source within the Configure Profiles admin tool</w:t>
      </w:r>
    </w:p>
    <w:p>
      <w:pPr>
        <w:pStyle w:val="ListBullet"/>
      </w:pPr>
      <w:r>
        <w:t>Org users cannot change their own profile details</w:t>
      </w:r>
    </w:p>
    <w:p>
      <w:pPr>
        <w:pStyle w:val="ListBullet"/>
      </w:pPr>
      <w:r>
        <w:t>Role/permission constraints apply when updating other users (see Notes)</w:t>
      </w:r>
    </w:p>
    <w:p>
      <w:pPr>
        <w:pStyle w:val="Heading3"/>
      </w:pPr>
      <w:r>
        <w:t>Method</w:t>
      </w:r>
    </w:p>
    <w:p>
      <w:r>
        <w:t>POST</w:t>
      </w:r>
    </w:p>
    <w:p>
      <w:pPr>
        <w:pStyle w:val="Heading3"/>
      </w:pPr>
      <w:r>
        <w:t>URL</w:t>
      </w:r>
    </w:p>
    <w:p>
      <w:r>
        <w:t>https://slack.com/api/users.profile.set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 charset=utf-8"</w:t>
        <w:br/>
        <w:t>}</w:t>
      </w:r>
    </w:p>
    <w:p>
      <w:pPr>
        <w:pStyle w:val="Heading3"/>
      </w:pPr>
      <w:r>
        <w:t>Description</w:t>
      </w:r>
    </w:p>
    <w:p>
      <w:r>
        <w:t>Updates a user’s Slack profile information, including standard profile fields, custom profile fields, and custom status. You can update a single field using name + value, or update multiple fields at once using the profile object.</w:t>
      </w:r>
    </w:p>
    <w:p>
      <w:pPr>
        <w:pStyle w:val="Heading3"/>
      </w:pPr>
      <w:r>
        <w:t>Enforcement Rules</w:t>
      </w:r>
    </w:p>
    <w:p>
      <w:pPr>
        <w:pStyle w:val="ListBullet"/>
      </w:pPr>
      <w:r>
        <w:t>This endpoint has no path parameters.</w:t>
      </w:r>
    </w:p>
    <w:p>
      <w:pPr>
        <w:pStyle w:val="ListBullet"/>
      </w:pPr>
      <w:r>
        <w:t>When executing the action, send Query Parameters in the URL (not in the body). (This method is typically called with a JSON body; see Request Body Fields.)</w:t>
      </w:r>
    </w:p>
    <w:p>
      <w:pPr>
        <w:pStyle w:val="ListBullet"/>
      </w:pPr>
      <w:r>
        <w:t>Prefer application/json requests. If using application/x-www-form-urlencoded, the profile value must be URL-encoded JSON.</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documented as required (authentication token is required but must not be documented in headers/body here).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a single profile key to set. Usable only if profile is not passed. Example: first_name.</w:t>
            </w:r>
          </w:p>
        </w:tc>
      </w:tr>
      <w:tr>
        <w:tc>
          <w:tcPr>
            <w:tcW w:type="dxa" w:w="2880"/>
          </w:tcPr>
          <w:p>
            <w:r>
              <w:t>value</w:t>
            </w:r>
          </w:p>
        </w:tc>
        <w:tc>
          <w:tcPr>
            <w:tcW w:type="dxa" w:w="2880"/>
          </w:tcPr>
          <w:p>
            <w:r>
              <w:t>string</w:t>
            </w:r>
          </w:p>
        </w:tc>
        <w:tc>
          <w:tcPr>
            <w:tcW w:type="dxa" w:w="2880"/>
          </w:tcPr>
          <w:p>
            <w:r>
              <w:t>Value to set for the single key in name. Usable only if profile is not passed. Example: John.</w:t>
            </w:r>
          </w:p>
        </w:tc>
      </w:tr>
      <w:tr>
        <w:tc>
          <w:tcPr>
            <w:tcW w:type="dxa" w:w="2880"/>
          </w:tcPr>
          <w:p>
            <w:r>
              <w:t>profile</w:t>
            </w:r>
          </w:p>
        </w:tc>
        <w:tc>
          <w:tcPr>
            <w:tcW w:type="dxa" w:w="2880"/>
          </w:tcPr>
          <w:p>
            <w:r>
              <w:t>string</w:t>
            </w:r>
          </w:p>
        </w:tc>
        <w:tc>
          <w:tcPr>
            <w:tcW w:type="dxa" w:w="2880"/>
          </w:tcPr>
          <w:p>
            <w:r>
              <w:t>Collection of key:value pairs presented as a JSON hash (when using JSON requests, send as an object; Slack docs describe it as a “URL-encoded JSON hash” for form-encoded usage). At most 50 fields may be set. Each field name max 255 characters.</w:t>
            </w:r>
          </w:p>
        </w:tc>
      </w:tr>
      <w:tr>
        <w:tc>
          <w:tcPr>
            <w:tcW w:type="dxa" w:w="2880"/>
          </w:tcPr>
          <w:p>
            <w:r>
              <w:t>user</w:t>
            </w:r>
          </w:p>
        </w:tc>
        <w:tc>
          <w:tcPr>
            <w:tcW w:type="dxa" w:w="2880"/>
          </w:tcPr>
          <w:p>
            <w:r>
              <w:t>string</w:t>
            </w:r>
          </w:p>
        </w:tc>
        <w:tc>
          <w:tcPr>
            <w:tcW w:type="dxa" w:w="2880"/>
          </w:tcPr>
          <w:p>
            <w:r>
              <w:t>ID of user to change. Only admins on paid teams may specify this. Example: U123ABC456.</w:t>
            </w:r>
          </w:p>
        </w:tc>
      </w:tr>
    </w:tbl>
    <w:p/>
    <w:p>
      <w:pPr>
        <w:pStyle w:val="Heading3"/>
      </w:pPr>
      <w:r>
        <w:t>profile object: standard (non-custom) fields you can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display_name</w:t>
            </w:r>
          </w:p>
        </w:tc>
        <w:tc>
          <w:tcPr>
            <w:tcW w:type="dxa" w:w="2880"/>
          </w:tcPr>
          <w:p>
            <w:r>
              <w:t>string</w:t>
            </w:r>
          </w:p>
        </w:tc>
        <w:tc>
          <w:tcPr>
            <w:tcW w:type="dxa" w:w="2880"/>
          </w:tcPr>
          <w:p>
            <w:r>
              <w:t>Display name in workspace profile. Max 80 characters.</w:t>
            </w:r>
          </w:p>
        </w:tc>
      </w:tr>
      <w:tr>
        <w:tc>
          <w:tcPr>
            <w:tcW w:type="dxa" w:w="2880"/>
          </w:tcPr>
          <w:p>
            <w:r>
              <w:t>email</w:t>
            </w:r>
          </w:p>
        </w:tc>
        <w:tc>
          <w:tcPr>
            <w:tcW w:type="dxa" w:w="2880"/>
          </w:tcPr>
          <w:p>
            <w:r>
              <w:t>string</w:t>
            </w:r>
          </w:p>
        </w:tc>
        <w:tc>
          <w:tcPr>
            <w:tcW w:type="dxa" w:w="2880"/>
          </w:tcPr>
          <w:p>
            <w:r>
              <w:t>Valid email address (must contain @ and a domain; no spaces; cannot already be in use by another member of the same team). Changing email sends confirmation to old and new email; update completes after confirmation. Cannot update your own email; admins only on paid teams.</w:t>
            </w:r>
          </w:p>
        </w:tc>
      </w:tr>
      <w:tr>
        <w:tc>
          <w:tcPr>
            <w:tcW w:type="dxa" w:w="2880"/>
          </w:tcPr>
          <w:p>
            <w:r>
              <w:t>first_name</w:t>
            </w:r>
          </w:p>
        </w:tc>
        <w:tc>
          <w:tcPr>
            <w:tcW w:type="dxa" w:w="2880"/>
          </w:tcPr>
          <w:p>
            <w:r>
              <w:t>string</w:t>
            </w:r>
          </w:p>
        </w:tc>
        <w:tc>
          <w:tcPr>
            <w:tcW w:type="dxa" w:w="2880"/>
          </w:tcPr>
          <w:p>
            <w:r>
              <w:t>User’s first name. The name slackbot cannot be used. Updates real_name.</w:t>
            </w:r>
          </w:p>
        </w:tc>
      </w:tr>
      <w:tr>
        <w:tc>
          <w:tcPr>
            <w:tcW w:type="dxa" w:w="2880"/>
          </w:tcPr>
          <w:p>
            <w:r>
              <w:t>last_name</w:t>
            </w:r>
          </w:p>
        </w:tc>
        <w:tc>
          <w:tcPr>
            <w:tcW w:type="dxa" w:w="2880"/>
          </w:tcPr>
          <w:p>
            <w:r>
              <w:t>string</w:t>
            </w:r>
          </w:p>
        </w:tc>
        <w:tc>
          <w:tcPr>
            <w:tcW w:type="dxa" w:w="2880"/>
          </w:tcPr>
          <w:p>
            <w:r>
              <w:t>User’s last name. The name slackbot cannot be used. Updates real_name.</w:t>
            </w:r>
          </w:p>
        </w:tc>
      </w:tr>
      <w:tr>
        <w:tc>
          <w:tcPr>
            <w:tcW w:type="dxa" w:w="2880"/>
          </w:tcPr>
          <w:p>
            <w:r>
              <w:t>phone</w:t>
            </w:r>
          </w:p>
        </w:tc>
        <w:tc>
          <w:tcPr>
            <w:tcW w:type="dxa" w:w="2880"/>
          </w:tcPr>
          <w:p>
            <w:r>
              <w:t>string</w:t>
            </w:r>
          </w:p>
        </w:tc>
        <w:tc>
          <w:tcPr>
            <w:tcW w:type="dxa" w:w="2880"/>
          </w:tcPr>
          <w:p>
            <w:r>
              <w:t>Phone number in any format.</w:t>
            </w:r>
          </w:p>
        </w:tc>
      </w:tr>
      <w:tr>
        <w:tc>
          <w:tcPr>
            <w:tcW w:type="dxa" w:w="2880"/>
          </w:tcPr>
          <w:p>
            <w:r>
              <w:t>pronouns</w:t>
            </w:r>
          </w:p>
        </w:tc>
        <w:tc>
          <w:tcPr>
            <w:tcW w:type="dxa" w:w="2880"/>
          </w:tcPr>
          <w:p>
            <w:r>
              <w:t>string</w:t>
            </w:r>
          </w:p>
        </w:tc>
        <w:tc>
          <w:tcPr>
            <w:tcW w:type="dxa" w:w="2880"/>
          </w:tcPr>
          <w:p>
            <w:r>
              <w:t>User’s pronouns.</w:t>
            </w:r>
          </w:p>
        </w:tc>
      </w:tr>
      <w:tr>
        <w:tc>
          <w:tcPr>
            <w:tcW w:type="dxa" w:w="2880"/>
          </w:tcPr>
          <w:p>
            <w:r>
              <w:t>real_name</w:t>
            </w:r>
          </w:p>
        </w:tc>
        <w:tc>
          <w:tcPr>
            <w:tcW w:type="dxa" w:w="2880"/>
          </w:tcPr>
          <w:p>
            <w:r>
              <w:t>string</w:t>
            </w:r>
          </w:p>
        </w:tc>
        <w:tc>
          <w:tcPr>
            <w:tcW w:type="dxa" w:w="2880"/>
          </w:tcPr>
          <w:p>
            <w:r>
              <w:t>First and last name. Updates first_name and last_name. If only one name is provided, last_name is cleared. Max 50 characters.</w:t>
            </w:r>
          </w:p>
        </w:tc>
      </w:tr>
      <w:tr>
        <w:tc>
          <w:tcPr>
            <w:tcW w:type="dxa" w:w="2880"/>
          </w:tcPr>
          <w:p>
            <w:r>
              <w:t>start_date</w:t>
            </w:r>
          </w:p>
        </w:tc>
        <w:tc>
          <w:tcPr>
            <w:tcW w:type="dxa" w:w="2880"/>
          </w:tcPr>
          <w:p>
            <w:r>
              <w:t>string</w:t>
            </w:r>
          </w:p>
        </w:tc>
        <w:tc>
          <w:tcPr>
            <w:tcW w:type="dxa" w:w="2880"/>
          </w:tcPr>
          <w:p>
            <w:r>
              <w:t>Date joined the organization (Business+ or Enterprise Grid only). Example: 2022-10-22.</w:t>
            </w:r>
          </w:p>
        </w:tc>
      </w:tr>
      <w:tr>
        <w:tc>
          <w:tcPr>
            <w:tcW w:type="dxa" w:w="2880"/>
          </w:tcPr>
          <w:p>
            <w:r>
              <w:t>title</w:t>
            </w:r>
          </w:p>
        </w:tc>
        <w:tc>
          <w:tcPr>
            <w:tcW w:type="dxa" w:w="2880"/>
          </w:tcPr>
          <w:p>
            <w:r>
              <w:t>string</w:t>
            </w:r>
          </w:p>
        </w:tc>
        <w:tc>
          <w:tcPr>
            <w:tcW w:type="dxa" w:w="2880"/>
          </w:tcPr>
          <w:p>
            <w:r>
              <w:t>User’s title.</w:t>
            </w:r>
          </w:p>
        </w:tc>
      </w:tr>
      <w:tr>
        <w:tc>
          <w:tcPr>
            <w:tcW w:type="dxa" w:w="2880"/>
          </w:tcPr>
          <w:p>
            <w:r>
              <w:t>skype</w:t>
            </w:r>
          </w:p>
        </w:tc>
        <w:tc>
          <w:tcPr>
            <w:tcW w:type="dxa" w:w="2880"/>
          </w:tcPr>
          <w:p>
            <w:r>
              <w:t>string</w:t>
            </w:r>
          </w:p>
        </w:tc>
        <w:tc>
          <w:tcPr>
            <w:tcW w:type="dxa" w:w="2880"/>
          </w:tcPr>
          <w:p>
            <w:r>
              <w:t>Always an empty string and cannot be set.</w:t>
            </w:r>
          </w:p>
        </w:tc>
      </w:tr>
    </w:tbl>
    <w:p/>
    <w:p>
      <w:pPr>
        <w:pStyle w:val="Heading3"/>
      </w:pPr>
      <w:r>
        <w:t>profile object: status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status_text</w:t>
            </w:r>
          </w:p>
        </w:tc>
        <w:tc>
          <w:tcPr>
            <w:tcW w:type="dxa" w:w="2880"/>
          </w:tcPr>
          <w:p>
            <w:r>
              <w:t>string</w:t>
            </w:r>
          </w:p>
        </w:tc>
        <w:tc>
          <w:tcPr>
            <w:tcW w:type="dxa" w:w="2880"/>
          </w:tcPr>
          <w:p>
            <w:r>
              <w:t>Status text up to 100 characters.</w:t>
            </w:r>
          </w:p>
        </w:tc>
      </w:tr>
      <w:tr>
        <w:tc>
          <w:tcPr>
            <w:tcW w:type="dxa" w:w="2880"/>
          </w:tcPr>
          <w:p>
            <w:r>
              <w:t>status_emoji</w:t>
            </w:r>
          </w:p>
        </w:tc>
        <w:tc>
          <w:tcPr>
            <w:tcW w:type="dxa" w:w="2880"/>
          </w:tcPr>
          <w:p>
            <w:r>
              <w:t>string</w:t>
            </w:r>
          </w:p>
        </w:tc>
        <w:tc>
          <w:tcPr>
            <w:tcW w:type="dxa" w:w="2880"/>
          </w:tcPr>
          <w:p>
            <w:r>
              <w:t>Emoji enabled for the team, e.g. :train:.</w:t>
            </w:r>
          </w:p>
        </w:tc>
      </w:tr>
      <w:tr>
        <w:tc>
          <w:tcPr>
            <w:tcW w:type="dxa" w:w="2880"/>
          </w:tcPr>
          <w:p>
            <w:r>
              <w:t>status_expiration</w:t>
            </w:r>
          </w:p>
        </w:tc>
        <w:tc>
          <w:tcPr>
            <w:tcW w:type="dxa" w:w="2880"/>
          </w:tcPr>
          <w:p>
            <w:r>
              <w:t>integer</w:t>
            </w:r>
          </w:p>
        </w:tc>
        <w:tc>
          <w:tcPr>
            <w:tcW w:type="dxa" w:w="2880"/>
          </w:tcPr>
          <w:p>
            <w:r>
              <w:t>Unix timestamp when status expires. 0 or omitted means no expiration. To clear status, set both status_text and status_emoji to empty strings ("").</w:t>
            </w:r>
          </w:p>
        </w:tc>
      </w:tr>
    </w:tbl>
    <w:p/>
    <w:p>
      <w:pPr>
        <w:pStyle w:val="Heading3"/>
      </w:pPr>
      <w:r>
        <w:t>profile object: custom profile fields</w:t>
      </w:r>
    </w:p>
    <w:p>
      <w:r>
        <w:t>Custom fields are set under profile.fields, keyed by the field’s per-team ID (retrieve IDs via team.profile.get).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object</w:t>
            </w:r>
          </w:p>
        </w:tc>
        <w:tc>
          <w:tcPr>
            <w:tcW w:type="dxa" w:w="2880"/>
          </w:tcPr>
          <w:p>
            <w:r>
              <w:t>Map of { "&lt;fieldId&gt;": { "value": ..., "alt": ... } }. alt (optional) is displayed instead of value if set; max 256 characters.</w:t>
            </w:r>
          </w:p>
        </w:tc>
      </w:tr>
    </w:tbl>
    <w:p/>
    <w:p>
      <w:r>
        <w:t>Custom field value types are described by Slack as: date, link, long_text (up to 5,000 chars of basic formatted mrkdown), options_list, tags (array of strings; end-users can add up to 75 tags per smart tag element), text, user (up to 25 user IDs separated by commas). (The exact type property placement/requirement is described in the docs, but not shown in the response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"profile": {</w:t>
        <w:br/>
        <w:t xml:space="preserve"> "title": "Head of Coffee Production",</w:t>
        <w:br/>
        <w:t xml:space="preserve"> "phone": "",</w:t>
        <w:br/>
        <w:t xml:space="preserve"> "skype": "",</w:t>
        <w:br/>
        <w:t xml:space="preserve"> "real_name": "John Smith",</w:t>
        <w:br/>
        <w:t xml:space="preserve"> "real_name_normalized": "John Smith",</w:t>
        <w:br/>
        <w:t xml:space="preserve"> "display_name": "john",</w:t>
        <w:br/>
        <w:t xml:space="preserve"> "display_name_normalized": "john",</w:t>
        <w:br/>
        <w:t xml:space="preserve"> "fields": {</w:t>
        <w:br/>
        <w:t xml:space="preserve"> "Xf0111111": {</w:t>
        <w:br/>
        <w:t xml:space="preserve"> "value": "Barista",</w:t>
        <w:br/>
        <w:t xml:space="preserve"> "alt": ""</w:t>
        <w:br/>
        <w:t xml:space="preserve"> },</w:t>
        <w:br/>
        <w:t xml:space="preserve"> "Xf0222222": {</w:t>
        <w:br/>
        <w:t xml:space="preserve"> "value": "2022-04-11",</w:t>
        <w:br/>
        <w:t xml:space="preserve"> "alt": ""</w:t>
        <w:br/>
        <w:t xml:space="preserve"> },</w:t>
        <w:br/>
        <w:t xml:space="preserve"> "Xf0333333": {</w:t>
        <w:br/>
        <w:t xml:space="preserve"> "value": "https://example.com",</w:t>
        <w:br/>
        <w:t xml:space="preserve"> "alt": ""</w:t>
        <w:br/>
        <w:t xml:space="preserve"> }</w:t>
        <w:br/>
        <w:t xml:space="preserve"> },</w:t>
        <w:br/>
        <w:t xml:space="preserve"> "status_text": "Watching cold brew steep",</w:t>
        <w:br/>
        <w:t xml:space="preserve"> "status_emoji": ":coffee:",</w:t>
        <w:br/>
        <w:t xml:space="preserve"> "status_emoji_display_info": [],</w:t>
        <w:br/>
        <w:t xml:space="preserve"> "status_expiration": 0,</w:t>
        <w:br/>
        <w:t xml:space="preserve"> "avatar_hash": "123xyz",</w:t>
        <w:br/>
        <w:t xml:space="preserve"> "start_date": "2022-03-21",</w:t>
        <w:br/>
        <w:t xml:space="preserve"> "email": "johnsmith@example.com",</w:t>
        <w:br/>
        <w:t xml:space="preserve"> "pronouns": "they/them/theirs",</w:t>
        <w:br/>
        <w:t xml:space="preserve"> "huddle_state": "default_unset",</w:t>
        <w:br/>
        <w:t xml:space="preserve"> "huddle_state_expiration_ts": 0,</w:t>
        <w:br/>
        <w:t xml:space="preserve"> "first_name": "john",</w:t>
        <w:br/>
        <w:t xml:space="preserve"> "last_name": "smith",</w:t>
        <w:br/>
        <w:t xml:space="preserve"> "image_24": "https://.../...-24.png",</w:t>
        <w:br/>
        <w:t xml:space="preserve"> "image_32": "https://.../...-32.png",</w:t>
        <w:br/>
        <w:t xml:space="preserve"> "image_48": "https://.../...-48.png",</w:t>
        <w:br/>
        <w:t xml:space="preserve"> "image_72": "https://.../...-72.png",</w:t>
        <w:br/>
        <w:t xml:space="preserve"> "image_192": "https://.../....-192png",</w:t>
        <w:br/>
        <w:t xml:space="preserve"> "image_512": "https://.../...-512.png"</w:t>
        <w:br/>
        <w:t xml:space="preserve"> }</w:t>
        <w:br/>
        <w:t>}</w:t>
      </w:r>
    </w:p>
    <w:p>
      <w:pPr>
        <w:pStyle w:val="Heading3"/>
      </w:pPr>
      <w:r>
        <w:t>Error Response (200 OK with ok: false)</w:t>
      </w:r>
    </w:p>
    <w:p>
      <w:r>
        <w:t>Slack Web API methods commonly return 200 OK with an error payload:</w:t>
      </w:r>
    </w:p>
    <w:p>
      <w:r>
        <w:rPr>
          <w:b/>
          <w:color w:val="666666"/>
          <w:sz w:val="16"/>
        </w:rPr>
        <w:t>[json]</w:t>
      </w:r>
    </w:p>
    <w:p>
      <w:pPr>
        <w:shd w:fill="F2F2F2" w:val="clear"/>
      </w:pPr>
      <w:r>
        <w:rPr>
          <w:rFonts w:ascii="Courier New" w:hAnsi="Courier New"/>
          <w:sz w:val="17"/>
        </w:rPr>
        <w:t>{</w:t>
        <w:br/>
        <w:t xml:space="preserve"> "ok": false,</w:t>
        <w:br/>
        <w:t xml:space="preserve"> "error": "invalid_profile"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on success; false on failure.</w:t>
            </w:r>
          </w:p>
        </w:tc>
      </w:tr>
      <w:tr>
        <w:tc>
          <w:tcPr>
            <w:tcW w:type="dxa" w:w="2880"/>
          </w:tcPr>
          <w:p>
            <w:r>
              <w:t>error</w:t>
            </w:r>
          </w:p>
        </w:tc>
        <w:tc>
          <w:tcPr>
            <w:tcW w:type="dxa" w:w="2880"/>
          </w:tcPr>
          <w:p>
            <w:r>
              <w:t>string</w:t>
            </w:r>
          </w:p>
        </w:tc>
        <w:tc>
          <w:tcPr>
            <w:tcW w:type="dxa" w:w="2880"/>
          </w:tcPr>
          <w:p>
            <w:r>
              <w:t>Present when ok is false. Contains an error code such as invalid_profile.</w:t>
            </w:r>
          </w:p>
        </w:tc>
      </w:tr>
      <w:tr>
        <w:tc>
          <w:tcPr>
            <w:tcW w:type="dxa" w:w="2880"/>
          </w:tcPr>
          <w:p>
            <w:r>
              <w:t>profile</w:t>
            </w:r>
          </w:p>
        </w:tc>
        <w:tc>
          <w:tcPr>
            <w:tcW w:type="dxa" w:w="2880"/>
          </w:tcPr>
          <w:p>
            <w:r>
              <w:t>object</w:t>
            </w:r>
          </w:p>
        </w:tc>
        <w:tc>
          <w:tcPr>
            <w:tcW w:type="dxa" w:w="2880"/>
          </w:tcPr>
          <w:p>
            <w:r>
              <w:t>Returned on success. The complete user profile object.</w:t>
            </w:r>
          </w:p>
        </w:tc>
      </w:tr>
      <w:tr>
        <w:tc>
          <w:tcPr>
            <w:tcW w:type="dxa" w:w="2880"/>
          </w:tcPr>
          <w:p>
            <w:r>
              <w:t>profile.title</w:t>
            </w:r>
          </w:p>
        </w:tc>
        <w:tc>
          <w:tcPr>
            <w:tcW w:type="dxa" w:w="2880"/>
          </w:tcPr>
          <w:p>
            <w:r>
              <w:t>string</w:t>
            </w:r>
          </w:p>
        </w:tc>
        <w:tc>
          <w:tcPr>
            <w:tcW w:type="dxa" w:w="2880"/>
          </w:tcPr>
          <w:p>
            <w:r>
              <w:t>User title.</w:t>
            </w:r>
          </w:p>
        </w:tc>
      </w:tr>
      <w:tr>
        <w:tc>
          <w:tcPr>
            <w:tcW w:type="dxa" w:w="2880"/>
          </w:tcPr>
          <w:p>
            <w:r>
              <w:t>profile.phone</w:t>
            </w:r>
          </w:p>
        </w:tc>
        <w:tc>
          <w:tcPr>
            <w:tcW w:type="dxa" w:w="2880"/>
          </w:tcPr>
          <w:p>
            <w:r>
              <w:t>string</w:t>
            </w:r>
          </w:p>
        </w:tc>
        <w:tc>
          <w:tcPr>
            <w:tcW w:type="dxa" w:w="2880"/>
          </w:tcPr>
          <w:p>
            <w:r>
              <w:t>Phone number.</w:t>
            </w:r>
          </w:p>
        </w:tc>
      </w:tr>
      <w:tr>
        <w:tc>
          <w:tcPr>
            <w:tcW w:type="dxa" w:w="2880"/>
          </w:tcPr>
          <w:p>
            <w:r>
              <w:t>profile.skype</w:t>
            </w:r>
          </w:p>
        </w:tc>
        <w:tc>
          <w:tcPr>
            <w:tcW w:type="dxa" w:w="2880"/>
          </w:tcPr>
          <w:p>
            <w:r>
              <w:t>string</w:t>
            </w:r>
          </w:p>
        </w:tc>
        <w:tc>
          <w:tcPr>
            <w:tcW w:type="dxa" w:w="2880"/>
          </w:tcPr>
          <w:p>
            <w:r>
              <w:t>Always empty string.</w:t>
            </w:r>
          </w:p>
        </w:tc>
      </w:tr>
      <w:tr>
        <w:tc>
          <w:tcPr>
            <w:tcW w:type="dxa" w:w="2880"/>
          </w:tcPr>
          <w:p>
            <w:r>
              <w:t>profile.real_name</w:t>
            </w:r>
          </w:p>
        </w:tc>
        <w:tc>
          <w:tcPr>
            <w:tcW w:type="dxa" w:w="2880"/>
          </w:tcPr>
          <w:p>
            <w:r>
              <w:t>string</w:t>
            </w:r>
          </w:p>
        </w:tc>
        <w:tc>
          <w:tcPr>
            <w:tcW w:type="dxa" w:w="2880"/>
          </w:tcPr>
          <w:p>
            <w:r>
              <w:t>Real name.</w:t>
            </w:r>
          </w:p>
        </w:tc>
      </w:tr>
      <w:tr>
        <w:tc>
          <w:tcPr>
            <w:tcW w:type="dxa" w:w="2880"/>
          </w:tcPr>
          <w:p>
            <w:r>
              <w:t>profile.real_name_normalized</w:t>
            </w:r>
          </w:p>
        </w:tc>
        <w:tc>
          <w:tcPr>
            <w:tcW w:type="dxa" w:w="2880"/>
          </w:tcPr>
          <w:p>
            <w:r>
              <w:t>string</w:t>
            </w:r>
          </w:p>
        </w:tc>
        <w:tc>
          <w:tcPr>
            <w:tcW w:type="dxa" w:w="2880"/>
          </w:tcPr>
          <w:p>
            <w:r>
              <w:t>Normalized real name.</w:t>
            </w:r>
          </w:p>
        </w:tc>
      </w:tr>
      <w:tr>
        <w:tc>
          <w:tcPr>
            <w:tcW w:type="dxa" w:w="2880"/>
          </w:tcPr>
          <w:p>
            <w:r>
              <w:t>profile.display_name</w:t>
            </w:r>
          </w:p>
        </w:tc>
        <w:tc>
          <w:tcPr>
            <w:tcW w:type="dxa" w:w="2880"/>
          </w:tcPr>
          <w:p>
            <w:r>
              <w:t>string</w:t>
            </w:r>
          </w:p>
        </w:tc>
        <w:tc>
          <w:tcPr>
            <w:tcW w:type="dxa" w:w="2880"/>
          </w:tcPr>
          <w:p>
            <w:r>
              <w:t>Display name.</w:t>
            </w:r>
          </w:p>
        </w:tc>
      </w:tr>
      <w:tr>
        <w:tc>
          <w:tcPr>
            <w:tcW w:type="dxa" w:w="2880"/>
          </w:tcPr>
          <w:p>
            <w:r>
              <w:t>profile.display_name_normalized</w:t>
            </w:r>
          </w:p>
        </w:tc>
        <w:tc>
          <w:tcPr>
            <w:tcW w:type="dxa" w:w="2880"/>
          </w:tcPr>
          <w:p>
            <w:r>
              <w:t>string</w:t>
            </w:r>
          </w:p>
        </w:tc>
        <w:tc>
          <w:tcPr>
            <w:tcW w:type="dxa" w:w="2880"/>
          </w:tcPr>
          <w:p>
            <w:r>
              <w:t>Normalized display name.</w:t>
            </w:r>
          </w:p>
        </w:tc>
      </w:tr>
      <w:tr>
        <w:tc>
          <w:tcPr>
            <w:tcW w:type="dxa" w:w="2880"/>
          </w:tcPr>
          <w:p>
            <w:r>
              <w:t>profile.fields</w:t>
            </w:r>
          </w:p>
        </w:tc>
        <w:tc>
          <w:tcPr>
            <w:tcW w:type="dxa" w:w="2880"/>
          </w:tcPr>
          <w:p>
            <w:r>
              <w:t>object</w:t>
            </w:r>
          </w:p>
        </w:tc>
        <w:tc>
          <w:tcPr>
            <w:tcW w:type="dxa" w:w="2880"/>
          </w:tcPr>
          <w:p>
            <w:r>
              <w:t>Custom profile fields keyed by field ID.</w:t>
            </w:r>
          </w:p>
        </w:tc>
      </w:tr>
      <w:tr>
        <w:tc>
          <w:tcPr>
            <w:tcW w:type="dxa" w:w="2880"/>
          </w:tcPr>
          <w:p>
            <w:r>
              <w:t>profile.fields.&lt;fieldId&gt;.value</w:t>
            </w:r>
          </w:p>
        </w:tc>
        <w:tc>
          <w:tcPr>
            <w:tcW w:type="dxa" w:w="2880"/>
          </w:tcPr>
          <w:p>
            <w:r>
              <w:t>string</w:t>
            </w:r>
          </w:p>
        </w:tc>
        <w:tc>
          <w:tcPr>
            <w:tcW w:type="dxa" w:w="2880"/>
          </w:tcPr>
          <w:p>
            <w:r>
              <w:t>Custom field value (type depends on field).</w:t>
            </w:r>
          </w:p>
        </w:tc>
      </w:tr>
      <w:tr>
        <w:tc>
          <w:tcPr>
            <w:tcW w:type="dxa" w:w="2880"/>
          </w:tcPr>
          <w:p>
            <w:r>
              <w:t>profile.fields.&lt;fieldId&gt;.alt</w:t>
            </w:r>
          </w:p>
        </w:tc>
        <w:tc>
          <w:tcPr>
            <w:tcW w:type="dxa" w:w="2880"/>
          </w:tcPr>
          <w:p>
            <w:r>
              <w:t>string</w:t>
            </w:r>
          </w:p>
        </w:tc>
        <w:tc>
          <w:tcPr>
            <w:tcW w:type="dxa" w:w="2880"/>
          </w:tcPr>
          <w:p>
            <w:r>
              <w:t>Alternate display value.</w:t>
            </w:r>
          </w:p>
        </w:tc>
      </w:tr>
      <w:tr>
        <w:tc>
          <w:tcPr>
            <w:tcW w:type="dxa" w:w="2880"/>
          </w:tcPr>
          <w:p>
            <w:r>
              <w:t>profile.status_text</w:t>
            </w:r>
          </w:p>
        </w:tc>
        <w:tc>
          <w:tcPr>
            <w:tcW w:type="dxa" w:w="2880"/>
          </w:tcPr>
          <w:p>
            <w:r>
              <w:t>string</w:t>
            </w:r>
          </w:p>
        </w:tc>
        <w:tc>
          <w:tcPr>
            <w:tcW w:type="dxa" w:w="2880"/>
          </w:tcPr>
          <w:p>
            <w:r>
              <w:t>Status text.</w:t>
            </w:r>
          </w:p>
        </w:tc>
      </w:tr>
      <w:tr>
        <w:tc>
          <w:tcPr>
            <w:tcW w:type="dxa" w:w="2880"/>
          </w:tcPr>
          <w:p>
            <w:r>
              <w:t>profile.status_emoji</w:t>
            </w:r>
          </w:p>
        </w:tc>
        <w:tc>
          <w:tcPr>
            <w:tcW w:type="dxa" w:w="2880"/>
          </w:tcPr>
          <w:p>
            <w:r>
              <w:t>string</w:t>
            </w:r>
          </w:p>
        </w:tc>
        <w:tc>
          <w:tcPr>
            <w:tcW w:type="dxa" w:w="2880"/>
          </w:tcPr>
          <w:p>
            <w:r>
              <w:t>Status emoji.</w:t>
            </w:r>
          </w:p>
        </w:tc>
      </w:tr>
      <w:tr>
        <w:tc>
          <w:tcPr>
            <w:tcW w:type="dxa" w:w="2880"/>
          </w:tcPr>
          <w:p>
            <w:r>
              <w:t>profile.status_emoji_display_info</w:t>
            </w:r>
          </w:p>
        </w:tc>
        <w:tc>
          <w:tcPr>
            <w:tcW w:type="dxa" w:w="2880"/>
          </w:tcPr>
          <w:p>
            <w:r>
              <w:t>array</w:t>
            </w:r>
          </w:p>
        </w:tc>
        <w:tc>
          <w:tcPr>
            <w:tcW w:type="dxa" w:w="2880"/>
          </w:tcPr>
          <w:p>
            <w:r>
              <w:t>Additional emoji display info (as returned by Slack).</w:t>
            </w:r>
          </w:p>
        </w:tc>
      </w:tr>
      <w:tr>
        <w:tc>
          <w:tcPr>
            <w:tcW w:type="dxa" w:w="2880"/>
          </w:tcPr>
          <w:p>
            <w:r>
              <w:t>profile.status_expiration</w:t>
            </w:r>
          </w:p>
        </w:tc>
        <w:tc>
          <w:tcPr>
            <w:tcW w:type="dxa" w:w="2880"/>
          </w:tcPr>
          <w:p>
            <w:r>
              <w:t>integer</w:t>
            </w:r>
          </w:p>
        </w:tc>
        <w:tc>
          <w:tcPr>
            <w:tcW w:type="dxa" w:w="2880"/>
          </w:tcPr>
          <w:p>
            <w:r>
              <w:t>Unix timestamp expiration, or 0.</w:t>
            </w:r>
          </w:p>
        </w:tc>
      </w:tr>
      <w:tr>
        <w:tc>
          <w:tcPr>
            <w:tcW w:type="dxa" w:w="2880"/>
          </w:tcPr>
          <w:p>
            <w:r>
              <w:t>profile.avatar_hash</w:t>
            </w:r>
          </w:p>
        </w:tc>
        <w:tc>
          <w:tcPr>
            <w:tcW w:type="dxa" w:w="2880"/>
          </w:tcPr>
          <w:p>
            <w:r>
              <w:t>string</w:t>
            </w:r>
          </w:p>
        </w:tc>
        <w:tc>
          <w:tcPr>
            <w:tcW w:type="dxa" w:w="2880"/>
          </w:tcPr>
          <w:p>
            <w:r>
              <w:t>Avatar hash.</w:t>
            </w:r>
          </w:p>
        </w:tc>
      </w:tr>
      <w:tr>
        <w:tc>
          <w:tcPr>
            <w:tcW w:type="dxa" w:w="2880"/>
          </w:tcPr>
          <w:p>
            <w:r>
              <w:t>profile.start_date</w:t>
            </w:r>
          </w:p>
        </w:tc>
        <w:tc>
          <w:tcPr>
            <w:tcW w:type="dxa" w:w="2880"/>
          </w:tcPr>
          <w:p>
            <w:r>
              <w:t>string</w:t>
            </w:r>
          </w:p>
        </w:tc>
        <w:tc>
          <w:tcPr>
            <w:tcW w:type="dxa" w:w="2880"/>
          </w:tcPr>
          <w:p>
            <w:r>
              <w:t>Start date string.</w:t>
            </w:r>
          </w:p>
        </w:tc>
      </w:tr>
      <w:tr>
        <w:tc>
          <w:tcPr>
            <w:tcW w:type="dxa" w:w="2880"/>
          </w:tcPr>
          <w:p>
            <w:r>
              <w:t>profile.email</w:t>
            </w:r>
          </w:p>
        </w:tc>
        <w:tc>
          <w:tcPr>
            <w:tcW w:type="dxa" w:w="2880"/>
          </w:tcPr>
          <w:p>
            <w:r>
              <w:t>string</w:t>
            </w:r>
          </w:p>
        </w:tc>
        <w:tc>
          <w:tcPr>
            <w:tcW w:type="dxa" w:w="2880"/>
          </w:tcPr>
          <w:p>
            <w:r>
              <w:t>Email address.</w:t>
            </w:r>
          </w:p>
        </w:tc>
      </w:tr>
      <w:tr>
        <w:tc>
          <w:tcPr>
            <w:tcW w:type="dxa" w:w="2880"/>
          </w:tcPr>
          <w:p>
            <w:r>
              <w:t>profile.pronouns</w:t>
            </w:r>
          </w:p>
        </w:tc>
        <w:tc>
          <w:tcPr>
            <w:tcW w:type="dxa" w:w="2880"/>
          </w:tcPr>
          <w:p>
            <w:r>
              <w:t>string</w:t>
            </w:r>
          </w:p>
        </w:tc>
        <w:tc>
          <w:tcPr>
            <w:tcW w:type="dxa" w:w="2880"/>
          </w:tcPr>
          <w:p>
            <w:r>
              <w:t>Pronouns.</w:t>
            </w:r>
          </w:p>
        </w:tc>
      </w:tr>
      <w:tr>
        <w:tc>
          <w:tcPr>
            <w:tcW w:type="dxa" w:w="2880"/>
          </w:tcPr>
          <w:p>
            <w:r>
              <w:t>profile.huddle_state</w:t>
            </w:r>
          </w:p>
        </w:tc>
        <w:tc>
          <w:tcPr>
            <w:tcW w:type="dxa" w:w="2880"/>
          </w:tcPr>
          <w:p>
            <w:r>
              <w:t>string</w:t>
            </w:r>
          </w:p>
        </w:tc>
        <w:tc>
          <w:tcPr>
            <w:tcW w:type="dxa" w:w="2880"/>
          </w:tcPr>
          <w:p>
            <w:r>
              <w:t>Huddle state.</w:t>
            </w:r>
          </w:p>
        </w:tc>
      </w:tr>
      <w:tr>
        <w:tc>
          <w:tcPr>
            <w:tcW w:type="dxa" w:w="2880"/>
          </w:tcPr>
          <w:p>
            <w:r>
              <w:t>profile.huddle_state_expiration_ts</w:t>
            </w:r>
          </w:p>
        </w:tc>
        <w:tc>
          <w:tcPr>
            <w:tcW w:type="dxa" w:w="2880"/>
          </w:tcPr>
          <w:p>
            <w:r>
              <w:t>integer</w:t>
            </w:r>
          </w:p>
        </w:tc>
        <w:tc>
          <w:tcPr>
            <w:tcW w:type="dxa" w:w="2880"/>
          </w:tcPr>
          <w:p>
            <w:r>
              <w:t>Huddle state expiration timestamp.</w:t>
            </w:r>
          </w:p>
        </w:tc>
      </w:tr>
      <w:tr>
        <w:tc>
          <w:tcPr>
            <w:tcW w:type="dxa" w:w="2880"/>
          </w:tcPr>
          <w:p>
            <w:r>
              <w:t>profile.first_name</w:t>
            </w:r>
          </w:p>
        </w:tc>
        <w:tc>
          <w:tcPr>
            <w:tcW w:type="dxa" w:w="2880"/>
          </w:tcPr>
          <w:p>
            <w:r>
              <w:t>string</w:t>
            </w:r>
          </w:p>
        </w:tc>
        <w:tc>
          <w:tcPr>
            <w:tcW w:type="dxa" w:w="2880"/>
          </w:tcPr>
          <w:p>
            <w:r>
              <w:t>First name.</w:t>
            </w:r>
          </w:p>
        </w:tc>
      </w:tr>
      <w:tr>
        <w:tc>
          <w:tcPr>
            <w:tcW w:type="dxa" w:w="2880"/>
          </w:tcPr>
          <w:p>
            <w:r>
              <w:t>profile.last_name</w:t>
            </w:r>
          </w:p>
        </w:tc>
        <w:tc>
          <w:tcPr>
            <w:tcW w:type="dxa" w:w="2880"/>
          </w:tcPr>
          <w:p>
            <w:r>
              <w:t>string</w:t>
            </w:r>
          </w:p>
        </w:tc>
        <w:tc>
          <w:tcPr>
            <w:tcW w:type="dxa" w:w="2880"/>
          </w:tcPr>
          <w:p>
            <w:r>
              <w:t>Last name.</w:t>
            </w:r>
          </w:p>
        </w:tc>
      </w:tr>
      <w:tr>
        <w:tc>
          <w:tcPr>
            <w:tcW w:type="dxa" w:w="2880"/>
          </w:tcPr>
          <w:p>
            <w:r>
              <w:t>profile.image_24</w:t>
            </w:r>
          </w:p>
        </w:tc>
        <w:tc>
          <w:tcPr>
            <w:tcW w:type="dxa" w:w="2880"/>
          </w:tcPr>
          <w:p>
            <w:r>
              <w:t>string</w:t>
            </w:r>
          </w:p>
        </w:tc>
        <w:tc>
          <w:tcPr>
            <w:tcW w:type="dxa" w:w="2880"/>
          </w:tcPr>
          <w:p>
            <w:r>
              <w:t>24px image URL.</w:t>
            </w:r>
          </w:p>
        </w:tc>
      </w:tr>
      <w:tr>
        <w:tc>
          <w:tcPr>
            <w:tcW w:type="dxa" w:w="2880"/>
          </w:tcPr>
          <w:p>
            <w:r>
              <w:t>profile.image_32</w:t>
            </w:r>
          </w:p>
        </w:tc>
        <w:tc>
          <w:tcPr>
            <w:tcW w:type="dxa" w:w="2880"/>
          </w:tcPr>
          <w:p>
            <w:r>
              <w:t>string</w:t>
            </w:r>
          </w:p>
        </w:tc>
        <w:tc>
          <w:tcPr>
            <w:tcW w:type="dxa" w:w="2880"/>
          </w:tcPr>
          <w:p>
            <w:r>
              <w:t>32px image URL.</w:t>
            </w:r>
          </w:p>
        </w:tc>
      </w:tr>
      <w:tr>
        <w:tc>
          <w:tcPr>
            <w:tcW w:type="dxa" w:w="2880"/>
          </w:tcPr>
          <w:p>
            <w:r>
              <w:t>profile.image_48</w:t>
            </w:r>
          </w:p>
        </w:tc>
        <w:tc>
          <w:tcPr>
            <w:tcW w:type="dxa" w:w="2880"/>
          </w:tcPr>
          <w:p>
            <w:r>
              <w:t>string</w:t>
            </w:r>
          </w:p>
        </w:tc>
        <w:tc>
          <w:tcPr>
            <w:tcW w:type="dxa" w:w="2880"/>
          </w:tcPr>
          <w:p>
            <w:r>
              <w:t>48px image URL.</w:t>
            </w:r>
          </w:p>
        </w:tc>
      </w:tr>
      <w:tr>
        <w:tc>
          <w:tcPr>
            <w:tcW w:type="dxa" w:w="2880"/>
          </w:tcPr>
          <w:p>
            <w:r>
              <w:t>profile.image_72</w:t>
            </w:r>
          </w:p>
        </w:tc>
        <w:tc>
          <w:tcPr>
            <w:tcW w:type="dxa" w:w="2880"/>
          </w:tcPr>
          <w:p>
            <w:r>
              <w:t>string</w:t>
            </w:r>
          </w:p>
        </w:tc>
        <w:tc>
          <w:tcPr>
            <w:tcW w:type="dxa" w:w="2880"/>
          </w:tcPr>
          <w:p>
            <w:r>
              <w:t>72px image URL.</w:t>
            </w:r>
          </w:p>
        </w:tc>
      </w:tr>
      <w:tr>
        <w:tc>
          <w:tcPr>
            <w:tcW w:type="dxa" w:w="2880"/>
          </w:tcPr>
          <w:p>
            <w:r>
              <w:t>profile.image_192</w:t>
            </w:r>
          </w:p>
        </w:tc>
        <w:tc>
          <w:tcPr>
            <w:tcW w:type="dxa" w:w="2880"/>
          </w:tcPr>
          <w:p>
            <w:r>
              <w:t>string</w:t>
            </w:r>
          </w:p>
        </w:tc>
        <w:tc>
          <w:tcPr>
            <w:tcW w:type="dxa" w:w="2880"/>
          </w:tcPr>
          <w:p>
            <w:r>
              <w:t>192px image URL.</w:t>
            </w:r>
          </w:p>
        </w:tc>
      </w:tr>
      <w:tr>
        <w:tc>
          <w:tcPr>
            <w:tcW w:type="dxa" w:w="2880"/>
          </w:tcPr>
          <w:p>
            <w:r>
              <w:t>profile.image_512</w:t>
            </w:r>
          </w:p>
        </w:tc>
        <w:tc>
          <w:tcPr>
            <w:tcW w:type="dxa" w:w="2880"/>
          </w:tcPr>
          <w:p>
            <w:r>
              <w:t>string</w:t>
            </w:r>
          </w:p>
        </w:tc>
        <w:tc>
          <w:tcPr>
            <w:tcW w:type="dxa" w:w="2880"/>
          </w:tcPr>
          <w:p>
            <w:r>
              <w:t>512px image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'https://slack.com/api/users.profile.set' \</w:t>
        <w:br/>
        <w:t xml:space="preserve"> --header 'Accept: application/json' \</w:t>
        <w:br/>
        <w:t xml:space="preserve"> --header 'Content-Type: application/json; charset=utf-8' \</w:t>
        <w:br/>
        <w:t xml:space="preserve"> --data '{</w:t>
        <w:br/>
        <w:t xml:space="preserve"> "profile": {</w:t>
        <w:br/>
        <w:t xml:space="preserve"> "first_name": "John",</w:t>
        <w:br/>
        <w:t xml:space="preserve"> "last_name": "Smith",</w:t>
        <w:br/>
        <w:t xml:space="preserve"> "pronouns": "they/them",</w:t>
        <w:br/>
        <w:t xml:space="preserve"> "email": "john@smith.com",</w:t>
        <w:br/>
        <w:t xml:space="preserve"> "fields": {</w:t>
        <w:br/>
        <w:t xml:space="preserve"> "Xf0111111": { "value": "Barista", "alt": "" },</w:t>
        <w:br/>
        <w:t xml:space="preserve"> "Xf0222222": { "value": "2022-04-11", "alt": "" },</w:t>
        <w:br/>
        <w:t xml:space="preserve"> "Xf0333333": { "value": "https://example.com", "alt": "" }</w:t>
        <w:br/>
        <w:t xml:space="preserve">      }</w:t>
        <w:br/>
        <w:t xml:space="preserve">    }</w:t>
        <w:br/>
        <w:t xml:space="preserve">  }'</w:t>
      </w:r>
    </w:p>
    <w:p>
      <w:pPr>
        <w:pStyle w:val="Heading3"/>
      </w:pPr>
      <w:r>
        <w:t>Example Usage</w:t>
      </w:r>
    </w:p>
    <w:p>
      <w:pPr>
        <w:pStyle w:val="Heading3"/>
      </w:pPr>
      <w:r>
        <w:t>Example 1: Update a single standard field (name + value)</w:t>
      </w:r>
    </w:p>
    <w:p>
      <w:r>
        <w:rPr>
          <w:b/>
          <w:color w:val="666666"/>
          <w:sz w:val="16"/>
        </w:rPr>
        <w:t>[bash]</w:t>
      </w:r>
    </w:p>
    <w:p>
      <w:pPr>
        <w:shd w:fill="F2F2F2" w:val="clear"/>
      </w:pPr>
      <w:r>
        <w:rPr>
          <w:rFonts w:ascii="Courier New" w:hAnsi="Courier New"/>
          <w:sz w:val="17"/>
        </w:rPr>
        <w:t>curl -i --request POST 'https://slack.com/api/users.profile.set' \</w:t>
        <w:br/>
        <w:t xml:space="preserve"> --header 'Accept: application/json' \</w:t>
        <w:br/>
        <w:t xml:space="preserve"> --header 'Content-Type: application/json; charset=utf-8' \</w:t>
        <w:br/>
        <w:t xml:space="preserve"> --data '{</w:t>
        <w:br/>
        <w:t xml:space="preserve"> "name": "first_name",</w:t>
        <w:br/>
        <w:t xml:space="preserve"> "value": "John"</w:t>
        <w:br/>
        <w:t xml:space="preserve">  }'</w:t>
      </w:r>
    </w:p>
    <w:p>
      <w:pPr>
        <w:pStyle w:val="Heading3"/>
      </w:pPr>
      <w:r>
        <w:t>Example 2: Set a custom status with expiration</w:t>
      </w:r>
    </w:p>
    <w:p>
      <w:r>
        <w:rPr>
          <w:b/>
          <w:color w:val="666666"/>
          <w:sz w:val="16"/>
        </w:rPr>
        <w:t>[bash]</w:t>
      </w:r>
    </w:p>
    <w:p>
      <w:pPr>
        <w:shd w:fill="F2F2F2" w:val="clear"/>
      </w:pPr>
      <w:r>
        <w:rPr>
          <w:rFonts w:ascii="Courier New" w:hAnsi="Courier New"/>
          <w:sz w:val="17"/>
        </w:rPr>
        <w:t>curl -i --request POST 'https://slack.com/api/users.profile.set' \</w:t>
        <w:br/>
        <w:t xml:space="preserve"> --header 'Accept: application/json' \</w:t>
        <w:br/>
        <w:t xml:space="preserve"> --header 'Content-Type: application/json; charset=utf-8' \</w:t>
        <w:br/>
        <w:t xml:space="preserve"> --data '{</w:t>
        <w:br/>
        <w:t xml:space="preserve"> "profile": {</w:t>
        <w:br/>
        <w:t xml:space="preserve"> "status_text": "riding a train",</w:t>
        <w:br/>
        <w:t xml:space="preserve"> "status_emoji": ":train:",</w:t>
        <w:br/>
        <w:t xml:space="preserve"> "status_expiration": 1532627506</w:t>
        <w:br/>
        <w:t xml:space="preserve">    }</w:t>
        <w:br/>
        <w:t xml:space="preserve">  }'</w:t>
      </w:r>
    </w:p>
    <w:p>
      <w:pPr>
        <w:pStyle w:val="Heading3"/>
      </w:pPr>
      <w:r>
        <w:t>Example 3: Update another user’s start date (admin on paid plan)</w:t>
      </w:r>
    </w:p>
    <w:p>
      <w:r>
        <w:rPr>
          <w:b/>
          <w:color w:val="666666"/>
          <w:sz w:val="16"/>
        </w:rPr>
        <w:t>[bash]</w:t>
      </w:r>
    </w:p>
    <w:p>
      <w:pPr>
        <w:shd w:fill="F2F2F2" w:val="clear"/>
      </w:pPr>
      <w:r>
        <w:rPr>
          <w:rFonts w:ascii="Courier New" w:hAnsi="Courier New"/>
          <w:sz w:val="17"/>
        </w:rPr>
        <w:t>curl -i --request POST 'https://slack.com/api/users.profile.set' \</w:t>
        <w:br/>
        <w:t xml:space="preserve"> --header 'Accept: application/json' \</w:t>
        <w:br/>
        <w:t xml:space="preserve"> --header 'Content-Type: application/json; charset=utf-8' \</w:t>
        <w:br/>
        <w:t xml:space="preserve"> --data '{</w:t>
        <w:br/>
        <w:t xml:space="preserve"> "profile": {</w:t>
        <w:br/>
        <w:t xml:space="preserve"> "start_date": "2022-10-22"</w:t>
        <w:br/>
        <w:t xml:space="preserve">    },</w:t>
        <w:br/>
        <w:t xml:space="preserve"> "user": "U123ABC456"</w:t>
        <w:br/>
        <w:t xml:space="preserve">  }'</w:t>
      </w:r>
    </w:p>
    <w:p>
      <w:pPr>
        <w:pStyle w:val="Heading3"/>
      </w:pPr>
      <w:r>
        <w:t>Behavior</w:t>
      </w:r>
    </w:p>
    <w:p>
      <w:pPr>
        <w:pStyle w:val="ListBullet"/>
      </w:pPr>
      <w:r>
        <w:t>Validates provided arguments (name/value vs profile, JSON validity, etc.).</w:t>
      </w:r>
    </w:p>
    <w:p>
      <w:pPr>
        <w:pStyle w:val="ListBullet"/>
      </w:pPr>
      <w:r>
        <w:t>Applies profile updates (standard fields, custom fields, and/or status).</w:t>
      </w:r>
    </w:p>
    <w:p>
      <w:pPr>
        <w:pStyle w:val="ListBullet"/>
      </w:pPr>
      <w:r>
        <w:t>On success, generates a user_change event containing the complete user.</w:t>
      </w:r>
    </w:p>
    <w:p>
      <w:pPr>
        <w:pStyle w:val="ListBullet"/>
      </w:pPr>
      <w:r>
        <w:t>Returns the complete updated profile in the response body.</w:t>
      </w:r>
    </w:p>
    <w:p>
      <w:pPr>
        <w:pStyle w:val="Heading3"/>
      </w:pPr>
      <w:r>
        <w:t>Notes</w:t>
      </w:r>
    </w:p>
    <w:p>
      <w:pPr>
        <w:pStyle w:val="ListBullet"/>
      </w:pPr>
      <w:r>
        <w:t>Slack recommends using application/json for this method.</w:t>
      </w:r>
    </w:p>
    <w:p>
      <w:pPr>
        <w:pStyle w:val="ListBullet"/>
      </w:pPr>
      <w:r>
        <w:t>If using application/x-www-form-urlencoded, you must URL-encode the JSON provided to profile.</w:t>
      </w:r>
    </w:p>
    <w:p>
      <w:pPr>
        <w:pStyle w:val="ListBullet"/>
      </w:pPr>
      <w:r>
        <w:t>You cannot update profile image fields with this method; use users.setPhoto / users.deletePhoto.</w:t>
      </w:r>
    </w:p>
    <w:p>
      <w:pPr>
        <w:pStyle w:val="ListBullet"/>
      </w:pPr>
      <w:r>
        <w:t xml:space="preserve">Permission/role constraints when updating other users: </w:t>
        <w:br/>
        <w:br/>
        <w:t>You cannot change profile details for a user unless your role level is higher than theirs.</w:t>
        <w:br/>
        <w:t>Role levels (high → low): Primary Owner &gt; Owner &gt; Admin &gt; Member &gt; Guest.</w:t>
        <w:br/>
        <w:t>To update Admins, token must be generated by at least an Owner.</w:t>
        <w:br/>
        <w:t>To update Owners, token must be generated by a Primary Owner.</w:t>
      </w:r>
    </w:p>
    <w:p>
      <w:pPr>
        <w:pStyle w:val="ListBullet"/>
      </w:pPr>
      <w:r>
        <w:t xml:space="preserve">Special rate limits apply: </w:t>
        <w:br/>
        <w:br/>
        <w:t>A token may update a single user no more than 10 times per minute</w:t>
        <w:br/>
        <w:t>A single token may only set 30 user profiles per minute</w:t>
        <w:br/>
        <w:t>Docs also list general tiering: Tier 3: 50+ per minute</w:t>
      </w:r>
    </w:p>
    <w:p>
      <w:pPr>
        <w:pStyle w:val="Heading3"/>
      </w:pPr>
      <w:r>
        <w:t>Gotchas</w:t>
      </w:r>
    </w:p>
    <w:p>
      <w:pPr>
        <w:pStyle w:val="ListBullet"/>
      </w:pPr>
      <w:r>
        <w:t>Clearing a status requires setting both status_text and status_emoji to "" (otherwise you may receive must_clear_both_status_text_and_status_emoji).</w:t>
      </w:r>
    </w:p>
    <w:p>
      <w:pPr>
        <w:pStyle w:val="ListBullet"/>
      </w:pPr>
      <w:r>
        <w:t>profile must be valid JSON; malformed JSON commonly causes invalid_profile.</w:t>
      </w:r>
    </w:p>
    <w:p>
      <w:pPr>
        <w:pStyle w:val="ListBullet"/>
      </w:pPr>
      <w:r>
        <w:t>email updates require confirmation and cannot be used to update your own email via this method.</w:t>
      </w:r>
    </w:p>
    <w:p>
      <w:pPr>
        <w:pStyle w:val="ListBullet"/>
      </w:pPr>
      <w:r>
        <w:t>first_name/last_name cannot be slackbot, and names cannot start with @ (invalid_starts_with_at).</w:t>
      </w:r>
    </w:p>
    <w:p>
      <w:pPr>
        <w:pStyle w:val="Heading3"/>
      </w:pPr>
      <w:r>
        <w:t>Error Handling</w:t>
      </w:r>
    </w:p>
    <w:p>
      <w:r>
        <w:t>Slack returns errors as {"ok": false, "error": "&lt;code&gt;"}. Documented error codes include:</w:t>
      </w:r>
    </w:p>
    <w:p>
      <w:pPr>
        <w:pStyle w:val="ListBullet"/>
      </w:pPr>
      <w:r>
        <w:t>access_denied, accesslimited</w:t>
      </w:r>
    </w:p>
    <w:p>
      <w:pPr>
        <w:pStyle w:val="ListBullet"/>
      </w:pPr>
      <w:r>
        <w:t>account_inactive</w:t>
      </w:r>
    </w:p>
    <w:p>
      <w:pPr>
        <w:pStyle w:val="ListBullet"/>
      </w:pPr>
      <w:r>
        <w:t>cannot_update_admin_user</w:t>
      </w:r>
    </w:p>
    <w:p>
      <w:pPr>
        <w:pStyle w:val="ListBullet"/>
      </w:pPr>
      <w:r>
        <w:t>deprecated_endpoint, method_deprecated</w:t>
      </w:r>
    </w:p>
    <w:p>
      <w:pPr>
        <w:pStyle w:val="ListBullet"/>
      </w:pPr>
      <w:r>
        <w:t>ekm_access_denied</w:t>
      </w:r>
    </w:p>
    <w:p>
      <w:pPr>
        <w:pStyle w:val="ListBullet"/>
      </w:pPr>
      <w:r>
        <w:t>email_taken</w:t>
      </w:r>
    </w:p>
    <w:p>
      <w:pPr>
        <w:pStyle w:val="ListBullet"/>
      </w:pPr>
      <w:r>
        <w:t>enterprise_is_restricted</w:t>
      </w:r>
    </w:p>
    <w:p>
      <w:pPr>
        <w:pStyle w:val="ListBullet"/>
      </w:pPr>
      <w:r>
        <w:t>fatal_error, internal_error, service_unavailable</w:t>
      </w:r>
    </w:p>
    <w:p>
      <w:pPr>
        <w:pStyle w:val="ListBullet"/>
      </w:pPr>
      <w:r>
        <w:t>invalid_arg_name, invalid_arguments, invalid_array_arg</w:t>
      </w:r>
    </w:p>
    <w:p>
      <w:pPr>
        <w:pStyle w:val="ListBullet"/>
      </w:pPr>
      <w:r>
        <w:t>invalid_auth, not_authed, token_expired, token_revoked, not_allowed_token_type</w:t>
      </w:r>
    </w:p>
    <w:p>
      <w:pPr>
        <w:pStyle w:val="ListBullet"/>
      </w:pPr>
      <w:r>
        <w:t>invalid_charset</w:t>
      </w:r>
    </w:p>
    <w:p>
      <w:pPr>
        <w:pStyle w:val="ListBullet"/>
      </w:pPr>
      <w:r>
        <w:t>invalid_emoji_not_allowed</w:t>
      </w:r>
    </w:p>
    <w:p>
      <w:pPr>
        <w:pStyle w:val="ListBullet"/>
      </w:pPr>
      <w:r>
        <w:t>invalid_form_data</w:t>
      </w:r>
    </w:p>
    <w:p>
      <w:pPr>
        <w:pStyle w:val="ListBullet"/>
      </w:pPr>
      <w:r>
        <w:t>invalid_ooo_message</w:t>
      </w:r>
    </w:p>
    <w:p>
      <w:pPr>
        <w:pStyle w:val="ListBullet"/>
      </w:pPr>
      <w:r>
        <w:t>invalid_post_type, missing_post_type</w:t>
      </w:r>
    </w:p>
    <w:p>
      <w:pPr>
        <w:pStyle w:val="ListBullet"/>
      </w:pPr>
      <w:r>
        <w:t>invalid_profile</w:t>
      </w:r>
    </w:p>
    <w:p>
      <w:pPr>
        <w:pStyle w:val="ListBullet"/>
      </w:pPr>
      <w:r>
        <w:t>invalid_starts_with_at</w:t>
      </w:r>
    </w:p>
    <w:p>
      <w:pPr>
        <w:pStyle w:val="ListBullet"/>
      </w:pPr>
      <w:r>
        <w:t>missing_scope, team_access_not_granted</w:t>
      </w:r>
    </w:p>
    <w:p>
      <w:pPr>
        <w:pStyle w:val="ListBullet"/>
      </w:pPr>
      <w:r>
        <w:t>must_clear_both_status_text_and_status_emoji</w:t>
      </w:r>
    </w:p>
    <w:p>
      <w:pPr>
        <w:pStyle w:val="ListBullet"/>
      </w:pPr>
      <w:r>
        <w:t>name_not_allowed, reserved_name, username_same</w:t>
      </w:r>
    </w:p>
    <w:p>
      <w:pPr>
        <w:pStyle w:val="ListBullet"/>
      </w:pPr>
      <w:r>
        <w:t>no_permission, permission_denied</w:t>
      </w:r>
    </w:p>
    <w:p>
      <w:pPr>
        <w:pStyle w:val="ListBullet"/>
      </w:pPr>
      <w:r>
        <w:t>not_admin, not_app_admin</w:t>
      </w:r>
    </w:p>
    <w:p>
      <w:pPr>
        <w:pStyle w:val="ListBullet"/>
      </w:pPr>
      <w:r>
        <w:t>org_login_required, team_added_to_org</w:t>
      </w:r>
    </w:p>
    <w:p>
      <w:pPr>
        <w:pStyle w:val="ListBullet"/>
      </w:pPr>
      <w:r>
        <w:t>partial_profile_set_failed, profile_set_failed</w:t>
      </w:r>
    </w:p>
    <w:p>
      <w:pPr>
        <w:pStyle w:val="ListBullet"/>
      </w:pPr>
      <w:r>
        <w:t>ratelimited (check Retry-After header)</w:t>
      </w:r>
    </w:p>
    <w:p>
      <w:pPr>
        <w:pStyle w:val="ListBullet"/>
      </w:pPr>
      <w:r>
        <w:t>request_timeout</w:t>
      </w:r>
    </w:p>
    <w:p>
      <w:pPr>
        <w:pStyle w:val="ListBullet"/>
      </w:pPr>
      <w:r>
        <w:t>sudo_required</w:t>
      </w:r>
    </w:p>
    <w:p>
      <w:pPr>
        <w:pStyle w:val="ListBullet"/>
      </w:pPr>
      <w:r>
        <w:t>too_long</w:t>
      </w:r>
    </w:p>
    <w:p>
      <w:pPr>
        <w:pStyle w:val="ListBullet"/>
      </w:pPr>
      <w:r>
        <w:t>two_factor_setup_required</w:t>
      </w:r>
    </w:p>
    <w:p>
      <w:pPr>
        <w:pStyle w:val="Heading3"/>
      </w:pPr>
      <w:r>
        <w:t>Related usersProfile actions</w:t>
      </w:r>
    </w:p>
    <w:p>
      <w:pPr>
        <w:pStyle w:val="ListBullet"/>
      </w:pPr>
      <w:r>
        <w:t>[GET] Get a User’s Profile — /users.profile.get</w:t>
      </w:r>
    </w:p>
    <w:p>
      <w:r>
        <w:br w:type="page"/>
      </w:r>
    </w:p>
    <w:p>
      <w:pPr>
        <w:pStyle w:val="Heading2"/>
      </w:pPr>
      <w:r>
        <w:t>93. [POST] Update an Existing View</w:t>
      </w:r>
    </w:p>
    <w:p>
      <w:r>
        <w:rPr>
          <w:b/>
        </w:rPr>
        <w:t xml:space="preserve">Endpoint: </w:t>
      </w:r>
      <w:r>
        <w:rPr>
          <w:rFonts w:ascii="Courier New" w:hAnsi="Courier New"/>
          <w:sz w:val="18"/>
        </w:rPr>
        <w:t>/views.update</w:t>
      </w:r>
    </w:p>
    <w:p>
      <w:pPr>
        <w:pStyle w:val="Heading3"/>
      </w:pPr>
      <w:r>
        <w:t>Prerequisites</w:t>
      </w:r>
    </w:p>
    <w:p>
      <w:pPr>
        <w:pStyle w:val="ListBullet"/>
      </w:pPr>
      <w:r>
        <w:t>A view to update (a complete view definition object)</w:t>
      </w:r>
    </w:p>
    <w:p>
      <w:pPr>
        <w:pStyle w:val="ListBullet"/>
      </w:pPr>
      <w:r>
        <w:t>Either a view_id or an external_id identifying the view you want to update</w:t>
      </w:r>
    </w:p>
    <w:p>
      <w:pPr>
        <w:pStyle w:val="Heading3"/>
      </w:pPr>
      <w:r>
        <w:t>Method</w:t>
      </w:r>
    </w:p>
    <w:p>
      <w:r>
        <w:t>POST</w:t>
      </w:r>
    </w:p>
    <w:p>
      <w:pPr>
        <w:pStyle w:val="Heading3"/>
      </w:pPr>
      <w:r>
        <w:t>URL</w:t>
      </w:r>
    </w:p>
    <w:p>
      <w:r>
        <w:t>https://slack.com/api/views.update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Slack view (typically a modal) by submitting a new view definition along with an identifier (view_id or external_id). You can optionally include a hash to guard against race conditions when multiple updates occur.</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Body parameters in the request body.</w:t>
      </w:r>
    </w:p>
    <w:p>
      <w:pPr>
        <w:pStyle w:val="ListBullet"/>
      </w:pPr>
      <w:r>
        <w:t>You must provide either view_id or external_id (at least one is required).</w:t>
      </w:r>
    </w:p>
    <w:p>
      <w:pPr>
        <w:pStyle w:val="ListBullet"/>
      </w:pPr>
      <w:r>
        <w:t>The view parameter must be provided and must be a JSON-encoded string representing the full view object.</w:t>
      </w:r>
    </w:p>
    <w:p>
      <w:pPr>
        <w:pStyle w:val="ListBullet"/>
      </w:pPr>
      <w:r>
        <w:t>To preserve user-entered values in input blocks across updates, keep the same block_id and action_id values for those input blocks/elements in the updated view.</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Required. A view object encoded as a JSON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string</w:t>
            </w:r>
          </w:p>
        </w:tc>
        <w:tc>
          <w:tcPr>
            <w:tcW w:type="dxa" w:w="2880"/>
          </w:tcPr>
          <w:p>
            <w:r>
              <w:t>A unique identifier of the view to update (e.g., VMM512F2U). Either view_id or external_id is required.</w:t>
            </w:r>
          </w:p>
        </w:tc>
      </w:tr>
      <w:tr>
        <w:tc>
          <w:tcPr>
            <w:tcW w:type="dxa" w:w="2880"/>
          </w:tcPr>
          <w:p>
            <w:r>
              <w:t>external_id</w:t>
            </w:r>
          </w:p>
        </w:tc>
        <w:tc>
          <w:tcPr>
            <w:tcW w:type="dxa" w:w="2880"/>
          </w:tcPr>
          <w:p>
            <w:r>
              <w:t>string</w:t>
            </w:r>
          </w:p>
        </w:tc>
        <w:tc>
          <w:tcPr>
            <w:tcW w:type="dxa" w:w="2880"/>
          </w:tcPr>
          <w:p>
            <w:r>
              <w:t>A developer-defined unique identifier for the view. Must be unique across all views on a team. Max length: 255 characters (e.g., bmarley_view2). Either view_id or external_id is required.</w:t>
            </w:r>
          </w:p>
        </w:tc>
      </w:tr>
      <w:tr>
        <w:tc>
          <w:tcPr>
            <w:tcW w:type="dxa" w:w="2880"/>
          </w:tcPr>
          <w:p>
            <w:r>
              <w:t>hash</w:t>
            </w:r>
          </w:p>
        </w:tc>
        <w:tc>
          <w:tcPr>
            <w:tcW w:type="dxa" w:w="2880"/>
          </w:tcPr>
          <w:p>
            <w:r>
              <w:t>string</w:t>
            </w:r>
          </w:p>
        </w:tc>
        <w:tc>
          <w:tcPr>
            <w:tcW w:type="dxa" w:w="2880"/>
          </w:tcPr>
          <w:p>
            <w:r>
              <w:t>A string representing view state used to protect against race conditions (e.g., 156772938.1827394).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"view": {</w:t>
        <w:br/>
        <w:t xml:space="preserve"> "id": "VNM522E2U",</w:t>
        <w:br/>
        <w:t xml:space="preserve"> "team_id": "T9M4RL1JM",</w:t>
        <w:br/>
        <w:t xml:space="preserve"> "type": "modal",</w:t>
        <w:br/>
        <w:t xml:space="preserve"> "title": {</w:t>
        <w:br/>
        <w:t xml:space="preserve"> "type": "plain_text",</w:t>
        <w:br/>
        <w:t xml:space="preserve"> "text": "Updated Modal",</w:t>
        <w:br/>
        <w:t xml:space="preserve"> "emoji": true</w:t>
        <w:br/>
        <w:t xml:space="preserve"> },</w:t>
        <w:br/>
        <w:t xml:space="preserve"> "close": {</w:t>
        <w:br/>
        <w:t xml:space="preserve"> "type": "plain_text",</w:t>
        <w:br/>
        <w:t xml:space="preserve"> "text": "Close",</w:t>
        <w:br/>
        <w:t xml:space="preserve"> "emoji": true</w:t>
        <w:br/>
        <w:t xml:space="preserve"> },</w:t>
        <w:br/>
        <w:t xml:space="preserve"> "submit": null,</w:t>
        <w:br/>
        <w:t xml:space="preserve"> "blocks": [</w:t>
        <w:br/>
        <w:t xml:space="preserve"> {</w:t>
        <w:br/>
        <w:t xml:space="preserve"> "type": "section",</w:t>
        <w:br/>
        <w:t xml:space="preserve"> "block_id": "s_block",</w:t>
        <w:br/>
        <w:t xml:space="preserve"> "text": {</w:t>
        <w:br/>
        <w:t xml:space="preserve"> "type": "plain_text",</w:t>
        <w:br/>
        <w:t xml:space="preserve"> "text": "I am but an updated modal",</w:t>
        <w:br/>
        <w:t xml:space="preserve"> "emoji": true</w:t>
        <w:br/>
        <w:t xml:space="preserve"> },</w:t>
        <w:br/>
        <w:t xml:space="preserve"> "accessory": {</w:t>
        <w:br/>
        <w:t xml:space="preserve"> "type": "button",</w:t>
        <w:br/>
        <w:t xml:space="preserve"> "action_id": "button_4",</w:t>
        <w:br/>
        <w:t xml:space="preserve"> "text": {</w:t>
        <w:br/>
        <w:t xml:space="preserve"> "type": "plain_text",</w:t>
        <w:br/>
        <w:t xml:space="preserve"> "text": "Click me"</w:t>
        <w:br/>
        <w:t xml:space="preserve"> }</w:t>
        <w:br/>
        <w:t xml:space="preserve"> }</w:t>
        <w:br/>
        <w:t xml:space="preserve"> }</w:t>
        <w:br/>
        <w:t xml:space="preserve"> ],</w:t>
        <w:br/>
        <w:t xml:space="preserve"> "private_metadata": "",</w:t>
        <w:br/>
        <w:t xml:space="preserve"> "callback_id": "view_2",</w:t>
        <w:br/>
        <w:t xml:space="preserve"> "external_id": "",</w:t>
        <w:br/>
        <w:t xml:space="preserve"> "state": {</w:t>
        <w:br/>
        <w:t xml:space="preserve"> "values": {}</w:t>
        <w:br/>
        <w:t xml:space="preserve"> },</w:t>
        <w:br/>
        <w:t xml:space="preserve"> "hash": "1569262015.55b5e41b",</w:t>
        <w:br/>
        <w:t xml:space="preserve"> "clear_on_close": true,</w:t>
        <w:br/>
        <w:t xml:space="preserve"> "notify_on_close": false,</w:t>
        <w:br/>
        <w:t xml:space="preserve"> "root_view_id": "VNN729E3U",</w:t>
        <w:br/>
        <w:t xml:space="preserve"> "previous_view_id": null,</w:t>
        <w:br/>
        <w:t xml:space="preserve"> "app_id": "AAD3351BQ",</w:t>
        <w:br/>
        <w:t xml:space="preserve"> "bot_id": "BADF7A34H"</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view</w:t>
            </w:r>
          </w:p>
        </w:tc>
        <w:tc>
          <w:tcPr>
            <w:tcW w:type="dxa" w:w="2880"/>
          </w:tcPr>
          <w:p>
            <w:r>
              <w:t>object</w:t>
            </w:r>
          </w:p>
        </w:tc>
        <w:tc>
          <w:tcPr>
            <w:tcW w:type="dxa" w:w="2880"/>
          </w:tcPr>
          <w:p>
            <w:r>
              <w:t>The updated view payload when ok is true.</w:t>
            </w:r>
          </w:p>
        </w:tc>
      </w:tr>
      <w:tr>
        <w:tc>
          <w:tcPr>
            <w:tcW w:type="dxa" w:w="2880"/>
          </w:tcPr>
          <w:p>
            <w:r>
              <w:t>view.id</w:t>
            </w:r>
          </w:p>
        </w:tc>
        <w:tc>
          <w:tcPr>
            <w:tcW w:type="dxa" w:w="2880"/>
          </w:tcPr>
          <w:p>
            <w:r>
              <w:t>string</w:t>
            </w:r>
          </w:p>
        </w:tc>
        <w:tc>
          <w:tcPr>
            <w:tcW w:type="dxa" w:w="2880"/>
          </w:tcPr>
          <w:p>
            <w:r>
              <w:t>Unique identifier of the view.</w:t>
            </w:r>
          </w:p>
        </w:tc>
      </w:tr>
      <w:tr>
        <w:tc>
          <w:tcPr>
            <w:tcW w:type="dxa" w:w="2880"/>
          </w:tcPr>
          <w:p>
            <w:r>
              <w:t>view.team_id</w:t>
            </w:r>
          </w:p>
        </w:tc>
        <w:tc>
          <w:tcPr>
            <w:tcW w:type="dxa" w:w="2880"/>
          </w:tcPr>
          <w:p>
            <w:r>
              <w:t>string</w:t>
            </w:r>
          </w:p>
        </w:tc>
        <w:tc>
          <w:tcPr>
            <w:tcW w:type="dxa" w:w="2880"/>
          </w:tcPr>
          <w:p>
            <w:r>
              <w:t>Team (workspace) ID.</w:t>
            </w:r>
          </w:p>
        </w:tc>
      </w:tr>
      <w:tr>
        <w:tc>
          <w:tcPr>
            <w:tcW w:type="dxa" w:w="2880"/>
          </w:tcPr>
          <w:p>
            <w:r>
              <w:t>view.type</w:t>
            </w:r>
          </w:p>
        </w:tc>
        <w:tc>
          <w:tcPr>
            <w:tcW w:type="dxa" w:w="2880"/>
          </w:tcPr>
          <w:p>
            <w:r>
              <w:t>string</w:t>
            </w:r>
          </w:p>
        </w:tc>
        <w:tc>
          <w:tcPr>
            <w:tcW w:type="dxa" w:w="2880"/>
          </w:tcPr>
          <w:p>
            <w:r>
              <w:t>View type (e.g., modal).</w:t>
            </w:r>
          </w:p>
        </w:tc>
      </w:tr>
      <w:tr>
        <w:tc>
          <w:tcPr>
            <w:tcW w:type="dxa" w:w="2880"/>
          </w:tcPr>
          <w:p>
            <w:r>
              <w:t>view.title</w:t>
            </w:r>
          </w:p>
        </w:tc>
        <w:tc>
          <w:tcPr>
            <w:tcW w:type="dxa" w:w="2880"/>
          </w:tcPr>
          <w:p>
            <w:r>
              <w:t>object</w:t>
            </w:r>
          </w:p>
        </w:tc>
        <w:tc>
          <w:tcPr>
            <w:tcW w:type="dxa" w:w="2880"/>
          </w:tcPr>
          <w:p>
            <w:r>
              <w:t>Title object.</w:t>
            </w:r>
          </w:p>
        </w:tc>
      </w:tr>
      <w:tr>
        <w:tc>
          <w:tcPr>
            <w:tcW w:type="dxa" w:w="2880"/>
          </w:tcPr>
          <w:p>
            <w:r>
              <w:t>view.title.type</w:t>
            </w:r>
          </w:p>
        </w:tc>
        <w:tc>
          <w:tcPr>
            <w:tcW w:type="dxa" w:w="2880"/>
          </w:tcPr>
          <w:p>
            <w:r>
              <w:t>string</w:t>
            </w:r>
          </w:p>
        </w:tc>
        <w:tc>
          <w:tcPr>
            <w:tcW w:type="dxa" w:w="2880"/>
          </w:tcPr>
          <w:p>
            <w:r>
              <w:t>Title type (e.g., plain_text).</w:t>
            </w:r>
          </w:p>
        </w:tc>
      </w:tr>
      <w:tr>
        <w:tc>
          <w:tcPr>
            <w:tcW w:type="dxa" w:w="2880"/>
          </w:tcPr>
          <w:p>
            <w:r>
              <w:t>view.title.text</w:t>
            </w:r>
          </w:p>
        </w:tc>
        <w:tc>
          <w:tcPr>
            <w:tcW w:type="dxa" w:w="2880"/>
          </w:tcPr>
          <w:p>
            <w:r>
              <w:t>string</w:t>
            </w:r>
          </w:p>
        </w:tc>
        <w:tc>
          <w:tcPr>
            <w:tcW w:type="dxa" w:w="2880"/>
          </w:tcPr>
          <w:p>
            <w:r>
              <w:t>Title text.</w:t>
            </w:r>
          </w:p>
        </w:tc>
      </w:tr>
      <w:tr>
        <w:tc>
          <w:tcPr>
            <w:tcW w:type="dxa" w:w="2880"/>
          </w:tcPr>
          <w:p>
            <w:r>
              <w:t>view.title.emoji</w:t>
            </w:r>
          </w:p>
        </w:tc>
        <w:tc>
          <w:tcPr>
            <w:tcW w:type="dxa" w:w="2880"/>
          </w:tcPr>
          <w:p>
            <w:r>
              <w:t>boolean</w:t>
            </w:r>
          </w:p>
        </w:tc>
        <w:tc>
          <w:tcPr>
            <w:tcW w:type="dxa" w:w="2880"/>
          </w:tcPr>
          <w:p>
            <w:r>
              <w:t>Whether emoji rendering is enabled.</w:t>
            </w:r>
          </w:p>
        </w:tc>
      </w:tr>
      <w:tr>
        <w:tc>
          <w:tcPr>
            <w:tcW w:type="dxa" w:w="2880"/>
          </w:tcPr>
          <w:p>
            <w:r>
              <w:t>view.close</w:t>
            </w:r>
          </w:p>
        </w:tc>
        <w:tc>
          <w:tcPr>
            <w:tcW w:type="dxa" w:w="2880"/>
          </w:tcPr>
          <w:p>
            <w:r>
              <w:t>object</w:t>
            </w:r>
          </w:p>
        </w:tc>
        <w:tc>
          <w:tcPr>
            <w:tcW w:type="dxa" w:w="2880"/>
          </w:tcPr>
          <w:p>
            <w:r>
              <w:t>Close button text object.</w:t>
            </w:r>
          </w:p>
        </w:tc>
      </w:tr>
      <w:tr>
        <w:tc>
          <w:tcPr>
            <w:tcW w:type="dxa" w:w="2880"/>
          </w:tcPr>
          <w:p>
            <w:r>
              <w:t>view.close.type</w:t>
            </w:r>
          </w:p>
        </w:tc>
        <w:tc>
          <w:tcPr>
            <w:tcW w:type="dxa" w:w="2880"/>
          </w:tcPr>
          <w:p>
            <w:r>
              <w:t>string</w:t>
            </w:r>
          </w:p>
        </w:tc>
        <w:tc>
          <w:tcPr>
            <w:tcW w:type="dxa" w:w="2880"/>
          </w:tcPr>
          <w:p>
            <w:r>
              <w:t>Close type (e.g., plain_text).</w:t>
            </w:r>
          </w:p>
        </w:tc>
      </w:tr>
      <w:tr>
        <w:tc>
          <w:tcPr>
            <w:tcW w:type="dxa" w:w="2880"/>
          </w:tcPr>
          <w:p>
            <w:r>
              <w:t>view.close.text</w:t>
            </w:r>
          </w:p>
        </w:tc>
        <w:tc>
          <w:tcPr>
            <w:tcW w:type="dxa" w:w="2880"/>
          </w:tcPr>
          <w:p>
            <w:r>
              <w:t>string</w:t>
            </w:r>
          </w:p>
        </w:tc>
        <w:tc>
          <w:tcPr>
            <w:tcW w:type="dxa" w:w="2880"/>
          </w:tcPr>
          <w:p>
            <w:r>
              <w:t>Close label text.</w:t>
            </w:r>
          </w:p>
        </w:tc>
      </w:tr>
      <w:tr>
        <w:tc>
          <w:tcPr>
            <w:tcW w:type="dxa" w:w="2880"/>
          </w:tcPr>
          <w:p>
            <w:r>
              <w:t>view.close.emoji</w:t>
            </w:r>
          </w:p>
        </w:tc>
        <w:tc>
          <w:tcPr>
            <w:tcW w:type="dxa" w:w="2880"/>
          </w:tcPr>
          <w:p>
            <w:r>
              <w:t>boolean</w:t>
            </w:r>
          </w:p>
        </w:tc>
        <w:tc>
          <w:tcPr>
            <w:tcW w:type="dxa" w:w="2880"/>
          </w:tcPr>
          <w:p>
            <w:r>
              <w:t>Whether emoji rendering is enabled.</w:t>
            </w:r>
          </w:p>
        </w:tc>
      </w:tr>
      <w:tr>
        <w:tc>
          <w:tcPr>
            <w:tcW w:type="dxa" w:w="2880"/>
          </w:tcPr>
          <w:p>
            <w:r>
              <w:t>view.submit</w:t>
            </w:r>
          </w:p>
        </w:tc>
        <w:tc>
          <w:tcPr>
            <w:tcW w:type="dxa" w:w="2880"/>
          </w:tcPr>
          <w:p>
            <w:r>
              <w:t>object | null</w:t>
            </w:r>
          </w:p>
        </w:tc>
        <w:tc>
          <w:tcPr>
            <w:tcW w:type="dxa" w:w="2880"/>
          </w:tcPr>
          <w:p>
            <w:r>
              <w:t>Submit button definition (or null).</w:t>
            </w:r>
          </w:p>
        </w:tc>
      </w:tr>
      <w:tr>
        <w:tc>
          <w:tcPr>
            <w:tcW w:type="dxa" w:w="2880"/>
          </w:tcPr>
          <w:p>
            <w:r>
              <w:t>view.blocks</w:t>
            </w:r>
          </w:p>
        </w:tc>
        <w:tc>
          <w:tcPr>
            <w:tcW w:type="dxa" w:w="2880"/>
          </w:tcPr>
          <w:p>
            <w:r>
              <w:t>array</w:t>
            </w:r>
          </w:p>
        </w:tc>
        <w:tc>
          <w:tcPr>
            <w:tcW w:type="dxa" w:w="2880"/>
          </w:tcPr>
          <w:p>
            <w:r>
              <w:t>Array of Block Kit blocks.</w:t>
            </w:r>
          </w:p>
        </w:tc>
      </w:tr>
      <w:tr>
        <w:tc>
          <w:tcPr>
            <w:tcW w:type="dxa" w:w="2880"/>
          </w:tcPr>
          <w:p>
            <w:r>
              <w:t>view.blocks[].type</w:t>
            </w:r>
          </w:p>
        </w:tc>
        <w:tc>
          <w:tcPr>
            <w:tcW w:type="dxa" w:w="2880"/>
          </w:tcPr>
          <w:p>
            <w:r>
              <w:t>string</w:t>
            </w:r>
          </w:p>
        </w:tc>
        <w:tc>
          <w:tcPr>
            <w:tcW w:type="dxa" w:w="2880"/>
          </w:tcPr>
          <w:p>
            <w:r>
              <w:t>Block type (e.g., section).</w:t>
            </w:r>
          </w:p>
        </w:tc>
      </w:tr>
      <w:tr>
        <w:tc>
          <w:tcPr>
            <w:tcW w:type="dxa" w:w="2880"/>
          </w:tcPr>
          <w:p>
            <w:r>
              <w:t>view.blocks[].block_id</w:t>
            </w:r>
          </w:p>
        </w:tc>
        <w:tc>
          <w:tcPr>
            <w:tcW w:type="dxa" w:w="2880"/>
          </w:tcPr>
          <w:p>
            <w:r>
              <w:t>string</w:t>
            </w:r>
          </w:p>
        </w:tc>
        <w:tc>
          <w:tcPr>
            <w:tcW w:type="dxa" w:w="2880"/>
          </w:tcPr>
          <w:p>
            <w:r>
              <w:t>Block identifier.</w:t>
            </w:r>
          </w:p>
        </w:tc>
      </w:tr>
      <w:tr>
        <w:tc>
          <w:tcPr>
            <w:tcW w:type="dxa" w:w="2880"/>
          </w:tcPr>
          <w:p>
            <w:r>
              <w:t>view.blocks[].text</w:t>
            </w:r>
          </w:p>
        </w:tc>
        <w:tc>
          <w:tcPr>
            <w:tcW w:type="dxa" w:w="2880"/>
          </w:tcPr>
          <w:p>
            <w:r>
              <w:t>object</w:t>
            </w:r>
          </w:p>
        </w:tc>
        <w:tc>
          <w:tcPr>
            <w:tcW w:type="dxa" w:w="2880"/>
          </w:tcPr>
          <w:p>
            <w:r>
              <w:t>Text object for the block.</w:t>
            </w:r>
          </w:p>
        </w:tc>
      </w:tr>
      <w:tr>
        <w:tc>
          <w:tcPr>
            <w:tcW w:type="dxa" w:w="2880"/>
          </w:tcPr>
          <w:p>
            <w:r>
              <w:t>view.blocks[].accessory</w:t>
            </w:r>
          </w:p>
        </w:tc>
        <w:tc>
          <w:tcPr>
            <w:tcW w:type="dxa" w:w="2880"/>
          </w:tcPr>
          <w:p>
            <w:r>
              <w:t>object</w:t>
            </w:r>
          </w:p>
        </w:tc>
        <w:tc>
          <w:tcPr>
            <w:tcW w:type="dxa" w:w="2880"/>
          </w:tcPr>
          <w:p>
            <w:r>
              <w:t>Accessory element (e.g., button).</w:t>
            </w:r>
          </w:p>
        </w:tc>
      </w:tr>
      <w:tr>
        <w:tc>
          <w:tcPr>
            <w:tcW w:type="dxa" w:w="2880"/>
          </w:tcPr>
          <w:p>
            <w:r>
              <w:t>view.blocks[].accessory.action_id</w:t>
            </w:r>
          </w:p>
        </w:tc>
        <w:tc>
          <w:tcPr>
            <w:tcW w:type="dxa" w:w="2880"/>
          </w:tcPr>
          <w:p>
            <w:r>
              <w:t>string</w:t>
            </w:r>
          </w:p>
        </w:tc>
        <w:tc>
          <w:tcPr>
            <w:tcW w:type="dxa" w:w="2880"/>
          </w:tcPr>
          <w:p>
            <w:r>
              <w:t>Action identifier for interactive elements.</w:t>
            </w:r>
          </w:p>
        </w:tc>
      </w:tr>
      <w:tr>
        <w:tc>
          <w:tcPr>
            <w:tcW w:type="dxa" w:w="2880"/>
          </w:tcPr>
          <w:p>
            <w:r>
              <w:t>view.private_metadata</w:t>
            </w:r>
          </w:p>
        </w:tc>
        <w:tc>
          <w:tcPr>
            <w:tcW w:type="dxa" w:w="2880"/>
          </w:tcPr>
          <w:p>
            <w:r>
              <w:t>string</w:t>
            </w:r>
          </w:p>
        </w:tc>
        <w:tc>
          <w:tcPr>
            <w:tcW w:type="dxa" w:w="2880"/>
          </w:tcPr>
          <w:p>
            <w:r>
              <w:t>Private metadata string.</w:t>
            </w:r>
          </w:p>
        </w:tc>
      </w:tr>
      <w:tr>
        <w:tc>
          <w:tcPr>
            <w:tcW w:type="dxa" w:w="2880"/>
          </w:tcPr>
          <w:p>
            <w:r>
              <w:t>view.callback_id</w:t>
            </w:r>
          </w:p>
        </w:tc>
        <w:tc>
          <w:tcPr>
            <w:tcW w:type="dxa" w:w="2880"/>
          </w:tcPr>
          <w:p>
            <w:r>
              <w:t>string</w:t>
            </w:r>
          </w:p>
        </w:tc>
        <w:tc>
          <w:tcPr>
            <w:tcW w:type="dxa" w:w="2880"/>
          </w:tcPr>
          <w:p>
            <w:r>
              <w:t>Callback identifier.</w:t>
            </w:r>
          </w:p>
        </w:tc>
      </w:tr>
      <w:tr>
        <w:tc>
          <w:tcPr>
            <w:tcW w:type="dxa" w:w="2880"/>
          </w:tcPr>
          <w:p>
            <w:r>
              <w:t>view.external_id</w:t>
            </w:r>
          </w:p>
        </w:tc>
        <w:tc>
          <w:tcPr>
            <w:tcW w:type="dxa" w:w="2880"/>
          </w:tcPr>
          <w:p>
            <w:r>
              <w:t>string</w:t>
            </w:r>
          </w:p>
        </w:tc>
        <w:tc>
          <w:tcPr>
            <w:tcW w:type="dxa" w:w="2880"/>
          </w:tcPr>
          <w:p>
            <w:r>
              <w:t>Developer-defined external identifier (if set).</w:t>
            </w:r>
          </w:p>
        </w:tc>
      </w:tr>
      <w:tr>
        <w:tc>
          <w:tcPr>
            <w:tcW w:type="dxa" w:w="2880"/>
          </w:tcPr>
          <w:p>
            <w:r>
              <w:t>view.state</w:t>
            </w:r>
          </w:p>
        </w:tc>
        <w:tc>
          <w:tcPr>
            <w:tcW w:type="dxa" w:w="2880"/>
          </w:tcPr>
          <w:p>
            <w:r>
              <w:t>object</w:t>
            </w:r>
          </w:p>
        </w:tc>
        <w:tc>
          <w:tcPr>
            <w:tcW w:type="dxa" w:w="2880"/>
          </w:tcPr>
          <w:p>
            <w:r>
              <w:t>View state container.</w:t>
            </w:r>
          </w:p>
        </w:tc>
      </w:tr>
      <w:tr>
        <w:tc>
          <w:tcPr>
            <w:tcW w:type="dxa" w:w="2880"/>
          </w:tcPr>
          <w:p>
            <w:r>
              <w:t>view.state.values</w:t>
            </w:r>
          </w:p>
        </w:tc>
        <w:tc>
          <w:tcPr>
            <w:tcW w:type="dxa" w:w="2880"/>
          </w:tcPr>
          <w:p>
            <w:r>
              <w:t>object</w:t>
            </w:r>
          </w:p>
        </w:tc>
        <w:tc>
          <w:tcPr>
            <w:tcW w:type="dxa" w:w="2880"/>
          </w:tcPr>
          <w:p>
            <w:r>
              <w:t>Map of state values.</w:t>
            </w:r>
          </w:p>
        </w:tc>
      </w:tr>
      <w:tr>
        <w:tc>
          <w:tcPr>
            <w:tcW w:type="dxa" w:w="2880"/>
          </w:tcPr>
          <w:p>
            <w:r>
              <w:t>view.hash</w:t>
            </w:r>
          </w:p>
        </w:tc>
        <w:tc>
          <w:tcPr>
            <w:tcW w:type="dxa" w:w="2880"/>
          </w:tcPr>
          <w:p>
            <w:r>
              <w:t>string</w:t>
            </w:r>
          </w:p>
        </w:tc>
        <w:tc>
          <w:tcPr>
            <w:tcW w:type="dxa" w:w="2880"/>
          </w:tcPr>
          <w:p>
            <w:r>
              <w:t>Current view hash used for race-condition protection.</w:t>
            </w:r>
          </w:p>
        </w:tc>
      </w:tr>
      <w:tr>
        <w:tc>
          <w:tcPr>
            <w:tcW w:type="dxa" w:w="2880"/>
          </w:tcPr>
          <w:p>
            <w:r>
              <w:t>view.clear_on_close</w:t>
            </w:r>
          </w:p>
        </w:tc>
        <w:tc>
          <w:tcPr>
            <w:tcW w:type="dxa" w:w="2880"/>
          </w:tcPr>
          <w:p>
            <w:r>
              <w:t>boolean</w:t>
            </w:r>
          </w:p>
        </w:tc>
        <w:tc>
          <w:tcPr>
            <w:tcW w:type="dxa" w:w="2880"/>
          </w:tcPr>
          <w:p>
            <w:r>
              <w:t>Whether to clear the view on close.</w:t>
            </w:r>
          </w:p>
        </w:tc>
      </w:tr>
      <w:tr>
        <w:tc>
          <w:tcPr>
            <w:tcW w:type="dxa" w:w="2880"/>
          </w:tcPr>
          <w:p>
            <w:r>
              <w:t>view.notify_on_close</w:t>
            </w:r>
          </w:p>
        </w:tc>
        <w:tc>
          <w:tcPr>
            <w:tcW w:type="dxa" w:w="2880"/>
          </w:tcPr>
          <w:p>
            <w:r>
              <w:t>boolean</w:t>
            </w:r>
          </w:p>
        </w:tc>
        <w:tc>
          <w:tcPr>
            <w:tcW w:type="dxa" w:w="2880"/>
          </w:tcPr>
          <w:p>
            <w:r>
              <w:t>Whether to notify on close.</w:t>
            </w:r>
          </w:p>
        </w:tc>
      </w:tr>
      <w:tr>
        <w:tc>
          <w:tcPr>
            <w:tcW w:type="dxa" w:w="2880"/>
          </w:tcPr>
          <w:p>
            <w:r>
              <w:t>view.root_view_id</w:t>
            </w:r>
          </w:p>
        </w:tc>
        <w:tc>
          <w:tcPr>
            <w:tcW w:type="dxa" w:w="2880"/>
          </w:tcPr>
          <w:p>
            <w:r>
              <w:t>string</w:t>
            </w:r>
          </w:p>
        </w:tc>
        <w:tc>
          <w:tcPr>
            <w:tcW w:type="dxa" w:w="2880"/>
          </w:tcPr>
          <w:p>
            <w:r>
              <w:t>Root view ID.</w:t>
            </w:r>
          </w:p>
        </w:tc>
      </w:tr>
      <w:tr>
        <w:tc>
          <w:tcPr>
            <w:tcW w:type="dxa" w:w="2880"/>
          </w:tcPr>
          <w:p>
            <w:r>
              <w:t>view.previous_view_id</w:t>
            </w:r>
          </w:p>
        </w:tc>
        <w:tc>
          <w:tcPr>
            <w:tcW w:type="dxa" w:w="2880"/>
          </w:tcPr>
          <w:p>
            <w:r>
              <w:t>string | null</w:t>
            </w:r>
          </w:p>
        </w:tc>
        <w:tc>
          <w:tcPr>
            <w:tcW w:type="dxa" w:w="2880"/>
          </w:tcPr>
          <w:p>
            <w:r>
              <w:t>Previous view ID, if any.</w:t>
            </w:r>
          </w:p>
        </w:tc>
      </w:tr>
      <w:tr>
        <w:tc>
          <w:tcPr>
            <w:tcW w:type="dxa" w:w="2880"/>
          </w:tcPr>
          <w:p>
            <w:r>
              <w:t>view.app_id</w:t>
            </w:r>
          </w:p>
        </w:tc>
        <w:tc>
          <w:tcPr>
            <w:tcW w:type="dxa" w:w="2880"/>
          </w:tcPr>
          <w:p>
            <w:r>
              <w:t>string</w:t>
            </w:r>
          </w:p>
        </w:tc>
        <w:tc>
          <w:tcPr>
            <w:tcW w:type="dxa" w:w="2880"/>
          </w:tcPr>
          <w:p>
            <w:r>
              <w:t>App ID associated with the view.</w:t>
            </w:r>
          </w:p>
        </w:tc>
      </w:tr>
      <w:tr>
        <w:tc>
          <w:tcPr>
            <w:tcW w:type="dxa" w:w="2880"/>
          </w:tcPr>
          <w:p>
            <w:r>
              <w:t>view.bot_id</w:t>
            </w:r>
          </w:p>
        </w:tc>
        <w:tc>
          <w:tcPr>
            <w:tcW w:type="dxa" w:w="2880"/>
          </w:tcPr>
          <w:p>
            <w:r>
              <w:t>string</w:t>
            </w:r>
          </w:p>
        </w:tc>
        <w:tc>
          <w:tcPr>
            <w:tcW w:type="dxa" w:w="2880"/>
          </w:tcPr>
          <w:p>
            <w:r>
              <w:t>Bot ID associated with the view.</w:t>
            </w:r>
          </w:p>
        </w:tc>
      </w:tr>
    </w:tbl>
    <w:p/>
    <w:p>
      <w:pPr>
        <w:pStyle w:val="Heading3"/>
      </w:pPr>
      <w:r>
        <w:t>Rate Limits</w:t>
      </w:r>
    </w:p>
    <w:p>
      <w:pPr>
        <w:pStyle w:val="ListBullet"/>
      </w:pPr>
      <w:r>
        <w:t>Tier 4: 100+ per minute</w:t>
      </w:r>
    </w:p>
    <w:p>
      <w:pPr>
        <w:pStyle w:val="Heading3"/>
      </w:pPr>
      <w:r>
        <w:t>Sample Request</w:t>
      </w:r>
    </w:p>
    <w:p>
      <w:r>
        <w:rPr>
          <w:b/>
          <w:color w:val="666666"/>
          <w:sz w:val="16"/>
        </w:rPr>
        <w:t>[bash]</w:t>
      </w:r>
    </w:p>
    <w:p>
      <w:pPr>
        <w:shd w:fill="F2F2F2" w:val="clear"/>
      </w:pPr>
      <w:r>
        <w:rPr>
          <w:rFonts w:ascii="Courier New" w:hAnsi="Courier New"/>
          <w:sz w:val="17"/>
        </w:rPr>
        <w:t>curl -i -X POST 'https://slack.com/api/views.update' \</w:t>
        <w:br/>
        <w:t xml:space="preserve"> -H 'Accept: application/json' \</w:t>
        <w:br/>
        <w:t xml:space="preserve"> -H 'Content-Type: application/json' \</w:t>
        <w:br/>
        <w:t xml:space="preserve"> --data '{</w:t>
        <w:br/>
        <w:t xml:space="preserve"> "view_id": "VMM512F2U",</w:t>
        <w:br/>
        <w:t xml:space="preserve"> "hash": "156772938.1827394",</w:t>
        <w:br/>
        <w:t xml:space="preserve"> "view": "{\"type\":\"modal\",\"title\":{\"type\":\"plain_text\",\"text\":\"Updated Modal\",\"emoji\":true},\"close\":{\"type\":\"plain_text\",\"text\":\"Close\",\"emoji\":true},\"blocks\":[{\"type\":\"section\",\"block_id\":\"s_block\",\"text\":{\"type\":\"plain_text\",\"text\":\"I am but an updated modal\",\"emoji\":true},\"accessory\":{\"type\":\"button\",\"action_id\":\"button_4\",\"text\":{\"type\":\"plain_text\",\"text\":\"Click me\"}}}]}"</w:t>
        <w:br/>
        <w:t xml:space="preserve">  }'</w:t>
      </w:r>
    </w:p>
    <w:p>
      <w:pPr>
        <w:pStyle w:val="Heading3"/>
      </w:pPr>
      <w:r>
        <w:t>Example Usage</w:t>
      </w:r>
    </w:p>
    <w:p>
      <w:pPr>
        <w:pStyle w:val="Heading3"/>
      </w:pPr>
      <w:r>
        <w:t>Example 1: Update by view_id</w:t>
      </w:r>
    </w:p>
    <w:p>
      <w:r>
        <w:rPr>
          <w:b/>
          <w:color w:val="666666"/>
          <w:sz w:val="16"/>
        </w:rPr>
        <w:t>[bash]</w:t>
      </w:r>
    </w:p>
    <w:p>
      <w:pPr>
        <w:shd w:fill="F2F2F2" w:val="clear"/>
      </w:pPr>
      <w:r>
        <w:rPr>
          <w:rFonts w:ascii="Courier New" w:hAnsi="Courier New"/>
          <w:sz w:val="17"/>
        </w:rPr>
        <w:t>curl -X POST 'https://slack.com/api/views.update' \</w:t>
        <w:br/>
        <w:t xml:space="preserve"> -H 'Accept: application/json' \</w:t>
        <w:br/>
        <w:t xml:space="preserve"> -H 'Content-Type: application/json' \</w:t>
        <w:br/>
        <w:t xml:space="preserve"> --data '{</w:t>
        <w:br/>
        <w:t xml:space="preserve"> "view_id": "VMM512F2U",</w:t>
        <w:br/>
        <w:t xml:space="preserve"> "view": "{\"type\":\"modal\",\"title\":{\"type\":\"plain_text\",\"text\":\"Updated Modal\",\"emoji\":true},\"close\":{\"type\":\"plain_text\",\"text\":\"Close\",\"emoji\":true},\"blocks\":[{\"type\":\"section\",\"block_id\":\"s_block\",\"text\":{\"type\":\"plain_text\",\"text\":\"Updated content\",\"emoji\":true}}]}"</w:t>
        <w:br/>
        <w:t xml:space="preserve">  }'</w:t>
      </w:r>
    </w:p>
    <w:p>
      <w:pPr>
        <w:pStyle w:val="Heading3"/>
      </w:pPr>
      <w:r>
        <w:t>Example 2: Update by external_id</w:t>
      </w:r>
    </w:p>
    <w:p>
      <w:r>
        <w:rPr>
          <w:b/>
          <w:color w:val="666666"/>
          <w:sz w:val="16"/>
        </w:rPr>
        <w:t>[bash]</w:t>
      </w:r>
    </w:p>
    <w:p>
      <w:pPr>
        <w:shd w:fill="F2F2F2" w:val="clear"/>
      </w:pPr>
      <w:r>
        <w:rPr>
          <w:rFonts w:ascii="Courier New" w:hAnsi="Courier New"/>
          <w:sz w:val="17"/>
        </w:rPr>
        <w:t>curl -X POST 'https://slack.com/api/views.update' \</w:t>
        <w:br/>
        <w:t xml:space="preserve"> -H 'Accept: application/json' \</w:t>
        <w:br/>
        <w:t xml:space="preserve"> -H 'Content-Type: application/json' \</w:t>
        <w:br/>
        <w:t xml:space="preserve"> --data '{</w:t>
        <w:br/>
        <w:t xml:space="preserve"> "external_id": "bmarley_view2",</w:t>
        <w:br/>
        <w:t xml:space="preserve"> "view": "{\"type\":\"modal\",\"title\":{\"type\":\"plain_text\",\"text\":\"Updated Modal\",\"emoji\":true},\"close\":{\"type\":\"plain_text\",\"text\":\"Close\",\"emoji\":true},\"blocks\":[{\"type\":\"section\",\"block_id\":\"s_block\",\"text\":{\"type\":\"plain_text\",\"text\":\"Updated via external_id\",\"emoji\":true}}]}"</w:t>
        <w:br/>
        <w:t xml:space="preserve">  }'</w:t>
      </w:r>
    </w:p>
    <w:p>
      <w:pPr>
        <w:pStyle w:val="Heading3"/>
      </w:pPr>
      <w:r>
        <w:t>Example 3: Use hash to avoid race conditions</w:t>
      </w:r>
    </w:p>
    <w:p>
      <w:r>
        <w:rPr>
          <w:b/>
          <w:color w:val="666666"/>
          <w:sz w:val="16"/>
        </w:rPr>
        <w:t>[bash]</w:t>
      </w:r>
    </w:p>
    <w:p>
      <w:pPr>
        <w:shd w:fill="F2F2F2" w:val="clear"/>
      </w:pPr>
      <w:r>
        <w:rPr>
          <w:rFonts w:ascii="Courier New" w:hAnsi="Courier New"/>
          <w:sz w:val="17"/>
        </w:rPr>
        <w:t>curl -X POST 'https://slack.com/api/views.update' \</w:t>
        <w:br/>
        <w:t xml:space="preserve"> -H 'Accept: application/json' \</w:t>
        <w:br/>
        <w:t xml:space="preserve"> -H 'Content-Type: application/json' \</w:t>
        <w:br/>
        <w:t xml:space="preserve"> --data '{</w:t>
        <w:br/>
        <w:t xml:space="preserve"> "view_id": "VMM512F2U",</w:t>
        <w:br/>
        <w:t xml:space="preserve"> "hash": "1569262015.55b5e41b",</w:t>
        <w:br/>
        <w:t xml:space="preserve"> "view": "{\"type\":\"modal\",\"title\":{\"type\":\"plain_text\",\"text\":\"Updated Modal\",\"emoji\":true},\"close\":{\"type\":\"plain_text\",\"text\":\"Close\",\"emoji\":true},\"blocks\":[{\"type\":\"section\",\"block_id\":\"s_block\",\"text\":{\"type\":\"plain_text\",\"text\":\"Safe update\",\"emoji\":true}}]}"</w:t>
        <w:br/>
        <w:t xml:space="preserve">  }'</w:t>
      </w:r>
    </w:p>
    <w:p>
      <w:pPr>
        <w:pStyle w:val="Heading3"/>
      </w:pPr>
      <w:r>
        <w:t>Behavior</w:t>
      </w:r>
    </w:p>
    <w:p>
      <w:pPr>
        <w:pStyle w:val="ListBullet"/>
      </w:pPr>
      <w:r>
        <w:t>You submit a new view definition (view) along with view_id or external_id.</w:t>
      </w:r>
    </w:p>
    <w:p>
      <w:pPr>
        <w:pStyle w:val="ListBullet"/>
      </w:pPr>
      <w:r>
        <w:t>If provided, Slack compares hash to the current stored view hash to detect conflicting updates.</w:t>
      </w:r>
    </w:p>
    <w:p>
      <w:pPr>
        <w:pStyle w:val="ListBullet"/>
      </w:pPr>
      <w:r>
        <w:t>On success, Slack returns the updated view payload.</w:t>
      </w:r>
    </w:p>
    <w:p>
      <w:pPr>
        <w:pStyle w:val="Heading3"/>
      </w:pPr>
      <w:r>
        <w:t>Notes</w:t>
      </w:r>
    </w:p>
    <w:p>
      <w:pPr>
        <w:pStyle w:val="ListBullet"/>
      </w:pPr>
      <w:r>
        <w:t>Content types supported: application/x-www-form-urlencoded and application/json.</w:t>
      </w:r>
    </w:p>
    <w:p>
      <w:pPr>
        <w:pStyle w:val="ListBullet"/>
      </w:pPr>
      <w:r>
        <w:t>The view argument must be a JSON-encoded string (even when using application/json).</w:t>
      </w:r>
    </w:p>
    <w:p>
      <w:pPr>
        <w:pStyle w:val="ListBullet"/>
      </w:pPr>
      <w:r>
        <w:t>Preserving input entry: keep identical block_id and action_id values for the relevant input blocks/elements.</w:t>
      </w:r>
    </w:p>
    <w:p>
      <w:pPr>
        <w:pStyle w:val="ListBullet"/>
      </w:pPr>
      <w:r>
        <w:t>external_id must be unique per team and has a max length of 255 characters.</w:t>
      </w:r>
    </w:p>
    <w:p>
      <w:pPr>
        <w:pStyle w:val="ListBullet"/>
      </w:pPr>
      <w:r>
        <w:t>view_too_large can occur if the provided view exceeds 250kb.</w:t>
      </w:r>
    </w:p>
    <w:p>
      <w:pPr>
        <w:pStyle w:val="Heading3"/>
      </w:pPr>
      <w:r>
        <w:t>Gotchas</w:t>
      </w:r>
    </w:p>
    <w:p>
      <w:pPr>
        <w:pStyle w:val="ListBullet"/>
      </w:pPr>
      <w:r>
        <w:t>If you supply a stale hash, Slack may return hash_conflict.</w:t>
      </w:r>
    </w:p>
    <w:p>
      <w:pPr>
        <w:pStyle w:val="ListBullet"/>
      </w:pPr>
      <w:r>
        <w:t>Always check the ok field; Slack can return HTTP 200 with ok=false.</w:t>
      </w:r>
    </w:p>
    <w:p>
      <w:pPr>
        <w:pStyle w:val="Heading3"/>
      </w:pPr>
      <w:r>
        <w:t>Error Handling</w:t>
      </w:r>
    </w:p>
    <w:p>
      <w:r>
        <w:t>Slack returns ok=false with an error code. Expected errors include: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(bot token).</w:t>
      </w:r>
    </w:p>
    <w:p>
      <w:pPr>
        <w:pStyle w:val="ListBullet"/>
      </w:pPr>
      <w:r>
        <w:t>deprecated_endpoint: Endpoint has been deprecated.</w:t>
      </w:r>
    </w:p>
    <w:p>
      <w:pPr>
        <w:pStyle w:val="ListBullet"/>
      </w:pPr>
      <w:r>
        <w:t>duplicate_external_id: external_id has already been used.</w:t>
      </w:r>
    </w:p>
    <w:p>
      <w:pPr>
        <w:pStyle w:val="ListBullet"/>
      </w:pPr>
      <w:r>
        <w:t>ekm_access_denied: Admins have suspended the ability to post a message.</w:t>
      </w:r>
    </w:p>
    <w:p>
      <w:pPr>
        <w:pStyle w:val="ListBullet"/>
      </w:pPr>
      <w:r>
        <w:t>enterprise_is_restricted: Cannot be called from an Enterprise.</w:t>
      </w:r>
    </w:p>
    <w:p>
      <w:pPr>
        <w:pStyle w:val="ListBullet"/>
      </w:pPr>
      <w:r>
        <w:t>fatal_error: Catastrophic server error; partial success possible.</w:t>
      </w:r>
    </w:p>
    <w:p>
      <w:pPr>
        <w:pStyle w:val="ListBullet"/>
      </w:pPr>
      <w:r>
        <w:t>hash_conflict: Provided hash does not match the stored value.</w:t>
      </w:r>
    </w:p>
    <w:p>
      <w:pPr>
        <w:pStyle w:val="ListBullet"/>
      </w:pPr>
      <w:r>
        <w:t>internal_error: Transient server-side error; partial success possible.</w:t>
      </w:r>
    </w:p>
    <w:p>
      <w:pPr>
        <w:pStyle w:val="ListBullet"/>
      </w:pPr>
      <w:r>
        <w:t>invalid_arg_name: Malformed argument name.</w:t>
      </w:r>
    </w:p>
    <w:p>
      <w:pPr>
        <w:pStyle w:val="ListBullet"/>
      </w:pPr>
      <w:r>
        <w:t>invalid_arguments: Invalid arguments.</w:t>
      </w:r>
    </w:p>
    <w:p>
      <w:pPr>
        <w:pStyle w:val="ListBullet"/>
      </w:pPr>
      <w:r>
        <w:t>invalid_array_arg: An array was passed where a string was expected.</w:t>
      </w:r>
    </w:p>
    <w:p>
      <w:pPr>
        <w:pStyle w:val="ListBullet"/>
      </w:pPr>
      <w:r>
        <w:t>invalid_auth: Authentication cannot be validated (invalid token or IP restriction).</w:t>
      </w:r>
    </w:p>
    <w:p>
      <w:pPr>
        <w:pStyle w:val="ListBullet"/>
      </w:pPr>
      <w:r>
        <w:t>invalid_charset: Invalid charset in Content-Type for POST.</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method_deprecated: Method has been deprecated.</w:t>
      </w:r>
    </w:p>
    <w:p>
      <w:pPr>
        <w:pStyle w:val="ListBullet"/>
      </w:pPr>
      <w:r>
        <w:t>missing_post_type: Missing Content-Type header when body is present.</w:t>
      </w:r>
    </w:p>
    <w:p>
      <w:pPr>
        <w:pStyle w:val="ListBullet"/>
      </w:pPr>
      <w:r>
        <w:t>missing_scope: Token missing required scope(s).</w:t>
      </w:r>
    </w:p>
    <w:p>
      <w:pPr>
        <w:pStyle w:val="ListBullet"/>
      </w:pPr>
      <w:r>
        <w:t>no_permission: Token lacks permissions.</w:t>
      </w:r>
    </w:p>
    <w:p>
      <w:pPr>
        <w:pStyle w:val="ListBullet"/>
      </w:pPr>
      <w:r>
        <w:t>not_allowed_token_type: Token type not allowed.</w:t>
      </w:r>
    </w:p>
    <w:p>
      <w:pPr>
        <w:pStyle w:val="ListBullet"/>
      </w:pPr>
      <w:r>
        <w:t>not_authed: No authentication token provided.</w:t>
      </w:r>
    </w:p>
    <w:p>
      <w:pPr>
        <w:pStyle w:val="ListBullet"/>
      </w:pPr>
      <w:r>
        <w:t>not_found: view_id/external_id does not exist.</w:t>
      </w:r>
    </w:p>
    <w:p>
      <w:pPr>
        <w:pStyle w:val="ListBullet"/>
      </w:pPr>
      <w:r>
        <w:t>org_login_required: Workspace mid-migration.</w:t>
      </w:r>
    </w:p>
    <w:p>
      <w:pPr>
        <w:pStyle w:val="ListBullet"/>
      </w:pPr>
      <w:r>
        <w:t>ratelimited: Rate limited; use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Enterprise Org.</w:t>
      </w:r>
    </w:p>
    <w:p>
      <w:pPr>
        <w:pStyle w:val="ListBullet"/>
      </w:pPr>
      <w:r>
        <w:t>token_expired: Token expired.</w:t>
      </w:r>
    </w:p>
    <w:p>
      <w:pPr>
        <w:pStyle w:val="ListBullet"/>
      </w:pPr>
      <w:r>
        <w:t>token_revoked: Token revoked / app removed / deleted workspace.</w:t>
      </w:r>
    </w:p>
    <w:p>
      <w:pPr>
        <w:pStyle w:val="ListBullet"/>
      </w:pPr>
      <w:r>
        <w:t>two_factor_setup_required: Two-factor setup required.</w:t>
      </w:r>
    </w:p>
    <w:p>
      <w:pPr>
        <w:pStyle w:val="ListBullet"/>
      </w:pPr>
      <w:r>
        <w:t>view_too_large: View is larger than 250kb.</w:t>
      </w:r>
    </w:p>
    <w:p>
      <w:pPr>
        <w:pStyle w:val="Heading3"/>
      </w:pPr>
      <w:r>
        <w:t>Related views actions</w:t>
      </w:r>
    </w:p>
    <w:p>
      <w:pPr>
        <w:pStyle w:val="ListBullet"/>
      </w:pPr>
      <w:r>
        <w:t>[POST] Open a View (Modal) for a User — /views.open</w:t>
      </w:r>
    </w:p>
    <w:p>
      <w:pPr>
        <w:pStyle w:val="ListBullet"/>
      </w:pPr>
      <w:r>
        <w:t>[POST] Publish a User’s App Home View — /views.publish</w:t>
      </w:r>
    </w:p>
    <w:p>
      <w:pPr>
        <w:pStyle w:val="ListBullet"/>
      </w:pPr>
      <w:r>
        <w:t>[POST] Push a View Onto a Modal Stack (Root View) — /views.push</w:t>
      </w:r>
    </w:p>
    <w:p>
      <w:r>
        <w:br w:type="page"/>
      </w:r>
    </w:p>
    <w:p>
      <w:pPr>
        <w:pStyle w:val="Heading2"/>
      </w:pPr>
      <w:r>
        <w:t>94. [POST] Invite Users to an Enterprise Channel (Admin)</w:t>
      </w:r>
    </w:p>
    <w:p>
      <w:r>
        <w:rPr>
          <w:b/>
        </w:rPr>
        <w:t xml:space="preserve">Endpoint: </w:t>
      </w:r>
      <w:r>
        <w:rPr>
          <w:rFonts w:ascii="Courier New" w:hAnsi="Courier New"/>
          <w:sz w:val="18"/>
        </w:rPr>
        <w:t>/admin.conversations.invite</w:t>
      </w:r>
    </w:p>
    <w:p>
      <w:pPr>
        <w:pStyle w:val="Heading3"/>
      </w:pPr>
      <w:r>
        <w:t>Prerequisites</w:t>
      </w:r>
    </w:p>
    <w:p>
      <w:pPr>
        <w:pStyle w:val="ListBullet"/>
      </w:pPr>
      <w:r>
        <w:t>Slack workspace must be on an Enterprise plan (Admin API).</w:t>
      </w:r>
    </w:p>
    <w:p>
      <w:pPr>
        <w:pStyle w:val="ListBullet"/>
      </w:pPr>
      <w:r>
        <w:t>App must be installed on the entire Enterprise org (not a single workspace).</w:t>
      </w:r>
    </w:p>
    <w:p>
      <w:pPr>
        <w:pStyle w:val="ListBullet"/>
      </w:pPr>
      <w:r>
        <w:t>The installing Org Admin/Owner must have the Channel Management role and be granted access to Public channels and Private channels within that role.</w:t>
      </w:r>
    </w:p>
    <w:p>
      <w:pPr>
        <w:pStyle w:val="ListBullet"/>
      </w:pPr>
      <w:r>
        <w:t>A user token with scope admin.conversations:write obtained via OAuth V2.</w:t>
      </w:r>
    </w:p>
    <w:p>
      <w:pPr>
        <w:pStyle w:val="Heading3"/>
      </w:pPr>
      <w:r>
        <w:t>Method</w:t>
      </w:r>
    </w:p>
    <w:p>
      <w:r>
        <w:t>POST</w:t>
      </w:r>
    </w:p>
    <w:p>
      <w:pPr>
        <w:pStyle w:val="Heading3"/>
      </w:pPr>
      <w:r>
        <w:t>URL</w:t>
      </w:r>
    </w:p>
    <w:p>
      <w:r>
        <w:t>https://slack.com/api/admin.conversations.invite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one or more users to a public or private channel using Slack’s Admin API (Enterprise org-wide). Callers should always check the ok field in the response to determine success.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endpoint’s documented inputs are typically sent in the POST body; do not place them in the URL unless your tooling explicitly requires query parameters.)</w:t>
      </w:r>
    </w:p>
    <w:p>
      <w:pPr>
        <w:pStyle w:val="ListBullet"/>
      </w:pPr>
      <w:r>
        <w:t>Do not include authentication parameters (e.g., token) in documentation examples as headers or query parameters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Required. The users to invite. Example shown: U1234,U2345,U3456 (often represented as a comma-separated list in form encoding).</w:t>
            </w:r>
          </w:p>
        </w:tc>
      </w:tr>
      <w:tr>
        <w:tc>
          <w:tcPr>
            <w:tcW w:type="dxa" w:w="2880"/>
          </w:tcPr>
          <w:p>
            <w:r>
              <w:t>channel_id</w:t>
            </w:r>
          </w:p>
        </w:tc>
        <w:tc>
          <w:tcPr>
            <w:tcW w:type="dxa" w:w="2880"/>
          </w:tcPr>
          <w:p>
            <w:r>
              <w:t>string</w:t>
            </w:r>
          </w:p>
        </w:tc>
        <w:tc>
          <w:tcPr>
            <w:tcW w:type="dxa" w:w="2880"/>
          </w:tcPr>
          <w:p>
            <w:r>
              <w:t>Required. The channel that the users will be invited to. Example: C12345.</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bl>
    <w:p/>
    <w:p>
      <w:pPr>
        <w:pStyle w:val="Heading3"/>
      </w:pPr>
      <w:r>
        <w:t>Rate Limits</w:t>
      </w:r>
    </w:p>
    <w:p>
      <w:pPr>
        <w:pStyle w:val="ListBullet"/>
      </w:pPr>
      <w:r>
        <w:t>Tier 2: 20+ requests per minute</w:t>
      </w:r>
    </w:p>
    <w:p>
      <w:pPr>
        <w:pStyle w:val="Heading3"/>
      </w:pPr>
      <w:r>
        <w:t>Errors</w:t>
      </w:r>
    </w:p>
    <w:p>
      <w:r>
        <w:t>Slack may return other errors; always inspect ok and the error value.</w:t>
      </w:r>
    </w:p>
    <w:p>
      <w:pPr>
        <w:pStyle w:val="Heading3"/>
      </w:pPr>
      <w:r>
        <w:t>Error Response (typical shape)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Documented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channel_not_found</w:t>
            </w:r>
          </w:p>
        </w:tc>
        <w:tc>
          <w:tcPr>
            <w:tcW w:type="dxa" w:w="4320"/>
          </w:tcPr>
          <w:p>
            <w:r>
              <w:t>The value passed for channel_id was invalid.</w:t>
            </w:r>
          </w:p>
        </w:tc>
      </w:tr>
      <w:tr>
        <w:tc>
          <w:tcPr>
            <w:tcW w:type="dxa" w:w="4320"/>
          </w:tcPr>
          <w:p>
            <w:r>
              <w:t>channel_type_not_supported</w:t>
            </w:r>
          </w:p>
        </w:tc>
        <w:tc>
          <w:tcPr>
            <w:tcW w:type="dxa" w:w="4320"/>
          </w:tcPr>
          <w:p>
            <w:r>
              <w:t>channel_id was a DM, MPDM, or the general channel.</w:t>
            </w:r>
          </w:p>
        </w:tc>
      </w:tr>
      <w:tr>
        <w:tc>
          <w:tcPr>
            <w:tcW w:type="dxa" w:w="4320"/>
          </w:tcPr>
          <w:p>
            <w:r>
              <w:t>default_org_wide_channel</w:t>
            </w:r>
          </w:p>
        </w:tc>
        <w:tc>
          <w:tcPr>
            <w:tcW w:type="dxa" w:w="4320"/>
          </w:tcPr>
          <w:p>
            <w:r>
              <w:t>Users may not be invited to the default org-wide channel.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failed_for_some_users</w:t>
            </w:r>
          </w:p>
        </w:tc>
        <w:tc>
          <w:tcPr>
            <w:tcW w:type="dxa" w:w="4320"/>
          </w:tcPr>
          <w:p>
            <w:r>
              <w:t>Failed for a subset of the users passed.</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Token doesn’t have access to this method.</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Argument name is invalid/malformed.</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was passed as an argument; only valid strings allowed (per docs).</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Workspace token lacks permissions; ensure app is a member where required.</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inviting.</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(user token).</w:t>
            </w:r>
          </w:p>
        </w:tc>
      </w:tr>
      <w:tr>
        <w:tc>
          <w:tcPr>
            <w:tcW w:type="dxa" w:w="4320"/>
          </w:tcPr>
          <w:p>
            <w:r>
              <w:t>two_factor_setup_required</w:t>
            </w:r>
          </w:p>
        </w:tc>
        <w:tc>
          <w:tcPr>
            <w:tcW w:type="dxa" w:w="4320"/>
          </w:tcPr>
          <w:p>
            <w:r>
              <w:t>Two-factor setup is required.</w:t>
            </w:r>
          </w:p>
        </w:tc>
      </w:tr>
      <w:tr>
        <w:tc>
          <w:tcPr>
            <w:tcW w:type="dxa" w:w="4320"/>
          </w:tcPr>
          <w:p>
            <w:r>
              <w:t>user_must_be_admin</w:t>
            </w:r>
          </w:p>
        </w:tc>
        <w:tc>
          <w:tcPr>
            <w:tcW w:type="dxa" w:w="4320"/>
          </w:tcPr>
          <w:p>
            <w:r>
              <w:t>Token must be associated with an Org Admin or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'https://slack.com/api/admin.conversations.invite' \</w:t>
        <w:br/>
        <w:t xml:space="preserve"> --header 'Accept: application/json' \</w:t>
        <w:br/>
        <w:t xml:space="preserve"> --header 'Content-Type: application/json' \</w:t>
        <w:br/>
        <w:t xml:space="preserve"> --data '{</w:t>
        <w:br/>
        <w:t xml:space="preserve"> "channel_id": "C12345",</w:t>
        <w:br/>
        <w:t xml:space="preserve"> "user_ids": ["U1234", "U2345", "U3456"]</w:t>
        <w:br/>
        <w:t xml:space="preserve">  }'</w:t>
      </w:r>
    </w:p>
    <w:p>
      <w:pPr>
        <w:pStyle w:val="Heading3"/>
      </w:pPr>
      <w:r>
        <w:t>Example Usage</w:t>
      </w:r>
    </w:p>
    <w:p>
      <w:pPr>
        <w:pStyle w:val="Heading3"/>
      </w:pPr>
      <w:r>
        <w:t>Example 1: Invite a single user</w:t>
      </w:r>
    </w:p>
    <w:p>
      <w:r>
        <w:rPr>
          <w:b/>
          <w:color w:val="666666"/>
          <w:sz w:val="16"/>
        </w:rPr>
        <w:t>[bash]</w:t>
      </w:r>
    </w:p>
    <w:p>
      <w:pPr>
        <w:shd w:fill="F2F2F2" w:val="clear"/>
      </w:pPr>
      <w:r>
        <w:rPr>
          <w:rFonts w:ascii="Courier New" w:hAnsi="Courier New"/>
          <w:sz w:val="17"/>
        </w:rPr>
        <w:t>curl -sS --location --request POST 'https://slack.com/api/admin.conversations.invite' \</w:t>
        <w:br/>
        <w:t xml:space="preserve"> -H 'Accept: application/json' \</w:t>
        <w:br/>
        <w:t xml:space="preserve"> -H 'Content-Type: application/json' \</w:t>
        <w:br/>
        <w:t xml:space="preserve"> --data '{</w:t>
        <w:br/>
        <w:t xml:space="preserve"> "channel_id": "C12345",</w:t>
        <w:br/>
        <w:t xml:space="preserve"> "user_ids": ["U1234"]</w:t>
        <w:br/>
        <w:t xml:space="preserve">  }'</w:t>
      </w:r>
    </w:p>
    <w:p>
      <w:pPr>
        <w:pStyle w:val="Heading3"/>
      </w:pPr>
      <w:r>
        <w:t>Example 2: Invite multiple users</w:t>
      </w:r>
    </w:p>
    <w:p>
      <w:r>
        <w:rPr>
          <w:b/>
          <w:color w:val="666666"/>
          <w:sz w:val="16"/>
        </w:rPr>
        <w:t>[bash]</w:t>
      </w:r>
    </w:p>
    <w:p>
      <w:pPr>
        <w:shd w:fill="F2F2F2" w:val="clear"/>
      </w:pPr>
      <w:r>
        <w:rPr>
          <w:rFonts w:ascii="Courier New" w:hAnsi="Courier New"/>
          <w:sz w:val="17"/>
        </w:rPr>
        <w:t>curl -sS --location --request POST 'https://slack.com/api/admin.conversations.invite' \</w:t>
        <w:br/>
        <w:t xml:space="preserve"> -H 'Accept: application/json' \</w:t>
        <w:br/>
        <w:t xml:space="preserve"> -H 'Content-Type: application/json' \</w:t>
        <w:br/>
        <w:t xml:space="preserve"> --data '{</w:t>
        <w:br/>
        <w:t xml:space="preserve"> "channel_id": "C12345",</w:t>
        <w:br/>
        <w:t xml:space="preserve"> "user_ids": ["U1234", "U2345", "U3456"]</w:t>
        <w:br/>
        <w:t xml:space="preserve">  }'</w:t>
      </w:r>
    </w:p>
    <w:p>
      <w:pPr>
        <w:pStyle w:val="Heading3"/>
      </w:pPr>
      <w:r>
        <w:t>Behavior</w:t>
      </w:r>
    </w:p>
    <w:p>
      <w:pPr>
        <w:pStyle w:val="ListBullet"/>
      </w:pPr>
      <w:r>
        <w:t>Validates the token’s Admin scope and org-wide installation requirements.</w:t>
      </w:r>
    </w:p>
    <w:p>
      <w:pPr>
        <w:pStyle w:val="ListBullet"/>
      </w:pPr>
      <w:r>
        <w:t>Validates channel_id and whether the channel type is supported.</w:t>
      </w:r>
    </w:p>
    <w:p>
      <w:pPr>
        <w:pStyle w:val="ListBullet"/>
      </w:pPr>
      <w:r>
        <w:t>Attempts to invite the specified users to the channel.</w:t>
      </w:r>
    </w:p>
    <w:p>
      <w:pPr>
        <w:pStyle w:val="ListBullet"/>
      </w:pPr>
      <w:r>
        <w:t>Returns { "ok": true } on success, or { "ok": false, "error": "..." } on failure (including partial failures like failed_for_some_users).</w:t>
      </w:r>
    </w:p>
    <w:p>
      <w:pPr>
        <w:pStyle w:val="Heading3"/>
      </w:pPr>
      <w:r>
        <w:t>Notes</w:t>
      </w:r>
    </w:p>
    <w:p>
      <w:pPr>
        <w:pStyle w:val="ListBullet"/>
      </w:pPr>
      <w:r>
        <w:t>Documented content types supported: application/x-www-form-urlencoded and application/json.</w:t>
      </w:r>
    </w:p>
    <w:p>
      <w:pPr>
        <w:pStyle w:val="ListBullet"/>
      </w:pPr>
      <w:r>
        <w:t>Admin API endpoints operate across an Enterprise organization, not an individual workspace.</w:t>
      </w:r>
    </w:p>
    <w:p>
      <w:pPr>
        <w:pStyle w:val="ListBullet"/>
      </w:pPr>
      <w:r>
        <w:t>If installation/role requirements aren’t met, installation or calls may fail with errors such as not_allowed (noted in the docs narrative) or related permission errors.</w:t>
      </w:r>
    </w:p>
    <w:p>
      <w:pPr>
        <w:pStyle w:val="Heading3"/>
      </w:pPr>
      <w:r>
        <w:t>Gotchas</w:t>
      </w:r>
    </w:p>
    <w:p>
      <w:pPr>
        <w:pStyle w:val="ListBullet"/>
      </w:pPr>
      <w:r>
        <w:t>channel_id cannot be a DM/MPDM or the general channel (channel_type_not_supported).</w:t>
      </w:r>
    </w:p>
    <w:p>
      <w:pPr>
        <w:pStyle w:val="ListBullet"/>
      </w:pPr>
      <w:r>
        <w:t>Inviting to the default org-wide channel is not allowed (default_org_wide_channel).</w:t>
      </w:r>
    </w:p>
    <w:p>
      <w:pPr>
        <w:pStyle w:val="ListBullet"/>
      </w:pPr>
      <w:r>
        <w:t>If you hit ratelimited, retry only after the duration specified by Retry-After.</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Bulk Archive Channels (Admin) — /admin.conversations.bulkArchive</w:t>
      </w:r>
    </w:p>
    <w:p>
      <w:r>
        <w:br w:type="page"/>
      </w:r>
    </w:p>
    <w:p>
      <w:pPr>
        <w:pStyle w:val="Heading2"/>
      </w:pPr>
      <w:r>
        <w:t>95. [POST] Set a Connector App’s Config (Admin)</w:t>
      </w:r>
    </w:p>
    <w:p>
      <w:r>
        <w:rPr>
          <w:b/>
        </w:rPr>
        <w:t xml:space="preserve">Endpoint: </w:t>
      </w:r>
      <w:r>
        <w:rPr>
          <w:rFonts w:ascii="Courier New" w:hAnsi="Courier New"/>
          <w:sz w:val="18"/>
        </w:rPr>
        <w:t>/admin.apps.config.set</w:t>
      </w:r>
    </w:p>
    <w:p>
      <w:pPr>
        <w:pStyle w:val="Heading3"/>
      </w:pPr>
      <w:r>
        <w:t>Prerequisites</w:t>
      </w:r>
    </w:p>
    <w:p>
      <w:pPr>
        <w:pStyle w:val="ListBullet"/>
      </w:pPr>
      <w:r>
        <w:t>A Slack workspace/admin context where connector app configuration can be managed</w:t>
      </w:r>
    </w:p>
    <w:p>
      <w:pPr>
        <w:pStyle w:val="ListBullet"/>
      </w:pPr>
      <w:r>
        <w:t>The calling user token must have the required permission scope: admin.apps:write</w:t>
      </w:r>
    </w:p>
    <w:p>
      <w:pPr>
        <w:pStyle w:val="ListBullet"/>
      </w:pPr>
      <w:r>
        <w:t>If using domain_restrictions, provide valid URL and email values (and keep within stated limits)</w:t>
      </w:r>
    </w:p>
    <w:p>
      <w:pPr>
        <w:pStyle w:val="Heading3"/>
      </w:pPr>
      <w:r>
        <w:t>Method</w:t>
      </w:r>
    </w:p>
    <w:p>
      <w:r>
        <w:t>POST</w:t>
      </w:r>
    </w:p>
    <w:p>
      <w:pPr>
        <w:pStyle w:val="Heading3"/>
      </w:pPr>
      <w:r>
        <w:t>URL</w:t>
      </w:r>
    </w:p>
    <w:p>
      <w:r>
        <w:t>https://slack.com/api/admin.apps.config.set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app configuration for a single connector app identified by app_id. You can configure workflow authorization strategy, rich link preview override, and (optionally) domain restrictions for connector authorization.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method accepts request bodies as either application/json or application/x-www-form-urlencoded. Use application/json unless you specifically need form encoding.</w:t>
      </w:r>
    </w:p>
    <w:p>
      <w:pPr>
        <w:pStyle w:val="ListBullet"/>
      </w:pPr>
      <w:r>
        <w:t>Always check the ok field in the response to determine success; errors may still return an HTTP 200 with ok: false.</w:t>
      </w:r>
    </w:p>
    <w:p>
      <w:pPr>
        <w:pStyle w:val="Heading3"/>
      </w:pPr>
      <w:r>
        <w:t>Rate Limits</w:t>
      </w:r>
    </w:p>
    <w:p>
      <w:pPr>
        <w:pStyle w:val="ListBullet"/>
      </w:pPr>
      <w:r>
        <w:t>Tier 3: 50+ requests per minute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encoded app ID to set the app config for. Example: A12345.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workflow_auth_strategy</w:t>
            </w:r>
          </w:p>
        </w:tc>
        <w:tc>
          <w:tcPr>
            <w:tcW w:type="dxa" w:w="2880"/>
          </w:tcPr>
          <w:p>
            <w:r>
              <w:t>string</w:t>
            </w:r>
          </w:p>
        </w:tc>
        <w:tc>
          <w:tcPr>
            <w:tcW w:type="dxa" w:w="2880"/>
          </w:tcPr>
          <w:p>
            <w:r>
              <w:t>Workflow auth permission strategy. Acceptable values: builder_choice, end_user_only.</w:t>
            </w:r>
          </w:p>
        </w:tc>
      </w:tr>
      <w:tr>
        <w:tc>
          <w:tcPr>
            <w:tcW w:type="dxa" w:w="2880"/>
          </w:tcPr>
          <w:p>
            <w:r>
              <w:t>rich_link_preview_type</w:t>
            </w:r>
          </w:p>
        </w:tc>
        <w:tc>
          <w:tcPr>
            <w:tcW w:type="dxa" w:w="2880"/>
          </w:tcPr>
          <w:p>
            <w:r>
              <w:t>string</w:t>
            </w:r>
          </w:p>
        </w:tc>
        <w:tc>
          <w:tcPr>
            <w:tcW w:type="dxa" w:w="2880"/>
          </w:tcPr>
          <w:p>
            <w:r>
              <w:t>App-level override for rich link preview. Unsupported for free teams. Acceptable values: all_details, limited_details, no_preview, default_to_global_setting.</w:t>
            </w:r>
          </w:p>
        </w:tc>
      </w:tr>
      <w:tr>
        <w:tc>
          <w:tcPr>
            <w:tcW w:type="dxa" w:w="2880"/>
          </w:tcPr>
          <w:p>
            <w:r>
              <w:t>domain_restrictions</w:t>
            </w:r>
          </w:p>
        </w:tc>
        <w:tc>
          <w:tcPr>
            <w:tcW w:type="dxa" w:w="2880"/>
          </w:tcPr>
          <w:p>
            <w:r>
              <w:t>object</w:t>
            </w:r>
          </w:p>
        </w:tc>
        <w:tc>
          <w:tcPr>
            <w:tcW w:type="dxa" w:w="2880"/>
          </w:tcPr>
          <w:p>
            <w:r>
              <w:t>Domain restrictions object with two properties: urls and emails. Each is an array of strings. Used to set allowed URLs and emails for connector authorization.</w:t>
            </w:r>
          </w:p>
        </w:tc>
      </w:tr>
      <w:tr>
        <w:tc>
          <w:tcPr>
            <w:tcW w:type="dxa" w:w="2880"/>
          </w:tcPr>
          <w:p>
            <w:r>
              <w:t>domain_restrictions.urls</w:t>
            </w:r>
          </w:p>
        </w:tc>
        <w:tc>
          <w:tcPr>
            <w:tcW w:type="dxa" w:w="2880"/>
          </w:tcPr>
          <w:p>
            <w:r>
              <w:t>array</w:t>
            </w:r>
          </w:p>
        </w:tc>
        <w:tc>
          <w:tcPr>
            <w:tcW w:type="dxa" w:w="2880"/>
          </w:tcPr>
          <w:p>
            <w:r>
              <w:t>Array of allowed instance URLs (strings).</w:t>
            </w:r>
          </w:p>
        </w:tc>
      </w:tr>
      <w:tr>
        <w:tc>
          <w:tcPr>
            <w:tcW w:type="dxa" w:w="2880"/>
          </w:tcPr>
          <w:p>
            <w:r>
              <w:t>domain_restrictions.emails</w:t>
            </w:r>
          </w:p>
        </w:tc>
        <w:tc>
          <w:tcPr>
            <w:tcW w:type="dxa" w:w="2880"/>
          </w:tcPr>
          <w:p>
            <w:r>
              <w:t>array</w:t>
            </w:r>
          </w:p>
        </w:tc>
        <w:tc>
          <w:tcPr>
            <w:tcW w:type="dxa" w:w="2880"/>
          </w:tcPr>
          <w:p>
            <w:r>
              <w:t>Array of allowed emails (strings).</w:t>
            </w:r>
          </w:p>
        </w:tc>
      </w:tr>
    </w:tbl>
    <w:p/>
    <w:p>
      <w:pPr>
        <w:pStyle w:val="Heading3"/>
      </w:pPr>
      <w:r>
        <w:t>Response</w:t>
      </w:r>
    </w:p>
    <w:p>
      <w:r>
        <w:t>Slack responses should be validated by checking ok.</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r>
        <w:rPr>
          <w:b/>
        </w:rPr>
        <w:t>Note: Note: The scraped documentation did not include the full success payload beyond indicating the presence of ok.</w:t>
      </w:r>
    </w:p>
    <w:p>
      <w:pPr>
        <w:pStyle w:val="Heading3"/>
      </w:pPr>
      <w:r>
        <w:t>Error Handling</w:t>
      </w:r>
    </w:p>
    <w:p>
      <w:r>
        <w:t>This method may return ok: false with an error string. The documentation notes other unexpected errors may occur; always check ok.</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This actor does not have access to the permissions on this resource. / 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invalid_app</w:t>
            </w:r>
          </w:p>
        </w:tc>
        <w:tc>
          <w:tcPr>
            <w:tcW w:type="dxa" w:w="4320"/>
          </w:tcPr>
          <w:p>
            <w:r>
              <w:t>App is invalid</w:t>
            </w:r>
          </w:p>
        </w:tc>
      </w:tr>
      <w:tr>
        <w:tc>
          <w:tcPr>
            <w:tcW w:type="dxa" w:w="4320"/>
          </w:tcPr>
          <w:p>
            <w:r>
              <w:t>invalid_arg_name</w:t>
            </w:r>
          </w:p>
        </w:tc>
        <w:tc>
          <w:tcPr>
            <w:tcW w:type="dxa" w:w="4320"/>
          </w:tcPr>
          <w:p>
            <w:r>
              <w:t>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invalid_domains</w:t>
            </w:r>
          </w:p>
        </w:tc>
        <w:tc>
          <w:tcPr>
            <w:tcW w:type="dxa" w:w="4320"/>
          </w:tcPr>
          <w:p>
            <w:r>
              <w:t>At least one URL or email is invalid</w:t>
            </w:r>
          </w:p>
        </w:tc>
      </w:tr>
      <w:tr>
        <w:tc>
          <w:tcPr>
            <w:tcW w:type="dxa" w:w="4320"/>
          </w:tcPr>
          <w:p>
            <w:r>
              <w:t>invalid_form_data</w:t>
            </w:r>
          </w:p>
        </w:tc>
        <w:tc>
          <w:tcPr>
            <w:tcW w:type="dxa" w:w="4320"/>
          </w:tcPr>
          <w:p>
            <w:r>
              <w:t>Form-encoded body missing or syntactically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invalid_workflow_auth_strategy</w:t>
            </w:r>
          </w:p>
        </w:tc>
        <w:tc>
          <w:tcPr>
            <w:tcW w:type="dxa" w:w="4320"/>
          </w:tcPr>
          <w:p>
            <w:r>
              <w:t>Workflow auth strategy is invalid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body is present.</w:t>
            </w:r>
          </w:p>
        </w:tc>
      </w:tr>
      <w:tr>
        <w:tc>
          <w:tcPr>
            <w:tcW w:type="dxa" w:w="4320"/>
          </w:tcPr>
          <w:p>
            <w:r>
              <w:t>missing_scope</w:t>
            </w:r>
          </w:p>
        </w:tc>
        <w:tc>
          <w:tcPr>
            <w:tcW w:type="dxa" w:w="4320"/>
          </w:tcPr>
          <w:p>
            <w:r>
              <w:t>Token is missing required scope permissions.</w:t>
            </w:r>
          </w:p>
        </w:tc>
      </w:tr>
      <w:tr>
        <w:tc>
          <w:tcPr>
            <w:tcW w:type="dxa" w:w="4320"/>
          </w:tcPr>
          <w:p>
            <w:r>
              <w:t>no_domains_provided</w:t>
            </w:r>
          </w:p>
        </w:tc>
        <w:tc>
          <w:tcPr>
            <w:tcW w:type="dxa" w:w="4320"/>
          </w:tcPr>
          <w:p>
            <w:r>
              <w:t>At least one allowed domain must be specified if populating the argument</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restricted_plan_level</w:t>
            </w:r>
          </w:p>
        </w:tc>
        <w:tc>
          <w:tcPr>
            <w:tcW w:type="dxa" w:w="4320"/>
          </w:tcPr>
          <w:p>
            <w:r>
              <w:t>Parameter not supported on this team.</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too_many_domains_provided</w:t>
            </w:r>
          </w:p>
        </w:tc>
        <w:tc>
          <w:tcPr>
            <w:tcW w:type="dxa" w:w="4320"/>
          </w:tcPr>
          <w:p>
            <w:r>
              <w:t>Too many domains; provide 50 or less for each domain type.</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This method does not exist.</w:t>
            </w:r>
          </w:p>
        </w:tc>
      </w:tr>
      <w:tr>
        <w:tc>
          <w:tcPr>
            <w:tcW w:type="dxa" w:w="4320"/>
          </w:tcPr>
          <w:p>
            <w:r>
              <w:t>url_restriction_not_supported</w:t>
            </w:r>
          </w:p>
        </w:tc>
        <w:tc>
          <w:tcPr>
            <w:tcW w:type="dxa" w:w="4320"/>
          </w:tcPr>
          <w:p>
            <w:r>
              <w:t>URL restriction is not supported for this app.</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 (General Slack Web API pattern; specific codes listed above.)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'https://slack.com/api/admin.apps.config.set' \</w:t>
        <w:br/>
        <w:t xml:space="preserve"> -H 'Accept: application/json' \</w:t>
        <w:br/>
        <w:t xml:space="preserve"> -H 'Content-Type: application/json' \</w:t>
        <w:br/>
        <w:t xml:space="preserve"> -d '{</w:t>
        <w:br/>
        <w:t xml:space="preserve"> "app_id": "A12345",</w:t>
        <w:br/>
        <w:t xml:space="preserve"> "workflow_auth_strategy": "builder_choice",</w:t>
        <w:br/>
        <w:t xml:space="preserve"> "rich_link_preview_type": "limited_details",</w:t>
        <w:br/>
        <w:t xml:space="preserve"> "domain_restrictions": {</w:t>
        <w:br/>
        <w:t xml:space="preserve"> "urls": ["https://example.my.salesforce.com"],</w:t>
        <w:br/>
        <w:t xml:space="preserve"> "emails": ["admin@example.com"]</w:t>
        <w:br/>
        <w:t xml:space="preserve">    }</w:t>
        <w:br/>
        <w:t xml:space="preserve">  }'</w:t>
      </w:r>
    </w:p>
    <w:p>
      <w:pPr>
        <w:pStyle w:val="Heading3"/>
      </w:pPr>
      <w:r>
        <w:t>Example Usage</w:t>
      </w:r>
    </w:p>
    <w:p>
      <w:pPr>
        <w:pStyle w:val="Heading3"/>
      </w:pPr>
      <w:r>
        <w:t>Example 1: Set workflow auth strategy only</w:t>
      </w:r>
    </w:p>
    <w:p>
      <w:r>
        <w:rPr>
          <w:b/>
          <w:color w:val="666666"/>
          <w:sz w:val="16"/>
        </w:rPr>
        <w:t>[bash]</w:t>
      </w:r>
    </w:p>
    <w:p>
      <w:pPr>
        <w:shd w:fill="F2F2F2" w:val="clear"/>
      </w:pPr>
      <w:r>
        <w:rPr>
          <w:rFonts w:ascii="Courier New" w:hAnsi="Courier New"/>
          <w:sz w:val="17"/>
        </w:rPr>
        <w:t>curl -sS -X POST 'https://slack.com/api/admin.apps.config.set' \</w:t>
        <w:br/>
        <w:t xml:space="preserve"> -H 'Accept: application/json' \</w:t>
        <w:br/>
        <w:t xml:space="preserve"> -H 'Content-Type: application/json' \</w:t>
        <w:br/>
        <w:t xml:space="preserve"> -d '{</w:t>
        <w:br/>
        <w:t xml:space="preserve"> "app_id": "A12345",</w:t>
        <w:br/>
        <w:t xml:space="preserve"> "workflow_auth_strategy": "end_user_only"</w:t>
        <w:br/>
        <w:t xml:space="preserve">  }'</w:t>
      </w:r>
    </w:p>
    <w:p>
      <w:pPr>
        <w:pStyle w:val="Heading3"/>
      </w:pPr>
      <w:r>
        <w:t>Example 2: Set rich link preview override (non-free teams)</w:t>
      </w:r>
    </w:p>
    <w:p>
      <w:r>
        <w:rPr>
          <w:b/>
          <w:color w:val="666666"/>
          <w:sz w:val="16"/>
        </w:rPr>
        <w:t>[bash]</w:t>
      </w:r>
    </w:p>
    <w:p>
      <w:pPr>
        <w:shd w:fill="F2F2F2" w:val="clear"/>
      </w:pPr>
      <w:r>
        <w:rPr>
          <w:rFonts w:ascii="Courier New" w:hAnsi="Courier New"/>
          <w:sz w:val="17"/>
        </w:rPr>
        <w:t>curl -sS -X POST 'https://slack.com/api/admin.apps.config.set' \</w:t>
        <w:br/>
        <w:t xml:space="preserve"> -H 'Accept: application/json' \</w:t>
        <w:br/>
        <w:t xml:space="preserve"> -H 'Content-Type: application/json' \</w:t>
        <w:br/>
        <w:t xml:space="preserve"> -d '{</w:t>
        <w:br/>
        <w:t xml:space="preserve"> "app_id": "A12345",</w:t>
        <w:br/>
        <w:t xml:space="preserve"> "rich_link_preview_type": "all_details"</w:t>
        <w:br/>
        <w:t xml:space="preserve">  }'</w:t>
      </w:r>
    </w:p>
    <w:p>
      <w:pPr>
        <w:pStyle w:val="Heading3"/>
      </w:pPr>
      <w:r>
        <w:t>Example 3: Apply domain restrictions (URLs + emails)</w:t>
      </w:r>
    </w:p>
    <w:p>
      <w:r>
        <w:rPr>
          <w:b/>
          <w:color w:val="666666"/>
          <w:sz w:val="16"/>
        </w:rPr>
        <w:t>[bash]</w:t>
      </w:r>
    </w:p>
    <w:p>
      <w:pPr>
        <w:shd w:fill="F2F2F2" w:val="clear"/>
      </w:pPr>
      <w:r>
        <w:rPr>
          <w:rFonts w:ascii="Courier New" w:hAnsi="Courier New"/>
          <w:sz w:val="17"/>
        </w:rPr>
        <w:t>curl -sS -X POST 'https://slack.com/api/admin.apps.config.set' \</w:t>
        <w:br/>
        <w:t xml:space="preserve"> -H 'Accept: application/json' \</w:t>
        <w:br/>
        <w:t xml:space="preserve"> -H 'Content-Type: application/json' \</w:t>
        <w:br/>
        <w:t xml:space="preserve"> -d '{</w:t>
        <w:br/>
        <w:t xml:space="preserve"> "app_id": "A12345",</w:t>
        <w:br/>
        <w:t xml:space="preserve"> "domain_restrictions": {</w:t>
        <w:br/>
        <w:t xml:space="preserve"> "urls": ["https://contoso.okta.com", "https://login.contoso.com"],</w:t>
        <w:br/>
        <w:t xml:space="preserve"> "emails": ["it-admin@contoso.com"]</w:t>
        <w:br/>
        <w:t xml:space="preserve">    }</w:t>
        <w:br/>
        <w:t xml:space="preserve">  }'</w:t>
      </w:r>
    </w:p>
    <w:p>
      <w:pPr>
        <w:pStyle w:val="Heading3"/>
      </w:pPr>
      <w:r>
        <w:t>Behavior</w:t>
      </w:r>
    </w:p>
    <w:p>
      <w:pPr>
        <w:pStyle w:val="ListBullet"/>
      </w:pPr>
      <w:r>
        <w:t>Validates the caller’s permissions and token scope.</w:t>
      </w:r>
    </w:p>
    <w:p>
      <w:pPr>
        <w:pStyle w:val="ListBullet"/>
      </w:pPr>
      <w:r>
        <w:t>Applies configuration changes to the connector app identified by app_id.</w:t>
      </w:r>
    </w:p>
    <w:p>
      <w:pPr>
        <w:pStyle w:val="ListBullet"/>
      </w:pPr>
      <w:r>
        <w:t>If provided, updates domain restrictions (allowed URLs and emails) and/or rich link preview behavior.</w:t>
      </w:r>
    </w:p>
    <w:p>
      <w:pPr>
        <w:pStyle w:val="ListBullet"/>
      </w:pPr>
      <w:r>
        <w:t>Returns a response that must be checked via the ok field.</w:t>
      </w:r>
    </w:p>
    <w:p>
      <w:pPr>
        <w:pStyle w:val="Heading3"/>
      </w:pPr>
      <w:r>
        <w:t>Notes</w:t>
      </w:r>
    </w:p>
    <w:p>
      <w:pPr>
        <w:pStyle w:val="ListBullet"/>
      </w:pPr>
      <w:r>
        <w:t>domain_restrictions must be an object containing urls and emails, each as an array of strings.</w:t>
      </w:r>
    </w:p>
    <w:p>
      <w:pPr>
        <w:pStyle w:val="ListBullet"/>
      </w:pPr>
      <w:r>
        <w:t>rich_link_preview_type is not supported for free teams.</w:t>
      </w:r>
    </w:p>
    <w:p>
      <w:pPr>
        <w:pStyle w:val="ListBullet"/>
      </w:pPr>
      <w:r>
        <w:t>If you provide too many domains, you may receive too_many_domains_provided (limit: 50 or less for each of urls and emails).</w:t>
      </w:r>
    </w:p>
    <w:p>
      <w:pPr>
        <w:pStyle w:val="Heading3"/>
      </w:pPr>
      <w:r>
        <w:t>Related adminAppsConfig actions</w:t>
      </w:r>
    </w:p>
    <w:p>
      <w:pPr>
        <w:pStyle w:val="ListBullet"/>
      </w:pPr>
      <w:r>
        <w:t>[POST] Look Up Connector App Configs (Admin) — /admin.apps.config.lookup</w:t>
      </w:r>
    </w:p>
    <w:p>
      <w:r>
        <w:br w:type="page"/>
      </w:r>
    </w:p>
    <w:p>
      <w:pPr>
        <w:pStyle w:val="Heading2"/>
      </w:pPr>
      <w:r>
        <w:t>96. [POST] Clear an App Resolution (Enterprise Admin)</w:t>
      </w:r>
    </w:p>
    <w:p>
      <w:r>
        <w:rPr>
          <w:b/>
        </w:rPr>
        <w:t xml:space="preserve">Endpoint: </w:t>
      </w:r>
      <w:r>
        <w:rPr>
          <w:rFonts w:ascii="Courier New" w:hAnsi="Courier New"/>
          <w:sz w:val="18"/>
        </w:rPr>
        <w:t>/admin.apps.clearResolution</w:t>
      </w:r>
    </w:p>
    <w:p>
      <w:pPr>
        <w:pStyle w:val="Heading3"/>
      </w:pPr>
      <w:r>
        <w:t>Prerequisites</w:t>
      </w:r>
    </w:p>
    <w:p>
      <w:pPr>
        <w:pStyle w:val="ListBullet"/>
      </w:pPr>
      <w:r>
        <w:t>Slack workspace must be on an Enterprise plan (Admin APIs feature enabled).</w:t>
      </w:r>
    </w:p>
    <w:p>
      <w:pPr>
        <w:pStyle w:val="ListBullet"/>
      </w:pPr>
      <w:r>
        <w:t>Caller must be an Enterprise org admin or owner and the app must be installed at the Enterprise org level (not just a single workspace).</w:t>
      </w:r>
    </w:p>
    <w:p>
      <w:pPr>
        <w:pStyle w:val="Heading3"/>
      </w:pPr>
      <w:r>
        <w:t>Method</w:t>
      </w:r>
    </w:p>
    <w:p>
      <w:r>
        <w:t>POST</w:t>
      </w:r>
    </w:p>
    <w:p>
      <w:pPr>
        <w:pStyle w:val="Heading3"/>
      </w:pPr>
      <w:r>
        <w:t>URL</w:t>
      </w:r>
    </w:p>
    <w:p>
      <w:r>
        <w:t>https://slack.com/api/admin.apps.clearResolution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Clears (undoes) an app resolution for a specific app, reversing the effect of admin.apps.approve or admin.apps.restrict. The resolution can be cleared either for a single workspace (team_id) or at the enterprise level (enterprise_id).</w:t>
      </w:r>
    </w:p>
    <w:p>
      <w:pPr>
        <w:pStyle w:val="Heading3"/>
      </w:pPr>
      <w:r>
        <w:t>Enforcement Rules</w:t>
      </w:r>
    </w:p>
    <w:p>
      <w:pPr>
        <w:pStyle w:val="ListBullet"/>
      </w:pPr>
      <w:r>
        <w:t>Provide exactly one of team_id or enterprise_id — not both.</w:t>
      </w:r>
    </w:p>
    <w:p>
      <w:pPr>
        <w:pStyle w:val="ListBullet"/>
      </w:pPr>
      <w:r>
        <w:t>When executing the action, ensure to send Query Parameters in the URL as query parameters and not in the body. (This method does not define query parameters.)</w:t>
      </w:r>
    </w:p>
    <w:p>
      <w:pPr>
        <w:pStyle w:val="ListBullet"/>
      </w:pPr>
      <w:r>
        <w:t>When executing the action, ensure to send Path Parameters in the URL and not in the body. (This endpoint has no path parameters.)</w:t>
      </w:r>
    </w:p>
    <w:p>
      <w:pPr>
        <w:pStyle w:val="ListBullet"/>
      </w:pPr>
      <w:r>
        <w:t>Authentication tokens may be passed as a POST parameter named token per the docs; however, authentication handling may be managed elsewhere in your system.</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Send as application/x-www-form-urlencoded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Docs note it can be sent as an HTTP Authorization header or as a POST parameter.</w:t>
            </w:r>
          </w:p>
        </w:tc>
      </w:tr>
      <w:tr>
        <w:tc>
          <w:tcPr>
            <w:tcW w:type="dxa" w:w="2880"/>
          </w:tcPr>
          <w:p>
            <w:r>
              <w:t>app_id</w:t>
            </w:r>
          </w:p>
        </w:tc>
        <w:tc>
          <w:tcPr>
            <w:tcW w:type="dxa" w:w="2880"/>
          </w:tcPr>
          <w:p>
            <w:r>
              <w:t>string</w:t>
            </w:r>
          </w:p>
        </w:tc>
        <w:tc>
          <w:tcPr>
            <w:tcW w:type="dxa" w:w="2880"/>
          </w:tcPr>
          <w:p>
            <w:r>
              <w:t>Required. The ID of the app whose resolution you want to clear/undo (e.g., A12345).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Workspace to clear the app resolution from (e.g., T12345). Exactly one of team_id or enterprise_id is required.</w:t>
            </w:r>
          </w:p>
        </w:tc>
      </w:tr>
      <w:tr>
        <w:tc>
          <w:tcPr>
            <w:tcW w:type="dxa" w:w="2880"/>
          </w:tcPr>
          <w:p>
            <w:r>
              <w:t>enterprise_id</w:t>
            </w:r>
          </w:p>
        </w:tc>
        <w:tc>
          <w:tcPr>
            <w:tcW w:type="dxa" w:w="2880"/>
          </w:tcPr>
          <w:p>
            <w:r>
              <w:t>string</w:t>
            </w:r>
          </w:p>
        </w:tc>
        <w:tc>
          <w:tcPr>
            <w:tcW w:type="dxa" w:w="2880"/>
          </w:tcPr>
          <w:p>
            <w:r>
              <w:t>Enterprise to clear the app resolution from (e.g., E12345). Exactly one of team_id or enterprise_id is required. Providing this clears the resolution at the enterprise level (not per-workspace).</w:t>
            </w:r>
          </w:p>
        </w:tc>
      </w:tr>
    </w:tbl>
    <w:p/>
    <w:p>
      <w:pPr>
        <w:pStyle w:val="Heading3"/>
      </w:pPr>
      <w:r>
        <w:t>Response</w:t>
      </w:r>
    </w:p>
    <w:p>
      <w:r>
        <w:t>Slack Web API responses include an ok boolean; callers should always check ok.</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r>
        <w:rPr>
          <w:b/>
        </w:rPr>
        <w:t>Note: The scraped content did not include additional success fields beyond the standard ok indicator.</w:t>
      </w:r>
    </w:p>
    <w:p>
      <w:pPr>
        <w:pStyle w:val="Heading3"/>
      </w:pPr>
      <w:r>
        <w:t>Error Response</w:t>
      </w:r>
    </w:p>
    <w:p>
      <w:r>
        <w:t>The method returns ok: false with an error string. (Exact response shape beyond error was not provided in the scraped content.)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"invalid_app_id"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Errors</w:t>
      </w:r>
    </w:p>
    <w:p>
      <w:r>
        <w:t>This method may return (non-exhaustive) the following error values:</w:t>
      </w:r>
    </w:p>
    <w:p>
      <w:pPr>
        <w:pStyle w:val="ListBullet"/>
      </w:pPr>
      <w:r>
        <w:t>access_denied — Actor does not have access / access denied to a resource in the request</w:t>
      </w:r>
    </w:p>
    <w:p>
      <w:pPr>
        <w:pStyle w:val="ListBullet"/>
      </w:pPr>
      <w:r>
        <w:t>accesslimited — Access limited on the current network</w:t>
      </w:r>
    </w:p>
    <w:p>
      <w:pPr>
        <w:pStyle w:val="ListBullet"/>
      </w:pPr>
      <w:r>
        <w:t>account_inactive — Token is for a deleted user/workspace (noted for bot token case)</w:t>
      </w:r>
    </w:p>
    <w:p>
      <w:pPr>
        <w:pStyle w:val="ListBullet"/>
      </w:pPr>
      <w:r>
        <w:t>app_management_app_not_installed_on_org — App management app must be installed on the org</w:t>
      </w:r>
    </w:p>
    <w:p>
      <w:pPr>
        <w:pStyle w:val="ListBullet"/>
      </w:pPr>
      <w:r>
        <w:t>deprecated_endpoint — Endpoint deprecated</w:t>
      </w:r>
    </w:p>
    <w:p>
      <w:pPr>
        <w:pStyle w:val="ListBullet"/>
      </w:pPr>
      <w:r>
        <w:t>ekm_access_denied — Admins suspended ability to post a message</w:t>
      </w:r>
    </w:p>
    <w:p>
      <w:pPr>
        <w:pStyle w:val="ListBullet"/>
      </w:pPr>
      <w:r>
        <w:t>enterprise_is_restricted — Method cannot be called from an Enterprise</w:t>
      </w:r>
    </w:p>
    <w:p>
      <w:pPr>
        <w:pStyle w:val="ListBullet"/>
      </w:pPr>
      <w:r>
        <w:t>fatal_error — Catastrophic server error; partial success possible</w:t>
      </w:r>
    </w:p>
    <w:p>
      <w:pPr>
        <w:pStyle w:val="ListBullet"/>
      </w:pPr>
      <w:r>
        <w:t>feature_not_enabled — Admin APIs feature not enabled for this team</w:t>
      </w:r>
    </w:p>
    <w:p>
      <w:pPr>
        <w:pStyle w:val="ListBullet"/>
      </w:pPr>
      <w:r>
        <w:t>internal_error — Transient server-side error; partial success possible</w:t>
      </w:r>
    </w:p>
    <w:p>
      <w:pPr>
        <w:pStyle w:val="ListBullet"/>
      </w:pPr>
      <w:r>
        <w:t>invalid_app_id — app_id is invalid</w:t>
      </w:r>
    </w:p>
    <w:p>
      <w:pPr>
        <w:pStyle w:val="ListBullet"/>
      </w:pPr>
      <w:r>
        <w:t>invalid_arg_name — Malformed argument name</w:t>
      </w:r>
    </w:p>
    <w:p>
      <w:pPr>
        <w:pStyle w:val="ListBullet"/>
      </w:pPr>
      <w:r>
        <w:t>invalid_arguments — Invalid arguments</w:t>
      </w:r>
    </w:p>
    <w:p>
      <w:pPr>
        <w:pStyle w:val="ListBullet"/>
      </w:pPr>
      <w:r>
        <w:t>invalid_array_arg — Array provided where a string was expected</w:t>
      </w:r>
    </w:p>
    <w:p>
      <w:pPr>
        <w:pStyle w:val="ListBullet"/>
      </w:pPr>
      <w:r>
        <w:t>invalid_auth — Token invalid or request from disallowed IP</w:t>
      </w:r>
    </w:p>
    <w:p>
      <w:pPr>
        <w:pStyle w:val="ListBullet"/>
      </w:pPr>
      <w:r>
        <w:t>invalid_charset — Invalid charset in Content-Type (valid: utf-8, iso-8859-1)</w:t>
      </w:r>
    </w:p>
    <w:p>
      <w:pPr>
        <w:pStyle w:val="ListBullet"/>
      </w:pPr>
      <w:r>
        <w:t>invalid_form_data — Missing/invalid form data for form-encoded requests</w:t>
      </w:r>
    </w:p>
    <w:p>
      <w:pPr>
        <w:pStyle w:val="ListBullet"/>
      </w:pPr>
      <w:r>
        <w:t>invalid_post_type — Invalid Content-Type (valid: application/json, application/x-www-form-urlencoded, multipart/form-data, text/plain)</w:t>
      </w:r>
    </w:p>
    <w:p>
      <w:pPr>
        <w:pStyle w:val="ListBullet"/>
      </w:pPr>
      <w:r>
        <w:t>method_deprecated — Method deprecated</w:t>
      </w:r>
    </w:p>
    <w:p>
      <w:pPr>
        <w:pStyle w:val="ListBullet"/>
      </w:pPr>
      <w:r>
        <w:t>missing_post_type — Missing Content-Type header when payload included</w:t>
      </w:r>
    </w:p>
    <w:p>
      <w:pPr>
        <w:pStyle w:val="ListBullet"/>
      </w:pPr>
      <w:r>
        <w:t>missing_scope — Token missing required scope</w:t>
      </w:r>
    </w:p>
    <w:p>
      <w:pPr>
        <w:pStyle w:val="ListBullet"/>
      </w:pPr>
      <w:r>
        <w:t>no_permission — Token lacks permissions required</w:t>
      </w:r>
    </w:p>
    <w:p>
      <w:pPr>
        <w:pStyle w:val="ListBullet"/>
      </w:pPr>
      <w:r>
        <w:t>no_resolution_found — No existing resolutions found for the given team_id and app_id</w:t>
      </w:r>
    </w:p>
    <w:p>
      <w:pPr>
        <w:pStyle w:val="ListBullet"/>
      </w:pPr>
      <w:r>
        <w:t>not_allowed_token_type — Token type not allowed</w:t>
      </w:r>
    </w:p>
    <w:p>
      <w:pPr>
        <w:pStyle w:val="ListBullet"/>
      </w:pPr>
      <w:r>
        <w:t>not_an_admin — Only accessible by org owners/admins</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check Retry-After</w:t>
      </w:r>
    </w:p>
    <w:p>
      <w:pPr>
        <w:pStyle w:val="ListBullet"/>
      </w:pPr>
      <w:r>
        <w:t>request_timeout — POST data missing/truncated</w:t>
      </w:r>
    </w:p>
    <w:p>
      <w:pPr>
        <w:pStyle w:val="ListBullet"/>
      </w:pPr>
      <w:r>
        <w:t>restricted_action — Actor does not have access</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 intermittent unavailability</w:t>
      </w:r>
    </w:p>
    <w:p>
      <w:pPr>
        <w:pStyle w:val="ListBullet"/>
      </w:pPr>
      <w:r>
        <w:t>team_not_found — Team ID not found</w:t>
      </w:r>
    </w:p>
    <w:p>
      <w:pPr>
        <w:pStyle w:val="ListBullet"/>
      </w:pPr>
      <w:r>
        <w:t>token_expired — Token expired</w:t>
      </w:r>
    </w:p>
    <w:p>
      <w:pPr>
        <w:pStyle w:val="ListBullet"/>
      </w:pPr>
      <w:r>
        <w:t>token_revoked — Token revoked/deleted user/workspace/app removed</w:t>
      </w:r>
    </w:p>
    <w:p>
      <w:pPr>
        <w:pStyle w:val="ListBullet"/>
      </w:pPr>
      <w:r>
        <w:t>too_many_teams_provided — Provide only team_id OR enterprise_id</w:t>
      </w:r>
    </w:p>
    <w:p>
      <w:pPr>
        <w:pStyle w:val="ListBullet"/>
      </w:pPr>
      <w:r>
        <w:t>two_factor_setup_required — Two factor setup required</w:t>
      </w:r>
    </w:p>
    <w:p>
      <w:pPr>
        <w:pStyle w:val="Heading3"/>
      </w:pPr>
      <w:r>
        <w:t>Sample Request</w:t>
      </w:r>
    </w:p>
    <w:p>
      <w:r>
        <w:rPr>
          <w:b/>
          <w:color w:val="666666"/>
          <w:sz w:val="16"/>
        </w:rPr>
        <w:t>[bash]</w:t>
      </w:r>
    </w:p>
    <w:p>
      <w:pPr>
        <w:shd w:fill="F2F2F2" w:val="clear"/>
      </w:pPr>
      <w:r>
        <w:rPr>
          <w:rFonts w:ascii="Courier New" w:hAnsi="Courier New"/>
          <w:sz w:val="17"/>
        </w:rPr>
        <w:t>curl -X POST 'https://slack.com/api/admin.apps.clearResolution' \</w:t>
        <w:br/>
        <w:t xml:space="preserve"> -H 'Accept: application/json' \</w:t>
        <w:br/>
        <w:t xml:space="preserve"> -H 'Content-Type: application/x-www-form-urlencoded' \</w:t>
        <w:br/>
        <w:t xml:space="preserve"> --data-urlencode 'token=xxxx-xxxxxxxxx-xxxx' \</w:t>
        <w:br/>
        <w:t xml:space="preserve"> --data-urlencode 'app_id=A12345' \</w:t>
        <w:br/>
        <w:t xml:space="preserve"> --data-urlencode 'team_id=T12345'</w:t>
      </w:r>
    </w:p>
    <w:p>
      <w:pPr>
        <w:pStyle w:val="Heading3"/>
      </w:pPr>
      <w:r>
        <w:t>Example Usage</w:t>
      </w:r>
    </w:p>
    <w:p>
      <w:pPr>
        <w:pStyle w:val="Heading3"/>
      </w:pPr>
      <w:r>
        <w:t>Example 1: Clear resolution for a single workspace</w:t>
      </w:r>
    </w:p>
    <w:p>
      <w:pPr>
        <w:pStyle w:val="Heading3"/>
      </w:pPr>
      <w:r>
        <w:t>Example 2: Clear resolution at the enterprise level</w:t>
      </w:r>
    </w:p>
    <w:p>
      <w:r>
        <w:rPr>
          <w:b/>
          <w:color w:val="666666"/>
          <w:sz w:val="16"/>
        </w:rPr>
        <w:t>[bash]</w:t>
      </w:r>
    </w:p>
    <w:p>
      <w:pPr>
        <w:shd w:fill="F2F2F2" w:val="clear"/>
      </w:pPr>
      <w:r>
        <w:rPr>
          <w:rFonts w:ascii="Courier New" w:hAnsi="Courier New"/>
          <w:sz w:val="17"/>
        </w:rPr>
        <w:t>curl -X POST 'https://slack.com/api/admin.apps.clearResolution' \</w:t>
        <w:br/>
        <w:t xml:space="preserve"> -H 'Accept: application/json' \</w:t>
        <w:br/>
        <w:t xml:space="preserve"> -H 'Content-Type: application/x-www-form-urlencoded' \</w:t>
        <w:br/>
        <w:t xml:space="preserve"> --data-urlencode 'token=xxxx-xxxxxxxxx-xxxx' \</w:t>
        <w:br/>
        <w:t xml:space="preserve"> --data-urlencode 'app_id=A12345' \</w:t>
        <w:br/>
        <w:t xml:space="preserve"> --data-urlencode 'enterprise_id=E12345'</w:t>
      </w:r>
    </w:p>
    <w:p>
      <w:pPr>
        <w:pStyle w:val="Heading3"/>
      </w:pPr>
      <w:r>
        <w:t>Behavior</w:t>
      </w:r>
    </w:p>
    <w:p>
      <w:pPr>
        <w:pStyle w:val="ListBullet"/>
      </w:pPr>
      <w:r>
        <w:t>Validates the token has the required admin scope (admin.apps:write) and proper org-level installation/authorization.</w:t>
      </w:r>
    </w:p>
    <w:p>
      <w:pPr>
        <w:pStyle w:val="ListBullet"/>
      </w:pPr>
      <w:r>
        <w:t>Validates app_id and that exactly one of team_id or enterprise_id is provided.</w:t>
      </w:r>
    </w:p>
    <w:p>
      <w:pPr>
        <w:pStyle w:val="ListBullet"/>
      </w:pPr>
      <w:r>
        <w:t>Clears the stored resolution for the specified scope (workspace or enterprise).</w:t>
      </w:r>
    </w:p>
    <w:p>
      <w:pPr>
        <w:pStyle w:val="ListBullet"/>
      </w:pPr>
      <w:r>
        <w:t>Returns ok: true on success; otherwise returns ok: false with an error code.</w:t>
      </w:r>
    </w:p>
    <w:p>
      <w:pPr>
        <w:pStyle w:val="Heading3"/>
      </w:pPr>
      <w:r>
        <w:t>Notes</w:t>
      </w:r>
    </w:p>
    <w:p>
      <w:pPr>
        <w:pStyle w:val="ListBullet"/>
      </w:pPr>
      <w:r>
        <w:t>Content types supported: application/x-www-form-urlencoded and application/json (docs list both).</w:t>
      </w:r>
    </w:p>
    <w:p>
      <w:pPr>
        <w:pStyle w:val="ListBullet"/>
      </w:pPr>
      <w:r>
        <w:t>Providing enterprise_id clears the resolution at the enterprise level, not on each workspace.</w:t>
      </w:r>
    </w:p>
    <w:p>
      <w:pPr>
        <w:pStyle w:val="ListBullet"/>
      </w:pPr>
      <w:r>
        <w:t>This method requires an admin.* scope and has additional Enterprise OAuth requirements (org admin/owner must request scope; install must be org-wide).</w:t>
      </w:r>
    </w:p>
    <w:p>
      <w:pPr>
        <w:pStyle w:val="Heading3"/>
      </w:pPr>
      <w:r>
        <w:t>Gotchas</w:t>
      </w:r>
    </w:p>
    <w:p>
      <w:pPr>
        <w:pStyle w:val="ListBullet"/>
      </w:pPr>
      <w:r>
        <w:t>Do not send both team_id and enterprise_id; you must choose exactly one.</w:t>
      </w:r>
    </w:p>
    <w:p>
      <w:pPr>
        <w:pStyle w:val="ListBullet"/>
      </w:pPr>
      <w:r>
        <w:t>Always check the ok field in the response; errors are communicated via the error string.</w:t>
      </w:r>
    </w:p>
    <w:p>
      <w:pPr>
        <w:pStyle w:val="ListBullet"/>
      </w:pPr>
      <w:r>
        <w:t>Rate limiting can occur (ratelimited); respect Retry-After.</w:t>
      </w:r>
    </w:p>
    <w:p>
      <w:pPr>
        <w:pStyle w:val="Heading3"/>
      </w:pPr>
      <w:r>
        <w:t>Related adminApps actions</w:t>
      </w:r>
    </w:p>
    <w:p>
      <w:pPr>
        <w:pStyle w:val="ListBullet"/>
      </w:pPr>
      <w:r>
        <w:t>[POST] Approve an App for Installation (Admin) — /admin.apps.approve</w:t>
      </w:r>
    </w:p>
    <w:p>
      <w:pPr>
        <w:pStyle w:val="ListBullet"/>
      </w:pPr>
      <w:r>
        <w:t>[POST] Restrict an App for Installation (Enterprise or Workspace) — /admin.apps.restrict</w:t>
      </w:r>
    </w:p>
    <w:p>
      <w:pPr>
        <w:pStyle w:val="ListBullet"/>
      </w:pPr>
      <w:r>
        <w:t>[POST] Uninstall an App (Admin) — /admin.apps.uninstall</w:t>
      </w:r>
    </w:p>
    <w:p>
      <w:r>
        <w:br w:type="page"/>
      </w:r>
    </w:p>
    <w:p>
      <w:pPr>
        <w:pStyle w:val="Heading2"/>
      </w:pPr>
      <w:r>
        <w:t>97. [POST] Get Entities Assigned to an Authentication Policy</w:t>
      </w:r>
    </w:p>
    <w:p>
      <w:r>
        <w:rPr>
          <w:b/>
        </w:rPr>
        <w:t xml:space="preserve">Endpoint: </w:t>
      </w:r>
      <w:r>
        <w:rPr>
          <w:rFonts w:ascii="Courier New" w:hAnsi="Courier New"/>
          <w:sz w:val="18"/>
        </w:rPr>
        <w:t>/admin.auth.policy.getEntities</w:t>
      </w:r>
    </w:p>
    <w:p>
      <w:pPr>
        <w:pStyle w:val="Heading3"/>
      </w:pPr>
      <w:r>
        <w:t>Prerequisites</w:t>
      </w:r>
    </w:p>
    <w:p>
      <w:pPr>
        <w:pStyle w:val="ListBullet"/>
      </w:pPr>
      <w:r>
        <w:t>Slack workspace must be on an Enterprise plan (method is Enterprise-only).</w:t>
      </w:r>
    </w:p>
    <w:p>
      <w:pPr>
        <w:pStyle w:val="ListBullet"/>
      </w:pPr>
      <w:r>
        <w:t>Your app must be installed on the entire Enterprise org (not a single workspace).</w:t>
      </w:r>
    </w:p>
    <w:p>
      <w:pPr>
        <w:pStyle w:val="ListBullet"/>
      </w:pPr>
      <w:r>
        <w:t>The installing user must be an Org Admin or Owner.</w:t>
      </w:r>
    </w:p>
    <w:p>
      <w:pPr>
        <w:pStyle w:val="ListBullet"/>
      </w:pPr>
      <w:r>
        <w:t>OAuth token must include the scope: admin.users:read.</w:t>
      </w:r>
    </w:p>
    <w:p>
      <w:pPr>
        <w:pStyle w:val="Heading3"/>
      </w:pPr>
      <w:r>
        <w:t>Method</w:t>
      </w:r>
    </w:p>
    <w:p>
      <w:r>
        <w:t>POST</w:t>
      </w:r>
    </w:p>
    <w:p>
      <w:pPr>
        <w:pStyle w:val="Heading3"/>
      </w:pPr>
      <w:r>
        <w:t>URL</w:t>
      </w:r>
    </w:p>
    <w:p>
      <w:r>
        <w:t>https://slack.com/api/admin.auth.policy.getEntities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all entities (currently users) assigned to a particular authentication policy by name (e.g., the email_password policy) across an Enterprise organization.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The name of the policy to fetch entities for. Currently, email_password is the only policy that may be used with this method.</w:t>
            </w:r>
          </w:p>
        </w:tc>
      </w:tr>
    </w:tbl>
    <w:p/>
    <w:p>
      <w:r>
        <w:rPr>
          <w:b/>
        </w:rPr>
        <w:t>Note: Note: The scraped docs list token as a required argument, but tokens should be sent via an HTTP Authorization header or as a POST parameter. Per instructions, authentication details are omitted from this knowledge file.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The type of entity. Currently, USER is supported.</w:t>
            </w:r>
          </w:p>
        </w:tc>
      </w:tr>
      <w:tr>
        <w:tc>
          <w:tcPr>
            <w:tcW w:type="dxa" w:w="2880"/>
          </w:tcPr>
          <w:p>
            <w:r>
              <w:t>limit</w:t>
            </w:r>
          </w:p>
        </w:tc>
        <w:tc>
          <w:tcPr>
            <w:tcW w:type="dxa" w:w="2880"/>
          </w:tcPr>
          <w:p>
            <w:r>
              <w:t>integer</w:t>
            </w:r>
          </w:p>
        </w:tc>
        <w:tc>
          <w:tcPr>
            <w:tcW w:type="dxa" w:w="2880"/>
          </w:tcPr>
          <w:p>
            <w:r>
              <w:t>Maximum number of items to return. Must be between 1 and 1000 (inclusive). Default: 1000.</w:t>
            </w:r>
          </w:p>
        </w:tc>
      </w:tr>
      <w:tr>
        <w:tc>
          <w:tcPr>
            <w:tcW w:type="dxa" w:w="2880"/>
          </w:tcPr>
          <w:p>
            <w:r>
              <w:t>cursor</w:t>
            </w:r>
          </w:p>
        </w:tc>
        <w:tc>
          <w:tcPr>
            <w:tcW w:type="dxa" w:w="2880"/>
          </w:tcPr>
          <w:p>
            <w:r>
              <w:t>string</w:t>
            </w:r>
          </w:p>
        </w:tc>
        <w:tc>
          <w:tcPr>
            <w:tcW w:type="dxa" w:w="2880"/>
          </w:tcPr>
          <w:p>
            <w:r>
              <w:t>Pagination cursor. Set to next_cursor returned by the previous call to fetch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"entities": [</w:t>
        <w:br/>
        <w:t xml:space="preserve"> {</w:t>
        <w:br/>
        <w:t xml:space="preserve"> "entity_type": "USER",</w:t>
        <w:br/>
        <w:t xml:space="preserve"> "entity_id": "U1234",</w:t>
        <w:br/>
        <w:t xml:space="preserve"> "date_added": 1620836993</w:t>
        <w:br/>
        <w:t xml:space="preserve"> }</w:t>
        <w:br/>
        <w:t xml:space="preserve"> ],</w:t>
        <w:br/>
        <w:t xml:space="preserve"> "entity_total_count":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entities</w:t>
            </w:r>
          </w:p>
        </w:tc>
        <w:tc>
          <w:tcPr>
            <w:tcW w:type="dxa" w:w="2880"/>
          </w:tcPr>
          <w:p>
            <w:r>
              <w:t>array</w:t>
            </w:r>
          </w:p>
        </w:tc>
        <w:tc>
          <w:tcPr>
            <w:tcW w:type="dxa" w:w="2880"/>
          </w:tcPr>
          <w:p>
            <w:r>
              <w:t>List of entities assigned to the policy.</w:t>
            </w:r>
          </w:p>
        </w:tc>
      </w:tr>
      <w:tr>
        <w:tc>
          <w:tcPr>
            <w:tcW w:type="dxa" w:w="2880"/>
          </w:tcPr>
          <w:p>
            <w:r>
              <w:t>entities[].entity_type</w:t>
            </w:r>
          </w:p>
        </w:tc>
        <w:tc>
          <w:tcPr>
            <w:tcW w:type="dxa" w:w="2880"/>
          </w:tcPr>
          <w:p>
            <w:r>
              <w:t>string</w:t>
            </w:r>
          </w:p>
        </w:tc>
        <w:tc>
          <w:tcPr>
            <w:tcW w:type="dxa" w:w="2880"/>
          </w:tcPr>
          <w:p>
            <w:r>
              <w:t>Entity type. Currently USER.</w:t>
            </w:r>
          </w:p>
        </w:tc>
      </w:tr>
      <w:tr>
        <w:tc>
          <w:tcPr>
            <w:tcW w:type="dxa" w:w="2880"/>
          </w:tcPr>
          <w:p>
            <w:r>
              <w:t>entities[].entity_id</w:t>
            </w:r>
          </w:p>
        </w:tc>
        <w:tc>
          <w:tcPr>
            <w:tcW w:type="dxa" w:w="2880"/>
          </w:tcPr>
          <w:p>
            <w:r>
              <w:t>string</w:t>
            </w:r>
          </w:p>
        </w:tc>
        <w:tc>
          <w:tcPr>
            <w:tcW w:type="dxa" w:w="2880"/>
          </w:tcPr>
          <w:p>
            <w:r>
              <w:t>The entity ID (e.g., a Slack user ID like U1234).</w:t>
            </w:r>
          </w:p>
        </w:tc>
      </w:tr>
      <w:tr>
        <w:tc>
          <w:tcPr>
            <w:tcW w:type="dxa" w:w="2880"/>
          </w:tcPr>
          <w:p>
            <w:r>
              <w:t>entities[].date_added</w:t>
            </w:r>
          </w:p>
        </w:tc>
        <w:tc>
          <w:tcPr>
            <w:tcW w:type="dxa" w:w="2880"/>
          </w:tcPr>
          <w:p>
            <w:r>
              <w:t>integer</w:t>
            </w:r>
          </w:p>
        </w:tc>
        <w:tc>
          <w:tcPr>
            <w:tcW w:type="dxa" w:w="2880"/>
          </w:tcPr>
          <w:p>
            <w:r>
              <w:t>Unix timestamp (seconds) when the entity was added to the policy.</w:t>
            </w:r>
          </w:p>
        </w:tc>
      </w:tr>
      <w:tr>
        <w:tc>
          <w:tcPr>
            <w:tcW w:type="dxa" w:w="2880"/>
          </w:tcPr>
          <w:p>
            <w:r>
              <w:t>entity_total_count</w:t>
            </w:r>
          </w:p>
        </w:tc>
        <w:tc>
          <w:tcPr>
            <w:tcW w:type="dxa" w:w="2880"/>
          </w:tcPr>
          <w:p>
            <w:r>
              <w:t>integer</w:t>
            </w:r>
          </w:p>
        </w:tc>
        <w:tc>
          <w:tcPr>
            <w:tcW w:type="dxa" w:w="2880"/>
          </w:tcPr>
          <w:p>
            <w:r>
              <w:t>Total number of entities assigned to the policy.</w:t>
            </w:r>
          </w:p>
        </w:tc>
      </w:tr>
    </w:tbl>
    <w:p/>
    <w:p>
      <w:pPr>
        <w:pStyle w:val="Heading3"/>
      </w:pPr>
      <w:r>
        <w:t>Errors</w:t>
      </w:r>
    </w:p>
    <w:p>
      <w:r>
        <w:t>Slack returns an error response with ok: false and an error code (shape not provided in scraped content). Expected error codes for this method include: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(when using a bot token).</w:t>
      </w:r>
    </w:p>
    <w:p>
      <w:pPr>
        <w:pStyle w:val="ListBullet"/>
      </w:pPr>
      <w:r>
        <w:t>deprecated_endpoint — Endpoint has been deprecated.</w:t>
      </w:r>
    </w:p>
    <w:p>
      <w:pPr>
        <w:pStyle w:val="ListBullet"/>
      </w:pPr>
      <w:r>
        <w:t>ekm_access_denied — Administrators have suspended the ability to post a message.</w:t>
      </w:r>
    </w:p>
    <w:p>
      <w:pPr>
        <w:pStyle w:val="ListBullet"/>
      </w:pPr>
      <w:r>
        <w:t>enterprise_is_restricted — Method cannot be called from an Enterprise.</w:t>
      </w:r>
    </w:p>
    <w:p>
      <w:pPr>
        <w:pStyle w:val="ListBullet"/>
      </w:pPr>
      <w:r>
        <w:t>fatal_error — Catastrophic server error; partial success possible.</w:t>
      </w:r>
    </w:p>
    <w:p>
      <w:pPr>
        <w:pStyle w:val="ListBullet"/>
      </w:pPr>
      <w:r>
        <w:t>feature_not_enabled — Only available for Enterprise organizations.</w:t>
      </w:r>
    </w:p>
    <w:p>
      <w:pPr>
        <w:pStyle w:val="ListBullet"/>
      </w:pPr>
      <w:r>
        <w:t>internal_error — Internal/transient error; retry may succeed.</w:t>
      </w:r>
    </w:p>
    <w:p>
      <w:pPr>
        <w:pStyle w:val="ListBullet"/>
      </w:pPr>
      <w:r>
        <w:t>invalid_arg_name — Argument name invalid or malformed request.</w:t>
      </w:r>
    </w:p>
    <w:p>
      <w:pPr>
        <w:pStyle w:val="ListBullet"/>
      </w:pPr>
      <w:r>
        <w:t>invalid_arguments — Required arguments missing/invalid.</w:t>
      </w:r>
    </w:p>
    <w:p>
      <w:pPr>
        <w:pStyle w:val="ListBullet"/>
      </w:pPr>
      <w:r>
        <w:t>invalid_array_arg — An array was passed where a string was expected.</w:t>
      </w:r>
    </w:p>
    <w:p>
      <w:pPr>
        <w:pStyle w:val="ListBullet"/>
      </w:pPr>
      <w:r>
        <w:t>invalid_auth — Token invalid or not allowed (may include IP restrictions).</w:t>
      </w:r>
    </w:p>
    <w:p>
      <w:pPr>
        <w:pStyle w:val="ListBullet"/>
      </w:pPr>
      <w:r>
        <w:t>invalid_charset — Invalid charset in Content-Type (valid: utf-8, iso-8859-1).</w:t>
      </w:r>
    </w:p>
    <w:p>
      <w:pPr>
        <w:pStyle w:val="ListBullet"/>
      </w:pPr>
      <w:r>
        <w:t>invalid_cursor — Cursor is invalid.</w:t>
      </w:r>
    </w:p>
    <w:p>
      <w:pPr>
        <w:pStyle w:val="ListBullet"/>
      </w:pPr>
      <w:r>
        <w:t>invalid_form_data — Invalid/missing form payload when using form content type.</w:t>
      </w:r>
    </w:p>
    <w:p>
      <w:pPr>
        <w:pStyle w:val="ListBullet"/>
      </w:pPr>
      <w:r>
        <w:t>invalid_post_type — Invalid Content-Type (valid: application/json, application/x-www-form-urlencoded, multipart/form-data, text/plain).</w:t>
      </w:r>
    </w:p>
    <w:p>
      <w:pPr>
        <w:pStyle w:val="ListBullet"/>
      </w:pPr>
      <w:r>
        <w:t>method_deprecated — Method has been deprecated.</w:t>
      </w:r>
    </w:p>
    <w:p>
      <w:pPr>
        <w:pStyle w:val="ListBullet"/>
      </w:pPr>
      <w:r>
        <w:t>missing_post_type — Missing Content-Type header when body is present.</w:t>
      </w:r>
    </w:p>
    <w:p>
      <w:pPr>
        <w:pStyle w:val="ListBullet"/>
      </w:pPr>
      <w:r>
        <w:t>missing_scope — Token missing required scope.</w:t>
      </w:r>
    </w:p>
    <w:p>
      <w:pPr>
        <w:pStyle w:val="ListBullet"/>
      </w:pPr>
      <w:r>
        <w:t>no_permission — Token lacks necessary permissions.</w:t>
      </w:r>
    </w:p>
    <w:p>
      <w:pPr>
        <w:pStyle w:val="ListBullet"/>
      </w:pPr>
      <w:r>
        <w:t>not_allowed_token_type — Token type not allowed.</w:t>
      </w:r>
    </w:p>
    <w:p>
      <w:pPr>
        <w:pStyle w:val="ListBullet"/>
      </w:pPr>
      <w:r>
        <w:t>not_an_admin — Only accessible by Org Owners/Admins.</w:t>
      </w:r>
    </w:p>
    <w:p>
      <w:pPr>
        <w:pStyle w:val="ListBullet"/>
      </w:pPr>
      <w:r>
        <w:t>not_authed — No authentication token provided.</w:t>
      </w:r>
    </w:p>
    <w:p>
      <w:pPr>
        <w:pStyle w:val="ListBullet"/>
      </w:pPr>
      <w:r>
        <w:t>org_login_required — Enterprise migration in progress; org unavailable.</w:t>
      </w:r>
    </w:p>
    <w:p>
      <w:pPr>
        <w:pStyle w:val="ListBullet"/>
      </w:pPr>
      <w:r>
        <w:t>policy_not_found — policy_name not found.</w:t>
      </w:r>
    </w:p>
    <w:p>
      <w:pPr>
        <w:pStyle w:val="ListBullet"/>
      </w:pPr>
      <w:r>
        <w:t>ratelimited — Rate limit reached;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intermittent availability.</w:t>
      </w:r>
    </w:p>
    <w:p>
      <w:pPr>
        <w:pStyle w:val="ListBullet"/>
      </w:pPr>
      <w:r>
        <w:t>token_expired — Token expired.</w:t>
      </w:r>
    </w:p>
    <w:p>
      <w:pPr>
        <w:pStyle w:val="ListBullet"/>
      </w:pPr>
      <w:r>
        <w:t>token_revoked — Token revoked/deleted user/workspace/app removed.</w:t>
      </w:r>
    </w:p>
    <w:p>
      <w:pPr>
        <w:pStyle w:val="ListBullet"/>
      </w:pPr>
      <w:r>
        <w:t>two_factor_setup_required — Two-factor setup required.</w:t>
      </w:r>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'https://slack.com/api/admin.auth.policy.getEntities' \</w:t>
        <w:br/>
        <w:t xml:space="preserve"> -H 'Accept: application/json' \</w:t>
        <w:br/>
        <w:t xml:space="preserve"> -H 'Content-Type: application/json' \</w:t>
        <w:br/>
        <w:t xml:space="preserve"> --data '{</w:t>
        <w:br/>
        <w:t xml:space="preserve"> "policy_name": "email_password",</w:t>
        <w:br/>
        <w:t xml:space="preserve"> "entity_type": "USER",</w:t>
        <w:br/>
        <w:t xml:space="preserve"> "limit": 1000</w:t>
        <w:br/>
        <w:t xml:space="preserve">  }'</w:t>
      </w:r>
    </w:p>
    <w:p>
      <w:pPr>
        <w:pStyle w:val="Heading3"/>
      </w:pPr>
      <w:r>
        <w:t>Example Usage</w:t>
      </w:r>
    </w:p>
    <w:p>
      <w:pPr>
        <w:pStyle w:val="Heading3"/>
      </w:pPr>
      <w:r>
        <w:t>Example 1: Fetch all users assigned to the email_password policy</w:t>
      </w:r>
    </w:p>
    <w:p>
      <w:r>
        <w:rPr>
          <w:b/>
          <w:color w:val="666666"/>
          <w:sz w:val="16"/>
        </w:rPr>
        <w:t>[bash]</w:t>
      </w:r>
    </w:p>
    <w:p>
      <w:pPr>
        <w:shd w:fill="F2F2F2" w:val="clear"/>
      </w:pPr>
      <w:r>
        <w:rPr>
          <w:rFonts w:ascii="Courier New" w:hAnsi="Courier New"/>
          <w:sz w:val="17"/>
        </w:rPr>
        <w:t>curl -sS --request POST 'https://slack.com/api/admin.auth.policy.getEntities' \</w:t>
        <w:br/>
        <w:t xml:space="preserve"> -H 'Accept: application/json' \</w:t>
        <w:br/>
        <w:t xml:space="preserve"> -H 'Content-Type: application/json' \</w:t>
        <w:br/>
        <w:t xml:space="preserve"> --data '{"policy_name":"email_password"}'</w:t>
      </w:r>
    </w:p>
    <w:p>
      <w:pPr>
        <w:pStyle w:val="Heading3"/>
      </w:pPr>
      <w:r>
        <w:t>Example 2: Paginate through results using cursor</w:t>
      </w:r>
    </w:p>
    <w:p>
      <w:r>
        <w:rPr>
          <w:b/>
          <w:color w:val="666666"/>
          <w:sz w:val="16"/>
        </w:rPr>
        <w:t>[bash]</w:t>
      </w:r>
    </w:p>
    <w:p>
      <w:pPr>
        <w:shd w:fill="F2F2F2" w:val="clear"/>
      </w:pPr>
      <w:r>
        <w:rPr>
          <w:rFonts w:ascii="Courier New" w:hAnsi="Courier New"/>
          <w:sz w:val="17"/>
        </w:rPr>
        <w:t>curl -sS --request POST 'https://slack.com/api/admin.auth.policy.getEntities' \</w:t>
        <w:br/>
        <w:t xml:space="preserve"> -H 'Accept: application/json' \</w:t>
        <w:br/>
        <w:t xml:space="preserve"> -H 'Content-Type: application/json' \</w:t>
        <w:br/>
        <w:t xml:space="preserve"> --data '{</w:t>
        <w:br/>
        <w:t xml:space="preserve"> "policy_name": "email_password",</w:t>
        <w:br/>
        <w:t xml:space="preserve"> "limit": 200,</w:t>
        <w:br/>
        <w:t xml:space="preserve"> "cursor": "5c3e53d5"</w:t>
        <w:br/>
        <w:t xml:space="preserve">  }'</w:t>
      </w:r>
    </w:p>
    <w:p>
      <w:pPr>
        <w:pStyle w:val="Heading3"/>
      </w:pPr>
      <w:r>
        <w:t>Behavior</w:t>
      </w:r>
    </w:p>
    <w:p>
      <w:pPr>
        <w:pStyle w:val="ListBullet"/>
      </w:pPr>
      <w:r>
        <w:t>Validates inputs (including policy_name, limit range, and cursor validity).</w:t>
      </w:r>
    </w:p>
    <w:p>
      <w:pPr>
        <w:pStyle w:val="ListBullet"/>
      </w:pPr>
      <w:r>
        <w:t>Looks up the authentication policy by policy_name.</w:t>
      </w:r>
    </w:p>
    <w:p>
      <w:pPr>
        <w:pStyle w:val="ListBullet"/>
      </w:pPr>
      <w:r>
        <w:t>Returns the entities assigned to that policy plus a total count.</w:t>
      </w:r>
    </w:p>
    <w:p>
      <w:pPr>
        <w:pStyle w:val="ListBullet"/>
      </w:pPr>
      <w:r>
        <w:t>If results are paginated, a subsequent request can be made using the cursor from the previous response (cursor field referenced in docs; next_cursor is returned by previous calls).</w:t>
      </w:r>
    </w:p>
    <w:p>
      <w:pPr>
        <w:pStyle w:val="Heading3"/>
      </w:pPr>
      <w:r>
        <w:t>Notes</w:t>
      </w:r>
    </w:p>
    <w:p>
      <w:pPr>
        <w:pStyle w:val="ListBullet"/>
      </w:pPr>
      <w:r>
        <w:t>Admin API endpoints operate across the entire Enterprise org, not individual workspaces.</w:t>
      </w:r>
    </w:p>
    <w:p>
      <w:pPr>
        <w:pStyle w:val="ListBullet"/>
      </w:pPr>
      <w:r>
        <w:t>policy_name currently supports only email_password.</w:t>
      </w:r>
    </w:p>
    <w:p>
      <w:pPr>
        <w:pStyle w:val="ListBullet"/>
      </w:pPr>
      <w:r>
        <w:t>The endpoint supports request bodies sent as application/json or application/x-www-form-urlencoded (docs list both). This file uses JSON by default.</w:t>
      </w:r>
    </w:p>
    <w:p>
      <w:pPr>
        <w:pStyle w:val="Heading3"/>
      </w:pPr>
      <w:r>
        <w:t>Gotchas</w:t>
      </w:r>
    </w:p>
    <w:p>
      <w:pPr>
        <w:pStyle w:val="ListBullet"/>
      </w:pPr>
      <w:r>
        <w:t>If the app is installed on a workspace instead of the org, Admin scopes will not be granted and calls may fail (e.g., not_allowed, missing_scope, invalid_auth).</w:t>
      </w:r>
    </w:p>
    <w:p>
      <w:pPr>
        <w:pStyle w:val="ListBullet"/>
      </w:pPr>
      <w:r>
        <w:t>limit must be within 1..1000; default is 1000.</w:t>
      </w:r>
    </w:p>
    <w:p>
      <w:pPr>
        <w:pStyle w:val="ListBullet"/>
      </w:pPr>
      <w:r>
        <w:t>Always check ok in the response; errors may still return HTTP 200 with ok: false (common Slack pattern; explicit error body shape not included in scraped content).</w:t>
      </w:r>
    </w:p>
    <w:p>
      <w:r>
        <w:br w:type="page"/>
      </w:r>
    </w:p>
    <w:p>
      <w:pPr>
        <w:pStyle w:val="Heading2"/>
      </w:pPr>
      <w:r>
        <w:t>98. [POST] Bulk Archive Channels (Admin)</w:t>
      </w:r>
    </w:p>
    <w:p>
      <w:r>
        <w:rPr>
          <w:b/>
        </w:rPr>
        <w:t xml:space="preserve">Endpoint: </w:t>
      </w:r>
      <w:r>
        <w:rPr>
          <w:rFonts w:ascii="Courier New" w:hAnsi="Courier New"/>
          <w:sz w:val="18"/>
        </w:rPr>
        <w:t>/admin.conversations.bulkArchive</w:t>
      </w:r>
    </w:p>
    <w:p>
      <w:pPr>
        <w:pStyle w:val="Heading3"/>
      </w:pPr>
      <w:r>
        <w:t>Prerequisites</w:t>
      </w:r>
    </w:p>
    <w:p>
      <w:pPr>
        <w:pStyle w:val="ListBullet"/>
      </w:pPr>
      <w:r>
        <w:t>A Slack app installed at the Enterprise organization level (not just a single workspace).</w:t>
      </w:r>
    </w:p>
    <w:p>
      <w:pPr>
        <w:pStyle w:val="ListBullet"/>
      </w:pPr>
      <w:r>
        <w:t>The installing user must be an Org Admin or Owner with the Channel Management role and access to Public and Private channels (otherwise installation/calls may fail with not_allowed).</w:t>
      </w:r>
    </w:p>
    <w:p>
      <w:pPr>
        <w:pStyle w:val="ListBullet"/>
      </w:pPr>
      <w:r>
        <w:t>A user token with scope: admin.conversations:write.</w:t>
      </w:r>
    </w:p>
    <w:p>
      <w:pPr>
        <w:pStyle w:val="Heading3"/>
      </w:pPr>
      <w:r>
        <w:t>Method</w:t>
      </w:r>
    </w:p>
    <w:p>
      <w:r>
        <w:t>POST</w:t>
      </w:r>
    </w:p>
    <w:p>
      <w:pPr>
        <w:pStyle w:val="Heading3"/>
      </w:pPr>
      <w:r>
        <w:t>URL</w:t>
      </w:r>
    </w:p>
    <w:p>
      <w:r>
        <w:t>https://slack.com/api/admin.conversations.bulkArchive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public or private Slack channels in bulk across an Enterprise organization. You can archive up to 100 channels per request.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endpoint accepts request bodies in either application/json or application/x-www-form-urlencoded (per docs). Use application/json unless you specifically need form encoding.</w:t>
      </w:r>
    </w:p>
    <w:p>
      <w:pPr>
        <w:pStyle w:val="ListBullet"/>
      </w:pPr>
      <w:r>
        <w:t>channel_ids must be provided and must contain no more than 100 channel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An array of channel IDs to archive. Max 100 items.</w:t>
            </w:r>
          </w:p>
        </w:tc>
      </w:tr>
    </w:tbl>
    <w:p/>
    <w:p>
      <w:pPr>
        <w:pStyle w:val="Heading3"/>
      </w:pPr>
      <w:r>
        <w:t>Response</w:t>
      </w:r>
    </w:p>
    <w:p>
      <w:pPr>
        <w:pStyle w:val="Heading3"/>
      </w:pPr>
      <w:r>
        <w:t>Success Response (200 OK)</w:t>
      </w:r>
    </w:p>
    <w:p>
      <w:r>
        <w:t>Success response with a single channel not added for failing validation:</w:t>
      </w:r>
    </w:p>
    <w:p>
      <w:r>
        <w:rPr>
          <w:b/>
          <w:color w:val="666666"/>
          <w:sz w:val="16"/>
        </w:rPr>
        <w:t>[json]</w:t>
      </w:r>
    </w:p>
    <w:p>
      <w:pPr>
        <w:shd w:fill="F2F2F2" w:val="clear"/>
      </w:pPr>
      <w:r>
        <w:rPr>
          <w:rFonts w:ascii="Courier New" w:hAnsi="Courier New"/>
          <w:sz w:val="17"/>
        </w:rPr>
        <w:t>{</w:t>
        <w:br/>
        <w:t xml:space="preserve"> "ok": true,</w:t>
        <w:br/>
        <w:t xml:space="preserve"> "bulk_action_id": "Ab123456",</w:t>
        <w:br/>
        <w:t xml:space="preserve"> "not_added": [</w:t>
        <w:br/>
        <w:t xml:space="preserve"> {</w:t>
        <w:br/>
        <w:t xml:space="preserve"> "channel_id": "C12346",</w:t>
        <w:br/>
        <w:t xml:space="preserve"> "error": "invalid_channel"</w:t>
        <w:br/>
        <w:t xml:space="preserve"> }</w:t>
        <w:br/>
        <w:t xml:space="preserve"> ]</w:t>
        <w:br/>
        <w:t>}</w:t>
      </w:r>
    </w:p>
    <w:p>
      <w:pPr>
        <w:pStyle w:val="Heading3"/>
      </w:pPr>
      <w:r>
        <w:t>Error Response (Typical)</w:t>
      </w:r>
    </w:p>
    <w:p>
      <w:r>
        <w:t>Typical error response when you attempt to add too many channel IDs:</w:t>
      </w:r>
    </w:p>
    <w:p>
      <w:r>
        <w:rPr>
          <w:b/>
          <w:color w:val="666666"/>
          <w:sz w:val="16"/>
        </w:rPr>
        <w:t>[json]</w:t>
      </w:r>
    </w:p>
    <w:p>
      <w:pPr>
        <w:shd w:fill="F2F2F2" w:val="clear"/>
      </w:pPr>
      <w:r>
        <w:rPr>
          <w:rFonts w:ascii="Courier New" w:hAnsi="Courier New"/>
          <w:sz w:val="17"/>
        </w:rPr>
        <w:t>{</w:t>
        <w:br/>
        <w:t xml:space="preserve"> "ok": false,</w:t>
        <w:br/>
        <w:t xml:space="preserve"> "error": "invalid_arguments",</w:t>
        <w:br/>
        <w:t xml:space="preserve"> "response_metadata": {</w:t>
        <w:br/>
        <w:t xml:space="preserve"> "messages": [</w:t>
        <w:br/>
        <w:t xml:space="preserve"> "[ERROR] no more than 100 items allowed [json-pointer:/channel_ids]"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bulk_action_id</w:t>
            </w:r>
          </w:p>
        </w:tc>
        <w:tc>
          <w:tcPr>
            <w:tcW w:type="dxa" w:w="2880"/>
          </w:tcPr>
          <w:p>
            <w:r>
              <w:t>string</w:t>
            </w:r>
          </w:p>
        </w:tc>
        <w:tc>
          <w:tcPr>
            <w:tcW w:type="dxa" w:w="2880"/>
          </w:tcPr>
          <w:p>
            <w:r>
              <w:t>Identifier for the bulk archive action. Present on success.</w:t>
            </w:r>
          </w:p>
        </w:tc>
      </w:tr>
      <w:tr>
        <w:tc>
          <w:tcPr>
            <w:tcW w:type="dxa" w:w="2880"/>
          </w:tcPr>
          <w:p>
            <w:r>
              <w:t>not_added</w:t>
            </w:r>
          </w:p>
        </w:tc>
        <w:tc>
          <w:tcPr>
            <w:tcW w:type="dxa" w:w="2880"/>
          </w:tcPr>
          <w:p>
            <w:r>
              <w:t>array</w:t>
            </w:r>
          </w:p>
        </w:tc>
        <w:tc>
          <w:tcPr>
            <w:tcW w:type="dxa" w:w="2880"/>
          </w:tcPr>
          <w:p>
            <w:r>
              <w:t>Channels that were not archived (e.g., validation failures).</w:t>
            </w:r>
          </w:p>
        </w:tc>
      </w:tr>
      <w:tr>
        <w:tc>
          <w:tcPr>
            <w:tcW w:type="dxa" w:w="2880"/>
          </w:tcPr>
          <w:p>
            <w:r>
              <w:t>not_added[].channel_id</w:t>
            </w:r>
          </w:p>
        </w:tc>
        <w:tc>
          <w:tcPr>
            <w:tcW w:type="dxa" w:w="2880"/>
          </w:tcPr>
          <w:p>
            <w:r>
              <w:t>string</w:t>
            </w:r>
          </w:p>
        </w:tc>
        <w:tc>
          <w:tcPr>
            <w:tcW w:type="dxa" w:w="2880"/>
          </w:tcPr>
          <w:p>
            <w:r>
              <w:t>The channel ID that was not added to the bulk archive action.</w:t>
            </w:r>
          </w:p>
        </w:tc>
      </w:tr>
      <w:tr>
        <w:tc>
          <w:tcPr>
            <w:tcW w:type="dxa" w:w="2880"/>
          </w:tcPr>
          <w:p>
            <w:r>
              <w:t>not_added[].error</w:t>
            </w:r>
          </w:p>
        </w:tc>
        <w:tc>
          <w:tcPr>
            <w:tcW w:type="dxa" w:w="2880"/>
          </w:tcPr>
          <w:p>
            <w:r>
              <w:t>string</w:t>
            </w:r>
          </w:p>
        </w:tc>
        <w:tc>
          <w:tcPr>
            <w:tcW w:type="dxa" w:w="2880"/>
          </w:tcPr>
          <w:p>
            <w:r>
              <w:t>Error code describing why the channel was not added (example: invalid_channel).</w:t>
            </w:r>
          </w:p>
        </w:tc>
      </w:tr>
      <w:tr>
        <w:tc>
          <w:tcPr>
            <w:tcW w:type="dxa" w:w="2880"/>
          </w:tcPr>
          <w:p>
            <w:r>
              <w:t>error</w:t>
            </w:r>
          </w:p>
        </w:tc>
        <w:tc>
          <w:tcPr>
            <w:tcW w:type="dxa" w:w="2880"/>
          </w:tcPr>
          <w:p>
            <w:r>
              <w:t>string</w:t>
            </w:r>
          </w:p>
        </w:tc>
        <w:tc>
          <w:tcPr>
            <w:tcW w:type="dxa" w:w="2880"/>
          </w:tcPr>
          <w:p>
            <w:r>
              <w:t>Error code when ok is false.</w:t>
            </w:r>
          </w:p>
        </w:tc>
      </w:tr>
      <w:tr>
        <w:tc>
          <w:tcPr>
            <w:tcW w:type="dxa" w:w="2880"/>
          </w:tcPr>
          <w:p>
            <w:r>
              <w:t>response_metadata</w:t>
            </w:r>
          </w:p>
        </w:tc>
        <w:tc>
          <w:tcPr>
            <w:tcW w:type="dxa" w:w="2880"/>
          </w:tcPr>
          <w:p>
            <w:r>
              <w:t>object</w:t>
            </w:r>
          </w:p>
        </w:tc>
        <w:tc>
          <w:tcPr>
            <w:tcW w:type="dxa" w:w="2880"/>
          </w:tcPr>
          <w:p>
            <w:r>
              <w:t>Additional metadata included with some errors.</w:t>
            </w:r>
          </w:p>
        </w:tc>
      </w:tr>
      <w:tr>
        <w:tc>
          <w:tcPr>
            <w:tcW w:type="dxa" w:w="2880"/>
          </w:tcPr>
          <w:p>
            <w:r>
              <w:t>response_metadata.messages</w:t>
            </w:r>
          </w:p>
        </w:tc>
        <w:tc>
          <w:tcPr>
            <w:tcW w:type="dxa" w:w="2880"/>
          </w:tcPr>
          <w:p>
            <w:r>
              <w:t>array</w:t>
            </w:r>
          </w:p>
        </w:tc>
        <w:tc>
          <w:tcPr>
            <w:tcW w:type="dxa" w:w="2880"/>
          </w:tcPr>
          <w:p>
            <w:r>
              <w:t>Human-readable error messages (strings).</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'https://slack.com/api/admin.conversations.bulkArchive' \</w:t>
        <w:br/>
        <w:t xml:space="preserve"> --header 'Accept: application/json' \</w:t>
        <w:br/>
        <w:t xml:space="preserve"> --header 'Content-Type: application/json' \</w:t>
        <w:br/>
        <w:t xml:space="preserve"> --data '{</w:t>
        <w:br/>
        <w:t xml:space="preserve"> "channel_ids": ["C01234567", "C07654321"]</w:t>
        <w:br/>
        <w:t xml:space="preserve">  }'</w:t>
      </w:r>
    </w:p>
    <w:p>
      <w:pPr>
        <w:pStyle w:val="Heading3"/>
      </w:pPr>
      <w:r>
        <w:t>Example Usage</w:t>
      </w:r>
    </w:p>
    <w:p>
      <w:pPr>
        <w:pStyle w:val="Heading3"/>
      </w:pPr>
      <w:r>
        <w:t>Example 1: Archive multiple channels (JSON)</w:t>
      </w:r>
    </w:p>
    <w:p>
      <w:r>
        <w:rPr>
          <w:b/>
          <w:color w:val="666666"/>
          <w:sz w:val="16"/>
        </w:rPr>
        <w:t>[bash]</w:t>
      </w:r>
    </w:p>
    <w:p>
      <w:pPr>
        <w:shd w:fill="F2F2F2" w:val="clear"/>
      </w:pPr>
      <w:r>
        <w:rPr>
          <w:rFonts w:ascii="Courier New" w:hAnsi="Courier New"/>
          <w:sz w:val="17"/>
        </w:rPr>
        <w:t>curl -sS --request POST 'https://slack.com/api/admin.conversations.bulkArchive' \</w:t>
        <w:br/>
        <w:t xml:space="preserve"> --header 'Accept: application/json' \</w:t>
        <w:br/>
        <w:t xml:space="preserve"> --header 'Content-Type: application/json' \</w:t>
        <w:br/>
        <w:t xml:space="preserve"> --data '{</w:t>
        <w:br/>
        <w:t xml:space="preserve"> "channel_ids": ["C01234567", "C07654321", "C0ABCDEF1"]</w:t>
        <w:br/>
        <w:t xml:space="preserve">  }'</w:t>
      </w:r>
    </w:p>
    <w:p>
      <w:pPr>
        <w:pStyle w:val="Heading3"/>
      </w:pPr>
      <w:r>
        <w:t>Example 2: Archive channels (form-encoded)</w:t>
      </w:r>
    </w:p>
    <w:p>
      <w:r>
        <w:rPr>
          <w:b/>
          <w:color w:val="666666"/>
          <w:sz w:val="16"/>
        </w:rPr>
        <w:t>[bash]</w:t>
      </w:r>
    </w:p>
    <w:p>
      <w:pPr>
        <w:shd w:fill="F2F2F2" w:val="clear"/>
      </w:pPr>
      <w:r>
        <w:rPr>
          <w:rFonts w:ascii="Courier New" w:hAnsi="Courier New"/>
          <w:sz w:val="17"/>
        </w:rPr>
        <w:t>curl -sS --request POST 'https://slack.com/api/admin.conversations.bulkArchive' \</w:t>
        <w:br/>
        <w:t xml:space="preserve"> --header 'Accept: application/json' \</w:t>
        <w:br/>
        <w:t xml:space="preserve"> --header 'Content-Type: application/x-www-form-urlencoded' \</w:t>
        <w:br/>
        <w:t xml:space="preserve"> --data-urlencode 'channel_ids=C01234567' \</w:t>
        <w:br/>
        <w:t xml:space="preserve"> --data-urlencode 'channel_ids=C07654321'</w:t>
      </w:r>
    </w:p>
    <w:p>
      <w:pPr>
        <w:pStyle w:val="Heading3"/>
      </w:pPr>
      <w:r>
        <w:t>Behavior</w:t>
      </w:r>
    </w:p>
    <w:p>
      <w:pPr>
        <w:pStyle w:val="ListBullet"/>
      </w:pPr>
      <w:r>
        <w:t>Validates the request payload (including that channel_ids has ≤ 100 items).</w:t>
      </w:r>
    </w:p>
    <w:p>
      <w:pPr>
        <w:pStyle w:val="ListBullet"/>
      </w:pPr>
      <w:r>
        <w:t>Initiates a bulk archive action across the Enterprise org.</w:t>
      </w:r>
    </w:p>
    <w:p>
      <w:pPr>
        <w:pStyle w:val="ListBullet"/>
      </w:pPr>
      <w:r>
        <w:t>Returns a bulk_action_id on success, and may include not_added entries for channels that failed validation.</w:t>
      </w:r>
    </w:p>
    <w:p>
      <w:pPr>
        <w:pStyle w:val="Heading3"/>
      </w:pPr>
      <w:r>
        <w:t>Notes</w:t>
      </w:r>
    </w:p>
    <w:p>
      <w:pPr>
        <w:pStyle w:val="ListBullet"/>
      </w:pPr>
      <w:r>
        <w:t>Admin API endpoints operate across an entire Enterprise organization, not individual workspaces.</w:t>
      </w:r>
    </w:p>
    <w:p>
      <w:pPr>
        <w:pStyle w:val="ListBullet"/>
      </w:pPr>
      <w:r>
        <w:t>Tokens with admin scopes must be obtained by installing the app on the Enterprise org via OAuth V2 (not workspace-only installation).</w:t>
      </w:r>
    </w:p>
    <w:p>
      <w:pPr>
        <w:pStyle w:val="ListBullet"/>
      </w:pPr>
      <w:r>
        <w:t>Some channels may fail validation and appear under not_added even when ok is true.</w:t>
      </w:r>
    </w:p>
    <w:p>
      <w:pPr>
        <w:pStyle w:val="Heading3"/>
      </w:pPr>
      <w:r>
        <w:t>Error Handling</w:t>
      </w:r>
    </w:p>
    <w:p>
      <w:r>
        <w:t>This method may return (non-exhaustive, as documented) the following errors; always check ok:</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(when using a bot token).</w:t>
      </w:r>
    </w:p>
    <w:p>
      <w:pPr>
        <w:pStyle w:val="ListBullet"/>
      </w:pPr>
      <w:r>
        <w:t>action_already_in_progress — Another bulk action request is currently in progress.</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is possible.</w:t>
      </w:r>
    </w:p>
    <w:p>
      <w:pPr>
        <w:pStyle w:val="ListBullet"/>
      </w:pPr>
      <w:r>
        <w:t>internal_error — Transient or unexpected server error; partial success is possible.</w:t>
      </w:r>
    </w:p>
    <w:p>
      <w:pPr>
        <w:pStyle w:val="ListBullet"/>
      </w:pPr>
      <w:r>
        <w:t>invalid_arg_name — Malformed argument name.</w:t>
      </w:r>
    </w:p>
    <w:p>
      <w:pPr>
        <w:pStyle w:val="ListBullet"/>
      </w:pPr>
      <w:r>
        <w:t>invalid_arguments — Invalid arguments.</w:t>
      </w:r>
    </w:p>
    <w:p>
      <w:pPr>
        <w:pStyle w:val="ListBullet"/>
      </w:pPr>
      <w:r>
        <w:t>invalid_array_arg — An array argument contained invalid (non-string) values.</w:t>
      </w:r>
    </w:p>
    <w:p>
      <w:pPr>
        <w:pStyle w:val="ListBullet"/>
      </w:pPr>
      <w:r>
        <w:t>invalid_auth — Authentication cannot be validated (invalid token or disallowed IP).</w:t>
      </w:r>
    </w:p>
    <w:p>
      <w:pPr>
        <w:pStyle w:val="ListBullet"/>
      </w:pPr>
      <w:r>
        <w:t>invalid_charset — Invalid charset in Content-Type (valid: utf-8, iso-8859-1).</w:t>
      </w:r>
    </w:p>
    <w:p>
      <w:pPr>
        <w:pStyle w:val="ListBullet"/>
      </w:pPr>
      <w:r>
        <w:t>invalid_enterprise — Enterprise does not exist.</w:t>
      </w:r>
    </w:p>
    <w:p>
      <w:pPr>
        <w:pStyle w:val="ListBullet"/>
      </w:pPr>
      <w:r>
        <w:t>invalid_form_data — Missing/invalid form data for form-encoded requests.</w:t>
      </w:r>
    </w:p>
    <w:p>
      <w:pPr>
        <w:pStyle w:val="ListBullet"/>
      </w:pPr>
      <w:r>
        <w:t>invalid_post_type — Invalid Content-Type (valid: application/json, application/x-www-form-urlencoded, multipart/form-data, text/plain).</w:t>
      </w:r>
    </w:p>
    <w:p>
      <w:pPr>
        <w:pStyle w:val="ListBullet"/>
      </w:pPr>
      <w:r>
        <w:t>method_deprecated — The method has been deprecated.</w:t>
      </w:r>
    </w:p>
    <w:p>
      <w:pPr>
        <w:pStyle w:val="ListBullet"/>
      </w:pPr>
      <w:r>
        <w:t>missing_post_type — Missing Content-Type header when a body is included.</w:t>
      </w:r>
    </w:p>
    <w:p>
      <w:pPr>
        <w:pStyle w:val="ListBullet"/>
      </w:pPr>
      <w:r>
        <w:t>missing_scope — Token missing required scope.</w:t>
      </w:r>
    </w:p>
    <w:p>
      <w:pPr>
        <w:pStyle w:val="ListBullet"/>
      </w:pPr>
      <w:r>
        <w:t>no_permission — Token lacks permission for the request.</w:t>
      </w:r>
    </w:p>
    <w:p>
      <w:pPr>
        <w:pStyle w:val="ListBullet"/>
      </w:pPr>
      <w:r>
        <w:t>no_valid_channels — All input channels are invalid.</w:t>
      </w:r>
    </w:p>
    <w:p>
      <w:pPr>
        <w:pStyle w:val="ListBullet"/>
      </w:pPr>
      <w:r>
        <w:t>not_allowed_token_type — Token type is not allowed.</w:t>
      </w:r>
    </w:p>
    <w:p>
      <w:pPr>
        <w:pStyle w:val="ListBullet"/>
      </w:pPr>
      <w:r>
        <w:t>not_authed — No authentication token provided.</w:t>
      </w:r>
    </w:p>
    <w:p>
      <w:pPr>
        <w:pStyle w:val="ListBullet"/>
      </w:pPr>
      <w:r>
        <w:t>org_login_required — Enterprise migration in progress; org not available.</w:t>
      </w:r>
    </w:p>
    <w:p>
      <w:pPr>
        <w:pStyle w:val="ListBullet"/>
      </w:pPr>
      <w:r>
        <w:t>ratelimited — Rate limited (use Retry-After header).</w:t>
      </w:r>
    </w:p>
    <w:p>
      <w:pPr>
        <w:pStyle w:val="ListBullet"/>
      </w:pPr>
      <w:r>
        <w:t>request_timeout — POST data missing or truncated.</w:t>
      </w:r>
    </w:p>
    <w:p>
      <w:pPr>
        <w:pStyle w:val="ListBullet"/>
      </w:pPr>
      <w:r>
        <w:t>restricted_action — User does not have permission.</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intermittent availability.</w:t>
      </w:r>
    </w:p>
    <w:p>
      <w:pPr>
        <w:pStyle w:val="ListBullet"/>
      </w:pPr>
      <w:r>
        <w:t>team_not_found — Team ID does not exist.</w:t>
      </w:r>
    </w:p>
    <w:p>
      <w:pPr>
        <w:pStyle w:val="ListBullet"/>
      </w:pPr>
      <w:r>
        <w:t>token_expired — Authentication token has expired.</w:t>
      </w:r>
    </w:p>
    <w:p>
      <w:pPr>
        <w:pStyle w:val="ListBullet"/>
      </w:pPr>
      <w:r>
        <w:t>token_revoked — Token revoked/deleted user/workspace/app removed.</w:t>
      </w:r>
    </w:p>
    <w:p>
      <w:pPr>
        <w:pStyle w:val="ListBullet"/>
      </w:pPr>
      <w:r>
        <w:t>two_factor_setup_required — Two factor setup is required.</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99. [POST] Approve an App for Installation (Admin)</w:t>
      </w:r>
    </w:p>
    <w:p>
      <w:r>
        <w:rPr>
          <w:b/>
        </w:rPr>
        <w:t xml:space="preserve">Endpoint: </w:t>
      </w:r>
      <w:r>
        <w:rPr>
          <w:rFonts w:ascii="Courier New" w:hAnsi="Courier New"/>
          <w:sz w:val="18"/>
        </w:rPr>
        <w:t>/admin.apps.approve</w:t>
      </w:r>
    </w:p>
    <w:p>
      <w:pPr>
        <w:pStyle w:val="Heading3"/>
      </w:pPr>
      <w:r>
        <w:t>Prerequisites</w:t>
      </w:r>
    </w:p>
    <w:p>
      <w:pPr>
        <w:pStyle w:val="ListBullet"/>
      </w:pPr>
      <w:r>
        <w:t>Slack workspace must be on an Enterprise plan (Admin APIs feature must be enabled).</w:t>
      </w:r>
    </w:p>
    <w:p>
      <w:pPr>
        <w:pStyle w:val="ListBullet"/>
      </w:pPr>
      <w:r>
        <w:t>Caller must be an Enterprise org admin or owner able to grant admin.* scopes.</w:t>
      </w:r>
    </w:p>
    <w:p>
      <w:pPr>
        <w:pStyle w:val="ListBullet"/>
      </w:pPr>
      <w:r>
        <w:t>App must have a user token with the required scope: admin.apps:write.</w:t>
      </w:r>
    </w:p>
    <w:p>
      <w:pPr>
        <w:pStyle w:val="ListBullet"/>
      </w:pPr>
      <w:r>
        <w:t>The app management app must be installed on the org (otherwise app_management_app_not_installed_on_org).</w:t>
      </w:r>
    </w:p>
    <w:p>
      <w:pPr>
        <w:pStyle w:val="Heading3"/>
      </w:pPr>
      <w:r>
        <w:t>Method</w:t>
      </w:r>
    </w:p>
    <w:p>
      <w:r>
        <w:t>POST</w:t>
      </w:r>
    </w:p>
    <w:p>
      <w:pPr>
        <w:pStyle w:val="Heading3"/>
      </w:pPr>
      <w:r>
        <w:t>URL</w:t>
      </w:r>
    </w:p>
    <w:p>
      <w:r>
        <w:t>https://slack.com/api/admin.apps.approve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Approves an app install request, approves an app for a specific workspace, or approves an app across an entire Enterprise organization. Enterprise-level approval can still be overridden by restricting the app on specific workspaces.</w:t>
      </w:r>
    </w:p>
    <w:p>
      <w:pPr>
        <w:pStyle w:val="Heading3"/>
      </w:pPr>
      <w:r>
        <w:t>Enforcement Rules</w:t>
      </w:r>
    </w:p>
    <w:p>
      <w:pPr>
        <w:pStyle w:val="ListBullet"/>
      </w:pPr>
      <w:r>
        <w:t>Provide exactly one of team_id or enterprise_id (required, not both).</w:t>
      </w:r>
    </w:p>
    <w:p>
      <w:pPr>
        <w:pStyle w:val="ListBullet"/>
      </w:pPr>
      <w:r>
        <w:t>Provide exactly one of app_id or request_id (required, not both).</w:t>
      </w:r>
    </w:p>
    <w:p>
      <w:pPr>
        <w:pStyle w:val="ListBullet"/>
      </w:pPr>
      <w:r>
        <w:t>When executing the action, ensure to send Query Parameters in the URL and not in the body. (This method documents parameters as POST fields; do not place them in the URL unless explicitly required.)</w:t>
      </w:r>
    </w:p>
    <w:p>
      <w:pPr>
        <w:pStyle w:val="ListBullet"/>
      </w:pPr>
      <w:r>
        <w:t>This endpoint has no path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 or enterprise_id</w:t>
            </w:r>
          </w:p>
        </w:tc>
        <w:tc>
          <w:tcPr>
            <w:tcW w:type="dxa" w:w="2880"/>
          </w:tcPr>
          <w:p>
            <w:r>
              <w:t>string</w:t>
            </w:r>
          </w:p>
        </w:tc>
        <w:tc>
          <w:tcPr>
            <w:tcW w:type="dxa" w:w="2880"/>
          </w:tcPr>
          <w:p>
            <w:r>
              <w:t>Exactly one is required. Workspace (team_id, e.g., T12345) or Enterprise org (enterprise_id, e.g., E12345) to approve the app on. Do not send both.</w:t>
            </w:r>
          </w:p>
        </w:tc>
      </w:tr>
      <w:tr>
        <w:tc>
          <w:tcPr>
            <w:tcW w:type="dxa" w:w="2880"/>
          </w:tcPr>
          <w:p>
            <w:r>
              <w:t>app_id or request_id</w:t>
            </w:r>
          </w:p>
        </w:tc>
        <w:tc>
          <w:tcPr>
            <w:tcW w:type="dxa" w:w="2880"/>
          </w:tcPr>
          <w:p>
            <w:r>
              <w:t>string</w:t>
            </w:r>
          </w:p>
        </w:tc>
        <w:tc>
          <w:tcPr>
            <w:tcW w:type="dxa" w:w="2880"/>
          </w:tcPr>
          <w:p>
            <w:r>
              <w:t>Exactly one is required. App ID (app_id, e.g., A12345) or install request ID (request_id, e.g., Ar12345) to approve. Do not send both.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with required scopes. Documentation says it may be passed as an Authorization header or POST parameter. (Auth details are handled by the system; do not include auth headers here.)</w:t>
            </w:r>
          </w:p>
        </w:tc>
      </w:tr>
    </w:tbl>
    <w:p/>
    <w:p>
      <w:pPr>
        <w:pStyle w:val="Heading3"/>
      </w:pPr>
      <w:r>
        <w:t>Response</w:t>
      </w:r>
    </w:p>
    <w:p>
      <w:r>
        <w:t>Slack Web API responses should be checked via the ok field; callers should always verify ok is true before assuming success.</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"invalid_app_id"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method call succeeded.</w:t>
            </w:r>
          </w:p>
        </w:tc>
      </w:tr>
      <w:tr>
        <w:tc>
          <w:tcPr>
            <w:tcW w:type="dxa" w:w="2880"/>
          </w:tcPr>
          <w:p>
            <w:r>
              <w:t>error</w:t>
            </w:r>
          </w:p>
        </w:tc>
        <w:tc>
          <w:tcPr>
            <w:tcW w:type="dxa" w:w="2880"/>
          </w:tcPr>
          <w:p>
            <w:r>
              <w:t>string</w:t>
            </w:r>
          </w:p>
        </w:tc>
        <w:tc>
          <w:tcPr>
            <w:tcW w:type="dxa" w:w="2880"/>
          </w:tcPr>
          <w:p>
            <w:r>
              <w:t>Present when ok is false. A machine-readable error code.</w:t>
            </w:r>
          </w:p>
        </w:tc>
      </w:tr>
    </w:tbl>
    <w:p/>
    <w:p>
      <w:pPr>
        <w:pStyle w:val="Heading3"/>
      </w:pPr>
      <w:r>
        <w:t>Rate Limits</w:t>
      </w:r>
    </w:p>
    <w:p>
      <w:pPr>
        <w:pStyle w:val="ListBullet"/>
      </w:pPr>
      <w:r>
        <w:t>Tier 2: 20+ requests per minute</w:t>
      </w:r>
    </w:p>
    <w:p>
      <w:pPr>
        <w:pStyle w:val="Heading3"/>
      </w:pPr>
      <w:r>
        <w:t>Errors</w:t>
      </w:r>
    </w:p>
    <w:p>
      <w:r>
        <w:t>This method may return (non-exhaustive list; documentation notes other errors may occur).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w:t>
            </w:r>
          </w:p>
        </w:tc>
      </w:tr>
      <w:tr>
        <w:tc>
          <w:tcPr>
            <w:tcW w:type="dxa" w:w="4320"/>
          </w:tcPr>
          <w:p>
            <w:r>
              <w:t>app_management_app_not_installed_on_org</w:t>
            </w:r>
          </w:p>
        </w:tc>
        <w:tc>
          <w:tcPr>
            <w:tcW w:type="dxa" w:w="4320"/>
          </w:tcPr>
          <w:p>
            <w:r>
              <w:t>The app management app must be installed on the org.</w:t>
            </w:r>
          </w:p>
        </w:tc>
      </w:tr>
      <w:tr>
        <w:tc>
          <w:tcPr>
            <w:tcW w:type="dxa" w:w="4320"/>
          </w:tcPr>
          <w:p>
            <w:r>
              <w:t>app_restricted_org_wide</w:t>
            </w:r>
          </w:p>
        </w:tc>
        <w:tc>
          <w:tcPr>
            <w:tcW w:type="dxa" w:w="4320"/>
          </w:tcPr>
          <w:p>
            <w:r>
              <w:t>The app is already restricted org wide.</w:t>
            </w:r>
          </w:p>
        </w:tc>
      </w:tr>
      <w:tr>
        <w:tc>
          <w:tcPr>
            <w:tcW w:type="dxa" w:w="4320"/>
          </w:tcPr>
          <w:p>
            <w:r>
              <w:t>custom_integration_not_allowed_at_enterprise</w:t>
            </w:r>
          </w:p>
        </w:tc>
        <w:tc>
          <w:tcPr>
            <w:tcW w:type="dxa" w:w="4320"/>
          </w:tcPr>
          <w:p>
            <w:r>
              <w:t>Install request is for a custom integration app.</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server-side error; partial success possible.</w:t>
            </w:r>
          </w:p>
        </w:tc>
      </w:tr>
      <w:tr>
        <w:tc>
          <w:tcPr>
            <w:tcW w:type="dxa" w:w="4320"/>
          </w:tcPr>
          <w:p>
            <w:r>
              <w:t>invalid_app_id</w:t>
            </w:r>
          </w:p>
        </w:tc>
        <w:tc>
          <w:tcPr>
            <w:tcW w:type="dxa" w:w="4320"/>
          </w:tcPr>
          <w:p>
            <w:r>
              <w:t>The app_id passed is invalid.</w:t>
            </w:r>
          </w:p>
        </w:tc>
      </w:tr>
      <w:tr>
        <w:tc>
          <w:tcPr>
            <w:tcW w:type="dxa" w:w="4320"/>
          </w:tcPr>
          <w:p>
            <w:r>
              <w:t>invalid_arg_name</w:t>
            </w:r>
          </w:p>
        </w:tc>
        <w:tc>
          <w:tcPr>
            <w:tcW w:type="dxa" w:w="4320"/>
          </w:tcPr>
          <w:p>
            <w:r>
              <w:t>An argument name is malformed or unexpected.</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provided; only valid strings allowed.</w:t>
            </w:r>
          </w:p>
        </w:tc>
      </w:tr>
      <w:tr>
        <w:tc>
          <w:tcPr>
            <w:tcW w:type="dxa" w:w="4320"/>
          </w:tcPr>
          <w:p>
            <w:r>
              <w:t>invalid_auth</w:t>
            </w:r>
          </w:p>
        </w:tc>
        <w:tc>
          <w:tcPr>
            <w:tcW w:type="dxa" w:w="4320"/>
          </w:tcPr>
          <w:p>
            <w:r>
              <w:t>Token invalid or request from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invalid_request_id</w:t>
            </w:r>
          </w:p>
        </w:tc>
        <w:tc>
          <w:tcPr>
            <w:tcW w:type="dxa" w:w="4320"/>
          </w:tcPr>
          <w:p>
            <w:r>
              <w:t>The request_id passed is invalid.</w:t>
            </w:r>
          </w:p>
        </w:tc>
      </w:tr>
      <w:tr>
        <w:tc>
          <w:tcPr>
            <w:tcW w:type="dxa" w:w="4320"/>
          </w:tcPr>
          <w:p>
            <w:r>
              <w:t>invalid_scopes</w:t>
            </w:r>
          </w:p>
        </w:tc>
        <w:tc>
          <w:tcPr>
            <w:tcW w:type="dxa" w:w="4320"/>
          </w:tcPr>
          <w:p>
            <w:r>
              <w:t>Some provided scopes do not exist.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 for the request.</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Only accessible by org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org_resolution_required</w:t>
            </w:r>
          </w:p>
        </w:tc>
        <w:tc>
          <w:tcPr>
            <w:tcW w:type="dxa" w:w="4320"/>
          </w:tcPr>
          <w:p>
            <w:r>
              <w:t>team_id is in an Enterprise org while app_id is certified.</w:t>
            </w:r>
          </w:p>
        </w:tc>
      </w:tr>
      <w:tr>
        <w:tc>
          <w:tcPr>
            <w:tcW w:type="dxa" w:w="4320"/>
          </w:tcPr>
          <w:p>
            <w:r>
              <w:t>ratelimited</w:t>
            </w:r>
          </w:p>
        </w:tc>
        <w:tc>
          <w:tcPr>
            <w:tcW w:type="dxa" w:w="4320"/>
          </w:tcPr>
          <w:p>
            <w:r>
              <w:t>Request was rate limited; use Retry-After header.</w:t>
            </w:r>
          </w:p>
        </w:tc>
      </w:tr>
      <w:tr>
        <w:tc>
          <w:tcPr>
            <w:tcW w:type="dxa" w:w="4320"/>
          </w:tcPr>
          <w:p>
            <w:r>
              <w:t>request_already_resolved</w:t>
            </w:r>
          </w:p>
        </w:tc>
        <w:tc>
          <w:tcPr>
            <w:tcW w:type="dxa" w:w="4320"/>
          </w:tcPr>
          <w:p>
            <w:r>
              <w:t>The app request has already been resolved.</w:t>
            </w:r>
          </w:p>
        </w:tc>
      </w:tr>
      <w:tr>
        <w:tc>
          <w:tcPr>
            <w:tcW w:type="dxa" w:w="4320"/>
          </w:tcPr>
          <w:p>
            <w:r>
              <w:t>request_id_or_app_id_is_required</w:t>
            </w:r>
          </w:p>
        </w:tc>
        <w:tc>
          <w:tcPr>
            <w:tcW w:type="dxa" w:w="4320"/>
          </w:tcPr>
          <w:p>
            <w:r>
              <w:t>Must include a request_id or app_id.</w:t>
            </w:r>
          </w:p>
        </w:tc>
      </w:tr>
      <w:tr>
        <w:tc>
          <w:tcPr>
            <w:tcW w:type="dxa" w:w="4320"/>
          </w:tcPr>
          <w:p>
            <w:r>
              <w:t>request_id_required_for_custom_integrations</w:t>
            </w:r>
          </w:p>
        </w:tc>
        <w:tc>
          <w:tcPr>
            <w:tcW w:type="dxa" w:w="4320"/>
          </w:tcPr>
          <w:p>
            <w:r>
              <w:t>request_id is required for custom integrations.</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is migrating to an Enterprise org; intermittent unavailability.</w:t>
            </w:r>
          </w:p>
        </w:tc>
      </w:tr>
      <w:tr>
        <w:tc>
          <w:tcPr>
            <w:tcW w:type="dxa" w:w="4320"/>
          </w:tcPr>
          <w:p>
            <w:r>
              <w:t>team_not_found</w:t>
            </w:r>
          </w:p>
        </w:tc>
        <w:tc>
          <w:tcPr>
            <w:tcW w:type="dxa" w:w="4320"/>
          </w:tcPr>
          <w:p>
            <w:r>
              <w:t>Team ID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user/workspace/app removed (noted for user token).</w:t>
            </w:r>
          </w:p>
        </w:tc>
      </w:tr>
      <w:tr>
        <w:tc>
          <w:tcPr>
            <w:tcW w:type="dxa" w:w="4320"/>
          </w:tcPr>
          <w:p>
            <w:r>
              <w:t>too_many_ids_provided</w:t>
            </w:r>
          </w:p>
        </w:tc>
        <w:tc>
          <w:tcPr>
            <w:tcW w:type="dxa" w:w="4320"/>
          </w:tcPr>
          <w:p>
            <w:r>
              <w:t>Provide only app_id OR request_id.</w:t>
            </w:r>
          </w:p>
        </w:tc>
      </w:tr>
      <w:tr>
        <w:tc>
          <w:tcPr>
            <w:tcW w:type="dxa" w:w="4320"/>
          </w:tcPr>
          <w:p>
            <w:r>
              <w:t>too_many_teams_provided</w:t>
            </w:r>
          </w:p>
        </w:tc>
        <w:tc>
          <w:tcPr>
            <w:tcW w:type="dxa" w:w="4320"/>
          </w:tcPr>
          <w:p>
            <w:r>
              <w:t>Provide only team_id OR enterprise_id.</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'https://slack.com/api/admin.apps.approve' \</w:t>
        <w:br/>
        <w:t xml:space="preserve"> --header 'Accept: application/json' \</w:t>
        <w:br/>
        <w:t xml:space="preserve"> --header 'Content-Type: application/x-www-form-urlencoded' \</w:t>
        <w:br/>
        <w:t xml:space="preserve"> --data-urlencode 'app_id=A12345' \</w:t>
        <w:br/>
        <w:t xml:space="preserve"> --data-urlencode 'team_id=T12345'</w:t>
      </w:r>
    </w:p>
    <w:p>
      <w:pPr>
        <w:pStyle w:val="Heading3"/>
      </w:pPr>
      <w:r>
        <w:t>Example Usage</w:t>
      </w:r>
    </w:p>
    <w:p>
      <w:pPr>
        <w:pStyle w:val="Heading3"/>
      </w:pPr>
      <w:r>
        <w:t>Example 1: Approve an app for a specific workspace (by app_id)</w:t>
      </w:r>
    </w:p>
    <w:p>
      <w:r>
        <w:rPr>
          <w:b/>
          <w:color w:val="666666"/>
          <w:sz w:val="16"/>
        </w:rPr>
        <w:t>[bash]</w:t>
      </w:r>
    </w:p>
    <w:p>
      <w:pPr>
        <w:shd w:fill="F2F2F2" w:val="clear"/>
      </w:pPr>
      <w:r>
        <w:rPr>
          <w:rFonts w:ascii="Courier New" w:hAnsi="Courier New"/>
          <w:sz w:val="17"/>
        </w:rPr>
        <w:t>curl -sS --location --request POST 'https://slack.com/api/admin.apps.approve' \</w:t>
        <w:br/>
        <w:t xml:space="preserve"> -H 'Accept: application/json' \</w:t>
        <w:br/>
        <w:t xml:space="preserve"> -H 'Content-Type: application/x-www-form-urlencoded' \</w:t>
        <w:br/>
        <w:t xml:space="preserve"> --data-urlencode 'app_id=A12345' \</w:t>
        <w:br/>
        <w:t xml:space="preserve"> --data-urlencode 'team_id=T12345'</w:t>
      </w:r>
    </w:p>
    <w:p>
      <w:pPr>
        <w:pStyle w:val="Heading3"/>
      </w:pPr>
      <w:r>
        <w:t>Example 2: Approve an install request across an enterprise (by request_id)</w:t>
      </w:r>
    </w:p>
    <w:p>
      <w:r>
        <w:rPr>
          <w:b/>
          <w:color w:val="666666"/>
          <w:sz w:val="16"/>
        </w:rPr>
        <w:t>[bash]</w:t>
      </w:r>
    </w:p>
    <w:p>
      <w:pPr>
        <w:shd w:fill="F2F2F2" w:val="clear"/>
      </w:pPr>
      <w:r>
        <w:rPr>
          <w:rFonts w:ascii="Courier New" w:hAnsi="Courier New"/>
          <w:sz w:val="17"/>
        </w:rPr>
        <w:t>curl -sS --location --request POST 'https://slack.com/api/admin.apps.approve' \</w:t>
        <w:br/>
        <w:t xml:space="preserve"> -H 'Accept: application/json' \</w:t>
        <w:br/>
        <w:t xml:space="preserve"> -H 'Content-Type: application/x-www-form-urlencoded' \</w:t>
        <w:br/>
        <w:t xml:space="preserve"> --data-urlencode 'request_id=Ar12345' \</w:t>
        <w:br/>
        <w:t xml:space="preserve"> --data-urlencode 'enterprise_id=E12345'</w:t>
      </w:r>
    </w:p>
    <w:p>
      <w:pPr>
        <w:pStyle w:val="Heading3"/>
      </w:pPr>
      <w:r>
        <w:t>Behavior</w:t>
      </w:r>
    </w:p>
    <w:p>
      <w:pPr>
        <w:pStyle w:val="ListBullet"/>
      </w:pPr>
      <w:r>
        <w:t>Validates that the caller has the required admin scope (admin.apps:write) and is an authorized org admin/owner.</w:t>
      </w:r>
    </w:p>
    <w:p>
      <w:pPr>
        <w:pStyle w:val="ListBullet"/>
      </w:pPr>
      <w:r>
        <w:t>Validates that exactly one of team_id/enterprise_id and exactly one of app_id/request_id are provided.</w:t>
      </w:r>
    </w:p>
    <w:p>
      <w:pPr>
        <w:pStyle w:val="ListBullet"/>
      </w:pPr>
      <w:r>
        <w:t>Approves the app request for the specified workspace or enterprise org.</w:t>
      </w:r>
    </w:p>
    <w:p>
      <w:pPr>
        <w:pStyle w:val="ListBullet"/>
      </w:pPr>
      <w:r>
        <w:t>Returns a response where success must be determined by ok: true.</w:t>
      </w:r>
    </w:p>
    <w:p>
      <w:pPr>
        <w:pStyle w:val="Heading3"/>
      </w:pPr>
      <w:r>
        <w:t>Notes</w:t>
      </w:r>
    </w:p>
    <w:p>
      <w:pPr>
        <w:pStyle w:val="ListBullet"/>
      </w:pPr>
      <w:r>
        <w:t>IDs can be obtained from the app_requested event or admin.apps.requests.list.</w:t>
      </w:r>
    </w:p>
    <w:p>
      <w:pPr>
        <w:pStyle w:val="ListBullet"/>
      </w:pPr>
      <w:r>
        <w:t>If an app was previously approved/resolved at org level, it must be re-approved at org level after any scope changes.</w:t>
      </w:r>
    </w:p>
    <w:p>
      <w:pPr>
        <w:pStyle w:val="ListBullet"/>
      </w:pPr>
      <w:r>
        <w:t>Reinstalling the app to the workspace is required to add new scopes; additional workspace-level approval is not required in that case.</w:t>
      </w:r>
    </w:p>
    <w:p>
      <w:pPr>
        <w:pStyle w:val="ListBullet"/>
      </w:pPr>
      <w:r>
        <w:t>When admin.apps:write is used by an admin app to manage approvals/restrictions org-wide, the UI-based process is disabled and the admin app solely manages apps.</w:t>
      </w:r>
    </w:p>
    <w:p>
      <w:pPr>
        <w:pStyle w:val="Heading3"/>
      </w:pPr>
      <w:r>
        <w:t>Gotchas</w:t>
      </w:r>
    </w:p>
    <w:p>
      <w:pPr>
        <w:pStyle w:val="ListBullet"/>
      </w:pPr>
      <w:r>
        <w:t>Do not send both team_id and enterprise_id; do not send both app_id and request_id (errors: too_many_teams_provided, too_many_ids_provided).</w:t>
      </w:r>
    </w:p>
    <w:p>
      <w:pPr>
        <w:pStyle w:val="ListBullet"/>
      </w:pPr>
      <w:r>
        <w:t>For custom integrations, a request_id may be required (request_id_required_for_custom_integrations).</w:t>
      </w:r>
    </w:p>
    <w:p>
      <w:pPr>
        <w:pStyle w:val="ListBullet"/>
      </w:pPr>
      <w:r>
        <w:t>Always handle rate limiting (ratelimited) and honor Retry-After.</w:t>
      </w:r>
    </w:p>
    <w:p>
      <w:pPr>
        <w:pStyle w:val="Heading3"/>
      </w:pPr>
      <w:r>
        <w:t>Error Handling</w:t>
      </w:r>
    </w:p>
    <w:p>
      <w:pPr>
        <w:pStyle w:val="ListBullet"/>
      </w:pPr>
      <w:r>
        <w:t>Check ok. If ok is false, read the error string and handle accordingly.</w:t>
      </w:r>
    </w:p>
    <w:p>
      <w:pPr>
        <w:pStyle w:val="ListBullet"/>
      </w:pPr>
      <w:r>
        <w:t xml:space="preserve">Common operational cases: </w:t>
        <w:br/>
        <w:br/>
        <w:t>missing_scope, not_an_admin, not_allowed_token_type for permission issues</w:t>
        <w:br/>
        <w:t>invalid_app_id, invalid_request_id, invalid_arguments for input problems</w:t>
        <w:br/>
        <w:t>ratelimited for throttling (retry after Retry-After)</w:t>
        <w:br/>
        <w:t>internal_error, service_unavailable, fatal_error for transient/server failures</w:t>
      </w:r>
    </w:p>
    <w:p>
      <w:pPr>
        <w:pStyle w:val="Heading3"/>
      </w:pPr>
      <w:r>
        <w:t>Related adminApps actions</w:t>
      </w:r>
    </w:p>
    <w:p>
      <w:pPr>
        <w:pStyle w:val="ListBullet"/>
      </w:pPr>
      <w:r>
        <w:t>[POST] Clear an App Resolution (Enterprise Admin) — /admin.apps.clearResolution</w:t>
      </w:r>
    </w:p>
    <w:p>
      <w:pPr>
        <w:pStyle w:val="ListBullet"/>
      </w:pPr>
      <w:r>
        <w:t>[POST] Restrict an App for Installation (Enterprise or Workspace) — /admin.apps.restrict</w:t>
      </w:r>
    </w:p>
    <w:p>
      <w:pPr>
        <w:pStyle w:val="ListBullet"/>
      </w:pPr>
      <w:r>
        <w:t>[POST] Uninstall an App (Admin) — /admin.apps.uninstall</w:t>
      </w:r>
    </w:p>
    <w:p>
      <w:r>
        <w:br w:type="page"/>
      </w:r>
    </w:p>
    <w:p>
      <w:pPr>
        <w:pStyle w:val="Heading2"/>
      </w:pPr>
      <w:r>
        <w:t>100. [POST] Get Connected Workspaces for an Enterprise Channel</w:t>
      </w:r>
    </w:p>
    <w:p>
      <w:r>
        <w:rPr>
          <w:b/>
        </w:rPr>
        <w:t xml:space="preserve">Endpoint: </w:t>
      </w:r>
      <w:r>
        <w:rPr>
          <w:rFonts w:ascii="Courier New" w:hAnsi="Courier New"/>
          <w:sz w:val="18"/>
        </w:rPr>
        <w:t>/admin.conversations.getTeams</w:t>
      </w:r>
    </w:p>
    <w:p>
      <w:pPr>
        <w:pStyle w:val="Heading3"/>
      </w:pPr>
      <w:r>
        <w:t>Get Connected Workspaces for an Enterprise Channel (admin.conversations.getTeams)</w:t>
      </w:r>
    </w:p>
    <w:p>
      <w:pPr>
        <w:pStyle w:val="Heading3"/>
      </w:pPr>
      <w:r>
        <w:t>Prerequisites</w:t>
      </w:r>
    </w:p>
    <w:p>
      <w:pPr>
        <w:pStyle w:val="ListBullet"/>
      </w:pPr>
      <w:r>
        <w:t>Slack workspace must be on an Enterprise plan</w:t>
      </w:r>
    </w:p>
    <w:p>
      <w:pPr>
        <w:pStyle w:val="ListBullet"/>
      </w:pPr>
      <w:r>
        <w:t>A user token must have the scope: admin.conversations:read</w:t>
      </w:r>
    </w:p>
    <w:p>
      <w:pPr>
        <w:pStyle w:val="ListBullet"/>
      </w:pPr>
      <w:r>
        <w:t>The app must be installed on the entire Enterprise org (not just a single workspace) by an Org Admin/Owner with appropriate Channel Management permissions</w:t>
      </w:r>
    </w:p>
    <w:p>
      <w:pPr>
        <w:pStyle w:val="Heading3"/>
      </w:pPr>
      <w:r>
        <w:t>Method</w:t>
      </w:r>
    </w:p>
    <w:p>
      <w:r>
        <w:t>POST</w:t>
      </w:r>
    </w:p>
    <w:p>
      <w:pPr>
        <w:pStyle w:val="Heading3"/>
      </w:pPr>
      <w:r>
        <w:t>URL</w:t>
      </w:r>
    </w:p>
    <w:p>
      <w:r>
        <w:t>https://slack.com/api/admin.conversations.getTeams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Gets all Slack workspaces (teams) within the same Enterprise organization that a given public or private channel is connected to. This does not list workspaces from other Enterprise organizations that may also be connected to the same channel.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determine connected workspaces within the organization. Example: C12345. (Send as a URL query parameter or as form fields in the POST body when using application/x-www-form-urlencoded.)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Set to next_cursor from the previous response to fetch the next page. Example: 5c3e53d5.</w:t>
            </w:r>
          </w:p>
        </w:tc>
      </w:tr>
      <w:tr>
        <w:tc>
          <w:tcPr>
            <w:tcW w:type="dxa" w:w="2880"/>
          </w:tcPr>
          <w:p>
            <w:r>
              <w:t>limit</w:t>
            </w:r>
          </w:p>
        </w:tc>
        <w:tc>
          <w:tcPr>
            <w:tcW w:type="dxa" w:w="2880"/>
          </w:tcPr>
          <w:p>
            <w:r>
              <w:t>integer</w:t>
            </w:r>
          </w:p>
        </w:tc>
        <w:tc>
          <w:tcPr>
            <w:tcW w:type="dxa" w:w="2880"/>
          </w:tcPr>
          <w:p>
            <w:r>
              <w:t>Maximum number of items to return. Must be between 1 and 1000 (inclusive). Default: 100. Example: 100.</w:t>
            </w:r>
          </w:p>
        </w:tc>
      </w:tr>
    </w:tbl>
    <w:p/>
    <w:p>
      <w:pPr>
        <w:pStyle w:val="Heading3"/>
      </w:pPr>
      <w:r>
        <w:t>Request Body</w:t>
      </w:r>
    </w:p>
    <w:p>
      <w:r>
        <w:t>This endpoint supports application/x-www-form-urlencoded (and also application/json per docs). Authentication token can be sent via Authorization header or POST parameter, but authentication details are omitted here.</w:t>
      </w:r>
    </w:p>
    <w:p>
      <w:pPr>
        <w:pStyle w:val="Heading3"/>
      </w:pPr>
      <w:r>
        <w:t>Required Body Fields (when using form-encoded)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Same as above. Required.</w:t>
            </w:r>
          </w:p>
        </w:tc>
      </w:tr>
    </w:tbl>
    <w:p/>
    <w:p>
      <w:pPr>
        <w:pStyle w:val="Heading3"/>
      </w:pPr>
      <w:r>
        <w:t>Optional Body Fields (when using form-encoded)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Same as above.</w:t>
            </w:r>
          </w:p>
        </w:tc>
      </w:tr>
      <w:tr>
        <w:tc>
          <w:tcPr>
            <w:tcW w:type="dxa" w:w="2880"/>
          </w:tcPr>
          <w:p>
            <w:r>
              <w:t>limit</w:t>
            </w:r>
          </w:p>
        </w:tc>
        <w:tc>
          <w:tcPr>
            <w:tcW w:type="dxa" w:w="2880"/>
          </w:tcPr>
          <w:p>
            <w:r>
              <w:t>integer</w:t>
            </w:r>
          </w:p>
        </w:tc>
        <w:tc>
          <w:tcPr>
            <w:tcW w:type="dxa" w:w="2880"/>
          </w:tcPr>
          <w:p>
            <w:r>
              <w:t>Same as above.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"team_ids": [</w:t>
        <w:br/>
        <w:t xml:space="preserve"> "T1234",</w:t>
        <w:br/>
        <w:t xml:space="preserve"> "T5679"</w:t>
        <w:br/>
        <w:t xml:space="preserve"> ]</w:t>
        <w:br/>
        <w:t>}</w:t>
      </w:r>
    </w:p>
    <w:p>
      <w:pPr>
        <w:pStyle w:val="Heading3"/>
      </w:pPr>
      <w:r>
        <w:t>Error Responses</w:t>
      </w:r>
    </w:p>
    <w:p>
      <w:r>
        <w:t>Slack returns ok: false with an error string.</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team_ids</w:t>
            </w:r>
          </w:p>
        </w:tc>
        <w:tc>
          <w:tcPr>
            <w:tcW w:type="dxa" w:w="2880"/>
          </w:tcPr>
          <w:p>
            <w:r>
              <w:t>array</w:t>
            </w:r>
          </w:p>
        </w:tc>
        <w:tc>
          <w:tcPr>
            <w:tcW w:type="dxa" w:w="2880"/>
          </w:tcPr>
          <w:p>
            <w:r>
              <w:t>Array of workspace (team) IDs connected to the channel within this Enterprise org. Present on success.</w:t>
            </w:r>
          </w:p>
        </w:tc>
      </w:tr>
      <w:tr>
        <w:tc>
          <w:tcPr>
            <w:tcW w:type="dxa" w:w="2880"/>
          </w:tcPr>
          <w:p>
            <w:r>
              <w:t>error</w:t>
            </w:r>
          </w:p>
        </w:tc>
        <w:tc>
          <w:tcPr>
            <w:tcW w:type="dxa" w:w="2880"/>
          </w:tcPr>
          <w:p>
            <w:r>
              <w:t>string</w:t>
            </w:r>
          </w:p>
        </w:tc>
        <w:tc>
          <w:tcPr>
            <w:tcW w:type="dxa" w:w="2880"/>
          </w:tcPr>
          <w:p>
            <w:r>
              <w:t>Error code string returned when ok is false.</w:t>
            </w:r>
          </w:p>
        </w:tc>
      </w:tr>
    </w:tbl>
    <w:p/>
    <w:p>
      <w:pPr>
        <w:pStyle w:val="Heading3"/>
      </w:pPr>
      <w:r>
        <w:t>Errors</w:t>
      </w:r>
    </w:p>
    <w:p>
      <w:r>
        <w:t>Expected error codes documented for this method: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(commonly when using a bot token).</w:t>
            </w:r>
          </w:p>
        </w:tc>
      </w:tr>
      <w:tr>
        <w:tc>
          <w:tcPr>
            <w:tcW w:type="dxa" w:w="4320"/>
          </w:tcPr>
          <w:p>
            <w:r>
              <w:t>channel_not_found</w:t>
            </w:r>
          </w:p>
        </w:tc>
        <w:tc>
          <w:tcPr>
            <w:tcW w:type="dxa" w:w="4320"/>
          </w:tcPr>
          <w:p>
            <w:r>
              <w:t>Channel wasn't found or isn't connected to multiple workspaces.</w:t>
            </w:r>
          </w:p>
        </w:tc>
      </w:tr>
      <w:tr>
        <w:tc>
          <w:tcPr>
            <w:tcW w:type="dxa" w:w="4320"/>
          </w:tcPr>
          <w:p>
            <w:r>
              <w:t>channel_type_not_supported</w:t>
            </w:r>
          </w:p>
        </w:tc>
        <w:tc>
          <w:tcPr>
            <w:tcW w:type="dxa" w:w="4320"/>
          </w:tcPr>
          <w:p>
            <w:r>
              <w:t>channel_id was a DM, MPDM, or the general channel.</w:t>
            </w:r>
          </w:p>
        </w:tc>
      </w:tr>
      <w:tr>
        <w:tc>
          <w:tcPr>
            <w:tcW w:type="dxa" w:w="4320"/>
          </w:tcPr>
          <w:p>
            <w:r>
              <w:t>could_not_get_teams</w:t>
            </w:r>
          </w:p>
        </w:tc>
        <w:tc>
          <w:tcPr>
            <w:tcW w:type="dxa" w:w="4320"/>
          </w:tcPr>
          <w:p>
            <w:r>
              <w:t>Could not fetch the workspaces the channel is shared with in this organization.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external_channel_migrating</w:t>
            </w:r>
          </w:p>
        </w:tc>
        <w:tc>
          <w:tcPr>
            <w:tcW w:type="dxa" w:w="4320"/>
          </w:tcPr>
          <w:p>
            <w:r>
              <w:t>The channel is actively being migrated.</w:t>
            </w:r>
          </w:p>
        </w:tc>
      </w:tr>
      <w:tr>
        <w:tc>
          <w:tcPr>
            <w:tcW w:type="dxa" w:w="4320"/>
          </w:tcPr>
          <w:p>
            <w:r>
              <w:t>fatal_error</w:t>
            </w:r>
          </w:p>
        </w:tc>
        <w:tc>
          <w:tcPr>
            <w:tcW w:type="dxa" w:w="4320"/>
          </w:tcPr>
          <w:p>
            <w:r>
              <w:t>Catastrophic error; some operations may have succeeded.</w:t>
            </w:r>
          </w:p>
        </w:tc>
      </w:tr>
      <w:tr>
        <w:tc>
          <w:tcPr>
            <w:tcW w:type="dxa" w:w="4320"/>
          </w:tcPr>
          <w:p>
            <w:r>
              <w:t>feature_not_enabled</w:t>
            </w:r>
          </w:p>
        </w:tc>
        <w:tc>
          <w:tcPr>
            <w:tcW w:type="dxa" w:w="4320"/>
          </w:tcPr>
          <w:p>
            <w:r>
              <w:t>The token doesn't have access to this method.</w:t>
            </w:r>
          </w:p>
        </w:tc>
      </w:tr>
      <w:tr>
        <w:tc>
          <w:tcPr>
            <w:tcW w:type="dxa" w:w="4320"/>
          </w:tcPr>
          <w:p>
            <w:r>
              <w:t>internal_error</w:t>
            </w:r>
          </w:p>
        </w:tc>
        <w:tc>
          <w:tcPr>
            <w:tcW w:type="dxa" w:w="4320"/>
          </w:tcPr>
          <w:p>
            <w:r>
              <w:t>Transient server-side error; some operations may have succeeded.</w:t>
            </w:r>
          </w:p>
        </w:tc>
      </w:tr>
      <w:tr>
        <w:tc>
          <w:tcPr>
            <w:tcW w:type="dxa" w:w="4320"/>
          </w:tcPr>
          <w:p>
            <w:r>
              <w:t>invalid_arg_name</w:t>
            </w:r>
          </w:p>
        </w:tc>
        <w:tc>
          <w:tcPr>
            <w:tcW w:type="dxa" w:w="4320"/>
          </w:tcPr>
          <w:p>
            <w:r>
              <w:t>Argument name is invalid/malformed.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 (utf-8 or iso-8859-1 expected).</w:t>
            </w:r>
          </w:p>
        </w:tc>
      </w:tr>
      <w:tr>
        <w:tc>
          <w:tcPr>
            <w:tcW w:type="dxa" w:w="4320"/>
          </w:tcPr>
          <w:p>
            <w:r>
              <w:t>invalid_cursor</w:t>
            </w:r>
          </w:p>
        </w:tc>
        <w:tc>
          <w:tcPr>
            <w:tcW w:type="dxa" w:w="4320"/>
          </w:tcPr>
          <w:p>
            <w:r>
              <w:t>The provided cursor wasn't valid.</w:t>
            </w:r>
          </w:p>
        </w:tc>
      </w:tr>
      <w:tr>
        <w:tc>
          <w:tcPr>
            <w:tcW w:type="dxa" w:w="4320"/>
          </w:tcPr>
          <w:p>
            <w:r>
              <w:t>invalid_form_data</w:t>
            </w:r>
          </w:p>
        </w:tc>
        <w:tc>
          <w:tcPr>
            <w:tcW w:type="dxa" w:w="4320"/>
          </w:tcPr>
          <w:p>
            <w:r>
              <w:t>Form data missing or syntactically invalid for form/multipart requests.</w:t>
            </w:r>
          </w:p>
        </w:tc>
      </w:tr>
      <w:tr>
        <w:tc>
          <w:tcPr>
            <w:tcW w:type="dxa" w:w="4320"/>
          </w:tcPr>
          <w:p>
            <w:r>
              <w:t>invalid_limit</w:t>
            </w:r>
          </w:p>
        </w:tc>
        <w:tc>
          <w:tcPr>
            <w:tcW w:type="dxa" w:w="4320"/>
          </w:tcPr>
          <w:p>
            <w:r>
              <w:t>The value passed for limit wasn't 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data payload present but Content-Type header missing.</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lacks permissions needed (ensure app is a member where applicable).</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use Retry-After header to retry.</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listing connected workspaces.</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the specific workspace access required.</w:t>
            </w:r>
          </w:p>
        </w:tc>
      </w:tr>
      <w:tr>
        <w:tc>
          <w:tcPr>
            <w:tcW w:type="dxa" w:w="4320"/>
          </w:tcPr>
          <w:p>
            <w:r>
              <w:t>team_added_to_org</w:t>
            </w:r>
          </w:p>
        </w:tc>
        <w:tc>
          <w:tcPr>
            <w:tcW w:type="dxa" w:w="4320"/>
          </w:tcPr>
          <w:p>
            <w:r>
              <w:t>Workspace migrating into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Two-factor setup is required.</w:t>
            </w:r>
          </w:p>
        </w:tc>
      </w:tr>
      <w:tr>
        <w:tc>
          <w:tcPr>
            <w:tcW w:type="dxa" w:w="4320"/>
          </w:tcPr>
          <w:p>
            <w:r>
              <w:t>unsupported_team_type</w:t>
            </w:r>
          </w:p>
        </w:tc>
        <w:tc>
          <w:tcPr>
            <w:tcW w:type="dxa" w:w="4320"/>
          </w:tcPr>
          <w:p>
            <w:r>
              <w:t>Endpoint can only be called by Enterprise organizations.</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'https://slack.com/api/admin.conversations.getTeams' \</w:t>
        <w:br/>
        <w:t xml:space="preserve"> --header 'Accept: application/json' \</w:t>
        <w:br/>
        <w:t xml:space="preserve"> --header 'Content-Type: application/x-www-form-urlencoded' \</w:t>
        <w:br/>
        <w:t xml:space="preserve"> --data-urlencode 'channel_id=C12345' \</w:t>
        <w:br/>
        <w:t xml:space="preserve"> --data-urlencode 'limit=100'</w:t>
      </w:r>
    </w:p>
    <w:p>
      <w:pPr>
        <w:pStyle w:val="Heading3"/>
      </w:pPr>
      <w:r>
        <w:t>Example Usage</w:t>
      </w:r>
    </w:p>
    <w:p>
      <w:pPr>
        <w:pStyle w:val="Heading3"/>
      </w:pPr>
      <w:r>
        <w:t>Example 1: Get connected workspaces for a channel</w:t>
      </w:r>
    </w:p>
    <w:p>
      <w:r>
        <w:rPr>
          <w:b/>
          <w:color w:val="666666"/>
          <w:sz w:val="16"/>
        </w:rPr>
        <w:t>[bash]</w:t>
      </w:r>
    </w:p>
    <w:p>
      <w:pPr>
        <w:shd w:fill="F2F2F2" w:val="clear"/>
      </w:pPr>
      <w:r>
        <w:rPr>
          <w:rFonts w:ascii="Courier New" w:hAnsi="Courier New"/>
          <w:sz w:val="17"/>
        </w:rPr>
        <w:t>curl -sS --request POST 'https://slack.com/api/admin.conversations.getTeams' \</w:t>
        <w:br/>
        <w:t xml:space="preserve"> -H 'Accept: application/json' \</w:t>
        <w:br/>
        <w:t xml:space="preserve"> -H 'Content-Type: application/x-www-form-urlencoded' \</w:t>
        <w:br/>
        <w:t xml:space="preserve"> --data-urlencode 'channel_id=C12345'</w:t>
      </w:r>
    </w:p>
    <w:p>
      <w:pPr>
        <w:pStyle w:val="Heading3"/>
      </w:pPr>
      <w:r>
        <w:t>Example 2: Paginate with cursor</w:t>
      </w:r>
    </w:p>
    <w:p>
      <w:r>
        <w:rPr>
          <w:b/>
          <w:color w:val="666666"/>
          <w:sz w:val="16"/>
        </w:rPr>
        <w:t>[bash]</w:t>
      </w:r>
    </w:p>
    <w:p>
      <w:pPr>
        <w:shd w:fill="F2F2F2" w:val="clear"/>
      </w:pPr>
      <w:r>
        <w:rPr>
          <w:rFonts w:ascii="Courier New" w:hAnsi="Courier New"/>
          <w:sz w:val="17"/>
        </w:rPr>
        <w:t>curl -sS --request POST 'https://slack.com/api/admin.conversations.getTeams' \</w:t>
        <w:br/>
        <w:t xml:space="preserve"> -H 'Accept: application/json' \</w:t>
        <w:br/>
        <w:t xml:space="preserve"> -H 'Content-Type: application/x-www-form-urlencoded' \</w:t>
        <w:br/>
        <w:t xml:space="preserve"> --data-urlencode 'channel_id=C12345' \</w:t>
        <w:br/>
        <w:t xml:space="preserve"> --data-urlencode 'cursor=5c3e53d5' \</w:t>
        <w:br/>
        <w:t xml:space="preserve"> --data-urlencode 'limit=200'</w:t>
      </w:r>
    </w:p>
    <w:p>
      <w:pPr>
        <w:pStyle w:val="Heading3"/>
      </w:pPr>
      <w:r>
        <w:t>Behavior</w:t>
      </w:r>
    </w:p>
    <w:p>
      <w:pPr>
        <w:pStyle w:val="ListBullet"/>
      </w:pPr>
      <w:r>
        <w:t>Validates the provided channel_id refers to a supported channel type (not DM/MPDM/general).</w:t>
      </w:r>
    </w:p>
    <w:p>
      <w:pPr>
        <w:pStyle w:val="ListBullet"/>
      </w:pPr>
      <w:r>
        <w:t>Looks up the set of workspaces in the same Enterprise org connected to that channel.</w:t>
      </w:r>
    </w:p>
    <w:p>
      <w:pPr>
        <w:pStyle w:val="ListBullet"/>
      </w:pPr>
      <w:r>
        <w:t>Returns team_ids on success; otherwise returns ok: false with an error code.</w:t>
      </w:r>
    </w:p>
    <w:p>
      <w:pPr>
        <w:pStyle w:val="Heading3"/>
      </w:pPr>
      <w:r>
        <w:t>Notes</w:t>
      </w:r>
    </w:p>
    <w:p>
      <w:pPr>
        <w:pStyle w:val="ListBullet"/>
      </w:pPr>
      <w:r>
        <w:t>Admin API endpoints operate across the Enterprise org, not an individual workspace.</w:t>
      </w:r>
    </w:p>
    <w:p>
      <w:pPr>
        <w:pStyle w:val="ListBullet"/>
      </w:pPr>
      <w:r>
        <w:t>This method does not list workspaces from other Enterprise organizations connected to the same channel.</w:t>
      </w:r>
    </w:p>
    <w:p>
      <w:pPr>
        <w:pStyle w:val="ListBullet"/>
      </w:pPr>
      <w:r>
        <w:t>Content types supported by the endpoint include application/x-www-form-urlencoded and application/json (docs list both).</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101. [POST] Create an Enterprise Team (Workspace)</w:t>
      </w:r>
    </w:p>
    <w:p>
      <w:r>
        <w:rPr>
          <w:b/>
        </w:rPr>
        <w:t xml:space="preserve">Endpoint: </w:t>
      </w:r>
      <w:r>
        <w:rPr>
          <w:rFonts w:ascii="Courier New" w:hAnsi="Courier New"/>
          <w:sz w:val="18"/>
        </w:rPr>
        <w:t>/admin.teams.create</w:t>
      </w:r>
    </w:p>
    <w:p>
      <w:pPr>
        <w:pStyle w:val="Heading3"/>
      </w:pPr>
      <w:r>
        <w:t>Prerequisites</w:t>
      </w:r>
    </w:p>
    <w:p>
      <w:pPr>
        <w:pStyle w:val="ListBullet"/>
      </w:pPr>
      <w:r>
        <w:t>Slack workspace must be on an Enterprise plan (Admin API feature must be enabled for the org/team).</w:t>
      </w:r>
    </w:p>
    <w:p>
      <w:pPr>
        <w:pStyle w:val="ListBullet"/>
      </w:pPr>
      <w:r>
        <w:t>Caller must be an org owner/admin with the required scope.</w:t>
      </w:r>
    </w:p>
    <w:p>
      <w:pPr>
        <w:pStyle w:val="Heading3"/>
      </w:pPr>
      <w:r>
        <w:t>Method</w:t>
      </w:r>
    </w:p>
    <w:p>
      <w:r>
        <w:t>POST</w:t>
      </w:r>
    </w:p>
    <w:p>
      <w:pPr>
        <w:pStyle w:val="Heading3"/>
      </w:pPr>
      <w:r>
        <w:t>URL</w:t>
      </w:r>
    </w:p>
    <w:p>
      <w:r>
        <w:t>https://slack.com/api/admin.teams.create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Slack workspace (Enterprise team) for an Enterprise organization. Returns the created team ID on success.</w:t>
      </w:r>
    </w:p>
    <w:p>
      <w:pPr>
        <w:pStyle w:val="Heading3"/>
      </w:pPr>
      <w:r>
        <w:t>Content Types</w:t>
      </w:r>
    </w:p>
    <w:p>
      <w:r>
        <w:t>The method supports:</w:t>
      </w:r>
    </w:p>
    <w:p>
      <w:pPr>
        <w:pStyle w:val="ListBullet"/>
      </w:pPr>
      <w:r>
        <w:t>application/json</w:t>
      </w:r>
    </w:p>
    <w:p>
      <w:pPr>
        <w:pStyle w:val="ListBullet"/>
      </w:pPr>
      <w:r>
        <w:t>application/x-www-form-urlencoded</w:t>
      </w:r>
    </w:p>
    <w:p>
      <w:pPr>
        <w:pStyle w:val="Heading3"/>
      </w:pPr>
      <w:r>
        <w:t>Rate Limits</w:t>
      </w:r>
    </w:p>
    <w:p>
      <w:pPr>
        <w:pStyle w:val="ListBullet"/>
      </w:pPr>
      <w:r>
        <w:t>Tier 1: 1+ per minute</w:t>
      </w:r>
    </w:p>
    <w:p>
      <w:pPr>
        <w:pStyle w:val="Heading3"/>
      </w:pPr>
      <w:r>
        <w:t>Enforcement Rules</w:t>
      </w:r>
    </w:p>
    <w:p>
      <w:pPr>
        <w:pStyle w:val="ListBullet"/>
      </w:pPr>
      <w:r>
        <w:t>No path parameters are used for this endpoint.</w:t>
      </w:r>
    </w:p>
    <w:p>
      <w:pPr>
        <w:pStyle w:val="ListBullet"/>
      </w:pPr>
      <w:r>
        <w:t>When executing the action, send Query Parameters in the URL as query parameters and not in the body.</w:t>
      </w:r>
    </w:p>
    <w:p>
      <w:pPr>
        <w:pStyle w:val="ListBullet"/>
      </w:pPr>
      <w:r>
        <w:t>When executing the action, send Body Parameters in the request body (JSON or form-encoded) and not in the URL.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team_domain</w:t>
            </w:r>
          </w:p>
        </w:tc>
        <w:tc>
          <w:tcPr>
            <w:tcW w:type="dxa" w:w="2880"/>
          </w:tcPr>
          <w:p>
            <w:r>
              <w:t>string</w:t>
            </w:r>
          </w:p>
        </w:tc>
        <w:tc>
          <w:tcPr>
            <w:tcW w:type="dxa" w:w="2880"/>
          </w:tcPr>
          <w:p>
            <w:r>
              <w:t>Team domain (e.g., slacksoftballteam). Max length: 21 characters.</w:t>
            </w:r>
          </w:p>
        </w:tc>
      </w:tr>
      <w:tr>
        <w:tc>
          <w:tcPr>
            <w:tcW w:type="dxa" w:w="2880"/>
          </w:tcPr>
          <w:p>
            <w:r>
              <w:t>team_name</w:t>
            </w:r>
          </w:p>
        </w:tc>
        <w:tc>
          <w:tcPr>
            <w:tcW w:type="dxa" w:w="2880"/>
          </w:tcPr>
          <w:p>
            <w:r>
              <w:t>string</w:t>
            </w:r>
          </w:p>
        </w:tc>
        <w:tc>
          <w:tcPr>
            <w:tcW w:type="dxa" w:w="2880"/>
          </w:tcPr>
          <w:p>
            <w:r>
              <w:t>Team name (e.g., Slack Softball Team).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team_description</w:t>
            </w:r>
          </w:p>
        </w:tc>
        <w:tc>
          <w:tcPr>
            <w:tcW w:type="dxa" w:w="2880"/>
          </w:tcPr>
          <w:p>
            <w:r>
              <w:t>string</w:t>
            </w:r>
          </w:p>
        </w:tc>
        <w:tc>
          <w:tcPr>
            <w:tcW w:type="dxa" w:w="2880"/>
          </w:tcPr>
          <w:p>
            <w:r>
              <w:t>Description for the team.</w:t>
            </w:r>
          </w:p>
        </w:tc>
      </w:tr>
      <w:tr>
        <w:tc>
          <w:tcPr>
            <w:tcW w:type="dxa" w:w="2880"/>
          </w:tcPr>
          <w:p>
            <w:r>
              <w:t>team_discoverability</w:t>
            </w:r>
          </w:p>
        </w:tc>
        <w:tc>
          <w:tcPr>
            <w:tcW w:type="dxa" w:w="2880"/>
          </w:tcPr>
          <w:p>
            <w:r>
              <w:t>string</w:t>
            </w:r>
          </w:p>
        </w:tc>
        <w:tc>
          <w:tcPr>
            <w:tcW w:type="dxa" w:w="2880"/>
          </w:tcPr>
          <w:p>
            <w:r>
              <w:t>Who can join the team. Allowed values: open, closed, invite_only, unlisted.</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"team": "T12345"</w:t>
        <w:br/>
        <w:t>}</w:t>
      </w:r>
    </w:p>
    <w:p>
      <w:pPr>
        <w:pStyle w:val="Heading3"/>
      </w:pPr>
      <w:r>
        <w:t>Error Responses</w:t>
      </w:r>
    </w:p>
    <w:p>
      <w:r>
        <w:t>Slack returns an ok boolean; callers should always check ok. When ok is false, an error string is returned (error shape not fully specified in the scraped content).</w:t>
      </w:r>
    </w:p>
    <w:p>
      <w:pPr>
        <w:pStyle w:val="Heading3"/>
      </w:pPr>
      <w:r>
        <w:t>Common Errors (error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bad_url</w:t>
            </w:r>
          </w:p>
        </w:tc>
        <w:tc>
          <w:tcPr>
            <w:tcW w:type="dxa" w:w="4320"/>
          </w:tcPr>
          <w:p>
            <w:r>
              <w:t>Invalid URL. Note that domains can be at most 21 characters.</w:t>
            </w:r>
          </w:p>
        </w:tc>
      </w:tr>
      <w:tr>
        <w:tc>
          <w:tcPr>
            <w:tcW w:type="dxa" w:w="4320"/>
          </w:tcPr>
          <w:p>
            <w:r>
              <w:t>could_not_create_workspace</w:t>
            </w:r>
          </w:p>
        </w:tc>
        <w:tc>
          <w:tcPr>
            <w:tcW w:type="dxa" w:w="4320"/>
          </w:tcPr>
          <w:p>
            <w:r>
              <w:t>The workspace could not be created.</w:t>
            </w:r>
          </w:p>
        </w:tc>
      </w:tr>
      <w:tr>
        <w:tc>
          <w:tcPr>
            <w:tcW w:type="dxa" w:w="4320"/>
          </w:tcPr>
          <w:p>
            <w:r>
              <w:t>deprecated_endpoint</w:t>
            </w:r>
          </w:p>
        </w:tc>
        <w:tc>
          <w:tcPr>
            <w:tcW w:type="dxa" w:w="4320"/>
          </w:tcPr>
          <w:p>
            <w:r>
              <w:t>The endpoint has been deprecated.</w:t>
            </w:r>
          </w:p>
        </w:tc>
      </w:tr>
      <w:tr>
        <w:tc>
          <w:tcPr>
            <w:tcW w:type="dxa" w:w="4320"/>
          </w:tcPr>
          <w:p>
            <w:r>
              <w:t>discoverability_setting_invalid</w:t>
            </w:r>
          </w:p>
        </w:tc>
        <w:tc>
          <w:tcPr>
            <w:tcW w:type="dxa" w:w="4320"/>
          </w:tcPr>
          <w:p>
            <w:r>
              <w:t>The given discoverability setting is invalid.</w:t>
            </w:r>
          </w:p>
        </w:tc>
      </w:tr>
      <w:tr>
        <w:tc>
          <w:tcPr>
            <w:tcW w:type="dxa" w:w="4320"/>
          </w:tcPr>
          <w:p>
            <w:r>
              <w:t>domain_taken</w:t>
            </w:r>
          </w:p>
        </w:tc>
        <w:tc>
          <w:tcPr>
            <w:tcW w:type="dxa" w:w="4320"/>
          </w:tcPr>
          <w:p>
            <w:r>
              <w:t>The requested domain is taken.</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partially succeeded.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 server error; some operations may have partially succeeded.</w:t>
            </w:r>
          </w:p>
        </w:tc>
      </w:tr>
      <w:tr>
        <w:tc>
          <w:tcPr>
            <w:tcW w:type="dxa" w:w="4320"/>
          </w:tcPr>
          <w:p>
            <w:r>
              <w:t>invalid_arg_name</w:t>
            </w:r>
          </w:p>
        </w:tc>
        <w:tc>
          <w:tcPr>
            <w:tcW w:type="dxa" w:w="4320"/>
          </w:tcPr>
          <w:p>
            <w:r>
              <w:t>An argument name is malformed or outside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 cannot be validated; token invalid or request originates from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 permissions.</w:t>
            </w:r>
          </w:p>
        </w:tc>
      </w:tr>
      <w:tr>
        <w:tc>
          <w:tcPr>
            <w:tcW w:type="dxa" w:w="4320"/>
          </w:tcPr>
          <w:p>
            <w:r>
              <w:t>must_provide_team_domain</w:t>
            </w:r>
          </w:p>
        </w:tc>
        <w:tc>
          <w:tcPr>
            <w:tcW w:type="dxa" w:w="4320"/>
          </w:tcPr>
          <w:p>
            <w:r>
              <w:t>No team domain has been provided.</w:t>
            </w:r>
          </w:p>
        </w:tc>
      </w:tr>
      <w:tr>
        <w:tc>
          <w:tcPr>
            <w:tcW w:type="dxa" w:w="4320"/>
          </w:tcPr>
          <w:p>
            <w:r>
              <w:t>must_provide_team_name</w:t>
            </w:r>
          </w:p>
        </w:tc>
        <w:tc>
          <w:tcPr>
            <w:tcW w:type="dxa" w:w="4320"/>
          </w:tcPr>
          <w:p>
            <w:r>
              <w:t>No team name has been provided.</w:t>
            </w:r>
          </w:p>
        </w:tc>
      </w:tr>
      <w:tr>
        <w:tc>
          <w:tcPr>
            <w:tcW w:type="dxa" w:w="4320"/>
          </w:tcPr>
          <w:p>
            <w:r>
              <w:t>name_taken_in_org</w:t>
            </w:r>
          </w:p>
        </w:tc>
        <w:tc>
          <w:tcPr>
            <w:tcW w:type="dxa" w:w="4320"/>
          </w:tcPr>
          <w:p>
            <w:r>
              <w:t>A team with the specified name already exists in the org.</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The token type used is not allowed.</w:t>
            </w:r>
          </w:p>
        </w:tc>
      </w:tr>
      <w:tr>
        <w:tc>
          <w:tcPr>
            <w:tcW w:type="dxa" w:w="4320"/>
          </w:tcPr>
          <w:p>
            <w:r>
              <w:t>not_an_admin</w:t>
            </w:r>
          </w:p>
        </w:tc>
        <w:tc>
          <w:tcPr>
            <w:tcW w:type="dxa" w:w="4320"/>
          </w:tcPr>
          <w:p>
            <w:r>
              <w:t>Only accessible by org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specific workspace access required.</w:t>
            </w:r>
          </w:p>
        </w:tc>
      </w:tr>
      <w:tr>
        <w:tc>
          <w:tcPr>
            <w:tcW w:type="dxa" w:w="4320"/>
          </w:tcPr>
          <w:p>
            <w:r>
              <w:t>team_added_to_org</w:t>
            </w:r>
          </w:p>
        </w:tc>
        <w:tc>
          <w:tcPr>
            <w:tcW w:type="dxa" w:w="4320"/>
          </w:tcPr>
          <w:p>
            <w:r>
              <w:t>Workspace undergoing migration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team</w:t>
            </w:r>
          </w:p>
        </w:tc>
        <w:tc>
          <w:tcPr>
            <w:tcW w:type="dxa" w:w="2880"/>
          </w:tcPr>
          <w:p>
            <w:r>
              <w:t>string</w:t>
            </w:r>
          </w:p>
        </w:tc>
        <w:tc>
          <w:tcPr>
            <w:tcW w:type="dxa" w:w="2880"/>
          </w:tcPr>
          <w:p>
            <w:r>
              <w:t>Team (workspace) ID of the created team (e.g., T12345)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'https://slack.com/api/admin.teams.create' \</w:t>
        <w:br/>
        <w:t xml:space="preserve"> --header 'Accept: application/json' \</w:t>
        <w:br/>
        <w:t xml:space="preserve"> --header 'Content-Type: application/json' \</w:t>
        <w:br/>
        <w:t xml:space="preserve"> --data '{</w:t>
        <w:br/>
        <w:t xml:space="preserve"> "team_domain": "slacksoftballteam",</w:t>
        <w:br/>
        <w:t xml:space="preserve"> "team_name": "Slack Softball Team",</w:t>
        <w:br/>
        <w:t xml:space="preserve"> "team_description": "Workspace for the softball league",</w:t>
        <w:br/>
        <w:t xml:space="preserve"> "team_discoverability": "invite_only"</w:t>
        <w:br/>
        <w:t xml:space="preserve">  }'</w:t>
      </w:r>
    </w:p>
    <w:p>
      <w:pPr>
        <w:pStyle w:val="Heading3"/>
      </w:pPr>
      <w:r>
        <w:t>Example Usage</w:t>
      </w:r>
    </w:p>
    <w:p>
      <w:pPr>
        <w:pStyle w:val="Heading3"/>
      </w:pPr>
      <w:r>
        <w:t>Example 1: Create a Team (Minimum Fields)</w:t>
      </w:r>
    </w:p>
    <w:p>
      <w:r>
        <w:rPr>
          <w:b/>
          <w:color w:val="666666"/>
          <w:sz w:val="16"/>
        </w:rPr>
        <w:t>[bash]</w:t>
      </w:r>
    </w:p>
    <w:p>
      <w:pPr>
        <w:shd w:fill="F2F2F2" w:val="clear"/>
      </w:pPr>
      <w:r>
        <w:rPr>
          <w:rFonts w:ascii="Courier New" w:hAnsi="Courier New"/>
          <w:sz w:val="17"/>
        </w:rPr>
        <w:t>curl -sS --location --request POST 'https://slack.com/api/admin.teams.create' \</w:t>
        <w:br/>
        <w:t xml:space="preserve"> -H 'Accept: application/json' \</w:t>
        <w:br/>
        <w:t xml:space="preserve"> -H 'Content-Type: application/json' \</w:t>
        <w:br/>
        <w:t xml:space="preserve"> --data '{</w:t>
        <w:br/>
        <w:t xml:space="preserve"> "team_domain": "exampleteam",</w:t>
        <w:br/>
        <w:t xml:space="preserve"> "team_name": "Example Team"</w:t>
        <w:br/>
        <w:t xml:space="preserve">  }'</w:t>
      </w:r>
    </w:p>
    <w:p>
      <w:pPr>
        <w:pStyle w:val="Heading3"/>
      </w:pPr>
      <w:r>
        <w:t>Example 2: Create a Team Using Form Encoding</w:t>
      </w:r>
    </w:p>
    <w:p>
      <w:r>
        <w:rPr>
          <w:b/>
          <w:color w:val="666666"/>
          <w:sz w:val="16"/>
        </w:rPr>
        <w:t>[bash]</w:t>
      </w:r>
    </w:p>
    <w:p>
      <w:pPr>
        <w:shd w:fill="F2F2F2" w:val="clear"/>
      </w:pPr>
      <w:r>
        <w:rPr>
          <w:rFonts w:ascii="Courier New" w:hAnsi="Courier New"/>
          <w:sz w:val="17"/>
        </w:rPr>
        <w:t>curl -sS --location --request POST 'https://slack.com/api/admin.teams.create' \</w:t>
        <w:br/>
        <w:t xml:space="preserve"> -H 'Accept: application/json' \</w:t>
        <w:br/>
        <w:t xml:space="preserve"> -H 'Content-Type: application/x-www-form-urlencoded' \</w:t>
        <w:br/>
        <w:t xml:space="preserve"> --data 'team_domain=slacksoftballteam&amp;team_name=Slack%20Softball%20Team&amp;team_discoverability=closed'</w:t>
      </w:r>
    </w:p>
    <w:p>
      <w:pPr>
        <w:pStyle w:val="Heading3"/>
      </w:pPr>
      <w:r>
        <w:t>Notes</w:t>
      </w:r>
    </w:p>
    <w:p>
      <w:pPr>
        <w:pStyle w:val="ListBullet"/>
      </w:pPr>
      <w:r>
        <w:t>team_domain values are limited to 21 characters.</w:t>
      </w:r>
    </w:p>
    <w:p>
      <w:pPr>
        <w:pStyle w:val="ListBullet"/>
      </w:pPr>
      <w:r>
        <w:t>team_discoverability must be one of: open, closed, invite_only, unlisted.</w:t>
      </w:r>
    </w:p>
    <w:p>
      <w:pPr>
        <w:pStyle w:val="ListBullet"/>
      </w:pPr>
      <w:r>
        <w:t>This endpoint requires a user token with scope: admin.teams:write (auth details not included in headers per documentation rules).</w:t>
      </w:r>
    </w:p>
    <w:p>
      <w:r>
        <w:br w:type="page"/>
      </w:r>
    </w:p>
    <w:p>
      <w:pPr>
        <w:pStyle w:val="Heading2"/>
      </w:pPr>
      <w:r>
        <w:t>102. [GET] Retrieve a Channel’s Message Activity Metrics (Admin Analytics)</w:t>
      </w:r>
    </w:p>
    <w:p>
      <w:r>
        <w:rPr>
          <w:b/>
        </w:rPr>
        <w:t xml:space="preserve">Endpoint: </w:t>
      </w:r>
      <w:r>
        <w:rPr>
          <w:rFonts w:ascii="Courier New" w:hAnsi="Courier New"/>
          <w:sz w:val="18"/>
        </w:rPr>
        <w:t>/admin.analytics.messages.activity</w:t>
      </w:r>
    </w:p>
    <w:p>
      <w:pPr>
        <w:pStyle w:val="Heading3"/>
      </w:pPr>
      <w:r>
        <w:t>Prerequisites</w:t>
      </w:r>
    </w:p>
    <w:p>
      <w:pPr>
        <w:pStyle w:val="ListBullet"/>
      </w:pPr>
      <w:r>
        <w:t>A Slack app or integration with access to Admin Analytics</w:t>
      </w:r>
    </w:p>
    <w:p>
      <w:pPr>
        <w:pStyle w:val="ListBullet"/>
      </w:pPr>
      <w:r>
        <w:t>The calling token must have the required scope: admin.analytics:read</w:t>
      </w:r>
    </w:p>
    <w:p>
      <w:pPr>
        <w:pStyle w:val="ListBullet"/>
      </w:pPr>
      <w:r>
        <w:t>You must know the target Slack channel ID (e.g., C123ABC456)</w:t>
      </w:r>
    </w:p>
    <w:p>
      <w:pPr>
        <w:pStyle w:val="Heading3"/>
      </w:pPr>
      <w:r>
        <w:t>Method</w:t>
      </w:r>
    </w:p>
    <w:p>
      <w:r>
        <w:t>GET</w:t>
      </w:r>
    </w:p>
    <w:p>
      <w:pPr>
        <w:pStyle w:val="Heading3"/>
      </w:pPr>
      <w:r>
        <w:t>URL</w:t>
      </w:r>
    </w:p>
    <w:p>
      <w:r>
        <w:t>https://slack.com/api/admin.analytics.messages.activity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activity metrics for messages from a given channel, including unique user views, reactions, shares, clicks, and breakdowns by client type, department, and org/team.</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supports request content types application/x-www-form-urlencoded and application/json, but since this is a GET, parameters should be sent in the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Example: xxxx-xxxxxxxxx-xxxx</w:t>
            </w:r>
          </w:p>
        </w:tc>
      </w:tr>
      <w:tr>
        <w:tc>
          <w:tcPr>
            <w:tcW w:type="dxa" w:w="2880"/>
          </w:tcPr>
          <w:p>
            <w:r>
              <w:t>channel</w:t>
            </w:r>
          </w:p>
        </w:tc>
        <w:tc>
          <w:tcPr>
            <w:tcW w:type="dxa" w:w="2880"/>
          </w:tcPr>
          <w:p>
            <w:r>
              <w:t>string</w:t>
            </w:r>
          </w:p>
        </w:tc>
        <w:tc>
          <w:tcPr>
            <w:tcW w:type="dxa" w:w="2880"/>
          </w:tcPr>
          <w:p>
            <w:r>
              <w:t>Required. Channel ID for the channel of the message activity to query.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oldest_ts</w:t>
            </w:r>
          </w:p>
        </w:tc>
        <w:tc>
          <w:tcPr>
            <w:tcW w:type="dxa" w:w="2880"/>
          </w:tcPr>
          <w:p>
            <w:r>
              <w:t>string</w:t>
            </w:r>
          </w:p>
        </w:tc>
        <w:tc>
          <w:tcPr>
            <w:tcW w:type="dxa" w:w="2880"/>
          </w:tcPr>
          <w:p>
            <w:r>
              <w:t>Oldest timestamp to include in the results. Defaults to 7 days before current time. If not passed while still passing latest_ts, defaults to 7 days before latest_ts.</w:t>
            </w:r>
          </w:p>
        </w:tc>
      </w:tr>
      <w:tr>
        <w:tc>
          <w:tcPr>
            <w:tcW w:type="dxa" w:w="2880"/>
          </w:tcPr>
          <w:p>
            <w:r>
              <w:t>latest_ts</w:t>
            </w:r>
          </w:p>
        </w:tc>
        <w:tc>
          <w:tcPr>
            <w:tcW w:type="dxa" w:w="2880"/>
          </w:tcPr>
          <w:p>
            <w:r>
              <w:t>string</w:t>
            </w:r>
          </w:p>
        </w:tc>
        <w:tc>
          <w:tcPr>
            <w:tcW w:type="dxa" w:w="2880"/>
          </w:tcPr>
          <w:p>
            <w:r>
              <w:t>Most recent timestamp to include in results. Defaults to current time. If not passed while still passing oldest_ts, defaults to 7 days after oldest_ts.</w:t>
            </w:r>
          </w:p>
        </w:tc>
      </w:tr>
      <w:tr>
        <w:tc>
          <w:tcPr>
            <w:tcW w:type="dxa" w:w="2880"/>
          </w:tcPr>
          <w:p>
            <w:r>
              <w:t>cursor</w:t>
            </w:r>
          </w:p>
        </w:tc>
        <w:tc>
          <w:tcPr>
            <w:tcW w:type="dxa" w:w="2880"/>
          </w:tcPr>
          <w:p>
            <w:r>
              <w:t>string</w:t>
            </w:r>
          </w:p>
        </w:tc>
        <w:tc>
          <w:tcPr>
            <w:tcW w:type="dxa" w:w="2880"/>
          </w:tcPr>
          <w:p>
            <w:r>
              <w:t>Pagination cursor. Set to the response_metadata.next_cursor value from a previous response. Example: abcd...</w:t>
            </w:r>
          </w:p>
        </w:tc>
      </w:tr>
      <w:tr>
        <w:tc>
          <w:tcPr>
            <w:tcW w:type="dxa" w:w="2880"/>
          </w:tcPr>
          <w:p>
            <w:r>
              <w:t>limit</w:t>
            </w:r>
          </w:p>
        </w:tc>
        <w:tc>
          <w:tcPr>
            <w:tcW w:type="dxa" w:w="2880"/>
          </w:tcPr>
          <w:p>
            <w:r>
              <w:t>integer</w:t>
            </w:r>
          </w:p>
        </w:tc>
        <w:tc>
          <w:tcPr>
            <w:tcW w:type="dxa" w:w="2880"/>
          </w:tcPr>
          <w:p>
            <w:r>
              <w:t>Maximum number of entries to return. Max: 100.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"message_activities": [</w:t>
        <w:br/>
        <w:t xml:space="preserve"> {</w:t>
        <w:br/>
        <w:t xml:space="preserve"> "channel_id": "C123ABC456",</w:t>
        <w:br/>
        <w:t xml:space="preserve"> "timestamp": "1234567890.123456",</w:t>
        <w:br/>
        <w:t xml:space="preserve"> "unique_user_reactions_count": 15,</w:t>
        <w:br/>
        <w:t xml:space="preserve"> "unique_user_shares_count": 8,</w:t>
        <w:br/>
        <w:t xml:space="preserve"> "unique_user_views_count": 142,</w:t>
        <w:br/>
        <w:t xml:space="preserve"> "unique_user_clicks_count": 23,</w:t>
        <w:br/>
        <w:t xml:space="preserve"> "unique_views_client": {</w:t>
        <w:br/>
        <w:t xml:space="preserve"> "desktop_views_count": 89,</w:t>
        <w:br/>
        <w:t xml:space="preserve"> "mobile_views_count": 42,</w:t>
        <w:br/>
        <w:t xml:space="preserve"> "web_views_count": 11</w:t>
        <w:br/>
        <w:t xml:space="preserve"> },</w:t>
        <w:br/>
        <w:t xml:space="preserve"> "unique_stats_by_department": [</w:t>
        <w:br/>
        <w:t xml:space="preserve"> {</w:t>
        <w:br/>
        <w:t xml:space="preserve"> "department": "Engineering",</w:t>
        <w:br/>
        <w:t xml:space="preserve"> "views": 45,</w:t>
        <w:br/>
        <w:t xml:space="preserve"> "reactions": 8,</w:t>
        <w:br/>
        <w:t xml:space="preserve"> "shares": 3,</w:t>
        <w:br/>
        <w:t xml:space="preserve"> "clicks": 12</w:t>
        <w:br/>
        <w:t xml:space="preserve"> },</w:t>
        <w:br/>
        <w:t xml:space="preserve"> {</w:t>
        <w:br/>
        <w:t xml:space="preserve"> "department": "Product",</w:t>
        <w:br/>
        <w:t xml:space="preserve"> "views": 32,</w:t>
        <w:br/>
        <w:t xml:space="preserve"> "reactions": 4,</w:t>
        <w:br/>
        <w:t xml:space="preserve"> "shares": 2,</w:t>
        <w:br/>
        <w:t xml:space="preserve"> "clicks": 7</w:t>
        <w:br/>
        <w:t xml:space="preserve"> }</w:t>
        <w:br/>
        <w:t xml:space="preserve"> ],</w:t>
        <w:br/>
        <w:t xml:space="preserve"> "unique_stats_by_org": [</w:t>
        <w:br/>
        <w:t xml:space="preserve"> {</w:t>
        <w:br/>
        <w:t xml:space="preserve"> "team_id": "T123ABC456",</w:t>
        <w:br/>
        <w:t xml:space="preserve"> "views": 98,</w:t>
        <w:br/>
        <w:t xml:space="preserve"> "reactions": 12,</w:t>
        <w:br/>
        <w:t xml:space="preserve"> "shares": 5,</w:t>
        <w:br/>
        <w:t xml:space="preserve"> "clicks": 18</w:t>
        <w:br/>
        <w:t xml:space="preserve"> }</w:t>
        <w:br/>
        <w:t xml:space="preserve"> ]</w:t>
        <w:br/>
        <w:t xml:space="preserve"> }</w:t>
        <w:br/>
        <w:t xml:space="preserve"> ],</w:t>
        <w:br/>
        <w:t xml:space="preserve"> "response_metadata": {</w:t>
        <w:br/>
        <w:t xml:space="preserve"> "next_cursor": "abcd..."</w:t>
        <w:br/>
        <w:t xml:space="preserve"> }</w:t>
        <w:br/>
        <w:t>}</w:t>
      </w:r>
    </w:p>
    <w:p>
      <w:pPr>
        <w:pStyle w:val="Heading3"/>
      </w:pPr>
      <w:r>
        <w:t>Error Responses</w:t>
      </w:r>
    </w:p>
    <w:p>
      <w:r>
        <w:t>Slack returns ok: false with an error string for failures.</w:t>
      </w:r>
    </w:p>
    <w:p>
      <w:pPr>
        <w:pStyle w:val="Heading4"/>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message_activities</w:t>
            </w:r>
          </w:p>
        </w:tc>
        <w:tc>
          <w:tcPr>
            <w:tcW w:type="dxa" w:w="2880"/>
          </w:tcPr>
          <w:p>
            <w:r>
              <w:t>array</w:t>
            </w:r>
          </w:p>
        </w:tc>
        <w:tc>
          <w:tcPr>
            <w:tcW w:type="dxa" w:w="2880"/>
          </w:tcPr>
          <w:p>
            <w:r>
              <w:t>Array of message activity metric objects.</w:t>
            </w:r>
          </w:p>
        </w:tc>
      </w:tr>
      <w:tr>
        <w:tc>
          <w:tcPr>
            <w:tcW w:type="dxa" w:w="2880"/>
          </w:tcPr>
          <w:p>
            <w:r>
              <w:t>message_activities[].channel_id</w:t>
            </w:r>
          </w:p>
        </w:tc>
        <w:tc>
          <w:tcPr>
            <w:tcW w:type="dxa" w:w="2880"/>
          </w:tcPr>
          <w:p>
            <w:r>
              <w:t>string</w:t>
            </w:r>
          </w:p>
        </w:tc>
        <w:tc>
          <w:tcPr>
            <w:tcW w:type="dxa" w:w="2880"/>
          </w:tcPr>
          <w:p>
            <w:r>
              <w:t>Channel ID the metrics apply to.</w:t>
            </w:r>
          </w:p>
        </w:tc>
      </w:tr>
      <w:tr>
        <w:tc>
          <w:tcPr>
            <w:tcW w:type="dxa" w:w="2880"/>
          </w:tcPr>
          <w:p>
            <w:r>
              <w:t>message_activities[].timestamp</w:t>
            </w:r>
          </w:p>
        </w:tc>
        <w:tc>
          <w:tcPr>
            <w:tcW w:type="dxa" w:w="2880"/>
          </w:tcPr>
          <w:p>
            <w:r>
              <w:t>string</w:t>
            </w:r>
          </w:p>
        </w:tc>
        <w:tc>
          <w:tcPr>
            <w:tcW w:type="dxa" w:w="2880"/>
          </w:tcPr>
          <w:p>
            <w:r>
              <w:t>Timestamp associated with the activity entry.</w:t>
            </w:r>
          </w:p>
        </w:tc>
      </w:tr>
      <w:tr>
        <w:tc>
          <w:tcPr>
            <w:tcW w:type="dxa" w:w="2880"/>
          </w:tcPr>
          <w:p>
            <w:r>
              <w:t>message_activities[].unique_user_reactions_count</w:t>
            </w:r>
          </w:p>
        </w:tc>
        <w:tc>
          <w:tcPr>
            <w:tcW w:type="dxa" w:w="2880"/>
          </w:tcPr>
          <w:p>
            <w:r>
              <w:t>integer</w:t>
            </w:r>
          </w:p>
        </w:tc>
        <w:tc>
          <w:tcPr>
            <w:tcW w:type="dxa" w:w="2880"/>
          </w:tcPr>
          <w:p>
            <w:r>
              <w:t>Count of unique users who reacted.</w:t>
            </w:r>
          </w:p>
        </w:tc>
      </w:tr>
      <w:tr>
        <w:tc>
          <w:tcPr>
            <w:tcW w:type="dxa" w:w="2880"/>
          </w:tcPr>
          <w:p>
            <w:r>
              <w:t>message_activities[].unique_user_shares_count</w:t>
            </w:r>
          </w:p>
        </w:tc>
        <w:tc>
          <w:tcPr>
            <w:tcW w:type="dxa" w:w="2880"/>
          </w:tcPr>
          <w:p>
            <w:r>
              <w:t>integer</w:t>
            </w:r>
          </w:p>
        </w:tc>
        <w:tc>
          <w:tcPr>
            <w:tcW w:type="dxa" w:w="2880"/>
          </w:tcPr>
          <w:p>
            <w:r>
              <w:t>Count of unique users who shared.</w:t>
            </w:r>
          </w:p>
        </w:tc>
      </w:tr>
      <w:tr>
        <w:tc>
          <w:tcPr>
            <w:tcW w:type="dxa" w:w="2880"/>
          </w:tcPr>
          <w:p>
            <w:r>
              <w:t>message_activities[].unique_user_views_count</w:t>
            </w:r>
          </w:p>
        </w:tc>
        <w:tc>
          <w:tcPr>
            <w:tcW w:type="dxa" w:w="2880"/>
          </w:tcPr>
          <w:p>
            <w:r>
              <w:t>integer</w:t>
            </w:r>
          </w:p>
        </w:tc>
        <w:tc>
          <w:tcPr>
            <w:tcW w:type="dxa" w:w="2880"/>
          </w:tcPr>
          <w:p>
            <w:r>
              <w:t>Count of unique users who viewed.</w:t>
            </w:r>
          </w:p>
        </w:tc>
      </w:tr>
      <w:tr>
        <w:tc>
          <w:tcPr>
            <w:tcW w:type="dxa" w:w="2880"/>
          </w:tcPr>
          <w:p>
            <w:r>
              <w:t>message_activities[].unique_user_clicks_count</w:t>
            </w:r>
          </w:p>
        </w:tc>
        <w:tc>
          <w:tcPr>
            <w:tcW w:type="dxa" w:w="2880"/>
          </w:tcPr>
          <w:p>
            <w:r>
              <w:t>integer</w:t>
            </w:r>
          </w:p>
        </w:tc>
        <w:tc>
          <w:tcPr>
            <w:tcW w:type="dxa" w:w="2880"/>
          </w:tcPr>
          <w:p>
            <w:r>
              <w:t>Count of unique users who clicked.</w:t>
            </w:r>
          </w:p>
        </w:tc>
      </w:tr>
      <w:tr>
        <w:tc>
          <w:tcPr>
            <w:tcW w:type="dxa" w:w="2880"/>
          </w:tcPr>
          <w:p>
            <w:r>
              <w:t>message_activities[].unique_views_client</w:t>
            </w:r>
          </w:p>
        </w:tc>
        <w:tc>
          <w:tcPr>
            <w:tcW w:type="dxa" w:w="2880"/>
          </w:tcPr>
          <w:p>
            <w:r>
              <w:t>object</w:t>
            </w:r>
          </w:p>
        </w:tc>
        <w:tc>
          <w:tcPr>
            <w:tcW w:type="dxa" w:w="2880"/>
          </w:tcPr>
          <w:p>
            <w:r>
              <w:t>Breakdown of unique views by client type.</w:t>
            </w:r>
          </w:p>
        </w:tc>
      </w:tr>
      <w:tr>
        <w:tc>
          <w:tcPr>
            <w:tcW w:type="dxa" w:w="2880"/>
          </w:tcPr>
          <w:p>
            <w:r>
              <w:t>message_activities[].unique_views_client.desktop_views_count</w:t>
            </w:r>
          </w:p>
        </w:tc>
        <w:tc>
          <w:tcPr>
            <w:tcW w:type="dxa" w:w="2880"/>
          </w:tcPr>
          <w:p>
            <w:r>
              <w:t>integer</w:t>
            </w:r>
          </w:p>
        </w:tc>
        <w:tc>
          <w:tcPr>
            <w:tcW w:type="dxa" w:w="2880"/>
          </w:tcPr>
          <w:p>
            <w:r>
              <w:t>Unique desktop views.</w:t>
            </w:r>
          </w:p>
        </w:tc>
      </w:tr>
      <w:tr>
        <w:tc>
          <w:tcPr>
            <w:tcW w:type="dxa" w:w="2880"/>
          </w:tcPr>
          <w:p>
            <w:r>
              <w:t>message_activities[].unique_views_client.mobile_views_count</w:t>
            </w:r>
          </w:p>
        </w:tc>
        <w:tc>
          <w:tcPr>
            <w:tcW w:type="dxa" w:w="2880"/>
          </w:tcPr>
          <w:p>
            <w:r>
              <w:t>integer</w:t>
            </w:r>
          </w:p>
        </w:tc>
        <w:tc>
          <w:tcPr>
            <w:tcW w:type="dxa" w:w="2880"/>
          </w:tcPr>
          <w:p>
            <w:r>
              <w:t>Unique mobile views.</w:t>
            </w:r>
          </w:p>
        </w:tc>
      </w:tr>
      <w:tr>
        <w:tc>
          <w:tcPr>
            <w:tcW w:type="dxa" w:w="2880"/>
          </w:tcPr>
          <w:p>
            <w:r>
              <w:t>message_activities[].unique_views_client.web_views_count</w:t>
            </w:r>
          </w:p>
        </w:tc>
        <w:tc>
          <w:tcPr>
            <w:tcW w:type="dxa" w:w="2880"/>
          </w:tcPr>
          <w:p>
            <w:r>
              <w:t>integer</w:t>
            </w:r>
          </w:p>
        </w:tc>
        <w:tc>
          <w:tcPr>
            <w:tcW w:type="dxa" w:w="2880"/>
          </w:tcPr>
          <w:p>
            <w:r>
              <w:t>Unique web views.</w:t>
            </w:r>
          </w:p>
        </w:tc>
      </w:tr>
      <w:tr>
        <w:tc>
          <w:tcPr>
            <w:tcW w:type="dxa" w:w="2880"/>
          </w:tcPr>
          <w:p>
            <w:r>
              <w:t>message_activities[].unique_stats_by_department</w:t>
            </w:r>
          </w:p>
        </w:tc>
        <w:tc>
          <w:tcPr>
            <w:tcW w:type="dxa" w:w="2880"/>
          </w:tcPr>
          <w:p>
            <w:r>
              <w:t>array</w:t>
            </w:r>
          </w:p>
        </w:tc>
        <w:tc>
          <w:tcPr>
            <w:tcW w:type="dxa" w:w="2880"/>
          </w:tcPr>
          <w:p>
            <w:r>
              <w:t>Breakdown of unique stats by department.</w:t>
            </w:r>
          </w:p>
        </w:tc>
      </w:tr>
      <w:tr>
        <w:tc>
          <w:tcPr>
            <w:tcW w:type="dxa" w:w="2880"/>
          </w:tcPr>
          <w:p>
            <w:r>
              <w:t>message_activities[].unique_stats_by_department[].department</w:t>
            </w:r>
          </w:p>
        </w:tc>
        <w:tc>
          <w:tcPr>
            <w:tcW w:type="dxa" w:w="2880"/>
          </w:tcPr>
          <w:p>
            <w:r>
              <w:t>string</w:t>
            </w:r>
          </w:p>
        </w:tc>
        <w:tc>
          <w:tcPr>
            <w:tcW w:type="dxa" w:w="2880"/>
          </w:tcPr>
          <w:p>
            <w:r>
              <w:t>Department name.</w:t>
            </w:r>
          </w:p>
        </w:tc>
      </w:tr>
      <w:tr>
        <w:tc>
          <w:tcPr>
            <w:tcW w:type="dxa" w:w="2880"/>
          </w:tcPr>
          <w:p>
            <w:r>
              <w:t>message_activities[].unique_stats_by_department[].views</w:t>
            </w:r>
          </w:p>
        </w:tc>
        <w:tc>
          <w:tcPr>
            <w:tcW w:type="dxa" w:w="2880"/>
          </w:tcPr>
          <w:p>
            <w:r>
              <w:t>integer</w:t>
            </w:r>
          </w:p>
        </w:tc>
        <w:tc>
          <w:tcPr>
            <w:tcW w:type="dxa" w:w="2880"/>
          </w:tcPr>
          <w:p>
            <w:r>
              <w:t>Unique views for the department.</w:t>
            </w:r>
          </w:p>
        </w:tc>
      </w:tr>
      <w:tr>
        <w:tc>
          <w:tcPr>
            <w:tcW w:type="dxa" w:w="2880"/>
          </w:tcPr>
          <w:p>
            <w:r>
              <w:t>message_activities[].unique_stats_by_department[].reactions</w:t>
            </w:r>
          </w:p>
        </w:tc>
        <w:tc>
          <w:tcPr>
            <w:tcW w:type="dxa" w:w="2880"/>
          </w:tcPr>
          <w:p>
            <w:r>
              <w:t>integer</w:t>
            </w:r>
          </w:p>
        </w:tc>
        <w:tc>
          <w:tcPr>
            <w:tcW w:type="dxa" w:w="2880"/>
          </w:tcPr>
          <w:p>
            <w:r>
              <w:t>Unique reactions for the department.</w:t>
            </w:r>
          </w:p>
        </w:tc>
      </w:tr>
      <w:tr>
        <w:tc>
          <w:tcPr>
            <w:tcW w:type="dxa" w:w="2880"/>
          </w:tcPr>
          <w:p>
            <w:r>
              <w:t>message_activities[].unique_stats_by_department[].shares</w:t>
            </w:r>
          </w:p>
        </w:tc>
        <w:tc>
          <w:tcPr>
            <w:tcW w:type="dxa" w:w="2880"/>
          </w:tcPr>
          <w:p>
            <w:r>
              <w:t>integer</w:t>
            </w:r>
          </w:p>
        </w:tc>
        <w:tc>
          <w:tcPr>
            <w:tcW w:type="dxa" w:w="2880"/>
          </w:tcPr>
          <w:p>
            <w:r>
              <w:t>Unique shares for the department.</w:t>
            </w:r>
          </w:p>
        </w:tc>
      </w:tr>
      <w:tr>
        <w:tc>
          <w:tcPr>
            <w:tcW w:type="dxa" w:w="2880"/>
          </w:tcPr>
          <w:p>
            <w:r>
              <w:t>message_activities[].unique_stats_by_department[].clicks</w:t>
            </w:r>
          </w:p>
        </w:tc>
        <w:tc>
          <w:tcPr>
            <w:tcW w:type="dxa" w:w="2880"/>
          </w:tcPr>
          <w:p>
            <w:r>
              <w:t>integer</w:t>
            </w:r>
          </w:p>
        </w:tc>
        <w:tc>
          <w:tcPr>
            <w:tcW w:type="dxa" w:w="2880"/>
          </w:tcPr>
          <w:p>
            <w:r>
              <w:t>Unique clicks for the department.</w:t>
            </w:r>
          </w:p>
        </w:tc>
      </w:tr>
      <w:tr>
        <w:tc>
          <w:tcPr>
            <w:tcW w:type="dxa" w:w="2880"/>
          </w:tcPr>
          <w:p>
            <w:r>
              <w:t>message_activities[].unique_stats_by_org</w:t>
            </w:r>
          </w:p>
        </w:tc>
        <w:tc>
          <w:tcPr>
            <w:tcW w:type="dxa" w:w="2880"/>
          </w:tcPr>
          <w:p>
            <w:r>
              <w:t>array</w:t>
            </w:r>
          </w:p>
        </w:tc>
        <w:tc>
          <w:tcPr>
            <w:tcW w:type="dxa" w:w="2880"/>
          </w:tcPr>
          <w:p>
            <w:r>
              <w:t>Breakdown of unique stats by org/team.</w:t>
            </w:r>
          </w:p>
        </w:tc>
      </w:tr>
      <w:tr>
        <w:tc>
          <w:tcPr>
            <w:tcW w:type="dxa" w:w="2880"/>
          </w:tcPr>
          <w:p>
            <w:r>
              <w:t>message_activities[].unique_stats_by_org[].team_id</w:t>
            </w:r>
          </w:p>
        </w:tc>
        <w:tc>
          <w:tcPr>
            <w:tcW w:type="dxa" w:w="2880"/>
          </w:tcPr>
          <w:p>
            <w:r>
              <w:t>string</w:t>
            </w:r>
          </w:p>
        </w:tc>
        <w:tc>
          <w:tcPr>
            <w:tcW w:type="dxa" w:w="2880"/>
          </w:tcPr>
          <w:p>
            <w:r>
              <w:t>Team/workspace ID.</w:t>
            </w:r>
          </w:p>
        </w:tc>
      </w:tr>
      <w:tr>
        <w:tc>
          <w:tcPr>
            <w:tcW w:type="dxa" w:w="2880"/>
          </w:tcPr>
          <w:p>
            <w:r>
              <w:t>message_activities[].unique_stats_by_org[].views</w:t>
            </w:r>
          </w:p>
        </w:tc>
        <w:tc>
          <w:tcPr>
            <w:tcW w:type="dxa" w:w="2880"/>
          </w:tcPr>
          <w:p>
            <w:r>
              <w:t>integer</w:t>
            </w:r>
          </w:p>
        </w:tc>
        <w:tc>
          <w:tcPr>
            <w:tcW w:type="dxa" w:w="2880"/>
          </w:tcPr>
          <w:p>
            <w:r>
              <w:t>Unique views for the team.</w:t>
            </w:r>
          </w:p>
        </w:tc>
      </w:tr>
      <w:tr>
        <w:tc>
          <w:tcPr>
            <w:tcW w:type="dxa" w:w="2880"/>
          </w:tcPr>
          <w:p>
            <w:r>
              <w:t>message_activities[].unique_stats_by_org[].reactions</w:t>
            </w:r>
          </w:p>
        </w:tc>
        <w:tc>
          <w:tcPr>
            <w:tcW w:type="dxa" w:w="2880"/>
          </w:tcPr>
          <w:p>
            <w:r>
              <w:t>integer</w:t>
            </w:r>
          </w:p>
        </w:tc>
        <w:tc>
          <w:tcPr>
            <w:tcW w:type="dxa" w:w="2880"/>
          </w:tcPr>
          <w:p>
            <w:r>
              <w:t>Unique reactions for the team.</w:t>
            </w:r>
          </w:p>
        </w:tc>
      </w:tr>
      <w:tr>
        <w:tc>
          <w:tcPr>
            <w:tcW w:type="dxa" w:w="2880"/>
          </w:tcPr>
          <w:p>
            <w:r>
              <w:t>message_activities[].unique_stats_by_org[].shares</w:t>
            </w:r>
          </w:p>
        </w:tc>
        <w:tc>
          <w:tcPr>
            <w:tcW w:type="dxa" w:w="2880"/>
          </w:tcPr>
          <w:p>
            <w:r>
              <w:t>integer</w:t>
            </w:r>
          </w:p>
        </w:tc>
        <w:tc>
          <w:tcPr>
            <w:tcW w:type="dxa" w:w="2880"/>
          </w:tcPr>
          <w:p>
            <w:r>
              <w:t>Unique shares for the team.</w:t>
            </w:r>
          </w:p>
        </w:tc>
      </w:tr>
      <w:tr>
        <w:tc>
          <w:tcPr>
            <w:tcW w:type="dxa" w:w="2880"/>
          </w:tcPr>
          <w:p>
            <w:r>
              <w:t>message_activities[].unique_stats_by_org[].clicks</w:t>
            </w:r>
          </w:p>
        </w:tc>
        <w:tc>
          <w:tcPr>
            <w:tcW w:type="dxa" w:w="2880"/>
          </w:tcPr>
          <w:p>
            <w:r>
              <w:t>integer</w:t>
            </w:r>
          </w:p>
        </w:tc>
        <w:tc>
          <w:tcPr>
            <w:tcW w:type="dxa" w:w="2880"/>
          </w:tcPr>
          <w:p>
            <w:r>
              <w:t>Unique clicks for the team.</w:t>
            </w:r>
          </w:p>
        </w:tc>
      </w:tr>
      <w:tr>
        <w:tc>
          <w:tcPr>
            <w:tcW w:type="dxa" w:w="2880"/>
          </w:tcPr>
          <w:p>
            <w:r>
              <w:t>response_metadata</w:t>
            </w:r>
          </w:p>
        </w:tc>
        <w:tc>
          <w:tcPr>
            <w:tcW w:type="dxa" w:w="2880"/>
          </w:tcPr>
          <w:p>
            <w:r>
              <w:t>object</w:t>
            </w:r>
          </w:p>
        </w:tc>
        <w:tc>
          <w:tcPr>
            <w:tcW w:type="dxa" w:w="2880"/>
          </w:tcPr>
          <w:p>
            <w:r>
              <w:t>Metadata about the response (e.g., pagination).</w:t>
            </w:r>
          </w:p>
        </w:tc>
      </w:tr>
      <w:tr>
        <w:tc>
          <w:tcPr>
            <w:tcW w:type="dxa" w:w="2880"/>
          </w:tcPr>
          <w:p>
            <w:r>
              <w:t>response_metadata.next_cursor</w:t>
            </w:r>
          </w:p>
        </w:tc>
        <w:tc>
          <w:tcPr>
            <w:tcW w:type="dxa" w:w="2880"/>
          </w:tcPr>
          <w:p>
            <w:r>
              <w:t>string</w:t>
            </w:r>
          </w:p>
        </w:tc>
        <w:tc>
          <w:tcPr>
            <w:tcW w:type="dxa" w:w="2880"/>
          </w:tcPr>
          <w:p>
            <w:r>
              <w:t>Cursor for fetching the next page (if present).</w:t>
            </w:r>
          </w:p>
        </w:tc>
      </w:tr>
    </w:tbl>
    <w:p/>
    <w:p>
      <w:pPr>
        <w:pStyle w:val="Heading3"/>
      </w:pPr>
      <w:r>
        <w:t>Rate Limits</w:t>
      </w:r>
    </w:p>
    <w:p>
      <w:pPr>
        <w:pStyle w:val="ListBullet"/>
      </w:pPr>
      <w:r>
        <w:t>Tier 2: 20+ requests per minute</w:t>
      </w:r>
    </w:p>
    <w:p>
      <w:pPr>
        <w:pStyle w:val="Heading3"/>
      </w:pPr>
      <w:r>
        <w:t>Errors</w:t>
      </w:r>
    </w:p>
    <w:p>
      <w:r>
        <w:t>This method may return (non-exhaustive list from docs):</w:t>
      </w:r>
    </w:p>
    <w:p>
      <w:pPr>
        <w:pStyle w:val="ListBullet"/>
      </w:pPr>
      <w:r>
        <w:t>access_denied</w:t>
      </w:r>
    </w:p>
    <w:p>
      <w:pPr>
        <w:pStyle w:val="ListBullet"/>
      </w:pPr>
      <w:r>
        <w:t>accesslimited</w:t>
      </w:r>
    </w:p>
    <w:p>
      <w:pPr>
        <w:pStyle w:val="ListBullet"/>
      </w:pPr>
      <w:r>
        <w:t>account_inactive</w:t>
      </w:r>
    </w:p>
    <w:p>
      <w:pPr>
        <w:pStyle w:val="ListBullet"/>
      </w:pPr>
      <w:r>
        <w:t>channel_not_found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not_an_enterprise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restricted_plan_level</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-i --get 'https://slack.com/api/admin.analytics.messages.activity' \</w:t>
        <w:br/>
        <w:t xml:space="preserve"> --header 'Accept: application/json' \</w:t>
        <w:br/>
        <w:t xml:space="preserve"> --data-urlencode 'token=xxxx-xxxxxxxxx-xxxx' \</w:t>
        <w:br/>
        <w:t xml:space="preserve"> --data-urlencode 'channel=C123ABC456' \</w:t>
        <w:br/>
        <w:t xml:space="preserve"> --data-urlencode 'limit=50'</w:t>
      </w:r>
    </w:p>
    <w:p>
      <w:pPr>
        <w:pStyle w:val="Heading3"/>
      </w:pPr>
      <w:r>
        <w:t>Example Usage</w:t>
      </w:r>
    </w:p>
    <w:p>
      <w:pPr>
        <w:pStyle w:val="Heading3"/>
      </w:pPr>
      <w:r>
        <w:t>Example 1: Default time window (Slack defaults)</w:t>
      </w:r>
    </w:p>
    <w:p>
      <w:r>
        <w:rPr>
          <w:b/>
          <w:color w:val="666666"/>
          <w:sz w:val="16"/>
        </w:rPr>
        <w:t>[bash]</w:t>
      </w:r>
    </w:p>
    <w:p>
      <w:pPr>
        <w:shd w:fill="F2F2F2" w:val="clear"/>
      </w:pPr>
      <w:r>
        <w:rPr>
          <w:rFonts w:ascii="Courier New" w:hAnsi="Courier New"/>
          <w:sz w:val="17"/>
        </w:rPr>
        <w:t>curl --get 'https://slack.com/api/admin.analytics.messages.activity' \</w:t>
        <w:br/>
        <w:t xml:space="preserve"> -H 'Accept: application/json' \</w:t>
        <w:br/>
        <w:t xml:space="preserve"> --data-urlencode 'token=xxxx-xxxxxxxxx-xxxx' \</w:t>
        <w:br/>
        <w:t xml:space="preserve"> --data-urlencode 'channel=C123ABC456'</w:t>
      </w:r>
    </w:p>
    <w:p>
      <w:pPr>
        <w:pStyle w:val="Heading3"/>
      </w:pPr>
      <w:r>
        <w:t>Example 2: Specify a time range</w:t>
      </w:r>
    </w:p>
    <w:p>
      <w:r>
        <w:rPr>
          <w:b/>
          <w:color w:val="666666"/>
          <w:sz w:val="16"/>
        </w:rPr>
        <w:t>[bash]</w:t>
      </w:r>
    </w:p>
    <w:p>
      <w:pPr>
        <w:shd w:fill="F2F2F2" w:val="clear"/>
      </w:pPr>
      <w:r>
        <w:rPr>
          <w:rFonts w:ascii="Courier New" w:hAnsi="Courier New"/>
          <w:sz w:val="17"/>
        </w:rPr>
        <w:t>curl --get 'https://slack.com/api/admin.analytics.messages.activity' \</w:t>
        <w:br/>
        <w:t xml:space="preserve"> -H 'Accept: application/json' \</w:t>
        <w:br/>
        <w:t xml:space="preserve"> --data-urlencode 'token=xxxx-xxxxxxxxx-xxxx' \</w:t>
        <w:br/>
        <w:t xml:space="preserve"> --data-urlencode 'channel=C123ABC456' \</w:t>
        <w:br/>
        <w:t xml:space="preserve"> --data-urlencode 'oldest_ts=1704067200.000000' \</w:t>
        <w:br/>
        <w:t xml:space="preserve"> --data-urlencode 'latest_ts=1704672000.000000'</w:t>
      </w:r>
    </w:p>
    <w:p>
      <w:pPr>
        <w:pStyle w:val="Heading3"/>
      </w:pPr>
      <w:r>
        <w:t>Example 3: Paginate with cursor</w:t>
      </w:r>
    </w:p>
    <w:p>
      <w:r>
        <w:rPr>
          <w:b/>
          <w:color w:val="666666"/>
          <w:sz w:val="16"/>
        </w:rPr>
        <w:t>[bash]</w:t>
      </w:r>
    </w:p>
    <w:p>
      <w:pPr>
        <w:shd w:fill="F2F2F2" w:val="clear"/>
      </w:pPr>
      <w:r>
        <w:rPr>
          <w:rFonts w:ascii="Courier New" w:hAnsi="Courier New"/>
          <w:sz w:val="17"/>
        </w:rPr>
        <w:t>curl --get 'https://slack.com/api/admin.analytics.messages.activity' \</w:t>
        <w:br/>
        <w:t xml:space="preserve"> -H 'Accept: application/json' \</w:t>
        <w:br/>
        <w:t xml:space="preserve"> --data-urlencode 'token=xxxx-xxxxxxxxx-xxxx' \</w:t>
        <w:br/>
        <w:t xml:space="preserve"> --data-urlencode 'channel=C123ABC456' \</w:t>
        <w:br/>
        <w:t xml:space="preserve"> --data-urlencode 'cursor=abcd...' \</w:t>
        <w:br/>
        <w:t xml:space="preserve"> --data-urlencode 'limit=100'</w:t>
      </w:r>
    </w:p>
    <w:p>
      <w:pPr>
        <w:pStyle w:val="Heading3"/>
      </w:pPr>
      <w:r>
        <w:t>Notes</w:t>
      </w:r>
    </w:p>
    <w:p>
      <w:pPr>
        <w:pStyle w:val="ListBullet"/>
      </w:pPr>
      <w:r>
        <w:t>Pagination: pass cursor from response_metadata.next_cursor to fetch the next page.</w:t>
      </w:r>
    </w:p>
    <w:p>
      <w:pPr>
        <w:pStyle w:val="ListBullet"/>
      </w:pPr>
      <w:r>
        <w:t>If you omit oldest_ts and latest_ts, Slack applies defaults (as described in the parameter definitions).</w:t>
      </w:r>
    </w:p>
    <w:p>
      <w:pPr>
        <w:pStyle w:val="ListBullet"/>
      </w:pPr>
      <w:r>
        <w:t>Always check ok in the response; when ok is false, inspect error for the error code.</w:t>
      </w:r>
    </w:p>
    <w:p>
      <w:r>
        <w:br w:type="page"/>
      </w:r>
    </w:p>
    <w:p>
      <w:pPr>
        <w:pStyle w:val="Heading2"/>
      </w:pPr>
      <w:r>
        <w:t>103. [GET] Retrieve a Message Permalink</w:t>
      </w:r>
    </w:p>
    <w:p>
      <w:r>
        <w:rPr>
          <w:b/>
        </w:rPr>
        <w:t xml:space="preserve">Endpoint: </w:t>
      </w:r>
      <w:r>
        <w:rPr>
          <w:rFonts w:ascii="Courier New" w:hAnsi="Courier New"/>
          <w:sz w:val="18"/>
        </w:rPr>
        <w:t>/chat.getPermalink</w:t>
      </w:r>
    </w:p>
    <w:p>
      <w:pPr>
        <w:pStyle w:val="Heading3"/>
      </w:pPr>
      <w:r>
        <w:t>Retrieve a Message Permalink (chat.getPermalink)</w:t>
      </w:r>
    </w:p>
    <w:p>
      <w:pPr>
        <w:pStyle w:val="Heading3"/>
      </w:pPr>
      <w:r>
        <w:t>Method</w:t>
      </w:r>
    </w:p>
    <w:p>
      <w:r>
        <w:t>GET</w:t>
      </w:r>
    </w:p>
    <w:p>
      <w:pPr>
        <w:pStyle w:val="Heading3"/>
      </w:pPr>
      <w:r>
        <w:t>URL</w:t>
      </w:r>
    </w:p>
    <w:p>
      <w:r>
        <w:t>https://slack.com/api/chat.getPermalink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permalink URL for a specific existing message, given its channel (conversation) ID and message timestamp (message_ts). Supports all conversation types and handles threaded messages (permalink format changes for thread replies).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authentication tokens in query parameters or request body in your implementation (auth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The ID of the conversation or channel containing the message.</w:t>
            </w:r>
          </w:p>
        </w:tc>
      </w:tr>
      <w:tr>
        <w:tc>
          <w:tcPr>
            <w:tcW w:type="dxa" w:w="2880"/>
          </w:tcPr>
          <w:p>
            <w:r>
              <w:t>message_ts</w:t>
            </w:r>
          </w:p>
        </w:tc>
        <w:tc>
          <w:tcPr>
            <w:tcW w:type="dxa" w:w="2880"/>
          </w:tcPr>
          <w:p>
            <w:r>
              <w:t>string</w:t>
            </w:r>
          </w:p>
        </w:tc>
        <w:tc>
          <w:tcPr>
            <w:tcW w:type="dxa" w:w="2880"/>
          </w:tcPr>
          <w:p>
            <w:r>
              <w:t>A message's ts value, uniquely identifying it within a channel.</w:t>
            </w:r>
          </w:p>
        </w:tc>
      </w:tr>
    </w:tbl>
    <w:p/>
    <w:p>
      <w:pPr>
        <w:pStyle w:val="Heading3"/>
      </w:pPr>
      <w:r>
        <w:t>Response</w:t>
      </w:r>
    </w:p>
    <w:p>
      <w:pPr>
        <w:pStyle w:val="Heading3"/>
      </w:pPr>
      <w:r>
        <w:t>Success Response (200 OK)</w:t>
      </w:r>
    </w:p>
    <w:p>
      <w:r>
        <w:t>Standard success response:</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"permalink": "https://ghostbusters.slack.com/archives/C1H9RESGA/p135854651500008"</w:t>
        <w:br/>
        <w:t>}</w:t>
      </w:r>
    </w:p>
    <w:p>
      <w:r>
        <w:t>When the provided message_ts is part of a thread, the permalink format changes (note the thread_ts and cid query parameters):</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"permalink": "https://ghostbusters.slack.com/archives/C1H9RESGL/p135854651700023?thread_ts=1358546515.000008&amp;cid=C1H9RESGL"</w:t>
        <w:br/>
        <w:t>}</w:t>
      </w:r>
    </w:p>
    <w:p>
      <w:pPr>
        <w:pStyle w:val="Heading3"/>
      </w:pPr>
      <w:r>
        <w:t>Error Response Example (channel cannot be found)</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string</w:t>
            </w:r>
          </w:p>
        </w:tc>
        <w:tc>
          <w:tcPr>
            <w:tcW w:type="dxa" w:w="2880"/>
          </w:tcPr>
          <w:p>
            <w:r>
              <w:t>The channel/conversation ID containing the message (present on success).</w:t>
            </w:r>
          </w:p>
        </w:tc>
      </w:tr>
      <w:tr>
        <w:tc>
          <w:tcPr>
            <w:tcW w:type="dxa" w:w="2880"/>
          </w:tcPr>
          <w:p>
            <w:r>
              <w:t>permalink</w:t>
            </w:r>
          </w:p>
        </w:tc>
        <w:tc>
          <w:tcPr>
            <w:tcW w:type="dxa" w:w="2880"/>
          </w:tcPr>
          <w:p>
            <w:r>
              <w:t>string</w:t>
            </w:r>
          </w:p>
        </w:tc>
        <w:tc>
          <w:tcPr>
            <w:tcW w:type="dxa" w:w="2880"/>
          </w:tcPr>
          <w:p>
            <w:r>
              <w:t>Permalink URL for the message (present on success).</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Limiting</w:t>
      </w:r>
    </w:p>
    <w:p>
      <w:pPr>
        <w:pStyle w:val="ListBullet"/>
      </w:pPr>
      <w:r>
        <w:t>Special rate limits apply.</w:t>
      </w:r>
    </w:p>
    <w:p>
      <w:pPr>
        <w:pStyle w:val="ListBullet"/>
      </w:pPr>
      <w:r>
        <w:t>This method allows hundreds of requests per minute.</w:t>
      </w:r>
    </w:p>
    <w:p>
      <w:pPr>
        <w:pStyle w:val="ListBullet"/>
      </w:pPr>
      <w:r>
        <w:t>Obey HTTP 429 Too Many Requests responses and retry after the time indicated by the Retry-After header.</w:t>
      </w:r>
    </w:p>
    <w:p>
      <w:pPr>
        <w:pStyle w:val="Heading3"/>
      </w:pPr>
      <w:r>
        <w:t>Errors</w:t>
      </w:r>
    </w:p>
    <w:p>
      <w:r>
        <w:t>This method may return (non-exhaustive) the following error codes; always check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(commonly with bot tokens).</w:t>
            </w:r>
          </w:p>
        </w:tc>
      </w:tr>
      <w:tr>
        <w:tc>
          <w:tcPr>
            <w:tcW w:type="dxa" w:w="4320"/>
          </w:tcPr>
          <w:p>
            <w:r>
              <w:t>channel_not_found</w:t>
            </w:r>
          </w:p>
        </w:tc>
        <w:tc>
          <w:tcPr>
            <w:tcW w:type="dxa" w:w="4320"/>
          </w:tcPr>
          <w:p>
            <w:r>
              <w:t>Value passed for channel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operation may have partially succeeded.</w:t>
            </w:r>
          </w:p>
        </w:tc>
      </w:tr>
      <w:tr>
        <w:tc>
          <w:tcPr>
            <w:tcW w:type="dxa" w:w="4320"/>
          </w:tcPr>
          <w:p>
            <w:r>
              <w:t>internal_error</w:t>
            </w:r>
          </w:p>
        </w:tc>
        <w:tc>
          <w:tcPr>
            <w:tcW w:type="dxa" w:w="4320"/>
          </w:tcPr>
          <w:p>
            <w:r>
              <w:t>Transient server-side error; operation may have partially succeeded.</w:t>
            </w:r>
          </w:p>
        </w:tc>
      </w:tr>
      <w:tr>
        <w:tc>
          <w:tcPr>
            <w:tcW w:type="dxa" w:w="4320"/>
          </w:tcPr>
          <w:p>
            <w:r>
              <w:t>invalid_arg_name</w:t>
            </w:r>
          </w:p>
        </w:tc>
        <w:tc>
          <w:tcPr>
            <w:tcW w:type="dxa" w:w="4320"/>
          </w:tcPr>
          <w:p>
            <w:r>
              <w:t>An argument name is malformed/invalid (e.g., too long,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message_not_found</w:t>
            </w:r>
          </w:p>
        </w:tc>
        <w:tc>
          <w:tcPr>
            <w:tcW w:type="dxa" w:w="4320"/>
          </w:tcPr>
          <w:p>
            <w:r>
              <w:t>The message identified by message_ts could not be found.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with payload missing Content-Type.</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ensure app is a member of the conversation where applicable.</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w:t>
            </w:r>
          </w:p>
        </w:tc>
      </w:tr>
      <w:tr>
        <w:tc>
          <w:tcPr>
            <w:tcW w:type="dxa" w:w="4320"/>
          </w:tcPr>
          <w:p>
            <w:r>
              <w:t>request_timeout</w:t>
            </w:r>
          </w:p>
        </w:tc>
        <w:tc>
          <w:tcPr>
            <w:tcW w:type="dxa" w:w="4320"/>
          </w:tcPr>
          <w:p>
            <w:r>
              <w:t>POST data missing/truncated.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'https://slack.com/api/chat.getPermalink?channel=C123ABC456&amp;message_ts=1358546515.000008' \</w:t>
        <w:br/>
        <w:t xml:space="preserve"> --header 'Accept: application/json'</w:t>
      </w:r>
    </w:p>
    <w:p>
      <w:pPr>
        <w:pStyle w:val="Heading3"/>
      </w:pPr>
      <w:r>
        <w:t>Example Usage</w:t>
      </w:r>
    </w:p>
    <w:p>
      <w:pPr>
        <w:pStyle w:val="Heading3"/>
      </w:pPr>
      <w:r>
        <w:t>Example 1: Get a permalink for a message</w:t>
      </w:r>
    </w:p>
    <w:p>
      <w:r>
        <w:rPr>
          <w:b/>
          <w:color w:val="666666"/>
          <w:sz w:val="16"/>
        </w:rPr>
        <w:t>[bash]</w:t>
      </w:r>
    </w:p>
    <w:p>
      <w:pPr>
        <w:shd w:fill="F2F2F2" w:val="clear"/>
      </w:pPr>
      <w:r>
        <w:rPr>
          <w:rFonts w:ascii="Courier New" w:hAnsi="Courier New"/>
          <w:sz w:val="17"/>
        </w:rPr>
        <w:t>curl -sS 'https://slack.com/api/chat.getPermalink?channel=C123ABC456&amp;message_ts=1358546515.000008' \</w:t>
        <w:br/>
        <w:t xml:space="preserve"> -H 'Accept: application/json'</w:t>
      </w:r>
    </w:p>
    <w:p>
      <w:pPr>
        <w:pStyle w:val="Heading3"/>
      </w:pPr>
      <w:r>
        <w:t>Example 2: Handle a thread reply timestamp</w:t>
      </w:r>
    </w:p>
    <w:p>
      <w:r>
        <w:rPr>
          <w:b/>
          <w:color w:val="666666"/>
          <w:sz w:val="16"/>
        </w:rPr>
        <w:t>[bash]</w:t>
      </w:r>
    </w:p>
    <w:p>
      <w:pPr>
        <w:shd w:fill="F2F2F2" w:val="clear"/>
      </w:pPr>
      <w:r>
        <w:rPr>
          <w:rFonts w:ascii="Courier New" w:hAnsi="Courier New"/>
          <w:sz w:val="17"/>
        </w:rPr>
        <w:t>curl -sS 'https://slack.com/api/chat.getPermalink?channel=C1H9RESGL&amp;message_ts=1358546517.000023' \</w:t>
        <w:br/>
        <w:t xml:space="preserve"> -H 'Accept: application/json'</w:t>
      </w:r>
    </w:p>
    <w:p>
      <w:pPr>
        <w:pStyle w:val="Heading3"/>
      </w:pPr>
      <w:r>
        <w:t>Notes</w:t>
      </w:r>
    </w:p>
    <w:p>
      <w:pPr>
        <w:pStyle w:val="ListBullet"/>
      </w:pPr>
      <w:r>
        <w:t>Content types listed in the source include application/x-www-form-urlencoded and application/json, but the documented method is GET; send parameters as URL query parameters.</w:t>
      </w:r>
    </w:p>
    <w:p>
      <w:pPr>
        <w:pStyle w:val="ListBullet"/>
      </w:pPr>
      <w:r>
        <w:t>For threaded messages, the returned permalink may include thread_ts and cid query parameters.</w:t>
      </w:r>
    </w:p>
    <w:p>
      <w:pPr>
        <w:pStyle w:val="Heading3"/>
      </w:pPr>
      <w:r>
        <w:t>Related chat actions</w:t>
      </w:r>
    </w:p>
    <w:p>
      <w:pPr>
        <w:pStyle w:val="ListBullet"/>
      </w:pPr>
      <w:r>
        <w:t>[POST] Append to a Streaming Message — /chat.appendStream</w:t>
      </w:r>
    </w:p>
    <w:p>
      <w:pPr>
        <w:pStyle w:val="ListBullet"/>
      </w:pPr>
      <w:r>
        <w:t>[POST] Provide Custom Unfurl Behavior for User-Posted URLs — /chat.unfurl</w:t>
      </w:r>
    </w:p>
    <w:p>
      <w:pPr>
        <w:pStyle w:val="ListBullet"/>
      </w:pPr>
      <w:r>
        <w:t>[POST] Send an Ephemeral Message to a User in a Channel — /chat.postEphemeral</w:t>
      </w:r>
    </w:p>
    <w:p>
      <w:pPr>
        <w:pStyle w:val="ListBullet"/>
      </w:pPr>
      <w:r>
        <w:t>[POST] Stop a Streaming Conversation Message — /chat.stopStream</w:t>
      </w:r>
    </w:p>
    <w:p>
      <w:pPr>
        <w:pStyle w:val="ListBullet"/>
      </w:pPr>
      <w:r>
        <w:t>[POST] Schedule a Message in a Channel — /chat.scheduleMessage</w:t>
      </w:r>
    </w:p>
    <w:p>
      <w:pPr>
        <w:pStyle w:val="ListBullet"/>
      </w:pPr>
      <w:r>
        <w:t>[POST] Delete a Scheduled Message (Chat) — /chat.deleteScheduledMessage</w:t>
      </w:r>
    </w:p>
    <w:p>
      <w:r>
        <w:br w:type="page"/>
      </w:r>
    </w:p>
    <w:p>
      <w:pPr>
        <w:pStyle w:val="Heading2"/>
      </w:pPr>
      <w:r>
        <w:t>104. [POST] Stop a Streaming Conversation Message</w:t>
      </w:r>
    </w:p>
    <w:p>
      <w:r>
        <w:rPr>
          <w:b/>
        </w:rPr>
        <w:t xml:space="preserve">Endpoint: </w:t>
      </w:r>
      <w:r>
        <w:rPr>
          <w:rFonts w:ascii="Courier New" w:hAnsi="Courier New"/>
          <w:sz w:val="18"/>
        </w:rPr>
        <w:t>/chat.stopStream</w:t>
      </w:r>
    </w:p>
    <w:p>
      <w:pPr>
        <w:pStyle w:val="Heading3"/>
      </w:pPr>
      <w:r>
        <w:t>Prerequisites</w:t>
      </w:r>
    </w:p>
    <w:p>
      <w:pPr>
        <w:pStyle w:val="ListBullet"/>
      </w:pPr>
      <w:r>
        <w:t>Your Slack app must have the Bot Token scope: chat:write</w:t>
      </w:r>
    </w:p>
    <w:p>
      <w:pPr>
        <w:pStyle w:val="ListBullet"/>
      </w:pPr>
      <w:r>
        <w:t>You must have the target conversation ID (channel) and the streaming message timestamp (ts) from chat.startStream</w:t>
      </w:r>
    </w:p>
    <w:p>
      <w:pPr>
        <w:pStyle w:val="Heading3"/>
      </w:pPr>
      <w:r>
        <w:t>Method</w:t>
      </w:r>
    </w:p>
    <w:p>
      <w:r>
        <w:t>POST</w:t>
      </w:r>
    </w:p>
    <w:p>
      <w:pPr>
        <w:pStyle w:val="Heading3"/>
      </w:pPr>
      <w:r>
        <w:t>URL</w:t>
      </w:r>
    </w:p>
    <w:p>
      <w:r>
        <w:t>https://slack.com/api/chat.stopStream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a streaming conversation initiated with chat.startStream and finalizes the streamed message. Optionally, you can provide final streaming chunks, final blocks, and/or metadata.</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Note: This method is typically called with a request body (JSON or form-encoded). No query parameters are documented for this method.</w:t>
      </w:r>
    </w:p>
    <w:p>
      <w:pPr>
        <w:pStyle w:val="ListBullet"/>
      </w:pPr>
      <w:r>
        <w:t xml:space="preserve">Use one of the supported content types: </w:t>
        <w:br/>
        <w:br/>
        <w:t>application/json</w:t>
        <w:br/>
        <w:t>application/x-www-form-urlencoded</w:t>
      </w:r>
    </w:p>
    <w:p>
      <w:pPr>
        <w:pStyle w:val="Heading3"/>
      </w:pPr>
      <w:r>
        <w:t>Rate Limits</w:t>
      </w:r>
    </w:p>
    <w:p>
      <w:pPr>
        <w:pStyle w:val="ListBullet"/>
      </w:pPr>
      <w:r>
        <w:t>Tier 2: 20+ requests per minute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An encoded ID that represents a channel, private group, or DM.</w:t>
            </w:r>
          </w:p>
        </w:tc>
      </w:tr>
      <w:tr>
        <w:tc>
          <w:tcPr>
            <w:tcW w:type="dxa" w:w="2880"/>
          </w:tcPr>
          <w:p>
            <w:r>
              <w:t>ts</w:t>
            </w:r>
          </w:p>
        </w:tc>
        <w:tc>
          <w:tcPr>
            <w:tcW w:type="dxa" w:w="2880"/>
          </w:tcPr>
          <w:p>
            <w:r>
              <w:t>string</w:t>
            </w:r>
          </w:p>
        </w:tc>
        <w:tc>
          <w:tcPr>
            <w:tcW w:type="dxa" w:w="2880"/>
          </w:tcPr>
          <w:p>
            <w:r>
              <w:t>The timestamp of the streaming message.</w:t>
            </w:r>
          </w:p>
        </w:tc>
      </w:tr>
      <w:tr>
        <w:tc>
          <w:tcPr>
            <w:tcW w:type="dxa" w:w="2880"/>
          </w:tcPr>
          <w:p>
            <w:r>
              <w:t>token</w:t>
            </w:r>
          </w:p>
        </w:tc>
        <w:tc>
          <w:tcPr>
            <w:tcW w:type="dxa" w:w="2880"/>
          </w:tcPr>
          <w:p>
            <w:r>
              <w:t>string</w:t>
            </w:r>
          </w:p>
        </w:tc>
        <w:tc>
          <w:tcPr>
            <w:tcW w:type="dxa" w:w="2880"/>
          </w:tcPr>
          <w:p>
            <w:r>
              <w:t>Required by the API method, but treated as authentication and should not be documented for execution here. Example shown in docs: xxxx-xxxxxxxxx-xxxx.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chunks</w:t>
            </w:r>
          </w:p>
        </w:tc>
        <w:tc>
          <w:tcPr>
            <w:tcW w:type="dxa" w:w="2880"/>
          </w:tcPr>
          <w:p>
            <w:r>
              <w:t>array</w:t>
            </w:r>
          </w:p>
        </w:tc>
        <w:tc>
          <w:tcPr>
            <w:tcW w:type="dxa" w:w="2880"/>
          </w:tcPr>
          <w:p>
            <w:r>
              <w:t>An array of streaming chunks. Chunks can be markdown text chunks, task update chunks, and plan update chunks.</w:t>
            </w:r>
          </w:p>
        </w:tc>
      </w:tr>
      <w:tr>
        <w:tc>
          <w:tcPr>
            <w:tcW w:type="dxa" w:w="2880"/>
          </w:tcPr>
          <w:p>
            <w:r>
              <w:t>markdown_text</w:t>
            </w:r>
          </w:p>
        </w:tc>
        <w:tc>
          <w:tcPr>
            <w:tcW w:type="dxa" w:w="2880"/>
          </w:tcPr>
          <w:p>
            <w:r>
              <w:t>string</w:t>
            </w:r>
          </w:p>
        </w:tc>
        <w:tc>
          <w:tcPr>
            <w:tcW w:type="dxa" w:w="2880"/>
          </w:tcPr>
          <w:p>
            <w:r>
              <w:t>Accepts message text formatted in markdown. Limit to 12,000 characters. Example: **This is bold text**</w:t>
            </w:r>
          </w:p>
        </w:tc>
      </w:tr>
      <w:tr>
        <w:tc>
          <w:tcPr>
            <w:tcW w:type="dxa" w:w="2880"/>
          </w:tcPr>
          <w:p>
            <w:r>
              <w:t>blocks</w:t>
            </w:r>
          </w:p>
        </w:tc>
        <w:tc>
          <w:tcPr>
            <w:tcW w:type="dxa" w:w="2880"/>
          </w:tcPr>
          <w:p>
            <w:r>
              <w:t>object</w:t>
            </w:r>
          </w:p>
        </w:tc>
        <w:tc>
          <w:tcPr>
            <w:tcW w:type="dxa" w:w="2880"/>
          </w:tcPr>
          <w:p>
            <w:r>
              <w:t>A list of blocks that will be rendered at the bottom of the finalized message.</w:t>
            </w:r>
          </w:p>
        </w:tc>
      </w:tr>
      <w:tr>
        <w:tc>
          <w:tcPr>
            <w:tcW w:type="dxa" w:w="2880"/>
          </w:tcPr>
          <w:p>
            <w:r>
              <w:t>metadata</w:t>
            </w:r>
          </w:p>
        </w:tc>
        <w:tc>
          <w:tcPr>
            <w:tcW w:type="dxa" w:w="2880"/>
          </w:tcPr>
          <w:p>
            <w:r>
              <w:t>object/string</w:t>
            </w:r>
          </w:p>
        </w:tc>
        <w:tc>
          <w:tcPr>
            <w:tcW w:type="dxa" w:w="2880"/>
          </w:tcPr>
          <w:p>
            <w:r>
              <w:t>JSON object with event_type and event_payload fields, presented as a URL-encoded string in the docs. Metadata is accessible to any app or user in the workspace. Example: {"event_type":"task_created","event_payload":{"id":"11223","title":"Redesign Homepage"}}</w:t>
            </w:r>
          </w:p>
        </w:tc>
      </w:tr>
    </w:tbl>
    <w:p/>
    <w:p>
      <w:pPr>
        <w:pStyle w:val="Heading3"/>
      </w:pPr>
      <w:r>
        <w:t>Chunks Schema (as described)</w:t>
      </w:r>
    </w:p>
    <w:p>
      <w:pPr>
        <w:pStyle w:val="Heading3"/>
      </w:pPr>
      <w:r>
        <w:t>markdown_text chunk object</w:t>
      </w:r>
    </w:p>
    <w:p>
      <w:r>
        <w:rPr>
          <w:b/>
          <w:color w:val="666666"/>
          <w:sz w:val="16"/>
        </w:rPr>
        <w:t>[json]</w:t>
      </w:r>
    </w:p>
    <w:p>
      <w:pPr>
        <w:shd w:fill="F2F2F2" w:val="clear"/>
      </w:pPr>
      <w:r>
        <w:rPr>
          <w:rFonts w:ascii="Courier New" w:hAnsi="Courier New"/>
          <w:sz w:val="17"/>
        </w:rPr>
        <w:t>{ "type": "markdown_text", "text": "We love Sandra" }</w:t>
      </w:r>
    </w:p>
    <w:p>
      <w:pPr>
        <w:pStyle w:val="Heading3"/>
      </w:pPr>
      <w:r>
        <w:t>task_update chunk object</w:t>
      </w:r>
    </w:p>
    <w:p>
      <w:r>
        <w:rPr>
          <w:b/>
          <w:color w:val="666666"/>
          <w:sz w:val="16"/>
        </w:rPr>
        <w:t>[json]</w:t>
      </w:r>
    </w:p>
    <w:p>
      <w:pPr>
        <w:shd w:fill="F2F2F2" w:val="clear"/>
      </w:pPr>
      <w:r>
        <w:rPr>
          <w:rFonts w:ascii="Courier New" w:hAnsi="Courier New"/>
          <w:sz w:val="17"/>
        </w:rPr>
        <w:t>{</w:t>
        <w:br/>
        <w:t xml:space="preserve"> "type": "task_update",</w:t>
        <w:br/>
        <w:t xml:space="preserve"> "id": "unique_task_id",</w:t>
        <w:br/>
        <w:t xml:space="preserve"> "title": "Remind Sandra how amazing she is",</w:t>
        <w:br/>
        <w:t xml:space="preserve"> "status": "pending",</w:t>
        <w:br/>
        <w:t xml:space="preserve"> "details": "wow such good details",</w:t>
        <w:br/>
        <w:t xml:space="preserve"> "output": "amazing output here",</w:t>
        <w:br/>
        <w:t xml:space="preserve"> "sources": [</w:t>
        <w:br/>
        <w:t xml:space="preserve"> { "type": "url", "text": "Example.com", "url": "https://example.com" }</w:t>
        <w:br/>
        <w:t xml:space="preserve"> ]</w:t>
        <w:br/>
        <w:t>}</w:t>
      </w:r>
    </w:p>
    <w:p>
      <w:r>
        <w:t>status allowed values (documented): pending | in_progress | complete | error</w:t>
      </w:r>
    </w:p>
    <w:p>
      <w:pPr>
        <w:pStyle w:val="Heading3"/>
      </w:pPr>
      <w:r>
        <w:t>plan_update chunk object</w:t>
      </w:r>
    </w:p>
    <w:p>
      <w:r>
        <w:rPr>
          <w:b/>
          <w:color w:val="666666"/>
          <w:sz w:val="16"/>
        </w:rPr>
        <w:t>[json]</w:t>
      </w:r>
    </w:p>
    <w:p>
      <w:pPr>
        <w:shd w:fill="F2F2F2" w:val="clear"/>
      </w:pPr>
      <w:r>
        <w:rPr>
          <w:rFonts w:ascii="Courier New" w:hAnsi="Courier New"/>
          <w:sz w:val="17"/>
        </w:rPr>
        <w:t>{ "type": "plan_update", "title": "Sandra's new and improved plan"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"ts": "1503435956.000247",</w:t>
        <w:br/>
        <w:t xml:space="preserve"> "message": {</w:t>
        <w:br/>
        <w:t xml:space="preserve"> "text": "Here's the final streamed message content",</w:t>
        <w:br/>
        <w:t xml:space="preserve"> "bot_id": "B123ABC456",</w:t>
        <w:br/>
        <w:t xml:space="preserve"> "ts": "1503435956.000247",</w:t>
        <w:br/>
        <w:t xml:space="preserve"> "type": "message",</w:t>
        <w:br/>
        <w:t xml:space="preserve"> "subtype": "bot_message"</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string</w:t>
            </w:r>
          </w:p>
        </w:tc>
        <w:tc>
          <w:tcPr>
            <w:tcW w:type="dxa" w:w="2880"/>
          </w:tcPr>
          <w:p>
            <w:r>
              <w:t>Channel ID associated with the streaming message.</w:t>
            </w:r>
          </w:p>
        </w:tc>
      </w:tr>
      <w:tr>
        <w:tc>
          <w:tcPr>
            <w:tcW w:type="dxa" w:w="2880"/>
          </w:tcPr>
          <w:p>
            <w:r>
              <w:t>ts</w:t>
            </w:r>
          </w:p>
        </w:tc>
        <w:tc>
          <w:tcPr>
            <w:tcW w:type="dxa" w:w="2880"/>
          </w:tcPr>
          <w:p>
            <w:r>
              <w:t>string</w:t>
            </w:r>
          </w:p>
        </w:tc>
        <w:tc>
          <w:tcPr>
            <w:tcW w:type="dxa" w:w="2880"/>
          </w:tcPr>
          <w:p>
            <w:r>
              <w:t>Timestamp of the streaming message.</w:t>
            </w:r>
          </w:p>
        </w:tc>
      </w:tr>
      <w:tr>
        <w:tc>
          <w:tcPr>
            <w:tcW w:type="dxa" w:w="2880"/>
          </w:tcPr>
          <w:p>
            <w:r>
              <w:t>message</w:t>
            </w:r>
          </w:p>
        </w:tc>
        <w:tc>
          <w:tcPr>
            <w:tcW w:type="dxa" w:w="2880"/>
          </w:tcPr>
          <w:p>
            <w:r>
              <w:t>object</w:t>
            </w:r>
          </w:p>
        </w:tc>
        <w:tc>
          <w:tcPr>
            <w:tcW w:type="dxa" w:w="2880"/>
          </w:tcPr>
          <w:p>
            <w:r>
              <w:t>Finalized message object (present on success).</w:t>
            </w:r>
          </w:p>
        </w:tc>
      </w:tr>
      <w:tr>
        <w:tc>
          <w:tcPr>
            <w:tcW w:type="dxa" w:w="2880"/>
          </w:tcPr>
          <w:p>
            <w:r>
              <w:t>message.text</w:t>
            </w:r>
          </w:p>
        </w:tc>
        <w:tc>
          <w:tcPr>
            <w:tcW w:type="dxa" w:w="2880"/>
          </w:tcPr>
          <w:p>
            <w:r>
              <w:t>string</w:t>
            </w:r>
          </w:p>
        </w:tc>
        <w:tc>
          <w:tcPr>
            <w:tcW w:type="dxa" w:w="2880"/>
          </w:tcPr>
          <w:p>
            <w:r>
              <w:t>Final message text.</w:t>
            </w:r>
          </w:p>
        </w:tc>
      </w:tr>
      <w:tr>
        <w:tc>
          <w:tcPr>
            <w:tcW w:type="dxa" w:w="2880"/>
          </w:tcPr>
          <w:p>
            <w:r>
              <w:t>message.bot_id</w:t>
            </w:r>
          </w:p>
        </w:tc>
        <w:tc>
          <w:tcPr>
            <w:tcW w:type="dxa" w:w="2880"/>
          </w:tcPr>
          <w:p>
            <w:r>
              <w:t>string</w:t>
            </w:r>
          </w:p>
        </w:tc>
        <w:tc>
          <w:tcPr>
            <w:tcW w:type="dxa" w:w="2880"/>
          </w:tcPr>
          <w:p>
            <w:r>
              <w:t>Bot ID that posted the message.</w:t>
            </w:r>
          </w:p>
        </w:tc>
      </w:tr>
      <w:tr>
        <w:tc>
          <w:tcPr>
            <w:tcW w:type="dxa" w:w="2880"/>
          </w:tcPr>
          <w:p>
            <w:r>
              <w:t>message.ts</w:t>
            </w:r>
          </w:p>
        </w:tc>
        <w:tc>
          <w:tcPr>
            <w:tcW w:type="dxa" w:w="2880"/>
          </w:tcPr>
          <w:p>
            <w:r>
              <w:t>string</w:t>
            </w:r>
          </w:p>
        </w:tc>
        <w:tc>
          <w:tcPr>
            <w:tcW w:type="dxa" w:w="2880"/>
          </w:tcPr>
          <w:p>
            <w:r>
              <w:t>Timestamp of the message.</w:t>
            </w:r>
          </w:p>
        </w:tc>
      </w:tr>
      <w:tr>
        <w:tc>
          <w:tcPr>
            <w:tcW w:type="dxa" w:w="2880"/>
          </w:tcPr>
          <w:p>
            <w:r>
              <w:t>message.type</w:t>
            </w:r>
          </w:p>
        </w:tc>
        <w:tc>
          <w:tcPr>
            <w:tcW w:type="dxa" w:w="2880"/>
          </w:tcPr>
          <w:p>
            <w:r>
              <w:t>string</w:t>
            </w:r>
          </w:p>
        </w:tc>
        <w:tc>
          <w:tcPr>
            <w:tcW w:type="dxa" w:w="2880"/>
          </w:tcPr>
          <w:p>
            <w:r>
              <w:t>Message type (e.g., message).</w:t>
            </w:r>
          </w:p>
        </w:tc>
      </w:tr>
      <w:tr>
        <w:tc>
          <w:tcPr>
            <w:tcW w:type="dxa" w:w="2880"/>
          </w:tcPr>
          <w:p>
            <w:r>
              <w:t>message.subtype</w:t>
            </w:r>
          </w:p>
        </w:tc>
        <w:tc>
          <w:tcPr>
            <w:tcW w:type="dxa" w:w="2880"/>
          </w:tcPr>
          <w:p>
            <w:r>
              <w:t>string</w:t>
            </w:r>
          </w:p>
        </w:tc>
        <w:tc>
          <w:tcPr>
            <w:tcW w:type="dxa" w:w="2880"/>
          </w:tcPr>
          <w:p>
            <w:r>
              <w:t>Message subtype (e.g., bot_message).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-X POST 'https://slack.com/api/chat.stopStream' \</w:t>
        <w:br/>
        <w:t xml:space="preserve"> -H 'Accept: application/json' \</w:t>
        <w:br/>
        <w:t xml:space="preserve"> -H 'Content-Type: application/json' \</w:t>
        <w:br/>
        <w:t xml:space="preserve"> -d '{</w:t>
        <w:br/>
        <w:t xml:space="preserve"> "channel": "C123ABC456",</w:t>
        <w:br/>
        <w:t xml:space="preserve"> "ts": "1503435956.000247",</w:t>
        <w:br/>
        <w:t xml:space="preserve"> "chunks": [</w:t>
        <w:br/>
        <w:t xml:space="preserve">      { "type": "markdown_text", "text": "Here is the final content." }</w:t>
        <w:br/>
        <w:t xml:space="preserve">    ]</w:t>
        <w:br/>
        <w:t xml:space="preserve">  }'</w:t>
      </w:r>
    </w:p>
    <w:p>
      <w:pPr>
        <w:pStyle w:val="Heading3"/>
      </w:pPr>
      <w:r>
        <w:t>Example Usage</w:t>
      </w:r>
    </w:p>
    <w:p>
      <w:pPr>
        <w:pStyle w:val="Heading3"/>
      </w:pPr>
      <w:r>
        <w:t>Example 1: Stop stream with no additional content</w:t>
      </w:r>
    </w:p>
    <w:p>
      <w:r>
        <w:rPr>
          <w:b/>
          <w:color w:val="666666"/>
          <w:sz w:val="16"/>
        </w:rPr>
        <w:t>[bash]</w:t>
      </w:r>
    </w:p>
    <w:p>
      <w:pPr>
        <w:shd w:fill="F2F2F2" w:val="clear"/>
      </w:pPr>
      <w:r>
        <w:rPr>
          <w:rFonts w:ascii="Courier New" w:hAnsi="Courier New"/>
          <w:sz w:val="17"/>
        </w:rPr>
        <w:t>curl -X POST 'https://slack.com/api/chat.stopStream' \</w:t>
        <w:br/>
        <w:t xml:space="preserve"> -H 'Accept: application/json' \</w:t>
        <w:br/>
        <w:t xml:space="preserve"> -H 'Content-Type: application/json' \</w:t>
        <w:br/>
        <w:t xml:space="preserve"> -d '{</w:t>
        <w:br/>
        <w:t xml:space="preserve"> "channel": "C123ABC456",</w:t>
        <w:br/>
        <w:t xml:space="preserve"> "ts": "1503435956.000247"</w:t>
        <w:br/>
        <w:t xml:space="preserve">  }'</w:t>
      </w:r>
    </w:p>
    <w:p>
      <w:pPr>
        <w:pStyle w:val="Heading3"/>
      </w:pPr>
      <w:r>
        <w:t>Example 2: Stop stream and finalize with a task update chunk</w:t>
      </w:r>
    </w:p>
    <w:p>
      <w:r>
        <w:rPr>
          <w:b/>
          <w:color w:val="666666"/>
          <w:sz w:val="16"/>
        </w:rPr>
        <w:t>[bash]</w:t>
      </w:r>
    </w:p>
    <w:p>
      <w:pPr>
        <w:shd w:fill="F2F2F2" w:val="clear"/>
      </w:pPr>
      <w:r>
        <w:rPr>
          <w:rFonts w:ascii="Courier New" w:hAnsi="Courier New"/>
          <w:sz w:val="17"/>
        </w:rPr>
        <w:t>curl -X POST 'https://slack.com/api/chat.stopStream' \</w:t>
        <w:br/>
        <w:t xml:space="preserve"> -H 'Accept: application/json' \</w:t>
        <w:br/>
        <w:t xml:space="preserve"> -H 'Content-Type: application/json' \</w:t>
        <w:br/>
        <w:t xml:space="preserve"> -d '{</w:t>
        <w:br/>
        <w:t xml:space="preserve"> "channel": "C123ABC456",</w:t>
        <w:br/>
        <w:t xml:space="preserve"> "ts": "1503435956.000247",</w:t>
        <w:br/>
        <w:t xml:space="preserve"> "chunks": [</w:t>
        <w:br/>
        <w:t xml:space="preserve">      {</w:t>
        <w:br/>
        <w:t xml:space="preserve"> "type": "task_update",</w:t>
        <w:br/>
        <w:t xml:space="preserve"> "id": "unique_task_id",</w:t>
        <w:br/>
        <w:t xml:space="preserve"> "title": "Ship chat streaming feature",</w:t>
        <w:br/>
        <w:t xml:space="preserve"> "status": "in_progress",</w:t>
        <w:br/>
        <w:t xml:space="preserve"> "details": "Implement stopStream finalization",</w:t>
        <w:br/>
        <w:t xml:space="preserve"> "output": "In progress",</w:t>
        <w:br/>
        <w:t xml:space="preserve"> "sources": [</w:t>
        <w:br/>
        <w:t xml:space="preserve">          { "type": "url", "text": "Spec", "url": "https://example.com" }</w:t>
        <w:br/>
        <w:t xml:space="preserve">        ]</w:t>
        <w:br/>
        <w:t xml:space="preserve">      }</w:t>
        <w:br/>
        <w:t xml:space="preserve">    ]</w:t>
        <w:br/>
        <w:t xml:space="preserve">  }'</w:t>
      </w:r>
    </w:p>
    <w:p>
      <w:pPr>
        <w:pStyle w:val="Heading3"/>
      </w:pPr>
      <w:r>
        <w:t>Example 3: Stop stream with metadata</w:t>
      </w:r>
    </w:p>
    <w:p>
      <w:r>
        <w:rPr>
          <w:b/>
          <w:color w:val="666666"/>
          <w:sz w:val="16"/>
        </w:rPr>
        <w:t>[bash]</w:t>
      </w:r>
    </w:p>
    <w:p>
      <w:pPr>
        <w:shd w:fill="F2F2F2" w:val="clear"/>
      </w:pPr>
      <w:r>
        <w:rPr>
          <w:rFonts w:ascii="Courier New" w:hAnsi="Courier New"/>
          <w:sz w:val="17"/>
        </w:rPr>
        <w:t>curl -X POST 'https://slack.com/api/chat.stopStream' \</w:t>
        <w:br/>
        <w:t xml:space="preserve"> -H 'Accept: application/json' \</w:t>
        <w:br/>
        <w:t xml:space="preserve"> -H 'Content-Type: application/json' \</w:t>
        <w:br/>
        <w:t xml:space="preserve"> -d '{</w:t>
        <w:br/>
        <w:t xml:space="preserve"> "channel": "C123ABC456",</w:t>
        <w:br/>
        <w:t xml:space="preserve"> "ts": "1503435956.000247",</w:t>
        <w:br/>
        <w:t xml:space="preserve"> "metadata": {</w:t>
        <w:br/>
        <w:t xml:space="preserve"> "event_type": "task_created",</w:t>
        <w:br/>
        <w:t xml:space="preserve"> "event_payload": { "id": "11223", "title": "Redesign Homepage" }</w:t>
        <w:br/>
        <w:t xml:space="preserve">    }</w:t>
        <w:br/>
        <w:t xml:space="preserve">  }'</w:t>
      </w:r>
    </w:p>
    <w:p>
      <w:pPr>
        <w:pStyle w:val="Heading3"/>
      </w:pPr>
      <w:r>
        <w:t>Behavior</w:t>
      </w:r>
    </w:p>
    <w:p>
      <w:pPr>
        <w:pStyle w:val="ListBullet"/>
      </w:pPr>
      <w:r>
        <w:t>Ends a streaming conversation started by chat.startStream.</w:t>
      </w:r>
    </w:p>
    <w:p>
      <w:pPr>
        <w:pStyle w:val="ListBullet"/>
      </w:pPr>
      <w:r>
        <w:t>Optionally applies provided chunks, blocks, and/or metadata to the finalized message.</w:t>
      </w:r>
    </w:p>
    <w:p>
      <w:pPr>
        <w:pStyle w:val="ListBullet"/>
      </w:pPr>
      <w:r>
        <w:t>Returns ok=true along with the channel, ts, and a finalized message object; otherwise returns ok=false with an error code.</w:t>
      </w:r>
    </w:p>
    <w:p>
      <w:pPr>
        <w:pStyle w:val="Heading3"/>
      </w:pPr>
      <w:r>
        <w:t>Notes</w:t>
      </w:r>
    </w:p>
    <w:p>
      <w:pPr>
        <w:pStyle w:val="ListBullet"/>
      </w:pPr>
      <w:r>
        <w:t>The docs indicate metadata is “presented as a URL-encoded string”; if using application/json, confirm whether your client/library encodes this automatically or whether Slack accepts a raw JSON object for metadata.</w:t>
      </w:r>
    </w:p>
    <w:p>
      <w:pPr>
        <w:pStyle w:val="ListBullet"/>
      </w:pPr>
      <w:r>
        <w:t>The chunks array supports three chunk object types: markdown_text, task_update, and plan_update.</w:t>
      </w:r>
    </w:p>
    <w:p>
      <w:pPr>
        <w:pStyle w:val="ListBullet"/>
      </w:pPr>
      <w:r>
        <w:t>Slack SDKs (Python/Node) provide helpers for chat.*Stream methods (surfaced in Bolt for Python/JavaScript).</w:t>
      </w:r>
    </w:p>
    <w:p>
      <w:pPr>
        <w:pStyle w:val="Heading3"/>
      </w:pPr>
      <w:r>
        <w:t>Gotchas</w:t>
      </w:r>
    </w:p>
    <w:p>
      <w:pPr>
        <w:pStyle w:val="ListBullet"/>
      </w:pPr>
      <w:r>
        <w:t>Always check ok in the response; Slack commonly returns HTTP 200 with ok=false for errors.</w:t>
      </w:r>
    </w:p>
    <w:p>
      <w:pPr>
        <w:pStyle w:val="ListBullet"/>
      </w:pPr>
      <w:r>
        <w:t>channel must be a valid conversation ID; otherwise you may receive channel_not_found.</w:t>
      </w:r>
    </w:p>
    <w:p>
      <w:pPr>
        <w:pStyle w:val="ListBullet"/>
      </w:pPr>
      <w:r>
        <w:t>If the message is not currently streaming, you may receive message_not_in_streaming_state.</w:t>
      </w:r>
    </w:p>
    <w:p>
      <w:pPr>
        <w:pStyle w:val="ListBullet"/>
      </w:pPr>
      <w:r>
        <w:t>If the message was not created/owned by the app, you may receive message_not_owned_by_app.</w:t>
      </w:r>
    </w:p>
    <w:p>
      <w:pPr>
        <w:pStyle w:val="Heading3"/>
      </w:pPr>
      <w:r>
        <w:t>Error Handling</w:t>
      </w:r>
    </w:p>
    <w:p>
      <w:r>
        <w:t>The method may return (non-exhaustive; as documented) the following error values when ok=false:</w:t>
      </w:r>
    </w:p>
    <w:p>
      <w:pPr>
        <w:pStyle w:val="ListBullet"/>
      </w:pPr>
      <w:r>
        <w:t>access_denied — Access to a specified resource is denied.</w:t>
      </w:r>
    </w:p>
    <w:p>
      <w:pPr>
        <w:pStyle w:val="ListBullet"/>
      </w:pPr>
      <w:r>
        <w:t>accesslimited — Access limited on the current network.</w:t>
      </w:r>
    </w:p>
    <w:p>
      <w:pPr>
        <w:pStyle w:val="ListBullet"/>
      </w:pPr>
      <w:r>
        <w:t>account_inactive — Token is for a deleted user/workspace (bot token case).</w:t>
      </w:r>
    </w:p>
    <w:p>
      <w:pPr>
        <w:pStyle w:val="ListBullet"/>
      </w:pPr>
      <w:r>
        <w:t>as_user_not_supported — as_user does not function with workspace apps.</w:t>
      </w:r>
    </w:p>
    <w:p>
      <w:pPr>
        <w:pStyle w:val="ListBullet"/>
      </w:pPr>
      <w:r>
        <w:t>attachment_payload_limit_exceeded — Attachment payload too long.</w:t>
      </w:r>
    </w:p>
    <w:p>
      <w:pPr>
        <w:pStyle w:val="ListBullet"/>
      </w:pPr>
      <w:r>
        <w:t>cannot_reply_to_message — Message type cannot have thread replies.</w:t>
      </w:r>
    </w:p>
    <w:p>
      <w:pPr>
        <w:pStyle w:val="ListBullet"/>
      </w:pPr>
      <w:r>
        <w:t>channel_not_found — Invalid channel.</w:t>
      </w:r>
    </w:p>
    <w:p>
      <w:pPr>
        <w:pStyle w:val="ListBullet"/>
      </w:pPr>
      <w:r>
        <w:t>channel_type_not_supported — Channel type not supported.</w:t>
      </w:r>
    </w:p>
    <w:p>
      <w:pPr>
        <w:pStyle w:val="ListBullet"/>
      </w:pPr>
      <w:r>
        <w:t>deprecated_endpoint / method_deprecated — Endpoint/method deprecated.</w:t>
      </w:r>
    </w:p>
    <w:p>
      <w:pPr>
        <w:pStyle w:val="ListBullet"/>
      </w:pPr>
      <w:r>
        <w:t>duplicate_channel_not_found, duplicate_message_not_found — Duplicate message lookup issues.</w:t>
      </w:r>
    </w:p>
    <w:p>
      <w:pPr>
        <w:pStyle w:val="ListBullet"/>
      </w:pPr>
      <w:r>
        <w:t>ekm_access_denied — Admin restrictions prevent posting.</w:t>
      </w:r>
    </w:p>
    <w:p>
      <w:pPr>
        <w:pStyle w:val="ListBullet"/>
      </w:pPr>
      <w:r>
        <w:t>enterprise_is_restricted — Cannot be called from an Enterprise.</w:t>
      </w:r>
    </w:p>
    <w:p>
      <w:pPr>
        <w:pStyle w:val="ListBullet"/>
      </w:pPr>
      <w:r>
        <w:t>fatal_error — Catastrophic server-side error (partial success possible).</w:t>
      </w:r>
    </w:p>
    <w:p>
      <w:pPr>
        <w:pStyle w:val="ListBullet"/>
      </w:pPr>
      <w:r>
        <w:t>internal_error — Transient server-side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argument invalid; expects valid strings.</w:t>
      </w:r>
    </w:p>
    <w:p>
      <w:pPr>
        <w:pStyle w:val="ListBullet"/>
      </w:pPr>
      <w:r>
        <w:t>invalid_auth — Authentication cannot be validated.</w:t>
      </w:r>
    </w:p>
    <w:p>
      <w:pPr>
        <w:pStyle w:val="ListBullet"/>
      </w:pPr>
      <w:r>
        <w:t>invalid_charset — Invalid charset in Content-Type (valid: utf-8, iso-8859-1).</w:t>
      </w:r>
    </w:p>
    <w:p>
      <w:pPr>
        <w:pStyle w:val="ListBullet"/>
      </w:pPr>
      <w:r>
        <w:t>invalid_form_data — Missing/invalid form data for form-encoded/multipart.</w:t>
      </w:r>
    </w:p>
    <w:p>
      <w:pPr>
        <w:pStyle w:val="ListBullet"/>
      </w:pPr>
      <w:r>
        <w:t>invalid_metadata_format — Invalid metadata format.</w:t>
      </w:r>
    </w:p>
    <w:p>
      <w:pPr>
        <w:pStyle w:val="ListBullet"/>
      </w:pPr>
      <w:r>
        <w:t>invalid_metadata_schema — Invalid metadata schema.</w:t>
      </w:r>
    </w:p>
    <w:p>
      <w:pPr>
        <w:pStyle w:val="ListBullet"/>
      </w:pPr>
      <w:r>
        <w:t>invalid_post_type — Invalid Content-Type (valid: application/json, application/x-www-form-urlencoded, multipart/form-data, text/plain).</w:t>
      </w:r>
    </w:p>
    <w:p>
      <w:pPr>
        <w:pStyle w:val="ListBullet"/>
      </w:pPr>
      <w:r>
        <w:t>is_archived — Channel archived.</w:t>
      </w:r>
    </w:p>
    <w:p>
      <w:pPr>
        <w:pStyle w:val="ListBullet"/>
      </w:pPr>
      <w:r>
        <w:t>message_limit_exceeded — Workspace message usage limits exceeded.</w:t>
      </w:r>
    </w:p>
    <w:p>
      <w:pPr>
        <w:pStyle w:val="ListBullet"/>
      </w:pPr>
      <w:r>
        <w:t>message_not_found — Message not found.</w:t>
      </w:r>
    </w:p>
    <w:p>
      <w:pPr>
        <w:pStyle w:val="ListBullet"/>
      </w:pPr>
      <w:r>
        <w:t>message_not_in_streaming_state — Message not in streaming state.</w:t>
      </w:r>
    </w:p>
    <w:p>
      <w:pPr>
        <w:pStyle w:val="ListBullet"/>
      </w:pPr>
      <w:r>
        <w:t>message_not_owned_by_app — Message not owned by the app.</w:t>
      </w:r>
    </w:p>
    <w:p>
      <w:pPr>
        <w:pStyle w:val="ListBullet"/>
      </w:pPr>
      <w:r>
        <w:t>messages_tab_disabled — Messages tab disabled for the app.</w:t>
      </w:r>
    </w:p>
    <w:p>
      <w:pPr>
        <w:pStyle w:val="ListBullet"/>
      </w:pPr>
      <w:r>
        <w:t>metadata_must_be_sent_from_app — Metadata requires an app-level token.</w:t>
      </w:r>
    </w:p>
    <w:p>
      <w:pPr>
        <w:pStyle w:val="ListBullet"/>
      </w:pPr>
      <w:r>
        <w:t>metadata_too_large — Metadata too large.</w:t>
      </w:r>
    </w:p>
    <w:p>
      <w:pPr>
        <w:pStyle w:val="ListBullet"/>
      </w:pPr>
      <w:r>
        <w:t>missing_file_data — Missing required file data.</w:t>
      </w:r>
    </w:p>
    <w:p>
      <w:pPr>
        <w:pStyle w:val="ListBullet"/>
      </w:pPr>
      <w:r>
        <w:t>missing_post_type — Missing Content-Type header.</w:t>
      </w:r>
    </w:p>
    <w:p>
      <w:pPr>
        <w:pStyle w:val="ListBullet"/>
      </w:pPr>
      <w:r>
        <w:t>missing_scope — Missing required scope.</w:t>
      </w:r>
    </w:p>
    <w:p>
      <w:pPr>
        <w:pStyle w:val="ListBullet"/>
      </w:pPr>
      <w:r>
        <w:t>no_permission — Token lacks permissions; ensure app is a member of the conversation.</w:t>
      </w:r>
    </w:p>
    <w:p>
      <w:pPr>
        <w:pStyle w:val="ListBullet"/>
      </w:pPr>
      <w:r>
        <w:t>no_text — No message text provided.</w:t>
      </w:r>
    </w:p>
    <w:p>
      <w:pPr>
        <w:pStyle w:val="ListBullet"/>
      </w:pPr>
      <w:r>
        <w:t>not_allowed_token_type — Token type not allowed.</w:t>
      </w:r>
    </w:p>
    <w:p>
      <w:pPr>
        <w:pStyle w:val="ListBullet"/>
      </w:pPr>
      <w:r>
        <w:t>not_authed — No authentication token provided.</w:t>
      </w:r>
    </w:p>
    <w:p>
      <w:pPr>
        <w:pStyle w:val="ListBullet"/>
      </w:pPr>
      <w:r>
        <w:t>not_in_channel — Cannot post user messages to a channel they are not in.</w:t>
      </w:r>
    </w:p>
    <w:p>
      <w:pPr>
        <w:pStyle w:val="ListBullet"/>
      </w:pPr>
      <w:r>
        <w:t>org_login_required — Workspace unavailable due to enterprise migration.</w:t>
      </w:r>
    </w:p>
    <w:p>
      <w:pPr>
        <w:pStyle w:val="ListBullet"/>
      </w:pPr>
      <w:r>
        <w:t>rate_limited / ratelimited — Rate limited; check Retry-After.</w:t>
      </w:r>
    </w:p>
    <w:p>
      <w:pPr>
        <w:pStyle w:val="ListBullet"/>
      </w:pPr>
      <w:r>
        <w:t>request_timeout — POST data missing/truncated.</w:t>
      </w:r>
    </w:p>
    <w:p>
      <w:pPr>
        <w:pStyle w:val="ListBullet"/>
      </w:pPr>
      <w:r>
        <w:t>restricted_action* — Workspace preferences/admin restrictions.</w:t>
      </w:r>
    </w:p>
    <w:p>
      <w:pPr>
        <w:pStyle w:val="ListBullet"/>
      </w:pPr>
      <w:r>
        <w:t>service_unavailable — Service temporarily unavailable.</w:t>
      </w:r>
    </w:p>
    <w:p>
      <w:pPr>
        <w:pStyle w:val="ListBullet"/>
      </w:pPr>
      <w:r>
        <w:t>slack_connect_canvas_sharing_blocked, slack_connect_file_link_sharing_blocked, slack_connect_lists_sharing_blocked — Admin disabled sharing in Slack Connect.</w:t>
      </w:r>
    </w:p>
    <w:p>
      <w:pPr>
        <w:pStyle w:val="ListBullet"/>
      </w:pPr>
      <w:r>
        <w:t>team_access_not_granted — Token not granted workspace access.</w:t>
      </w:r>
    </w:p>
    <w:p>
      <w:pPr>
        <w:pStyle w:val="ListBullet"/>
      </w:pPr>
      <w:r>
        <w:t>team_added_to_org — Workspace migrating; intermittent failures possible.</w:t>
      </w:r>
    </w:p>
    <w:p>
      <w:pPr>
        <w:pStyle w:val="ListBullet"/>
      </w:pPr>
      <w:r>
        <w:t>team_not_found — Org-wide token used with channel_name instead of channel_id.</w:t>
      </w:r>
    </w:p>
    <w:p>
      <w:pPr>
        <w:pStyle w:val="ListBullet"/>
      </w:pPr>
      <w:r>
        <w:t>token_expired — Token expired.</w:t>
      </w:r>
    </w:p>
    <w:p>
      <w:pPr>
        <w:pStyle w:val="ListBullet"/>
      </w:pPr>
      <w:r>
        <w:t>token_revoked — Token revoked/removed/deleted.</w:t>
      </w:r>
    </w:p>
    <w:p>
      <w:pPr>
        <w:pStyle w:val="ListBullet"/>
      </w:pPr>
      <w:r>
        <w:t>too_many_attachments — Too many attachments (max 100).</w:t>
      </w:r>
    </w:p>
    <w:p>
      <w:pPr>
        <w:pStyle w:val="ListBullet"/>
      </w:pPr>
      <w:r>
        <w:t>too_many_contact_cards — Too many contact cards (max 10).</w:t>
      </w:r>
    </w:p>
    <w:p>
      <w:pPr>
        <w:pStyle w:val="ListBullet"/>
      </w:pPr>
      <w:r>
        <w:t>two_factor_setup_required — Two-factor setup required.</w:t>
      </w:r>
    </w:p>
    <w:p>
      <w:pPr>
        <w:pStyle w:val="Heading3"/>
      </w:pPr>
      <w:r>
        <w:t>Related chat actions</w:t>
      </w:r>
    </w:p>
    <w:p>
      <w:pPr>
        <w:pStyle w:val="ListBullet"/>
      </w:pPr>
      <w:r>
        <w:t>[POST] Append to a Streaming Message — /chat.appendStream</w:t>
      </w:r>
    </w:p>
    <w:p>
      <w:pPr>
        <w:pStyle w:val="ListBullet"/>
      </w:pPr>
      <w:r>
        <w:t>[POST] Provide Custom Unfurl Behavior for User-Posted URLs — /chat.unfurl</w:t>
      </w:r>
    </w:p>
    <w:p>
      <w:pPr>
        <w:pStyle w:val="ListBullet"/>
      </w:pPr>
      <w:r>
        <w:t>[POST] Send an Ephemeral Message to a User in a Channel — /chat.postEphemeral</w:t>
      </w:r>
    </w:p>
    <w:p>
      <w:pPr>
        <w:pStyle w:val="ListBullet"/>
      </w:pPr>
      <w:r>
        <w:t>[GET] Retrieve a Message Permalink — /chat.getPermalink</w:t>
      </w:r>
    </w:p>
    <w:p>
      <w:pPr>
        <w:pStyle w:val="ListBullet"/>
      </w:pPr>
      <w:r>
        <w:t>[POST] Schedule a Message in a Channel — /chat.scheduleMessage</w:t>
      </w:r>
    </w:p>
    <w:p>
      <w:pPr>
        <w:pStyle w:val="ListBullet"/>
      </w:pPr>
      <w:r>
        <w:t>[POST] Delete a Scheduled Message (Chat) — /chat.deleteScheduledMessage</w:t>
      </w:r>
    </w:p>
    <w:p>
      <w:r>
        <w:br w:type="page"/>
      </w:r>
    </w:p>
    <w:p>
      <w:pPr>
        <w:pStyle w:val="Heading2"/>
      </w:pPr>
      <w:r>
        <w:t>105. [POST] Schedule a Message in a Channel</w:t>
      </w:r>
    </w:p>
    <w:p>
      <w:r>
        <w:rPr>
          <w:b/>
        </w:rPr>
        <w:t xml:space="preserve">Endpoint: </w:t>
      </w:r>
      <w:r>
        <w:rPr>
          <w:rFonts w:ascii="Courier New" w:hAnsi="Courier New"/>
          <w:sz w:val="18"/>
        </w:rPr>
        <w:t>/chat.scheduleMessage</w:t>
      </w:r>
    </w:p>
    <w:p>
      <w:pPr>
        <w:pStyle w:val="Heading3"/>
      </w:pPr>
      <w:r>
        <w:t>Prerequisites</w:t>
      </w:r>
    </w:p>
    <w:p>
      <w:pPr>
        <w:pStyle w:val="ListBullet"/>
      </w:pPr>
      <w:r>
        <w:t xml:space="preserve">The app must have permission to post messages: </w:t>
        <w:br/>
        <w:br/>
        <w:t>Bot token scope: chat:write, or</w:t>
        <w:br/>
        <w:t>User token scope: chat:write</w:t>
      </w:r>
    </w:p>
    <w:p>
      <w:pPr>
        <w:pStyle w:val="ListBullet"/>
      </w:pPr>
      <w:r>
        <w:t>You must know the destination conversation identifier (channel ID, DM ID, or in some cases a user ID for DMs).</w:t>
      </w:r>
    </w:p>
    <w:p>
      <w:pPr>
        <w:pStyle w:val="Heading3"/>
      </w:pPr>
      <w:r>
        <w:t>Method</w:t>
      </w:r>
    </w:p>
    <w:p>
      <w:r>
        <w:t>POST</w:t>
      </w:r>
    </w:p>
    <w:p>
      <w:pPr>
        <w:pStyle w:val="Heading3"/>
      </w:pPr>
      <w:r>
        <w:t>URL</w:t>
      </w:r>
    </w:p>
    <w:p>
      <w:r>
        <w:t>https://slack.com/api/chat.scheduleMessage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message to be delivered to a public channel, private channel, or DM conversation at a specified time in the future. Scheduled messages can be listed later via chat.scheduledMessages.list, and deleted before posting via chat.deleteScheduledMessage.</w:t>
      </w:r>
    </w:p>
    <w:p>
      <w:pPr>
        <w:pStyle w:val="Heading3"/>
      </w:pPr>
      <w:r>
        <w:t>Content Types</w:t>
      </w:r>
    </w:p>
    <w:p>
      <w:r>
        <w:t>This method accepts either of the following request content types:</w:t>
      </w:r>
    </w:p>
    <w:p>
      <w:pPr>
        <w:pStyle w:val="ListBullet"/>
      </w:pPr>
      <w:r>
        <w:t>application/json</w:t>
      </w:r>
    </w:p>
    <w:p>
      <w:pPr>
        <w:pStyle w:val="ListBullet"/>
      </w:pPr>
      <w:r>
        <w:t>application/x-www-form-urlencoded</w:t>
      </w:r>
    </w:p>
    <w:p>
      <w:r>
        <w:t>(Examples below use JSON.)</w:t>
      </w:r>
    </w:p>
    <w:p>
      <w:pPr>
        <w:pStyle w:val="Heading3"/>
      </w:pPr>
      <w:r>
        <w:t>Rate Limits</w:t>
      </w:r>
    </w:p>
    <w:p>
      <w:pPr>
        <w:pStyle w:val="ListBullet"/>
      </w:pPr>
      <w:r>
        <w:t>Tier 3: 50+ requests per minute</w:t>
      </w:r>
    </w:p>
    <w:p>
      <w:pPr>
        <w:pStyle w:val="Heading3"/>
      </w:pPr>
      <w:r>
        <w:t>Enforcement Rules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has no path parameters.</w:t>
      </w:r>
    </w:p>
    <w:p>
      <w:pPr>
        <w:pStyle w:val="ListBullet"/>
      </w:pPr>
      <w:r>
        <w:t>This endpoint has no documented (non-auth) query parameters.</w:t>
      </w:r>
    </w:p>
    <w:p>
      <w:pPr>
        <w:pStyle w:val="ListBullet"/>
      </w:pPr>
      <w:r>
        <w:t>Do not include authentication tokens in headers or query/body in this documentation output (auth is handled by the system).</w:t>
      </w:r>
    </w:p>
    <w:p>
      <w:pPr>
        <w:pStyle w:val="ListBullet"/>
      </w:pPr>
      <w:r>
        <w:t>You can schedule messages up to 120 days in the future; beyond that returns time_too_far.</w:t>
      </w:r>
    </w:p>
    <w:p>
      <w:pPr>
        <w:pStyle w:val="ListBullet"/>
      </w:pPr>
      <w:r>
        <w:t>You cannot schedule more than 30 messages within a 5-minute window to the same channel; exceeding returns restricted_too_many.</w:t>
      </w:r>
    </w:p>
    <w:p>
      <w:pPr>
        <w:pStyle w:val="ListBullet"/>
      </w:pPr>
      <w:r>
        <w:t>Bug alert: Messages scheduled with chat.scheduleMessage will not post if the metadata parameter is used.</w:t>
      </w:r>
    </w:p>
    <w:p>
      <w:pPr>
        <w:pStyle w:val="ListBullet"/>
      </w:pPr>
      <w:r>
        <w:t>markdown_text must not be used in conjunction with blocks or text (otherwise markdown_text_conflict).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private group, or DM channel to send message to. Can be an encoded ID, or a name (e.g., #general). For DMs, you may pass a DM channel ID (e.g., D123...) or a user ID (e.g., U123...).</w:t>
            </w:r>
          </w:p>
        </w:tc>
      </w:tr>
      <w:tr>
        <w:tc>
          <w:tcPr>
            <w:tcW w:type="dxa" w:w="2880"/>
          </w:tcPr>
          <w:p>
            <w:r>
              <w:t>post_at</w:t>
            </w:r>
          </w:p>
        </w:tc>
        <w:tc>
          <w:tcPr>
            <w:tcW w:type="dxa" w:w="2880"/>
          </w:tcPr>
          <w:p>
            <w:r>
              <w:t>integer</w:t>
            </w:r>
          </w:p>
        </w:tc>
        <w:tc>
          <w:tcPr>
            <w:tcW w:type="dxa" w:w="2880"/>
          </w:tcPr>
          <w:p>
            <w:r>
              <w:t>Unix timestamp (seconds) representing the future time the message should post. Example: 299876400.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as_user</w:t>
            </w:r>
          </w:p>
        </w:tc>
        <w:tc>
          <w:tcPr>
            <w:tcW w:type="dxa" w:w="2880"/>
          </w:tcPr>
          <w:p>
            <w:r>
              <w:t>boolean</w:t>
            </w:r>
          </w:p>
        </w:tc>
        <w:tc>
          <w:tcPr>
            <w:tcW w:type="dxa" w:w="2880"/>
          </w:tcPr>
          <w:p>
            <w:r>
              <w:t>Post as the authenticated user instead of as a bot. Default: false. Cannot be used by new Slack apps.</w:t>
            </w:r>
          </w:p>
        </w:tc>
      </w:tr>
      <w:tr>
        <w:tc>
          <w:tcPr>
            <w:tcW w:type="dxa" w:w="2880"/>
          </w:tcPr>
          <w:p>
            <w:r>
              <w:t>attachments</w:t>
            </w:r>
          </w:p>
        </w:tc>
        <w:tc>
          <w:tcPr>
            <w:tcW w:type="dxa" w:w="2880"/>
          </w:tcPr>
          <w:p>
            <w:r>
              <w:t>string</w:t>
            </w:r>
          </w:p>
        </w:tc>
        <w:tc>
          <w:tcPr>
            <w:tcW w:type="dxa" w:w="2880"/>
          </w:tcPr>
          <w:p>
            <w:r>
              <w:t>JSON-based array of structured attachments, presented as a URL-encoded string. Example: [{\"pretext\":\"pre-hello\",\"text\":\"text-world\"}]. Max 100 attachments or too_many_attachments.</w:t>
            </w:r>
          </w:p>
        </w:tc>
      </w:tr>
      <w:tr>
        <w:tc>
          <w:tcPr>
            <w:tcW w:type="dxa" w:w="2880"/>
          </w:tcPr>
          <w:p>
            <w:r>
              <w:t>blocks</w:t>
            </w:r>
          </w:p>
        </w:tc>
        <w:tc>
          <w:tcPr>
            <w:tcW w:type="dxa" w:w="2880"/>
          </w:tcPr>
          <w:p>
            <w:r>
              <w:t>string</w:t>
            </w:r>
          </w:p>
        </w:tc>
        <w:tc>
          <w:tcPr>
            <w:tcW w:type="dxa" w:w="2880"/>
          </w:tcPr>
          <w:p>
            <w:r>
              <w:t>JSON-based array of structured blocks, presented as a URL-encoded string. Example: [{\"type\":\"section\",\"text\":{\"type\":\"plain_text\",\"text\":\"Hello world\"}}].</w:t>
            </w:r>
          </w:p>
        </w:tc>
      </w:tr>
      <w:tr>
        <w:tc>
          <w:tcPr>
            <w:tcW w:type="dxa" w:w="2880"/>
          </w:tcPr>
          <w:p>
            <w:r>
              <w:t>link_names</w:t>
            </w:r>
          </w:p>
        </w:tc>
        <w:tc>
          <w:tcPr>
            <w:tcW w:type="dxa" w:w="2880"/>
          </w:tcPr>
          <w:p>
            <w:r>
              <w:t>boolean</w:t>
            </w:r>
          </w:p>
        </w:tc>
        <w:tc>
          <w:tcPr>
            <w:tcW w:type="dxa" w:w="2880"/>
          </w:tcPr>
          <w:p>
            <w:r>
              <w:t>Find and link user groups. No longer supports linking individual users; use mention syntax.</w:t>
            </w:r>
          </w:p>
        </w:tc>
      </w:tr>
      <w:tr>
        <w:tc>
          <w:tcPr>
            <w:tcW w:type="dxa" w:w="2880"/>
          </w:tcPr>
          <w:p>
            <w:r>
              <w:t>markdown_text</w:t>
            </w:r>
          </w:p>
        </w:tc>
        <w:tc>
          <w:tcPr>
            <w:tcW w:type="dxa" w:w="2880"/>
          </w:tcPr>
          <w:p>
            <w:r>
              <w:t>string</w:t>
            </w:r>
          </w:p>
        </w:tc>
        <w:tc>
          <w:tcPr>
            <w:tcW w:type="dxa" w:w="2880"/>
          </w:tcPr>
          <w:p>
            <w:r>
              <w:t>Accepts message text formatted in markdown. Do not use with blocks or text. Limit: 12,000 characters. Example: **This is bold text**.</w:t>
            </w:r>
          </w:p>
        </w:tc>
      </w:tr>
      <w:tr>
        <w:tc>
          <w:tcPr>
            <w:tcW w:type="dxa" w:w="2880"/>
          </w:tcPr>
          <w:p>
            <w:r>
              <w:t>parse</w:t>
            </w:r>
          </w:p>
        </w:tc>
        <w:tc>
          <w:tcPr>
            <w:tcW w:type="dxa" w:w="2880"/>
          </w:tcPr>
          <w:p>
            <w:r>
              <w:t>string</w:t>
            </w:r>
          </w:p>
        </w:tc>
        <w:tc>
          <w:tcPr>
            <w:tcW w:type="dxa" w:w="2880"/>
          </w:tcPr>
          <w:p>
            <w:r>
              <w:t>Change how messages are treated. Acceptable values: none, full.</w:t>
            </w:r>
          </w:p>
        </w:tc>
      </w:tr>
      <w:tr>
        <w:tc>
          <w:tcPr>
            <w:tcW w:type="dxa" w:w="2880"/>
          </w:tcPr>
          <w:p>
            <w:r>
              <w:t>reply_broadcast</w:t>
            </w:r>
          </w:p>
        </w:tc>
        <w:tc>
          <w:tcPr>
            <w:tcW w:type="dxa" w:w="2880"/>
          </w:tcPr>
          <w:p>
            <w:r>
              <w:t>boolean</w:t>
            </w:r>
          </w:p>
        </w:tc>
        <w:tc>
          <w:tcPr>
            <w:tcW w:type="dxa" w:w="2880"/>
          </w:tcPr>
          <w:p>
            <w:r>
              <w:t>Used with thread_ts. If true, makes reply visible to everyone in the channel. Default: false.</w:t>
            </w:r>
          </w:p>
        </w:tc>
      </w:tr>
      <w:tr>
        <w:tc>
          <w:tcPr>
            <w:tcW w:type="dxa" w:w="2880"/>
          </w:tcPr>
          <w:p>
            <w:r>
              <w:t>text</w:t>
            </w:r>
          </w:p>
        </w:tc>
        <w:tc>
          <w:tcPr>
            <w:tcW w:type="dxa" w:w="2880"/>
          </w:tcPr>
          <w:p>
            <w:r>
              <w:t>string</w:t>
            </w:r>
          </w:p>
        </w:tc>
        <w:tc>
          <w:tcPr>
            <w:tcW w:type="dxa" w:w="2880"/>
          </w:tcPr>
          <w:p>
            <w:r>
              <w:t>Behavior depends on other fields: if using blocks, this is fallback for notifications; otherwise it is the main message body (plain text or mrkdwn).</w:t>
            </w:r>
          </w:p>
        </w:tc>
      </w:tr>
      <w:tr>
        <w:tc>
          <w:tcPr>
            <w:tcW w:type="dxa" w:w="2880"/>
          </w:tcPr>
          <w:p>
            <w:r>
              <w:t>thread_ts</w:t>
            </w:r>
          </w:p>
        </w:tc>
        <w:tc>
          <w:tcPr>
            <w:tcW w:type="dxa" w:w="2880"/>
          </w:tcPr>
          <w:p>
            <w:r>
              <w:t>string</w:t>
            </w:r>
          </w:p>
        </w:tc>
        <w:tc>
          <w:tcPr>
            <w:tcW w:type="dxa" w:w="2880"/>
          </w:tcPr>
          <w:p>
            <w:r>
              <w:t>Another message’s ts to make this message a reply. Avoid using a reply’s ts; use its parent’s ts.</w:t>
            </w:r>
          </w:p>
        </w:tc>
      </w:tr>
      <w:tr>
        <w:tc>
          <w:tcPr>
            <w:tcW w:type="dxa" w:w="2880"/>
          </w:tcPr>
          <w:p>
            <w:r>
              <w:t>unfurl_links</w:t>
            </w:r>
          </w:p>
        </w:tc>
        <w:tc>
          <w:tcPr>
            <w:tcW w:type="dxa" w:w="2880"/>
          </w:tcPr>
          <w:p>
            <w:r>
              <w:t>boolean</w:t>
            </w:r>
          </w:p>
        </w:tc>
        <w:tc>
          <w:tcPr>
            <w:tcW w:type="dxa" w:w="2880"/>
          </w:tcPr>
          <w:p>
            <w:r>
              <w:t>Pass true to enable unfurling of primarily text-based content.</w:t>
            </w:r>
          </w:p>
        </w:tc>
      </w:tr>
      <w:tr>
        <w:tc>
          <w:tcPr>
            <w:tcW w:type="dxa" w:w="2880"/>
          </w:tcPr>
          <w:p>
            <w:r>
              <w:t>unfurl_media</w:t>
            </w:r>
          </w:p>
        </w:tc>
        <w:tc>
          <w:tcPr>
            <w:tcW w:type="dxa" w:w="2880"/>
          </w:tcPr>
          <w:p>
            <w:r>
              <w:t>boolean</w:t>
            </w:r>
          </w:p>
        </w:tc>
        <w:tc>
          <w:tcPr>
            <w:tcW w:type="dxa" w:w="2880"/>
          </w:tcPr>
          <w:p>
            <w:r>
              <w:t>Pass false to disable unfurling of media content.</w:t>
            </w:r>
          </w:p>
        </w:tc>
      </w:tr>
      <w:tr>
        <w:tc>
          <w:tcPr>
            <w:tcW w:type="dxa" w:w="2880"/>
          </w:tcPr>
          <w:p>
            <w:r>
              <w:t>metadata</w:t>
            </w:r>
          </w:p>
        </w:tc>
        <w:tc>
          <w:tcPr>
            <w:tcW w:type="dxa" w:w="2880"/>
          </w:tcPr>
          <w:p>
            <w:r>
              <w:t>object (JSON)</w:t>
            </w:r>
          </w:p>
        </w:tc>
        <w:tc>
          <w:tcPr>
            <w:tcW w:type="dxa" w:w="2880"/>
          </w:tcPr>
          <w:p>
            <w:r>
              <w:t>JSON object with event_type and event_payload fields, presented as a URL-encoded string. Bug alert: scheduled messages will not post if metadata is used. Metadata is visible to any app/user in the workspace. Example: {\"event_type\":\"task_created\",\"event_payload\":{\"id\":\"11223\",\"title\":\"Redesign Homepage\"}}.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"scheduled_message_id": "Q1298393284",</w:t>
        <w:br/>
        <w:t xml:space="preserve"> "post_at": "1562180400",</w:t>
        <w:br/>
        <w:t xml:space="preserve"> "message": {</w:t>
        <w:br/>
        <w:t xml:space="preserve"> "text": "Here's a message for you in the future",</w:t>
        <w:br/>
        <w:t xml:space="preserve"> "username": "ecto1",</w:t>
        <w:br/>
        <w:t xml:space="preserve"> "bot_id": "B123ABC456",</w:t>
        <w:br/>
        <w:t xml:space="preserve"> "attachments": [</w:t>
        <w:br/>
        <w:t xml:space="preserve"> {</w:t>
        <w:br/>
        <w:t xml:space="preserve"> "text": "This is an attachment",</w:t>
        <w:br/>
        <w:t xml:space="preserve"> "id": 1,</w:t>
        <w:br/>
        <w:t xml:space="preserve"> "fallback": "This is an attachment's fallback"</w:t>
        <w:br/>
        <w:t xml:space="preserve"> }</w:t>
        <w:br/>
        <w:t xml:space="preserve"> ],</w:t>
        <w:br/>
        <w:t xml:space="preserve"> "type": "delayed_message",</w:t>
        <w:br/>
        <w:t xml:space="preserve"> "subtype": "bot_message"</w:t>
        <w:br/>
        <w:t xml:space="preserve"> }</w:t>
        <w:br/>
        <w:t>}</w:t>
      </w:r>
    </w:p>
    <w:p>
      <w:pPr>
        <w:pStyle w:val="Heading3"/>
      </w:pPr>
      <w:r>
        <w:t>Error Response Example (post_at invalid)</w:t>
      </w:r>
    </w:p>
    <w:p>
      <w:r>
        <w:rPr>
          <w:b/>
          <w:color w:val="666666"/>
          <w:sz w:val="16"/>
        </w:rPr>
        <w:t>[json]</w:t>
      </w:r>
    </w:p>
    <w:p>
      <w:pPr>
        <w:shd w:fill="F2F2F2" w:val="clear"/>
      </w:pPr>
      <w:r>
        <w:rPr>
          <w:rFonts w:ascii="Courier New" w:hAnsi="Courier New"/>
          <w:sz w:val="17"/>
        </w:rPr>
        <w:t>{</w:t>
        <w:br/>
        <w:t xml:space="preserve"> "ok": false,</w:t>
        <w:br/>
        <w:t xml:space="preserve"> "error": "time_in_past"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w:t>
            </w:r>
          </w:p>
        </w:tc>
      </w:tr>
      <w:tr>
        <w:tc>
          <w:tcPr>
            <w:tcW w:type="dxa" w:w="2880"/>
          </w:tcPr>
          <w:p>
            <w:r>
              <w:t>channel</w:t>
            </w:r>
          </w:p>
        </w:tc>
        <w:tc>
          <w:tcPr>
            <w:tcW w:type="dxa" w:w="2880"/>
          </w:tcPr>
          <w:p>
            <w:r>
              <w:t>string</w:t>
            </w:r>
          </w:p>
        </w:tc>
        <w:tc>
          <w:tcPr>
            <w:tcW w:type="dxa" w:w="2880"/>
          </w:tcPr>
          <w:p>
            <w:r>
              <w:t>Channel ID where the message is scheduled to post.</w:t>
            </w:r>
          </w:p>
        </w:tc>
      </w:tr>
      <w:tr>
        <w:tc>
          <w:tcPr>
            <w:tcW w:type="dxa" w:w="2880"/>
          </w:tcPr>
          <w:p>
            <w:r>
              <w:t>scheduled_message_id</w:t>
            </w:r>
          </w:p>
        </w:tc>
        <w:tc>
          <w:tcPr>
            <w:tcW w:type="dxa" w:w="2880"/>
          </w:tcPr>
          <w:p>
            <w:r>
              <w:t>string</w:t>
            </w:r>
          </w:p>
        </w:tc>
        <w:tc>
          <w:tcPr>
            <w:tcW w:type="dxa" w:w="2880"/>
          </w:tcPr>
          <w:p>
            <w:r>
              <w:t>Identifier for the scheduled message (used to delete it before it posts).</w:t>
            </w:r>
          </w:p>
        </w:tc>
      </w:tr>
      <w:tr>
        <w:tc>
          <w:tcPr>
            <w:tcW w:type="dxa" w:w="2880"/>
          </w:tcPr>
          <w:p>
            <w:r>
              <w:t>post_at</w:t>
            </w:r>
          </w:p>
        </w:tc>
        <w:tc>
          <w:tcPr>
            <w:tcW w:type="dxa" w:w="2880"/>
          </w:tcPr>
          <w:p>
            <w:r>
              <w:t>string</w:t>
            </w:r>
          </w:p>
        </w:tc>
        <w:tc>
          <w:tcPr>
            <w:tcW w:type="dxa" w:w="2880"/>
          </w:tcPr>
          <w:p>
            <w:r>
              <w:t>Unix timestamp (seconds) when the message will be posted.</w:t>
            </w:r>
          </w:p>
        </w:tc>
      </w:tr>
      <w:tr>
        <w:tc>
          <w:tcPr>
            <w:tcW w:type="dxa" w:w="2880"/>
          </w:tcPr>
          <w:p>
            <w:r>
              <w:t>message</w:t>
            </w:r>
          </w:p>
        </w:tc>
        <w:tc>
          <w:tcPr>
            <w:tcW w:type="dxa" w:w="2880"/>
          </w:tcPr>
          <w:p>
            <w:r>
              <w:t>object</w:t>
            </w:r>
          </w:p>
        </w:tc>
        <w:tc>
          <w:tcPr>
            <w:tcW w:type="dxa" w:w="2880"/>
          </w:tcPr>
          <w:p>
            <w:r>
              <w:t>Message payload for the scheduled message.</w:t>
            </w:r>
          </w:p>
        </w:tc>
      </w:tr>
      <w:tr>
        <w:tc>
          <w:tcPr>
            <w:tcW w:type="dxa" w:w="2880"/>
          </w:tcPr>
          <w:p>
            <w:r>
              <w:t>message.text</w:t>
            </w:r>
          </w:p>
        </w:tc>
        <w:tc>
          <w:tcPr>
            <w:tcW w:type="dxa" w:w="2880"/>
          </w:tcPr>
          <w:p>
            <w:r>
              <w:t>string</w:t>
            </w:r>
          </w:p>
        </w:tc>
        <w:tc>
          <w:tcPr>
            <w:tcW w:type="dxa" w:w="2880"/>
          </w:tcPr>
          <w:p>
            <w:r>
              <w:t>Message text.</w:t>
            </w:r>
          </w:p>
        </w:tc>
      </w:tr>
      <w:tr>
        <w:tc>
          <w:tcPr>
            <w:tcW w:type="dxa" w:w="2880"/>
          </w:tcPr>
          <w:p>
            <w:r>
              <w:t>message.username</w:t>
            </w:r>
          </w:p>
        </w:tc>
        <w:tc>
          <w:tcPr>
            <w:tcW w:type="dxa" w:w="2880"/>
          </w:tcPr>
          <w:p>
            <w:r>
              <w:t>string</w:t>
            </w:r>
          </w:p>
        </w:tc>
        <w:tc>
          <w:tcPr>
            <w:tcW w:type="dxa" w:w="2880"/>
          </w:tcPr>
          <w:p>
            <w:r>
              <w:t>Username associated with the message (when applicable).</w:t>
            </w:r>
          </w:p>
        </w:tc>
      </w:tr>
      <w:tr>
        <w:tc>
          <w:tcPr>
            <w:tcW w:type="dxa" w:w="2880"/>
          </w:tcPr>
          <w:p>
            <w:r>
              <w:t>message.bot_id</w:t>
            </w:r>
          </w:p>
        </w:tc>
        <w:tc>
          <w:tcPr>
            <w:tcW w:type="dxa" w:w="2880"/>
          </w:tcPr>
          <w:p>
            <w:r>
              <w:t>string</w:t>
            </w:r>
          </w:p>
        </w:tc>
        <w:tc>
          <w:tcPr>
            <w:tcW w:type="dxa" w:w="2880"/>
          </w:tcPr>
          <w:p>
            <w:r>
              <w:t>Bot ID that will post the message (when applicable).</w:t>
            </w:r>
          </w:p>
        </w:tc>
      </w:tr>
      <w:tr>
        <w:tc>
          <w:tcPr>
            <w:tcW w:type="dxa" w:w="2880"/>
          </w:tcPr>
          <w:p>
            <w:r>
              <w:t>message.attachments</w:t>
            </w:r>
          </w:p>
        </w:tc>
        <w:tc>
          <w:tcPr>
            <w:tcW w:type="dxa" w:w="2880"/>
          </w:tcPr>
          <w:p>
            <w:r>
              <w:t>array</w:t>
            </w:r>
          </w:p>
        </w:tc>
        <w:tc>
          <w:tcPr>
            <w:tcW w:type="dxa" w:w="2880"/>
          </w:tcPr>
          <w:p>
            <w:r>
              <w:t>Attachments included with the message (when provided).</w:t>
            </w:r>
          </w:p>
        </w:tc>
      </w:tr>
      <w:tr>
        <w:tc>
          <w:tcPr>
            <w:tcW w:type="dxa" w:w="2880"/>
          </w:tcPr>
          <w:p>
            <w:r>
              <w:t>message.attachments[].text</w:t>
            </w:r>
          </w:p>
        </w:tc>
        <w:tc>
          <w:tcPr>
            <w:tcW w:type="dxa" w:w="2880"/>
          </w:tcPr>
          <w:p>
            <w:r>
              <w:t>string</w:t>
            </w:r>
          </w:p>
        </w:tc>
        <w:tc>
          <w:tcPr>
            <w:tcW w:type="dxa" w:w="2880"/>
          </w:tcPr>
          <w:p>
            <w:r>
              <w:t>Attachment text.</w:t>
            </w:r>
          </w:p>
        </w:tc>
      </w:tr>
      <w:tr>
        <w:tc>
          <w:tcPr>
            <w:tcW w:type="dxa" w:w="2880"/>
          </w:tcPr>
          <w:p>
            <w:r>
              <w:t>message.attachments[].id</w:t>
            </w:r>
          </w:p>
        </w:tc>
        <w:tc>
          <w:tcPr>
            <w:tcW w:type="dxa" w:w="2880"/>
          </w:tcPr>
          <w:p>
            <w:r>
              <w:t>integer</w:t>
            </w:r>
          </w:p>
        </w:tc>
        <w:tc>
          <w:tcPr>
            <w:tcW w:type="dxa" w:w="2880"/>
          </w:tcPr>
          <w:p>
            <w:r>
              <w:t>Attachment ID.</w:t>
            </w:r>
          </w:p>
        </w:tc>
      </w:tr>
      <w:tr>
        <w:tc>
          <w:tcPr>
            <w:tcW w:type="dxa" w:w="2880"/>
          </w:tcPr>
          <w:p>
            <w:r>
              <w:t>message.attachments[].fallback</w:t>
            </w:r>
          </w:p>
        </w:tc>
        <w:tc>
          <w:tcPr>
            <w:tcW w:type="dxa" w:w="2880"/>
          </w:tcPr>
          <w:p>
            <w:r>
              <w:t>string</w:t>
            </w:r>
          </w:p>
        </w:tc>
        <w:tc>
          <w:tcPr>
            <w:tcW w:type="dxa" w:w="2880"/>
          </w:tcPr>
          <w:p>
            <w:r>
              <w:t>Fallback text for the attachment.</w:t>
            </w:r>
          </w:p>
        </w:tc>
      </w:tr>
      <w:tr>
        <w:tc>
          <w:tcPr>
            <w:tcW w:type="dxa" w:w="2880"/>
          </w:tcPr>
          <w:p>
            <w:r>
              <w:t>message.type</w:t>
            </w:r>
          </w:p>
        </w:tc>
        <w:tc>
          <w:tcPr>
            <w:tcW w:type="dxa" w:w="2880"/>
          </w:tcPr>
          <w:p>
            <w:r>
              <w:t>string</w:t>
            </w:r>
          </w:p>
        </w:tc>
        <w:tc>
          <w:tcPr>
            <w:tcW w:type="dxa" w:w="2880"/>
          </w:tcPr>
          <w:p>
            <w:r>
              <w:t>Message type (e.g., delayed_message).</w:t>
            </w:r>
          </w:p>
        </w:tc>
      </w:tr>
      <w:tr>
        <w:tc>
          <w:tcPr>
            <w:tcW w:type="dxa" w:w="2880"/>
          </w:tcPr>
          <w:p>
            <w:r>
              <w:t>message.subtype</w:t>
            </w:r>
          </w:p>
        </w:tc>
        <w:tc>
          <w:tcPr>
            <w:tcW w:type="dxa" w:w="2880"/>
          </w:tcPr>
          <w:p>
            <w:r>
              <w:t>string</w:t>
            </w:r>
          </w:p>
        </w:tc>
        <w:tc>
          <w:tcPr>
            <w:tcW w:type="dxa" w:w="2880"/>
          </w:tcPr>
          <w:p>
            <w:r>
              <w:t>Message subtype (e.g., bot_message).</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Channel Addressing Notes</w:t>
      </w:r>
    </w:p>
    <w:p>
      <w:pPr>
        <w:pStyle w:val="ListBullet"/>
      </w:pPr>
      <w:r>
        <w:t>Post to a channel: pass #channel-name or a channel ID like C123ABC456 (IDs can be retrieved via conversations.list).</w:t>
      </w:r>
    </w:p>
    <w:p>
      <w:pPr>
        <w:pStyle w:val="ListBullet"/>
      </w:pPr>
      <w:r>
        <w:t>Post to a DM:</w:t>
        <w:br/>
        <w:br/>
        <w:t>pass a DM channel ID like D123ABC456, or</w:t>
        <w:br/>
        <w:t>pass a user ID like U123ABC456 to post to that DM conversation.</w:t>
        <w:br/>
        <w:t>You may receive channel_not_found if the app cannot initiate/enter the DM.</w:t>
      </w:r>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(bot token case).</w:t>
            </w:r>
          </w:p>
        </w:tc>
      </w:tr>
      <w:tr>
        <w:tc>
          <w:tcPr>
            <w:tcW w:type="dxa" w:w="4320"/>
          </w:tcPr>
          <w:p>
            <w:r>
              <w:t>channel_not_found</w:t>
            </w:r>
          </w:p>
        </w:tc>
        <w:tc>
          <w:tcPr>
            <w:tcW w:type="dxa" w:w="4320"/>
          </w:tcPr>
          <w:p>
            <w:r>
              <w:t>channel value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suspended ability to post a message.</w:t>
            </w:r>
          </w:p>
        </w:tc>
      </w:tr>
      <w:tr>
        <w:tc>
          <w:tcPr>
            <w:tcW w:type="dxa" w:w="4320"/>
          </w:tcPr>
          <w:p>
            <w:r>
              <w:t>enterprise_is_restricted</w:t>
            </w:r>
          </w:p>
        </w:tc>
        <w:tc>
          <w:tcPr>
            <w:tcW w:type="dxa" w:w="4320"/>
          </w:tcPr>
          <w:p>
            <w:r>
              <w:t>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w:t>
            </w:r>
          </w:p>
        </w:tc>
      </w:tr>
      <w:tr>
        <w:tc>
          <w:tcPr>
            <w:tcW w:type="dxa" w:w="4320"/>
          </w:tcPr>
          <w:p>
            <w:r>
              <w:t>invalid_blocks</w:t>
            </w:r>
          </w:p>
        </w:tc>
        <w:tc>
          <w:tcPr>
            <w:tcW w:type="dxa" w:w="4320"/>
          </w:tcPr>
          <w:p>
            <w:r>
              <w:t>Blocks are not valid.</w:t>
            </w:r>
          </w:p>
        </w:tc>
      </w:tr>
      <w:tr>
        <w:tc>
          <w:tcPr>
            <w:tcW w:type="dxa" w:w="4320"/>
          </w:tcPr>
          <w:p>
            <w:r>
              <w:t>invalid_blocks_format</w:t>
            </w:r>
          </w:p>
        </w:tc>
        <w:tc>
          <w:tcPr>
            <w:tcW w:type="dxa" w:w="4320"/>
          </w:tcPr>
          <w:p>
            <w:r>
              <w:t>blocks is not valid JSON / invalid Block Kit syntax.</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Invalid form payload for form-encoded requests.</w:t>
            </w:r>
          </w:p>
        </w:tc>
      </w:tr>
      <w:tr>
        <w:tc>
          <w:tcPr>
            <w:tcW w:type="dxa" w:w="4320"/>
          </w:tcPr>
          <w:p>
            <w:r>
              <w:t>invalid_metadata_format</w:t>
            </w:r>
          </w:p>
        </w:tc>
        <w:tc>
          <w:tcPr>
            <w:tcW w:type="dxa" w:w="4320"/>
          </w:tcPr>
          <w:p>
            <w:r>
              <w:t>Invalid metadata format.</w:t>
            </w:r>
          </w:p>
        </w:tc>
      </w:tr>
      <w:tr>
        <w:tc>
          <w:tcPr>
            <w:tcW w:type="dxa" w:w="4320"/>
          </w:tcPr>
          <w:p>
            <w:r>
              <w:t>invalid_metadata_schema</w:t>
            </w:r>
          </w:p>
        </w:tc>
        <w:tc>
          <w:tcPr>
            <w:tcW w:type="dxa" w:w="4320"/>
          </w:tcPr>
          <w:p>
            <w:r>
              <w:t>Invalid metadata schema.</w:t>
            </w:r>
          </w:p>
        </w:tc>
      </w:tr>
      <w:tr>
        <w:tc>
          <w:tcPr>
            <w:tcW w:type="dxa" w:w="4320"/>
          </w:tcPr>
          <w:p>
            <w:r>
              <w:t>invalid_post_type</w:t>
            </w:r>
          </w:p>
        </w:tc>
        <w:tc>
          <w:tcPr>
            <w:tcW w:type="dxa" w:w="4320"/>
          </w:tcPr>
          <w:p>
            <w:r>
              <w:t>Invalid Content-Type type.</w:t>
            </w:r>
          </w:p>
        </w:tc>
      </w:tr>
      <w:tr>
        <w:tc>
          <w:tcPr>
            <w:tcW w:type="dxa" w:w="4320"/>
          </w:tcPr>
          <w:p>
            <w:r>
              <w:t>invalid_time</w:t>
            </w:r>
          </w:p>
        </w:tc>
        <w:tc>
          <w:tcPr>
            <w:tcW w:type="dxa" w:w="4320"/>
          </w:tcPr>
          <w:p>
            <w:r>
              <w:t>Invalid time value passed (docs mention post_time).</w:t>
            </w:r>
          </w:p>
        </w:tc>
      </w:tr>
      <w:tr>
        <w:tc>
          <w:tcPr>
            <w:tcW w:type="dxa" w:w="4320"/>
          </w:tcPr>
          <w:p>
            <w:r>
              <w:t>invalid_token</w:t>
            </w:r>
          </w:p>
        </w:tc>
        <w:tc>
          <w:tcPr>
            <w:tcW w:type="dxa" w:w="4320"/>
          </w:tcPr>
          <w:p>
            <w:r>
              <w:t>Token invalid or not supported.</w:t>
            </w:r>
          </w:p>
        </w:tc>
      </w:tr>
      <w:tr>
        <w:tc>
          <w:tcPr>
            <w:tcW w:type="dxa" w:w="4320"/>
          </w:tcPr>
          <w:p>
            <w:r>
              <w:t>is_archived</w:t>
            </w:r>
          </w:p>
        </w:tc>
        <w:tc>
          <w:tcPr>
            <w:tcW w:type="dxa" w:w="4320"/>
          </w:tcPr>
          <w:p>
            <w:r>
              <w:t>Channel is archived.</w:t>
            </w:r>
          </w:p>
        </w:tc>
      </w:tr>
      <w:tr>
        <w:tc>
          <w:tcPr>
            <w:tcW w:type="dxa" w:w="4320"/>
          </w:tcPr>
          <w:p>
            <w:r>
              <w:t>markdown_text_conflict</w:t>
            </w:r>
          </w:p>
        </w:tc>
        <w:tc>
          <w:tcPr>
            <w:tcW w:type="dxa" w:w="4320"/>
          </w:tcPr>
          <w:p>
            <w:r>
              <w:t>markdown_text used with blocks or text.</w:t>
            </w:r>
          </w:p>
        </w:tc>
      </w:tr>
      <w:tr>
        <w:tc>
          <w:tcPr>
            <w:tcW w:type="dxa" w:w="4320"/>
          </w:tcPr>
          <w:p>
            <w:r>
              <w:t>message_limit_exceeded</w:t>
            </w:r>
          </w:p>
        </w:tc>
        <w:tc>
          <w:tcPr>
            <w:tcW w:type="dxa" w:w="4320"/>
          </w:tcPr>
          <w:p>
            <w:r>
              <w:t>Workspace is sending too many messages.</w:t>
            </w:r>
          </w:p>
        </w:tc>
      </w:tr>
      <w:tr>
        <w:tc>
          <w:tcPr>
            <w:tcW w:type="dxa" w:w="4320"/>
          </w:tcPr>
          <w:p>
            <w:r>
              <w:t>metadata_must_be_sent_from_app</w:t>
            </w:r>
          </w:p>
        </w:tc>
        <w:tc>
          <w:tcPr>
            <w:tcW w:type="dxa" w:w="4320"/>
          </w:tcPr>
          <w:p>
            <w:r>
              <w:t>Metadata requires an app-level token.</w:t>
            </w:r>
          </w:p>
        </w:tc>
      </w:tr>
      <w:tr>
        <w:tc>
          <w:tcPr>
            <w:tcW w:type="dxa" w:w="4320"/>
          </w:tcPr>
          <w:p>
            <w:r>
              <w:t>metadata_too_large</w:t>
            </w:r>
          </w:p>
        </w:tc>
        <w:tc>
          <w:tcPr>
            <w:tcW w:type="dxa" w:w="4320"/>
          </w:tcPr>
          <w:p>
            <w:r>
              <w:t>Metadata exceeds size limit.</w:t>
            </w:r>
          </w:p>
        </w:tc>
      </w:tr>
      <w:tr>
        <w:tc>
          <w:tcPr>
            <w:tcW w:type="dxa" w:w="4320"/>
          </w:tcPr>
          <w:p>
            <w:r>
              <w:t>method_deprecated</w:t>
            </w:r>
          </w:p>
        </w:tc>
        <w:tc>
          <w:tcPr>
            <w:tcW w:type="dxa" w:w="4320"/>
          </w:tcPr>
          <w:p>
            <w:r>
              <w:t>Method has been deprecated.</w:t>
            </w:r>
          </w:p>
        </w:tc>
      </w:tr>
      <w:tr>
        <w:tc>
          <w:tcPr>
            <w:tcW w:type="dxa" w:w="4320"/>
          </w:tcPr>
          <w:p>
            <w:r>
              <w:t>missing_post_type</w:t>
            </w:r>
          </w:p>
        </w:tc>
        <w:tc>
          <w:tcPr>
            <w:tcW w:type="dxa" w:w="4320"/>
          </w:tcPr>
          <w:p>
            <w:r>
              <w:t>Missing Content-Type header when body is present.</w:t>
            </w:r>
          </w:p>
        </w:tc>
      </w:tr>
      <w:tr>
        <w:tc>
          <w:tcPr>
            <w:tcW w:type="dxa" w:w="4320"/>
          </w:tcPr>
          <w:p>
            <w:r>
              <w:t>missing_scope</w:t>
            </w:r>
          </w:p>
        </w:tc>
        <w:tc>
          <w:tcPr>
            <w:tcW w:type="dxa" w:w="4320"/>
          </w:tcPr>
          <w:p>
            <w:r>
              <w:t>Token is missing required scope(s).</w:t>
            </w:r>
          </w:p>
        </w:tc>
      </w:tr>
      <w:tr>
        <w:tc>
          <w:tcPr>
            <w:tcW w:type="dxa" w:w="4320"/>
          </w:tcPr>
          <w:p>
            <w:r>
              <w:t>msg_too_long</w:t>
            </w:r>
          </w:p>
        </w:tc>
        <w:tc>
          <w:tcPr>
            <w:tcW w:type="dxa" w:w="4320"/>
          </w:tcPr>
          <w:p>
            <w:r>
              <w:t>Message text too long.</w:t>
            </w:r>
          </w:p>
        </w:tc>
      </w:tr>
      <w:tr>
        <w:tc>
          <w:tcPr>
            <w:tcW w:type="dxa" w:w="4320"/>
          </w:tcPr>
          <w:p>
            <w:r>
              <w:t>no_permission</w:t>
            </w:r>
          </w:p>
        </w:tc>
        <w:tc>
          <w:tcPr>
            <w:tcW w:type="dxa" w:w="4320"/>
          </w:tcPr>
          <w:p>
            <w:r>
              <w:t>Token lacks permissions; ensure app is in the conversation.</w:t>
            </w:r>
          </w:p>
        </w:tc>
      </w:tr>
      <w:tr>
        <w:tc>
          <w:tcPr>
            <w:tcW w:type="dxa" w:w="4320"/>
          </w:tcPr>
          <w:p>
            <w:r>
              <w:t>no_text</w:t>
            </w:r>
          </w:p>
        </w:tc>
        <w:tc>
          <w:tcPr>
            <w:tcW w:type="dxa" w:w="4320"/>
          </w:tcPr>
          <w:p>
            <w:r>
              <w:t>No message text provided.</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Cannot post user messages to a channel they are not in.</w:t>
            </w:r>
          </w:p>
        </w:tc>
      </w:tr>
      <w:tr>
        <w:tc>
          <w:tcPr>
            <w:tcW w:type="dxa" w:w="4320"/>
          </w:tcPr>
          <w:p>
            <w:r>
              <w:t>org_login_required</w:t>
            </w:r>
          </w:p>
        </w:tc>
        <w:tc>
          <w:tcPr>
            <w:tcW w:type="dxa" w:w="4320"/>
          </w:tcPr>
          <w:p>
            <w:r>
              <w:t>Workspace undergoing enterprise migration.</w:t>
            </w:r>
          </w:p>
        </w:tc>
      </w:tr>
      <w:tr>
        <w:tc>
          <w:tcPr>
            <w:tcW w:type="dxa" w:w="4320"/>
          </w:tcPr>
          <w:p>
            <w:r>
              <w:t>rate_limited / ratelimited</w:t>
            </w:r>
          </w:p>
        </w:tc>
        <w:tc>
          <w:tcPr>
            <w:tcW w:type="dxa" w:w="4320"/>
          </w:tcPr>
          <w:p>
            <w:r>
              <w:t>Request was rate limited (check Retry-After).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posting.</w:t>
            </w:r>
          </w:p>
        </w:tc>
      </w:tr>
      <w:tr>
        <w:tc>
          <w:tcPr>
            <w:tcW w:type="dxa" w:w="4320"/>
          </w:tcPr>
          <w:p>
            <w:r>
              <w:t>restricted_action_non_threadable_channel</w:t>
            </w:r>
          </w:p>
        </w:tc>
        <w:tc>
          <w:tcPr>
            <w:tcW w:type="dxa" w:w="4320"/>
          </w:tcPr>
          <w:p>
            <w:r>
              <w:t>Cannot post thread replies into non-threadable channel.</w:t>
            </w:r>
          </w:p>
        </w:tc>
      </w:tr>
      <w:tr>
        <w:tc>
          <w:tcPr>
            <w:tcW w:type="dxa" w:w="4320"/>
          </w:tcPr>
          <w:p>
            <w:r>
              <w:t>restricted_action_read_only_channel</w:t>
            </w:r>
          </w:p>
        </w:tc>
        <w:tc>
          <w:tcPr>
            <w:tcW w:type="dxa" w:w="4320"/>
          </w:tcPr>
          <w:p>
            <w:r>
              <w:t>Cannot post into a read-only channel.</w:t>
            </w:r>
          </w:p>
        </w:tc>
      </w:tr>
      <w:tr>
        <w:tc>
          <w:tcPr>
            <w:tcW w:type="dxa" w:w="4320"/>
          </w:tcPr>
          <w:p>
            <w:r>
              <w:t>restricted_action_thread_only_channel</w:t>
            </w:r>
          </w:p>
        </w:tc>
        <w:tc>
          <w:tcPr>
            <w:tcW w:type="dxa" w:w="4320"/>
          </w:tcPr>
          <w:p>
            <w:r>
              <w:t>Cannot post top-level messages into thread-only channel.</w:t>
            </w:r>
          </w:p>
        </w:tc>
      </w:tr>
      <w:tr>
        <w:tc>
          <w:tcPr>
            <w:tcW w:type="dxa" w:w="4320"/>
          </w:tcPr>
          <w:p>
            <w:r>
              <w:t>restricted_too_many</w:t>
            </w:r>
          </w:p>
        </w:tc>
        <w:tc>
          <w:tcPr>
            <w:tcW w:type="dxa" w:w="4320"/>
          </w:tcPr>
          <w:p>
            <w:r>
              <w:t>Too many scheduled messages in the channel for the period.</w:t>
            </w:r>
          </w:p>
        </w:tc>
      </w:tr>
      <w:tr>
        <w:tc>
          <w:tcPr>
            <w:tcW w:type="dxa" w:w="4320"/>
          </w:tcPr>
          <w:p>
            <w:r>
              <w:t>service_unavailable</w:t>
            </w:r>
          </w:p>
        </w:tc>
        <w:tc>
          <w:tcPr>
            <w:tcW w:type="dxa" w:w="4320"/>
          </w:tcPr>
          <w:p>
            <w:r>
              <w:t>Service temporarily unavailable.</w:t>
            </w:r>
          </w:p>
        </w:tc>
      </w:tr>
      <w:tr>
        <w:tc>
          <w:tcPr>
            <w:tcW w:type="dxa" w:w="4320"/>
          </w:tcPr>
          <w:p>
            <w:r>
              <w:t>slack_connect_file_link_sharing_blocked</w:t>
            </w:r>
          </w:p>
        </w:tc>
        <w:tc>
          <w:tcPr>
            <w:tcW w:type="dxa" w:w="4320"/>
          </w:tcPr>
          <w:p>
            <w:r>
              <w:t>Admin disabled file sharing in Slack Connect comms.</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downtime.</w:t>
            </w:r>
          </w:p>
        </w:tc>
      </w:tr>
      <w:tr>
        <w:tc>
          <w:tcPr>
            <w:tcW w:type="dxa" w:w="4320"/>
          </w:tcPr>
          <w:p>
            <w:r>
              <w:t>time_in_past</w:t>
            </w:r>
          </w:p>
        </w:tc>
        <w:tc>
          <w:tcPr>
            <w:tcW w:type="dxa" w:w="4320"/>
          </w:tcPr>
          <w:p>
            <w:r>
              <w:t>Scheduled time is in the past.</w:t>
            </w:r>
          </w:p>
        </w:tc>
      </w:tr>
      <w:tr>
        <w:tc>
          <w:tcPr>
            <w:tcW w:type="dxa" w:w="4320"/>
          </w:tcPr>
          <w:p>
            <w:r>
              <w:t>time_too_far</w:t>
            </w:r>
          </w:p>
        </w:tc>
        <w:tc>
          <w:tcPr>
            <w:tcW w:type="dxa" w:w="4320"/>
          </w:tcPr>
          <w:p>
            <w:r>
              <w:t>Scheduled time is too far in the future (&gt;120 days).</w:t>
            </w:r>
          </w:p>
        </w:tc>
      </w:tr>
      <w:tr>
        <w:tc>
          <w:tcPr>
            <w:tcW w:type="dxa" w:w="4320"/>
          </w:tcPr>
          <w:p>
            <w:r>
              <w:t>token_expired</w:t>
            </w:r>
          </w:p>
        </w:tc>
        <w:tc>
          <w:tcPr>
            <w:tcW w:type="dxa" w:w="4320"/>
          </w:tcPr>
          <w:p>
            <w:r>
              <w:t>Token expired.</w:t>
            </w:r>
          </w:p>
        </w:tc>
      </w:tr>
      <w:tr>
        <w:tc>
          <w:tcPr>
            <w:tcW w:type="dxa" w:w="4320"/>
          </w:tcPr>
          <w:p>
            <w:r>
              <w:t>token_revoked</w:t>
            </w:r>
          </w:p>
        </w:tc>
        <w:tc>
          <w:tcPr>
            <w:tcW w:type="dxa" w:w="4320"/>
          </w:tcPr>
          <w:p>
            <w:r>
              <w:t>Token revoked / app removed / deleted user/workspace.</w:t>
            </w:r>
          </w:p>
        </w:tc>
      </w:tr>
      <w:tr>
        <w:tc>
          <w:tcPr>
            <w:tcW w:type="dxa" w:w="4320"/>
          </w:tcPr>
          <w:p>
            <w:r>
              <w:t>too_many_attachments</w:t>
            </w:r>
          </w:p>
        </w:tc>
        <w:tc>
          <w:tcPr>
            <w:tcW w:type="dxa" w:w="4320"/>
          </w:tcPr>
          <w:p>
            <w:r>
              <w:t>More than 100 attachments.</w:t>
            </w:r>
          </w:p>
        </w:tc>
      </w:tr>
      <w:tr>
        <w:tc>
          <w:tcPr>
            <w:tcW w:type="dxa" w:w="4320"/>
          </w:tcPr>
          <w:p>
            <w:r>
              <w:t>two_factor_setup_required</w:t>
            </w:r>
          </w:p>
        </w:tc>
        <w:tc>
          <w:tcPr>
            <w:tcW w:type="dxa" w:w="4320"/>
          </w:tcPr>
          <w:p>
            <w:r>
              <w:t>Two-factor setup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'https://slack.com/api/chat.scheduleMessage' \</w:t>
        <w:br/>
        <w:t xml:space="preserve"> --header 'Accept: application/json' \</w:t>
        <w:br/>
        <w:t xml:space="preserve"> --header 'Content-Type: application/json' \</w:t>
        <w:br/>
        <w:t xml:space="preserve"> --data '{</w:t>
        <w:br/>
        <w:t xml:space="preserve"> "channel": "C123ABC456",</w:t>
        <w:br/>
        <w:t xml:space="preserve"> "post_at": 1893456000,</w:t>
        <w:br/>
        <w:t xml:space="preserve"> "text": "Here'\''s a message for you in the future"</w:t>
        <w:br/>
        <w:t xml:space="preserve">  }'</w:t>
      </w:r>
    </w:p>
    <w:p>
      <w:pPr>
        <w:pStyle w:val="Heading3"/>
      </w:pPr>
      <w:r>
        <w:t>Example Usage</w:t>
      </w:r>
    </w:p>
    <w:p>
      <w:pPr>
        <w:pStyle w:val="Heading3"/>
      </w:pPr>
      <w:r>
        <w:t>Example 1: Schedule a basic message to a channel</w:t>
      </w:r>
    </w:p>
    <w:p>
      <w:r>
        <w:rPr>
          <w:b/>
          <w:color w:val="666666"/>
          <w:sz w:val="16"/>
        </w:rPr>
        <w:t>[bash]</w:t>
      </w:r>
    </w:p>
    <w:p>
      <w:pPr>
        <w:shd w:fill="F2F2F2" w:val="clear"/>
      </w:pPr>
      <w:r>
        <w:rPr>
          <w:rFonts w:ascii="Courier New" w:hAnsi="Courier New"/>
          <w:sz w:val="17"/>
        </w:rPr>
        <w:t>curl -sS --request POST 'https://slack.com/api/chat.scheduleMessage' \</w:t>
        <w:br/>
        <w:t xml:space="preserve"> -H 'Accept: application/json' \</w:t>
        <w:br/>
        <w:t xml:space="preserve"> -H 'Content-Type: application/json' \</w:t>
        <w:br/>
        <w:t xml:space="preserve"> --data '{</w:t>
        <w:br/>
        <w:t xml:space="preserve"> "channel": "#general",</w:t>
        <w:br/>
        <w:t xml:space="preserve"> "post_at": 1893456000,</w:t>
        <w:br/>
        <w:t xml:space="preserve"> "text": "Reminder: standup in 10 minutes."</w:t>
        <w:br/>
        <w:t xml:space="preserve">  }'</w:t>
      </w:r>
    </w:p>
    <w:p>
      <w:pPr>
        <w:pStyle w:val="Heading3"/>
      </w:pPr>
      <w:r>
        <w:t>Example 2: Schedule a threaded reply and broadcast it</w:t>
      </w:r>
    </w:p>
    <w:p>
      <w:r>
        <w:rPr>
          <w:b/>
          <w:color w:val="666666"/>
          <w:sz w:val="16"/>
        </w:rPr>
        <w:t>[bash]</w:t>
      </w:r>
    </w:p>
    <w:p>
      <w:pPr>
        <w:shd w:fill="F2F2F2" w:val="clear"/>
      </w:pPr>
      <w:r>
        <w:rPr>
          <w:rFonts w:ascii="Courier New" w:hAnsi="Courier New"/>
          <w:sz w:val="17"/>
        </w:rPr>
        <w:t>curl -sS --request POST 'https://slack.com/api/chat.scheduleMessage' \</w:t>
        <w:br/>
        <w:t xml:space="preserve"> -H 'Accept: application/json' \</w:t>
        <w:br/>
        <w:t xml:space="preserve"> -H 'Content-Type: application/json' \</w:t>
        <w:br/>
        <w:t xml:space="preserve"> --data '{</w:t>
        <w:br/>
        <w:t xml:space="preserve"> "channel": "C123ABC456",</w:t>
        <w:br/>
        <w:t xml:space="preserve"> "post_at": 1893456000,</w:t>
        <w:br/>
        <w:t xml:space="preserve"> "thread_ts": "1710000000.000200",</w:t>
        <w:br/>
        <w:t xml:space="preserve"> "reply_broadcast": true,</w:t>
        <w:br/>
        <w:t xml:space="preserve"> "text": "Posting this update as a threaded reply."</w:t>
        <w:br/>
        <w:t xml:space="preserve">  }'</w:t>
      </w:r>
    </w:p>
    <w:p>
      <w:pPr>
        <w:pStyle w:val="Heading3"/>
      </w:pPr>
      <w:r>
        <w:t>Example 3: Schedule with unfurl controls</w:t>
      </w:r>
    </w:p>
    <w:p>
      <w:r>
        <w:rPr>
          <w:b/>
          <w:color w:val="666666"/>
          <w:sz w:val="16"/>
        </w:rPr>
        <w:t>[bash]</w:t>
      </w:r>
    </w:p>
    <w:p>
      <w:pPr>
        <w:shd w:fill="F2F2F2" w:val="clear"/>
      </w:pPr>
      <w:r>
        <w:rPr>
          <w:rFonts w:ascii="Courier New" w:hAnsi="Courier New"/>
          <w:sz w:val="17"/>
        </w:rPr>
        <w:t>curl -sS --request POST 'https://slack.com/api/chat.scheduleMessage' \</w:t>
        <w:br/>
        <w:t xml:space="preserve"> -H 'Accept: application/json' \</w:t>
        <w:br/>
        <w:t xml:space="preserve"> -H 'Content-Type: application/json' \</w:t>
        <w:br/>
        <w:t xml:space="preserve"> --data '{</w:t>
        <w:br/>
        <w:t xml:space="preserve"> "channel": "D123ABC456",</w:t>
        <w:br/>
        <w:t xml:space="preserve"> "post_at": 1893456000,</w:t>
        <w:br/>
        <w:t xml:space="preserve"> "text": "Check this link later: https://example.com",</w:t>
        <w:br/>
        <w:t xml:space="preserve"> "unfurl_links": true,</w:t>
        <w:br/>
        <w:t xml:space="preserve"> "unfurl_media": false</w:t>
        <w:br/>
        <w:t xml:space="preserve">  }'</w:t>
      </w:r>
    </w:p>
    <w:p>
      <w:pPr>
        <w:pStyle w:val="Heading3"/>
      </w:pPr>
      <w:r>
        <w:t>Behavior</w:t>
      </w:r>
    </w:p>
    <w:p>
      <w:pPr>
        <w:pStyle w:val="ListBullet"/>
      </w:pPr>
      <w:r>
        <w:t>Validates channel and post_at.</w:t>
      </w:r>
    </w:p>
    <w:p>
      <w:pPr>
        <w:pStyle w:val="ListBullet"/>
      </w:pPr>
      <w:r>
        <w:t>Validates message fields (text, blocks, attachments, markdown_text) and their compatibility.</w:t>
      </w:r>
    </w:p>
    <w:p>
      <w:pPr>
        <w:pStyle w:val="ListBullet"/>
      </w:pPr>
      <w:r>
        <w:t>Creates a scheduled message and returns scheduled_message_id.</w:t>
      </w:r>
    </w:p>
    <w:p>
      <w:pPr>
        <w:pStyle w:val="ListBullet"/>
      </w:pPr>
      <w:r>
        <w:t>At post_at, Slack attempts to post the message to the target conversation (unless prevented by restrictions/limits or the metadata bug condition).</w:t>
      </w:r>
    </w:p>
    <w:p>
      <w:pPr>
        <w:pStyle w:val="Heading3"/>
      </w:pPr>
      <w:r>
        <w:t>Notes</w:t>
      </w:r>
    </w:p>
    <w:p>
      <w:pPr>
        <w:pStyle w:val="ListBullet"/>
      </w:pPr>
      <w:r>
        <w:t>Scheduled messages can be viewed using chat.scheduledMessages.list.</w:t>
      </w:r>
    </w:p>
    <w:p>
      <w:pPr>
        <w:pStyle w:val="ListBullet"/>
      </w:pPr>
      <w:r>
        <w:t>Use scheduled_message_id with chat.deleteScheduledMessage to remove a scheduled message before it posts.</w:t>
      </w:r>
    </w:p>
    <w:p>
      <w:pPr>
        <w:pStyle w:val="ListBullet"/>
      </w:pPr>
      <w:r>
        <w:t>For formatting details and additional behavior, Slack refers to chat.postMessage documentation.</w:t>
      </w:r>
    </w:p>
    <w:p>
      <w:pPr>
        <w:pStyle w:val="Heading3"/>
      </w:pPr>
      <w:r>
        <w:t>Gotchas</w:t>
      </w:r>
    </w:p>
    <w:p>
      <w:pPr>
        <w:pStyle w:val="ListBullet"/>
      </w:pPr>
      <w:r>
        <w:t>metadata currently prevents scheduled messages from posting (per docs “Bug alert”).</w:t>
      </w:r>
    </w:p>
    <w:p>
      <w:pPr>
        <w:pStyle w:val="ListBullet"/>
      </w:pPr>
      <w:r>
        <w:t>If you include blocks, ensure text is still meaningful as a notification fallback.</w:t>
      </w:r>
    </w:p>
    <w:p>
      <w:pPr>
        <w:pStyle w:val="ListBullet"/>
      </w:pPr>
      <w:r>
        <w:t>Don’t schedule beyond 120 days; don’t exceed 30 scheduled messages per 5 minutes per channel.</w:t>
      </w:r>
    </w:p>
    <w:p>
      <w:pPr>
        <w:pStyle w:val="Heading3"/>
      </w:pPr>
      <w:r>
        <w:t>Related chat actions</w:t>
      </w:r>
    </w:p>
    <w:p>
      <w:pPr>
        <w:pStyle w:val="ListBullet"/>
      </w:pPr>
      <w:r>
        <w:t>[POST] Append to a Streaming Message — /chat.appendStream</w:t>
      </w:r>
    </w:p>
    <w:p>
      <w:pPr>
        <w:pStyle w:val="ListBullet"/>
      </w:pPr>
      <w:r>
        <w:t>[POST] Provide Custom Unfurl Behavior for User-Posted URLs — /chat.unfurl</w:t>
      </w:r>
    </w:p>
    <w:p>
      <w:pPr>
        <w:pStyle w:val="ListBullet"/>
      </w:pPr>
      <w:r>
        <w:t>[POST] Send an Ephemeral Message to a User in a Channel — /chat.postEphemeral</w:t>
      </w:r>
    </w:p>
    <w:p>
      <w:pPr>
        <w:pStyle w:val="ListBullet"/>
      </w:pPr>
      <w:r>
        <w:t>[GET] Retrieve a Message Permalink — /chat.getPermalink</w:t>
      </w:r>
    </w:p>
    <w:p>
      <w:pPr>
        <w:pStyle w:val="ListBullet"/>
      </w:pPr>
      <w:r>
        <w:t>[POST] Stop a Streaming Conversation Message — /chat.stopStream</w:t>
      </w:r>
    </w:p>
    <w:p>
      <w:pPr>
        <w:pStyle w:val="ListBullet"/>
      </w:pPr>
      <w:r>
        <w:t>[POST] Delete a Scheduled Message (Chat) — /chat.deleteScheduledMessage</w:t>
      </w:r>
    </w:p>
    <w:p>
      <w:r>
        <w:br w:type="page"/>
      </w:r>
    </w:p>
    <w:p>
      <w:pPr>
        <w:pStyle w:val="Heading2"/>
      </w:pPr>
      <w:r>
        <w:t>106. [POST] Test Slack Web API Calling Code</w:t>
      </w:r>
    </w:p>
    <w:p>
      <w:r>
        <w:rPr>
          <w:b/>
        </w:rPr>
        <w:t xml:space="preserve">Endpoint: </w:t>
      </w:r>
      <w:r>
        <w:rPr>
          <w:rFonts w:ascii="Courier New" w:hAnsi="Courier New"/>
          <w:sz w:val="18"/>
        </w:rPr>
        <w:t>/api.test</w:t>
      </w:r>
    </w:p>
    <w:p>
      <w:pPr>
        <w:pStyle w:val="Heading3"/>
      </w:pPr>
      <w:r>
        <w:t>Test Slack Web API Calling Code (api.test)</w:t>
      </w:r>
    </w:p>
    <w:p>
      <w:pPr>
        <w:pStyle w:val="Heading3"/>
      </w:pPr>
      <w:r>
        <w:t>Prerequisites</w:t>
      </w:r>
    </w:p>
    <w:p>
      <w:pPr>
        <w:pStyle w:val="ListBullet"/>
      </w:pPr>
      <w:r>
        <w:t>None (no scopes required)</w:t>
      </w:r>
    </w:p>
    <w:p>
      <w:pPr>
        <w:pStyle w:val="Heading3"/>
      </w:pPr>
      <w:r>
        <w:t>Method</w:t>
      </w:r>
    </w:p>
    <w:p>
      <w:r>
        <w:t>POST</w:t>
      </w:r>
    </w:p>
    <w:p>
      <w:pPr>
        <w:pStyle w:val="Heading3"/>
      </w:pPr>
      <w:r>
        <w:t>URL</w:t>
      </w:r>
    </w:p>
    <w:p>
      <w:r>
        <w:t>https://slack.com/api/api.test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API calling code and can be used as a basic test to confirm Slack’s Web API is functioning. You can also force an artificial error response for testing.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You can't use this method with a Sign in with Slack token.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Optional error response to return (artificial). Example: my_error.</w:t>
            </w:r>
          </w:p>
        </w:tc>
      </w:tr>
    </w:tbl>
    <w:p/>
    <w:p>
      <w:pPr>
        <w:pStyle w:val="Heading3"/>
      </w:pPr>
      <w:r>
        <w:t>Request Body</w:t>
      </w:r>
    </w:p>
    <w:p>
      <w:pPr>
        <w:pStyle w:val="ListBullet"/>
      </w:pPr>
      <w:r>
        <w:t>No request body is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with Artificial Parameter Echoing</w:t>
      </w:r>
    </w:p>
    <w:p>
      <w:r>
        <w:t>By passing extra parameters (example shown in docs: foo=bar), Slack echoes them back in args.</w:t>
      </w:r>
    </w:p>
    <w:p>
      <w:r>
        <w:rPr>
          <w:b/>
          <w:color w:val="666666"/>
          <w:sz w:val="16"/>
        </w:rPr>
        <w:t>[json]</w:t>
      </w:r>
    </w:p>
    <w:p>
      <w:pPr>
        <w:shd w:fill="F2F2F2" w:val="clear"/>
      </w:pPr>
      <w:r>
        <w:rPr>
          <w:rFonts w:ascii="Courier New" w:hAnsi="Courier New"/>
          <w:sz w:val="17"/>
        </w:rPr>
        <w:t>{</w:t>
        <w:br/>
        <w:t xml:space="preserve"> "ok": true,</w:t>
        <w:br/>
        <w:t xml:space="preserve"> "args": {</w:t>
        <w:br/>
        <w:t xml:space="preserve"> "foo": "bar"</w:t>
        <w:br/>
        <w:t xml:space="preserve"> }</w:t>
        <w:br/>
        <w:t>}</w:t>
      </w:r>
    </w:p>
    <w:p>
      <w:pPr>
        <w:pStyle w:val="Heading3"/>
      </w:pPr>
      <w:r>
        <w:t>Artificial Error Response</w:t>
      </w:r>
    </w:p>
    <w:p>
      <w:r>
        <w:t>When error=my_error is provided.</w:t>
      </w:r>
    </w:p>
    <w:p>
      <w:r>
        <w:rPr>
          <w:b/>
          <w:color w:val="666666"/>
          <w:sz w:val="16"/>
        </w:rPr>
        <w:t>[json]</w:t>
      </w:r>
    </w:p>
    <w:p>
      <w:pPr>
        <w:shd w:fill="F2F2F2" w:val="clear"/>
      </w:pPr>
      <w:r>
        <w:rPr>
          <w:rFonts w:ascii="Courier New" w:hAnsi="Courier New"/>
          <w:sz w:val="17"/>
        </w:rPr>
        <w:t>{</w:t>
        <w:br/>
        <w:t xml:space="preserve"> "ok": false,</w:t>
        <w:br/>
        <w:t xml:space="preserve"> "error": "my_error",</w:t>
        <w:br/>
        <w:t xml:space="preserve"> "args": {</w:t>
        <w:br/>
        <w:t xml:space="preserve"> "error": "my_error"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Error code/message when ok is false. Present in error responses (including artificial errors).</w:t>
            </w:r>
          </w:p>
        </w:tc>
      </w:tr>
      <w:tr>
        <w:tc>
          <w:tcPr>
            <w:tcW w:type="dxa" w:w="2880"/>
          </w:tcPr>
          <w:p>
            <w:r>
              <w:t>args</w:t>
            </w:r>
          </w:p>
        </w:tc>
        <w:tc>
          <w:tcPr>
            <w:tcW w:type="dxa" w:w="2880"/>
          </w:tcPr>
          <w:p>
            <w:r>
              <w:t>object</w:t>
            </w:r>
          </w:p>
        </w:tc>
        <w:tc>
          <w:tcPr>
            <w:tcW w:type="dxa" w:w="2880"/>
          </w:tcPr>
          <w:p>
            <w:r>
              <w:t>Echoed arguments. Present when Slack echoes parameters back (e.g., artificial echoing or artificial error).</w:t>
            </w:r>
          </w:p>
        </w:tc>
      </w:tr>
      <w:tr>
        <w:tc>
          <w:tcPr>
            <w:tcW w:type="dxa" w:w="2880"/>
          </w:tcPr>
          <w:p>
            <w:r>
              <w:t>args.error</w:t>
            </w:r>
          </w:p>
        </w:tc>
        <w:tc>
          <w:tcPr>
            <w:tcW w:type="dxa" w:w="2880"/>
          </w:tcPr>
          <w:p>
            <w:r>
              <w:t>string</w:t>
            </w:r>
          </w:p>
        </w:tc>
        <w:tc>
          <w:tcPr>
            <w:tcW w:type="dxa" w:w="2880"/>
          </w:tcPr>
          <w:p>
            <w:r>
              <w:t>Echoed error parameter when provided.</w:t>
            </w:r>
          </w:p>
        </w:tc>
      </w:tr>
    </w:tbl>
    <w:p/>
    <w:p>
      <w:pPr>
        <w:pStyle w:val="Heading3"/>
      </w:pPr>
      <w:r>
        <w:t>Rate Limits</w:t>
      </w:r>
    </w:p>
    <w:p>
      <w:pPr>
        <w:pStyle w:val="ListBullet"/>
      </w:pPr>
      <w:r>
        <w:t>Tier 4: 100+ per minute</w:t>
      </w:r>
    </w:p>
    <w:p>
      <w:pPr>
        <w:pStyle w:val="Heading3"/>
      </w:pPr>
      <w:r>
        <w:t>Errors</w:t>
      </w:r>
    </w:p>
    <w:p>
      <w:r>
        <w:t>This method can return the following errors (callers should always check the ok field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Argument name is invalid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included but no Content-Type header was sent.</w:t>
            </w:r>
          </w:p>
        </w:tc>
      </w:tr>
      <w:tr>
        <w:tc>
          <w:tcPr>
            <w:tcW w:type="dxa" w:w="4320"/>
          </w:tcPr>
          <w:p>
            <w:r>
              <w:t>missing_scope</w:t>
            </w:r>
          </w:p>
        </w:tc>
        <w:tc>
          <w:tcPr>
            <w:tcW w:type="dxa" w:w="4320"/>
          </w:tcPr>
          <w:p>
            <w:r>
              <w:t>Token is not granted the specific scope permissions required.</w:t>
            </w:r>
          </w:p>
        </w:tc>
      </w:tr>
      <w:tr>
        <w:tc>
          <w:tcPr>
            <w:tcW w:type="dxa" w:w="4320"/>
          </w:tcPr>
          <w:p>
            <w:r>
              <w:t>no_permission</w:t>
            </w:r>
          </w:p>
        </w:tc>
        <w:tc>
          <w:tcPr>
            <w:tcW w:type="dxa" w:w="4320"/>
          </w:tcPr>
          <w:p>
            <w:r>
              <w:t>Workspace token lacks required permissions.</w:t>
            </w:r>
          </w:p>
        </w:tc>
      </w:tr>
      <w:tr>
        <w:tc>
          <w:tcPr>
            <w:tcW w:type="dxa" w:w="4320"/>
          </w:tcPr>
          <w:p>
            <w:r>
              <w:t>not_allowed_token_type</w:t>
            </w:r>
          </w:p>
        </w:tc>
        <w:tc>
          <w:tcPr>
            <w:tcW w:type="dxa" w:w="4320"/>
          </w:tcPr>
          <w:p>
            <w:r>
              <w:t>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 or app removed.</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'https://slack.com/api/api.test' \</w:t>
        <w:br/>
        <w:t xml:space="preserve"> --header 'Accept: application/json' \</w:t>
        <w:br/>
        <w:t xml:space="preserve"> --header 'Content-Type: application/json'</w:t>
      </w:r>
    </w:p>
    <w:p>
      <w:pPr>
        <w:pStyle w:val="Heading3"/>
      </w:pPr>
      <w:r>
        <w:t>Example Usage</w:t>
      </w:r>
    </w:p>
    <w:p>
      <w:pPr>
        <w:pStyle w:val="Heading3"/>
      </w:pPr>
      <w:r>
        <w:t>Example 1: Basic API health check</w:t>
      </w:r>
    </w:p>
    <w:p>
      <w:r>
        <w:rPr>
          <w:b/>
          <w:color w:val="666666"/>
          <w:sz w:val="16"/>
        </w:rPr>
        <w:t>[bash]</w:t>
      </w:r>
    </w:p>
    <w:p>
      <w:pPr>
        <w:shd w:fill="F2F2F2" w:val="clear"/>
      </w:pPr>
      <w:r>
        <w:rPr>
          <w:rFonts w:ascii="Courier New" w:hAnsi="Courier New"/>
          <w:sz w:val="17"/>
        </w:rPr>
        <w:t>curl -sS --request POST 'https://slack.com/api/api.test' \</w:t>
        <w:br/>
        <w:t xml:space="preserve"> --header 'Accept: application/json' \</w:t>
        <w:br/>
        <w:t xml:space="preserve"> --header 'Content-Type: application/json'</w:t>
      </w:r>
    </w:p>
    <w:p>
      <w:pPr>
        <w:pStyle w:val="Heading3"/>
      </w:pPr>
      <w:r>
        <w:t>Example 2: Force an artificial error response</w:t>
      </w:r>
    </w:p>
    <w:p>
      <w:r>
        <w:rPr>
          <w:b/>
          <w:color w:val="666666"/>
          <w:sz w:val="16"/>
        </w:rPr>
        <w:t>[bash]</w:t>
      </w:r>
    </w:p>
    <w:p>
      <w:pPr>
        <w:shd w:fill="F2F2F2" w:val="clear"/>
      </w:pPr>
      <w:r>
        <w:rPr>
          <w:rFonts w:ascii="Courier New" w:hAnsi="Courier New"/>
          <w:sz w:val="17"/>
        </w:rPr>
        <w:t>curl -sS --request POST 'https://slack.com/api/api.test?error=my_error' \</w:t>
        <w:br/>
        <w:t xml:space="preserve"> --header 'Accept: application/json' \</w:t>
        <w:br/>
        <w:t xml:space="preserve"> --header 'Content-Type: application/json'</w:t>
      </w:r>
    </w:p>
    <w:p>
      <w:pPr>
        <w:pStyle w:val="Heading3"/>
      </w:pPr>
      <w:r>
        <w:t>Behavior</w:t>
      </w:r>
    </w:p>
    <w:p>
      <w:pPr>
        <w:pStyle w:val="ListBullet"/>
      </w:pPr>
      <w:r>
        <w:t>Accepts a request to api.test and returns a minimal response indicating whether the API call succeeded.</w:t>
      </w:r>
    </w:p>
    <w:p>
      <w:pPr>
        <w:pStyle w:val="ListBullet"/>
      </w:pPr>
      <w:r>
        <w:t>If error is supplied, returns an artificial error payload with ok=false.</w:t>
      </w:r>
    </w:p>
    <w:p>
      <w:pPr>
        <w:pStyle w:val="ListBullet"/>
      </w:pPr>
      <w:r>
        <w:t>Callers should always inspect ok to determine success vs failure.</w:t>
      </w:r>
    </w:p>
    <w:p>
      <w:pPr>
        <w:pStyle w:val="Heading3"/>
      </w:pPr>
      <w:r>
        <w:t>Notes</w:t>
      </w:r>
    </w:p>
    <w:p>
      <w:pPr>
        <w:pStyle w:val="ListBullet"/>
      </w:pPr>
      <w:r>
        <w:t>Supported content types (per docs): application/x-www-form-urlencoded, application/json.</w:t>
      </w:r>
    </w:p>
    <w:p>
      <w:pPr>
        <w:pStyle w:val="ListBullet"/>
      </w:pPr>
      <w:r>
        <w:t>Other unexpected errors may occur if the service is down; always check ok.</w:t>
      </w:r>
    </w:p>
    <w:p>
      <w:pPr>
        <w:pStyle w:val="Heading3"/>
      </w:pPr>
      <w:r>
        <w:t>Gotchas</w:t>
      </w:r>
    </w:p>
    <w:p>
      <w:pPr>
        <w:pStyle w:val="ListBullet"/>
      </w:pPr>
      <w:r>
        <w:t>Do not use this method with a Sign in with Slack token.</w:t>
      </w:r>
    </w:p>
    <w:p>
      <w:pPr>
        <w:pStyle w:val="ListBullet"/>
      </w:pPr>
      <w:r>
        <w:t>If you send a POST payload, Slack expects an appropriate Content-Type; otherwise you may encounter missing_post_type / invalid_post_type.</w:t>
      </w:r>
    </w:p>
    <w:p>
      <w:pPr>
        <w:pStyle w:val="Heading3"/>
      </w:pPr>
      <w:r>
        <w:t>Error Handling</w:t>
      </w:r>
    </w:p>
    <w:p>
      <w:pPr>
        <w:pStyle w:val="ListBullet"/>
      </w:pPr>
      <w:r>
        <w:t>Slack Web API errors are typically returned as JSON with ok: false and an error string.</w:t>
      </w:r>
    </w:p>
    <w:p>
      <w:pPr>
        <w:pStyle w:val="ListBullet"/>
      </w:pPr>
      <w:r>
        <w:t>Handle rate limiting via ratelimited and respect the Retry-After header when present.</w:t>
      </w:r>
    </w:p>
    <w:p>
      <w:r>
        <w:br w:type="page"/>
      </w:r>
    </w:p>
    <w:p>
      <w:pPr>
        <w:pStyle w:val="Heading2"/>
      </w:pPr>
      <w:r>
        <w:t>107. [POST] List Functions for Apps (Admin)</w:t>
      </w:r>
    </w:p>
    <w:p>
      <w:r>
        <w:rPr>
          <w:b/>
        </w:rPr>
        <w:t xml:space="preserve">Endpoint: </w:t>
      </w:r>
      <w:r>
        <w:rPr>
          <w:rFonts w:ascii="Courier New" w:hAnsi="Courier New"/>
          <w:sz w:val="18"/>
        </w:rPr>
        <w:t>/admin.functions.list</w:t>
      </w:r>
    </w:p>
    <w:p>
      <w:pPr>
        <w:pStyle w:val="Heading3"/>
      </w:pPr>
      <w:r>
        <w:t>Prerequisites</w:t>
      </w:r>
    </w:p>
    <w:p>
      <w:pPr>
        <w:pStyle w:val="ListBullet"/>
      </w:pPr>
      <w:r>
        <w:t>A Slack user token with the scope admin.workflows:read</w:t>
      </w:r>
    </w:p>
    <w:p>
      <w:pPr>
        <w:pStyle w:val="ListBullet"/>
      </w:pPr>
      <w:r>
        <w:t>One or more Slack App IDs to look up functions for (max 50)</w:t>
      </w:r>
    </w:p>
    <w:p>
      <w:pPr>
        <w:pStyle w:val="Heading3"/>
      </w:pPr>
      <w:r>
        <w:t>Method</w:t>
      </w:r>
    </w:p>
    <w:p>
      <w:r>
        <w:t>POST</w:t>
      </w:r>
    </w:p>
    <w:p>
      <w:pPr>
        <w:pStyle w:val="Heading3"/>
      </w:pPr>
      <w:r>
        <w:t>URL</w:t>
      </w:r>
    </w:p>
    <w:p>
      <w:r>
        <w:t>https://slack.com/api/admin.functions.list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Slack workflow functions associated with a provided set of Slack App IDs. Returns an array of function objects and supports pagination.</w:t>
      </w:r>
    </w:p>
    <w:p>
      <w:pPr>
        <w:pStyle w:val="Heading3"/>
      </w:pPr>
      <w:r>
        <w:t>Enforcement Rules</w:t>
      </w:r>
    </w:p>
    <w:p>
      <w:pPr>
        <w:pStyle w:val="ListBullet"/>
      </w:pPr>
      <w:r>
        <w:t>This endpoint has no path parameters.</w:t>
      </w:r>
    </w:p>
    <w:p>
      <w:pPr>
        <w:pStyle w:val="ListBullet"/>
      </w:pPr>
      <w:r>
        <w:t>When executing the action, send Query Parameters in the URL (if any are used) and not in the body.</w:t>
      </w:r>
    </w:p>
    <w:p>
      <w:pPr>
        <w:pStyle w:val="ListBullet"/>
      </w:pPr>
      <w:r>
        <w:t>This endpoint is a POST and accepts either application/json or application/x-www-form-urlencoded request bodies (per docs).</w:t>
      </w:r>
    </w:p>
    <w:p>
      <w:pPr>
        <w:pStyle w:val="ListBullet"/>
      </w:pPr>
      <w:r>
        <w:t>Do not send authentication tokens in the request body in your implementation; pass them via the platform’s authentication mechanism (docs note token may be passed via Authorization header or POST parameter, but auth details are excluded here).</w:t>
      </w:r>
    </w:p>
    <w:p>
      <w:pPr>
        <w:pStyle w:val="Heading3"/>
      </w:pPr>
      <w:r>
        <w:t>Rate Limits</w:t>
      </w:r>
    </w:p>
    <w:p>
      <w:pPr>
        <w:pStyle w:val="ListBullet"/>
      </w:pPr>
      <w:r>
        <w:t>Tier 2: 20+ requests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app_ids</w:t>
            </w:r>
          </w:p>
        </w:tc>
        <w:tc>
          <w:tcPr>
            <w:tcW w:type="dxa" w:w="2880"/>
          </w:tcPr>
          <w:p>
            <w:r>
              <w:t>array</w:t>
            </w:r>
          </w:p>
        </w:tc>
        <w:tc>
          <w:tcPr>
            <w:tcW w:type="dxa" w:w="2880"/>
          </w:tcPr>
          <w:p>
            <w:r>
              <w:t>Comma-separated array of app IDs to get functions for; max 50. Example values: ["A02","A1234"] (docs example: A02,A1234).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context to retrieve functions from. Example: T00000001.</w:t>
            </w:r>
          </w:p>
        </w:tc>
      </w:tr>
      <w:tr>
        <w:tc>
          <w:tcPr>
            <w:tcW w:type="dxa" w:w="2880"/>
          </w:tcPr>
          <w:p>
            <w:r>
              <w:t>include_non_distributed_functions</w:t>
            </w:r>
          </w:p>
        </w:tc>
        <w:tc>
          <w:tcPr>
            <w:tcW w:type="dxa" w:w="2880"/>
          </w:tcPr>
          <w:p>
            <w:r>
              <w:t>boolean</w:t>
            </w:r>
          </w:p>
        </w:tc>
        <w:tc>
          <w:tcPr>
            <w:tcW w:type="dxa" w:w="2880"/>
          </w:tcPr>
          <w:p>
            <w:r>
              <w:t>Whether to also include functions that are not yet distributed to any users in the function count. Only works if the team owns the app; needed for admins approving an app request.</w:t>
            </w:r>
          </w:p>
        </w:tc>
      </w:tr>
      <w:tr>
        <w:tc>
          <w:tcPr>
            <w:tcW w:type="dxa" w:w="2880"/>
          </w:tcPr>
          <w:p>
            <w:r>
              <w:t>cursor</w:t>
            </w:r>
          </w:p>
        </w:tc>
        <w:tc>
          <w:tcPr>
            <w:tcW w:type="dxa" w:w="2880"/>
          </w:tcPr>
          <w:p>
            <w:r>
              <w:t>string</w:t>
            </w:r>
          </w:p>
        </w:tc>
        <w:tc>
          <w:tcPr>
            <w:tcW w:type="dxa" w:w="2880"/>
          </w:tcPr>
          <w:p>
            <w:r>
              <w:t>Pagination cursor. Set to response_metadata.next_cursor from the previous response. Example: dXNlcjpVMDYxTkZUVDI=.</w:t>
            </w:r>
          </w:p>
        </w:tc>
      </w:tr>
      <w:tr>
        <w:tc>
          <w:tcPr>
            <w:tcW w:type="dxa" w:w="2880"/>
          </w:tcPr>
          <w:p>
            <w:r>
              <w:t>limit</w:t>
            </w:r>
          </w:p>
        </w:tc>
        <w:tc>
          <w:tcPr>
            <w:tcW w:type="dxa" w:w="2880"/>
          </w:tcPr>
          <w:p>
            <w:r>
              <w:t>integer</w:t>
            </w:r>
          </w:p>
        </w:tc>
        <w:tc>
          <w:tcPr>
            <w:tcW w:type="dxa" w:w="2880"/>
          </w:tcPr>
          <w:p>
            <w:r>
              <w:t>Number of results returned per call. Must be 1 to 1000 (inclusive). Default: 100. Example: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"functions": [</w:t>
        <w:br/>
        <w:t xml:space="preserve"> {</w:t>
        <w:br/>
        <w:t xml:space="preserve"> "id": "123ABC456DE",</w:t>
        <w:br/>
        <w:t xml:space="preserve"> "callback_id": "sample_function",</w:t>
        <w:br/>
        <w:t xml:space="preserve"> "title": "Sample function",</w:t>
        <w:br/>
        <w:t xml:space="preserve"> "description": "A sample function.",</w:t>
        <w:br/>
        <w:t xml:space="preserve"> "type": "app",</w:t>
        <w:br/>
        <w:t xml:space="preserve"> "input_parameters": [</w:t>
        <w:br/>
        <w:t xml:space="preserve"> {</w:t>
        <w:br/>
        <w:t xml:space="preserve"> "type": "string",</w:t>
        <w:br/>
        <w:t xml:space="preserve"> "name": "message",</w:t>
        <w:br/>
        <w:t xml:space="preserve"> "description": "Message to be posted.",</w:t>
        <w:br/>
        <w:t xml:space="preserve"> "title": "Message",</w:t>
        <w:br/>
        <w:t xml:space="preserve"> "is_required": true</w:t>
        <w:br/>
        <w:t xml:space="preserve"> },</w:t>
        <w:br/>
        <w:t xml:space="preserve"> {</w:t>
        <w:br/>
        <w:t xml:space="preserve"> "type": "slack#/reference/objects/user-object_id",</w:t>
        <w:br/>
        <w:t xml:space="preserve"> "name": "user",</w:t>
        <w:br/>
        <w:t xml:space="preserve"> "description": "The user invoking the workflow.",</w:t>
        <w:br/>
        <w:t xml:space="preserve"> "title": "User",</w:t>
        <w:br/>
        <w:t xml:space="preserve"> "is_required": false</w:t>
        <w:br/>
        <w:t xml:space="preserve"> }</w:t>
        <w:br/>
        <w:t xml:space="preserve"> ],</w:t>
        <w:br/>
        <w:t xml:space="preserve"> "output_parameters": [</w:t>
        <w:br/>
        <w:t xml:space="preserve"> {</w:t>
        <w:br/>
        <w:t xml:space="preserve"> "type": "string",</w:t>
        <w:br/>
        <w:t xml:space="preserve"> "name": "updatedMsg",</w:t>
        <w:br/>
        <w:t xml:space="preserve"> "description": "Updated message to be posted.",</w:t>
        <w:br/>
        <w:t xml:space="preserve"> "title": "Updated Msg",</w:t>
        <w:br/>
        <w:t xml:space="preserve"> "is_required": true</w:t>
        <w:br/>
        <w:t xml:space="preserve"> }</w:t>
        <w:br/>
        <w:t xml:space="preserve"> ],</w:t>
        <w:br/>
        <w:t xml:space="preserve"> "app_id": "789FGH1011IJ",</w:t>
        <w:br/>
        <w:t xml:space="preserve"> "date_created": 1692283027,</w:t>
        <w:br/>
        <w:t xml:space="preserve"> "date_updated": 1692725035,</w:t>
        <w:br/>
        <w:t xml:space="preserve"> "date_deleted": 0</w:t>
        <w:br/>
        <w:t xml:space="preserve"> }</w:t>
        <w:br/>
        <w:t xml:space="preserve"> ],</w:t>
        <w:br/>
        <w:t xml:space="preserve"> "response_metadata": {</w:t>
        <w:br/>
        <w:t xml:space="preserve"> "next_cursor": "aWQ6MTE3MDk1NTIzNDAxOQ=="</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functions</w:t>
            </w:r>
          </w:p>
        </w:tc>
        <w:tc>
          <w:tcPr>
            <w:tcW w:type="dxa" w:w="2880"/>
          </w:tcPr>
          <w:p>
            <w:r>
              <w:t>array</w:t>
            </w:r>
          </w:p>
        </w:tc>
        <w:tc>
          <w:tcPr>
            <w:tcW w:type="dxa" w:w="2880"/>
          </w:tcPr>
          <w:p>
            <w:r>
              <w:t>Array of function objects.</w:t>
            </w:r>
          </w:p>
        </w:tc>
      </w:tr>
      <w:tr>
        <w:tc>
          <w:tcPr>
            <w:tcW w:type="dxa" w:w="2880"/>
          </w:tcPr>
          <w:p>
            <w:r>
              <w:t>functions[].id</w:t>
            </w:r>
          </w:p>
        </w:tc>
        <w:tc>
          <w:tcPr>
            <w:tcW w:type="dxa" w:w="2880"/>
          </w:tcPr>
          <w:p>
            <w:r>
              <w:t>string</w:t>
            </w:r>
          </w:p>
        </w:tc>
        <w:tc>
          <w:tcPr>
            <w:tcW w:type="dxa" w:w="2880"/>
          </w:tcPr>
          <w:p>
            <w:r>
              <w:t>Function ID.</w:t>
            </w:r>
          </w:p>
        </w:tc>
      </w:tr>
      <w:tr>
        <w:tc>
          <w:tcPr>
            <w:tcW w:type="dxa" w:w="2880"/>
          </w:tcPr>
          <w:p>
            <w:r>
              <w:t>functions[].callback_id</w:t>
            </w:r>
          </w:p>
        </w:tc>
        <w:tc>
          <w:tcPr>
            <w:tcW w:type="dxa" w:w="2880"/>
          </w:tcPr>
          <w:p>
            <w:r>
              <w:t>string</w:t>
            </w:r>
          </w:p>
        </w:tc>
        <w:tc>
          <w:tcPr>
            <w:tcW w:type="dxa" w:w="2880"/>
          </w:tcPr>
          <w:p>
            <w:r>
              <w:t>Function callback identifier.</w:t>
            </w:r>
          </w:p>
        </w:tc>
      </w:tr>
      <w:tr>
        <w:tc>
          <w:tcPr>
            <w:tcW w:type="dxa" w:w="2880"/>
          </w:tcPr>
          <w:p>
            <w:r>
              <w:t>functions[].title</w:t>
            </w:r>
          </w:p>
        </w:tc>
        <w:tc>
          <w:tcPr>
            <w:tcW w:type="dxa" w:w="2880"/>
          </w:tcPr>
          <w:p>
            <w:r>
              <w:t>string</w:t>
            </w:r>
          </w:p>
        </w:tc>
        <w:tc>
          <w:tcPr>
            <w:tcW w:type="dxa" w:w="2880"/>
          </w:tcPr>
          <w:p>
            <w:r>
              <w:t>Human-readable title.</w:t>
            </w:r>
          </w:p>
        </w:tc>
      </w:tr>
      <w:tr>
        <w:tc>
          <w:tcPr>
            <w:tcW w:type="dxa" w:w="2880"/>
          </w:tcPr>
          <w:p>
            <w:r>
              <w:t>functions[].description</w:t>
            </w:r>
          </w:p>
        </w:tc>
        <w:tc>
          <w:tcPr>
            <w:tcW w:type="dxa" w:w="2880"/>
          </w:tcPr>
          <w:p>
            <w:r>
              <w:t>string</w:t>
            </w:r>
          </w:p>
        </w:tc>
        <w:tc>
          <w:tcPr>
            <w:tcW w:type="dxa" w:w="2880"/>
          </w:tcPr>
          <w:p>
            <w:r>
              <w:t>Description of the function.</w:t>
            </w:r>
          </w:p>
        </w:tc>
      </w:tr>
      <w:tr>
        <w:tc>
          <w:tcPr>
            <w:tcW w:type="dxa" w:w="2880"/>
          </w:tcPr>
          <w:p>
            <w:r>
              <w:t>functions[].type</w:t>
            </w:r>
          </w:p>
        </w:tc>
        <w:tc>
          <w:tcPr>
            <w:tcW w:type="dxa" w:w="2880"/>
          </w:tcPr>
          <w:p>
            <w:r>
              <w:t>string</w:t>
            </w:r>
          </w:p>
        </w:tc>
        <w:tc>
          <w:tcPr>
            <w:tcW w:type="dxa" w:w="2880"/>
          </w:tcPr>
          <w:p>
            <w:r>
              <w:t>Function type (example shown: "app").</w:t>
            </w:r>
          </w:p>
        </w:tc>
      </w:tr>
      <w:tr>
        <w:tc>
          <w:tcPr>
            <w:tcW w:type="dxa" w:w="2880"/>
          </w:tcPr>
          <w:p>
            <w:r>
              <w:t>functions[].input_parameters</w:t>
            </w:r>
          </w:p>
        </w:tc>
        <w:tc>
          <w:tcPr>
            <w:tcW w:type="dxa" w:w="2880"/>
          </w:tcPr>
          <w:p>
            <w:r>
              <w:t>array</w:t>
            </w:r>
          </w:p>
        </w:tc>
        <w:tc>
          <w:tcPr>
            <w:tcW w:type="dxa" w:w="2880"/>
          </w:tcPr>
          <w:p>
            <w:r>
              <w:t>Input parameter definitions.</w:t>
            </w:r>
          </w:p>
        </w:tc>
      </w:tr>
      <w:tr>
        <w:tc>
          <w:tcPr>
            <w:tcW w:type="dxa" w:w="2880"/>
          </w:tcPr>
          <w:p>
            <w:r>
              <w:t>functions[].input_parameters[].type</w:t>
            </w:r>
          </w:p>
        </w:tc>
        <w:tc>
          <w:tcPr>
            <w:tcW w:type="dxa" w:w="2880"/>
          </w:tcPr>
          <w:p>
            <w:r>
              <w:t>string</w:t>
            </w:r>
          </w:p>
        </w:tc>
        <w:tc>
          <w:tcPr>
            <w:tcW w:type="dxa" w:w="2880"/>
          </w:tcPr>
          <w:p>
            <w:r>
              <w:t>Parameter type (example: "string" or a Slack reference type).</w:t>
            </w:r>
          </w:p>
        </w:tc>
      </w:tr>
      <w:tr>
        <w:tc>
          <w:tcPr>
            <w:tcW w:type="dxa" w:w="2880"/>
          </w:tcPr>
          <w:p>
            <w:r>
              <w:t>functions[].input_parameters[].name</w:t>
            </w:r>
          </w:p>
        </w:tc>
        <w:tc>
          <w:tcPr>
            <w:tcW w:type="dxa" w:w="2880"/>
          </w:tcPr>
          <w:p>
            <w:r>
              <w:t>string</w:t>
            </w:r>
          </w:p>
        </w:tc>
        <w:tc>
          <w:tcPr>
            <w:tcW w:type="dxa" w:w="2880"/>
          </w:tcPr>
          <w:p>
            <w:r>
              <w:t>Parameter name.</w:t>
            </w:r>
          </w:p>
        </w:tc>
      </w:tr>
      <w:tr>
        <w:tc>
          <w:tcPr>
            <w:tcW w:type="dxa" w:w="2880"/>
          </w:tcPr>
          <w:p>
            <w:r>
              <w:t>functions[].input_parameters[].description</w:t>
            </w:r>
          </w:p>
        </w:tc>
        <w:tc>
          <w:tcPr>
            <w:tcW w:type="dxa" w:w="2880"/>
          </w:tcPr>
          <w:p>
            <w:r>
              <w:t>string</w:t>
            </w:r>
          </w:p>
        </w:tc>
        <w:tc>
          <w:tcPr>
            <w:tcW w:type="dxa" w:w="2880"/>
          </w:tcPr>
          <w:p>
            <w:r>
              <w:t>Parameter description.</w:t>
            </w:r>
          </w:p>
        </w:tc>
      </w:tr>
      <w:tr>
        <w:tc>
          <w:tcPr>
            <w:tcW w:type="dxa" w:w="2880"/>
          </w:tcPr>
          <w:p>
            <w:r>
              <w:t>functions[].input_parameters[].title</w:t>
            </w:r>
          </w:p>
        </w:tc>
        <w:tc>
          <w:tcPr>
            <w:tcW w:type="dxa" w:w="2880"/>
          </w:tcPr>
          <w:p>
            <w:r>
              <w:t>string</w:t>
            </w:r>
          </w:p>
        </w:tc>
        <w:tc>
          <w:tcPr>
            <w:tcW w:type="dxa" w:w="2880"/>
          </w:tcPr>
          <w:p>
            <w:r>
              <w:t>Human-readable parameter title.</w:t>
            </w:r>
          </w:p>
        </w:tc>
      </w:tr>
      <w:tr>
        <w:tc>
          <w:tcPr>
            <w:tcW w:type="dxa" w:w="2880"/>
          </w:tcPr>
          <w:p>
            <w:r>
              <w:t>functions[].input_parameters[].is_required</w:t>
            </w:r>
          </w:p>
        </w:tc>
        <w:tc>
          <w:tcPr>
            <w:tcW w:type="dxa" w:w="2880"/>
          </w:tcPr>
          <w:p>
            <w:r>
              <w:t>boolean</w:t>
            </w:r>
          </w:p>
        </w:tc>
        <w:tc>
          <w:tcPr>
            <w:tcW w:type="dxa" w:w="2880"/>
          </w:tcPr>
          <w:p>
            <w:r>
              <w:t>Whether the input parameter is required.</w:t>
            </w:r>
          </w:p>
        </w:tc>
      </w:tr>
      <w:tr>
        <w:tc>
          <w:tcPr>
            <w:tcW w:type="dxa" w:w="2880"/>
          </w:tcPr>
          <w:p>
            <w:r>
              <w:t>functions[].output_parameters</w:t>
            </w:r>
          </w:p>
        </w:tc>
        <w:tc>
          <w:tcPr>
            <w:tcW w:type="dxa" w:w="2880"/>
          </w:tcPr>
          <w:p>
            <w:r>
              <w:t>array</w:t>
            </w:r>
          </w:p>
        </w:tc>
        <w:tc>
          <w:tcPr>
            <w:tcW w:type="dxa" w:w="2880"/>
          </w:tcPr>
          <w:p>
            <w:r>
              <w:t>Output parameter definitions.</w:t>
            </w:r>
          </w:p>
        </w:tc>
      </w:tr>
      <w:tr>
        <w:tc>
          <w:tcPr>
            <w:tcW w:type="dxa" w:w="2880"/>
          </w:tcPr>
          <w:p>
            <w:r>
              <w:t>functions[].output_parameters[].type</w:t>
            </w:r>
          </w:p>
        </w:tc>
        <w:tc>
          <w:tcPr>
            <w:tcW w:type="dxa" w:w="2880"/>
          </w:tcPr>
          <w:p>
            <w:r>
              <w:t>string</w:t>
            </w:r>
          </w:p>
        </w:tc>
        <w:tc>
          <w:tcPr>
            <w:tcW w:type="dxa" w:w="2880"/>
          </w:tcPr>
          <w:p>
            <w:r>
              <w:t>Output type.</w:t>
            </w:r>
          </w:p>
        </w:tc>
      </w:tr>
      <w:tr>
        <w:tc>
          <w:tcPr>
            <w:tcW w:type="dxa" w:w="2880"/>
          </w:tcPr>
          <w:p>
            <w:r>
              <w:t>functions[].output_parameters[].name</w:t>
            </w:r>
          </w:p>
        </w:tc>
        <w:tc>
          <w:tcPr>
            <w:tcW w:type="dxa" w:w="2880"/>
          </w:tcPr>
          <w:p>
            <w:r>
              <w:t>string</w:t>
            </w:r>
          </w:p>
        </w:tc>
        <w:tc>
          <w:tcPr>
            <w:tcW w:type="dxa" w:w="2880"/>
          </w:tcPr>
          <w:p>
            <w:r>
              <w:t>Output name.</w:t>
            </w:r>
          </w:p>
        </w:tc>
      </w:tr>
      <w:tr>
        <w:tc>
          <w:tcPr>
            <w:tcW w:type="dxa" w:w="2880"/>
          </w:tcPr>
          <w:p>
            <w:r>
              <w:t>functions[].output_parameters[].description</w:t>
            </w:r>
          </w:p>
        </w:tc>
        <w:tc>
          <w:tcPr>
            <w:tcW w:type="dxa" w:w="2880"/>
          </w:tcPr>
          <w:p>
            <w:r>
              <w:t>string</w:t>
            </w:r>
          </w:p>
        </w:tc>
        <w:tc>
          <w:tcPr>
            <w:tcW w:type="dxa" w:w="2880"/>
          </w:tcPr>
          <w:p>
            <w:r>
              <w:t>Output description.</w:t>
            </w:r>
          </w:p>
        </w:tc>
      </w:tr>
      <w:tr>
        <w:tc>
          <w:tcPr>
            <w:tcW w:type="dxa" w:w="2880"/>
          </w:tcPr>
          <w:p>
            <w:r>
              <w:t>functions[].output_parameters[].title</w:t>
            </w:r>
          </w:p>
        </w:tc>
        <w:tc>
          <w:tcPr>
            <w:tcW w:type="dxa" w:w="2880"/>
          </w:tcPr>
          <w:p>
            <w:r>
              <w:t>string</w:t>
            </w:r>
          </w:p>
        </w:tc>
        <w:tc>
          <w:tcPr>
            <w:tcW w:type="dxa" w:w="2880"/>
          </w:tcPr>
          <w:p>
            <w:r>
              <w:t>Human-readable output title.</w:t>
            </w:r>
          </w:p>
        </w:tc>
      </w:tr>
      <w:tr>
        <w:tc>
          <w:tcPr>
            <w:tcW w:type="dxa" w:w="2880"/>
          </w:tcPr>
          <w:p>
            <w:r>
              <w:t>functions[].output_parameters[].is_required</w:t>
            </w:r>
          </w:p>
        </w:tc>
        <w:tc>
          <w:tcPr>
            <w:tcW w:type="dxa" w:w="2880"/>
          </w:tcPr>
          <w:p>
            <w:r>
              <w:t>boolean</w:t>
            </w:r>
          </w:p>
        </w:tc>
        <w:tc>
          <w:tcPr>
            <w:tcW w:type="dxa" w:w="2880"/>
          </w:tcPr>
          <w:p>
            <w:r>
              <w:t>Whether the output is required.</w:t>
            </w:r>
          </w:p>
        </w:tc>
      </w:tr>
      <w:tr>
        <w:tc>
          <w:tcPr>
            <w:tcW w:type="dxa" w:w="2880"/>
          </w:tcPr>
          <w:p>
            <w:r>
              <w:t>functions[].app_id</w:t>
            </w:r>
          </w:p>
        </w:tc>
        <w:tc>
          <w:tcPr>
            <w:tcW w:type="dxa" w:w="2880"/>
          </w:tcPr>
          <w:p>
            <w:r>
              <w:t>string</w:t>
            </w:r>
          </w:p>
        </w:tc>
        <w:tc>
          <w:tcPr>
            <w:tcW w:type="dxa" w:w="2880"/>
          </w:tcPr>
          <w:p>
            <w:r>
              <w:t>The app ID that provides the function.</w:t>
            </w:r>
          </w:p>
        </w:tc>
      </w:tr>
      <w:tr>
        <w:tc>
          <w:tcPr>
            <w:tcW w:type="dxa" w:w="2880"/>
          </w:tcPr>
          <w:p>
            <w:r>
              <w:t>functions[].date_created</w:t>
            </w:r>
          </w:p>
        </w:tc>
        <w:tc>
          <w:tcPr>
            <w:tcW w:type="dxa" w:w="2880"/>
          </w:tcPr>
          <w:p>
            <w:r>
              <w:t>integer</w:t>
            </w:r>
          </w:p>
        </w:tc>
        <w:tc>
          <w:tcPr>
            <w:tcW w:type="dxa" w:w="2880"/>
          </w:tcPr>
          <w:p>
            <w:r>
              <w:t>Creation timestamp (Unix epoch seconds).</w:t>
            </w:r>
          </w:p>
        </w:tc>
      </w:tr>
      <w:tr>
        <w:tc>
          <w:tcPr>
            <w:tcW w:type="dxa" w:w="2880"/>
          </w:tcPr>
          <w:p>
            <w:r>
              <w:t>functions[].date_updated</w:t>
            </w:r>
          </w:p>
        </w:tc>
        <w:tc>
          <w:tcPr>
            <w:tcW w:type="dxa" w:w="2880"/>
          </w:tcPr>
          <w:p>
            <w:r>
              <w:t>integer</w:t>
            </w:r>
          </w:p>
        </w:tc>
        <w:tc>
          <w:tcPr>
            <w:tcW w:type="dxa" w:w="2880"/>
          </w:tcPr>
          <w:p>
            <w:r>
              <w:t>Last updated timestamp (Unix epoch seconds).</w:t>
            </w:r>
          </w:p>
        </w:tc>
      </w:tr>
      <w:tr>
        <w:tc>
          <w:tcPr>
            <w:tcW w:type="dxa" w:w="2880"/>
          </w:tcPr>
          <w:p>
            <w:r>
              <w:t>functions[].date_deleted</w:t>
            </w:r>
          </w:p>
        </w:tc>
        <w:tc>
          <w:tcPr>
            <w:tcW w:type="dxa" w:w="2880"/>
          </w:tcPr>
          <w:p>
            <w:r>
              <w:t>integer</w:t>
            </w:r>
          </w:p>
        </w:tc>
        <w:tc>
          <w:tcPr>
            <w:tcW w:type="dxa" w:w="2880"/>
          </w:tcPr>
          <w:p>
            <w:r>
              <w:t>Deletion timestamp (Unix epoch seconds); 0 if not deleted (per example).</w:t>
            </w:r>
          </w:p>
        </w:tc>
      </w:tr>
      <w:tr>
        <w:tc>
          <w:tcPr>
            <w:tcW w:type="dxa" w:w="2880"/>
          </w:tcPr>
          <w:p>
            <w:r>
              <w:t>response_metadata</w:t>
            </w:r>
          </w:p>
        </w:tc>
        <w:tc>
          <w:tcPr>
            <w:tcW w:type="dxa" w:w="2880"/>
          </w:tcPr>
          <w:p>
            <w:r>
              <w:t>object</w:t>
            </w:r>
          </w:p>
        </w:tc>
        <w:tc>
          <w:tcPr>
            <w:tcW w:type="dxa" w:w="2880"/>
          </w:tcPr>
          <w:p>
            <w:r>
              <w:t>Metadata about the response (e.g., pagination).</w:t>
            </w:r>
          </w:p>
        </w:tc>
      </w:tr>
      <w:tr>
        <w:tc>
          <w:tcPr>
            <w:tcW w:type="dxa" w:w="2880"/>
          </w:tcPr>
          <w:p>
            <w:r>
              <w:t>response_metadata.next_cursor</w:t>
            </w:r>
          </w:p>
        </w:tc>
        <w:tc>
          <w:tcPr>
            <w:tcW w:type="dxa" w:w="2880"/>
          </w:tcPr>
          <w:p>
            <w:r>
              <w:t>string</w:t>
            </w:r>
          </w:p>
        </w:tc>
        <w:tc>
          <w:tcPr>
            <w:tcW w:type="dxa" w:w="2880"/>
          </w:tcPr>
          <w:p>
            <w:r>
              <w:t>Cursor for the next page of results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'https://slack.com/api/admin.functions.list' \</w:t>
        <w:br/>
        <w:t xml:space="preserve"> --header 'Accept: application/json' \</w:t>
        <w:br/>
        <w:t xml:space="preserve"> --header 'Content-Type: application/json' \</w:t>
        <w:br/>
        <w:t xml:space="preserve"> --data '{</w:t>
        <w:br/>
        <w:t xml:space="preserve"> "app_ids": ["A02", "A1234"],</w:t>
        <w:br/>
        <w:t xml:space="preserve"> "limit": 20</w:t>
        <w:br/>
        <w:t xml:space="preserve">  }'</w:t>
      </w:r>
    </w:p>
    <w:p>
      <w:pPr>
        <w:pStyle w:val="Heading3"/>
      </w:pPr>
      <w:r>
        <w:t>Example Usage</w:t>
      </w:r>
    </w:p>
    <w:p>
      <w:pPr>
        <w:pStyle w:val="Heading3"/>
      </w:pPr>
      <w:r>
        <w:t>Example 1: List functions for a set of apps</w:t>
      </w:r>
    </w:p>
    <w:p>
      <w:r>
        <w:rPr>
          <w:b/>
          <w:color w:val="666666"/>
          <w:sz w:val="16"/>
        </w:rPr>
        <w:t>[bash]</w:t>
      </w:r>
    </w:p>
    <w:p>
      <w:pPr>
        <w:shd w:fill="F2F2F2" w:val="clear"/>
      </w:pPr>
      <w:r>
        <w:rPr>
          <w:rFonts w:ascii="Courier New" w:hAnsi="Courier New"/>
          <w:sz w:val="17"/>
        </w:rPr>
        <w:t>curl -sS --request POST 'https://slack.com/api/admin.functions.list' \</w:t>
        <w:br/>
        <w:t xml:space="preserve"> -H 'Accept: application/json' \</w:t>
        <w:br/>
        <w:t xml:space="preserve"> -H 'Content-Type: application/json' \</w:t>
        <w:br/>
        <w:t xml:space="preserve"> --data '{</w:t>
        <w:br/>
        <w:t xml:space="preserve"> "app_ids": ["A02", "A1234"]</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-sS --request POST 'https://slack.com/api/admin.functions.list' \</w:t>
        <w:br/>
        <w:t xml:space="preserve"> -H 'Accept: application/json' \</w:t>
        <w:br/>
        <w:t xml:space="preserve"> -H 'Content-Type: application/json' \</w:t>
        <w:br/>
        <w:t xml:space="preserve"> --data '{</w:t>
        <w:br/>
        <w:t xml:space="preserve"> "app_ids": ["A02", "A1234"],</w:t>
        <w:br/>
        <w:t xml:space="preserve"> "cursor": "aWQ6MTE3MDk1NTIzNDAxOQ==",</w:t>
        <w:br/>
        <w:t xml:space="preserve"> "limit": 100</w:t>
        <w:br/>
        <w:t xml:space="preserve">  }'</w:t>
      </w:r>
    </w:p>
    <w:p>
      <w:pPr>
        <w:pStyle w:val="Heading3"/>
      </w:pPr>
      <w:r>
        <w:t>Example 3: Specify a team context and include non-distributed functions</w:t>
      </w:r>
    </w:p>
    <w:p>
      <w:r>
        <w:rPr>
          <w:b/>
          <w:color w:val="666666"/>
          <w:sz w:val="16"/>
        </w:rPr>
        <w:t>[bash]</w:t>
      </w:r>
    </w:p>
    <w:p>
      <w:pPr>
        <w:shd w:fill="F2F2F2" w:val="clear"/>
      </w:pPr>
      <w:r>
        <w:rPr>
          <w:rFonts w:ascii="Courier New" w:hAnsi="Courier New"/>
          <w:sz w:val="17"/>
        </w:rPr>
        <w:t>curl -sS --request POST 'https://slack.com/api/admin.functions.list' \</w:t>
        <w:br/>
        <w:t xml:space="preserve"> -H 'Accept: application/json' \</w:t>
        <w:br/>
        <w:t xml:space="preserve"> -H 'Content-Type: application/json' \</w:t>
        <w:br/>
        <w:t xml:space="preserve"> --data '{</w:t>
        <w:br/>
        <w:t xml:space="preserve"> "app_ids": ["A02", "A1234"],</w:t>
        <w:br/>
        <w:t xml:space="preserve"> "team_id": "T00000001",</w:t>
        <w:br/>
        <w:t xml:space="preserve"> "include_non_distributed_functions": true</w:t>
        <w:br/>
        <w:t xml:space="preserve">  }'</w:t>
      </w:r>
    </w:p>
    <w:p>
      <w:pPr>
        <w:pStyle w:val="Heading3"/>
      </w:pPr>
      <w:r>
        <w:t>Behavior</w:t>
      </w:r>
    </w:p>
    <w:p>
      <w:pPr>
        <w:pStyle w:val="ListBullet"/>
      </w:pPr>
      <w:r>
        <w:t>Validates the provided arguments (including app_ids, and pagination inputs like cursor/limit).</w:t>
      </w:r>
    </w:p>
    <w:p>
      <w:pPr>
        <w:pStyle w:val="ListBullet"/>
      </w:pPr>
      <w:r>
        <w:t>Retrieves functions associated with the specified app IDs (and optional team context).</w:t>
      </w:r>
    </w:p>
    <w:p>
      <w:pPr>
        <w:pStyle w:val="ListBullet"/>
      </w:pPr>
      <w:r>
        <w:t>Returns a page of results up to limit, and may include response_metadata.next_cursor for pagination.</w:t>
      </w:r>
    </w:p>
    <w:p>
      <w:pPr>
        <w:pStyle w:val="Heading3"/>
      </w:pPr>
      <w:r>
        <w:t>Notes</w:t>
      </w:r>
    </w:p>
    <w:p>
      <w:pPr>
        <w:pStyle w:val="ListBullet"/>
      </w:pPr>
      <w:r>
        <w:t>app_ids is described as a “comma-separated array” in the docs and shown as A02,A1234; when using JSON, represent this as an array of strings.</w:t>
      </w:r>
    </w:p>
    <w:p>
      <w:pPr>
        <w:pStyle w:val="ListBullet"/>
      </w:pPr>
      <w:r>
        <w:t>Pagination: pass the prior response’s response_metadata.next_cursor as cursor to fetch the next page.</w:t>
      </w:r>
    </w:p>
    <w:p>
      <w:pPr>
        <w:pStyle w:val="Heading3"/>
      </w:pPr>
      <w:r>
        <w:t>Error Handling</w:t>
      </w:r>
    </w:p>
    <w:p>
      <w:r>
        <w:t>Slack returns errors with ok: false and an error code (error codes listed in docs). Expected error codes include: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r>
        <w:br w:type="page"/>
      </w:r>
    </w:p>
    <w:p>
      <w:pPr>
        <w:pStyle w:val="Heading2"/>
      </w:pPr>
      <w:r>
        <w:t>108. [GET] Rename a Custom Emoji (Enterprise Admin)</w:t>
      </w:r>
    </w:p>
    <w:p>
      <w:r>
        <w:rPr>
          <w:b/>
        </w:rPr>
        <w:t xml:space="preserve">Endpoint: </w:t>
      </w:r>
      <w:r>
        <w:rPr>
          <w:rFonts w:ascii="Courier New" w:hAnsi="Courier New"/>
          <w:sz w:val="18"/>
        </w:rPr>
        <w:t>/admin.emoji.rename</w:t>
      </w:r>
    </w:p>
    <w:p>
      <w:pPr>
        <w:pStyle w:val="Heading3"/>
      </w:pPr>
      <w:r>
        <w:t>Prerequisites</w:t>
      </w:r>
    </w:p>
    <w:p>
      <w:pPr>
        <w:pStyle w:val="ListBullet"/>
      </w:pPr>
      <w:r>
        <w:t>Slack workspace must be on an Enterprise plan</w:t>
      </w:r>
    </w:p>
    <w:p>
      <w:pPr>
        <w:pStyle w:val="ListBullet"/>
      </w:pPr>
      <w:r>
        <w:t>The calling app must be installed on the entire Enterprise org (not just a single workspace)</w:t>
      </w:r>
    </w:p>
    <w:p>
      <w:pPr>
        <w:pStyle w:val="ListBullet"/>
      </w:pPr>
      <w:r>
        <w:t>The installing user must be an Org Admin or Owner</w:t>
      </w:r>
    </w:p>
    <w:p>
      <w:pPr>
        <w:pStyle w:val="ListBullet"/>
      </w:pPr>
      <w:r>
        <w:t>The installing Org Admin/Owner must have the Channel Management role and be granted access to Public and Private channels within that role (otherwise not_allowed can occur)</w:t>
      </w:r>
    </w:p>
    <w:p>
      <w:pPr>
        <w:pStyle w:val="ListBullet"/>
      </w:pPr>
      <w:r>
        <w:t>Token must have the required scope: admin.teams:write (user token)</w:t>
      </w:r>
    </w:p>
    <w:p>
      <w:pPr>
        <w:pStyle w:val="Heading3"/>
      </w:pPr>
      <w:r>
        <w:t>Method</w:t>
      </w:r>
    </w:p>
    <w:p>
      <w:r>
        <w:t>GET</w:t>
      </w:r>
    </w:p>
    <w:p>
      <w:pPr>
        <w:pStyle w:val="Heading3"/>
      </w:pPr>
      <w:r>
        <w:t>URL</w:t>
      </w:r>
    </w:p>
    <w:p>
      <w:r>
        <w:t>https://slack.com/api/admin.emoji.rename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Renames a custom emoji across an Enterprise organization. Callers should always check the ok field in the response to determine success.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emoji to be renamed. Colons around the value are not required, but may be included (e.g., myemoji or :myemoji:). Sent as a query parameter.</w:t>
            </w:r>
          </w:p>
        </w:tc>
      </w:tr>
      <w:tr>
        <w:tc>
          <w:tcPr>
            <w:tcW w:type="dxa" w:w="2880"/>
          </w:tcPr>
          <w:p>
            <w:r>
              <w:t>new_name</w:t>
            </w:r>
          </w:p>
        </w:tc>
        <w:tc>
          <w:tcPr>
            <w:tcW w:type="dxa" w:w="2880"/>
          </w:tcPr>
          <w:p>
            <w:r>
              <w:t>string</w:t>
            </w:r>
          </w:p>
        </w:tc>
        <w:tc>
          <w:tcPr>
            <w:tcW w:type="dxa" w:w="2880"/>
          </w:tcPr>
          <w:p>
            <w:r>
              <w:t>The new name of the emoji.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errors are typically returned with ok: false and an error string.</w:t>
      </w:r>
    </w:p>
    <w:p>
      <w:pPr>
        <w:pStyle w:val="Heading3"/>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"error_name_taken"</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cannot_resolve_alias</w:t>
            </w:r>
          </w:p>
        </w:tc>
        <w:tc>
          <w:tcPr>
            <w:tcW w:type="dxa" w:w="4320"/>
          </w:tcPr>
          <w:p>
            <w:r>
              <w:t>The alias emoji could not be resolved.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error_bad_name_i18n</w:t>
            </w:r>
          </w:p>
        </w:tc>
        <w:tc>
          <w:tcPr>
            <w:tcW w:type="dxa" w:w="4320"/>
          </w:tcPr>
          <w:p>
            <w:r>
              <w:t>Value passed for new_name was invalid.</w:t>
            </w:r>
          </w:p>
        </w:tc>
      </w:tr>
      <w:tr>
        <w:tc>
          <w:tcPr>
            <w:tcW w:type="dxa" w:w="4320"/>
          </w:tcPr>
          <w:p>
            <w:r>
              <w:t>error_invalid_emoji_to_rename</w:t>
            </w:r>
          </w:p>
        </w:tc>
        <w:tc>
          <w:tcPr>
            <w:tcW w:type="dxa" w:w="4320"/>
          </w:tcPr>
          <w:p>
            <w:r>
              <w:t>Value passed for name was invalid.</w:t>
            </w:r>
          </w:p>
        </w:tc>
      </w:tr>
      <w:tr>
        <w:tc>
          <w:tcPr>
            <w:tcW w:type="dxa" w:w="4320"/>
          </w:tcPr>
          <w:p>
            <w:r>
              <w:t>error_missing_name</w:t>
            </w:r>
          </w:p>
        </w:tc>
        <w:tc>
          <w:tcPr>
            <w:tcW w:type="dxa" w:w="4320"/>
          </w:tcPr>
          <w:p>
            <w:r>
              <w:t>Value passed for name is missing or empty.</w:t>
            </w:r>
          </w:p>
        </w:tc>
      </w:tr>
      <w:tr>
        <w:tc>
          <w:tcPr>
            <w:tcW w:type="dxa" w:w="4320"/>
          </w:tcPr>
          <w:p>
            <w:r>
              <w:t>error_name_taken</w:t>
            </w:r>
          </w:p>
        </w:tc>
        <w:tc>
          <w:tcPr>
            <w:tcW w:type="dxa" w:w="4320"/>
          </w:tcPr>
          <w:p>
            <w:r>
              <w:t>Value passed for name already exists.</w:t>
            </w:r>
          </w:p>
        </w:tc>
      </w:tr>
      <w:tr>
        <w:tc>
          <w:tcPr>
            <w:tcW w:type="dxa" w:w="4320"/>
          </w:tcPr>
          <w:p>
            <w:r>
              <w:t>error_name_taken_i18n</w:t>
            </w:r>
          </w:p>
        </w:tc>
        <w:tc>
          <w:tcPr>
            <w:tcW w:type="dxa" w:w="4320"/>
          </w:tcPr>
          <w:p>
            <w:r>
              <w:t>The name has already been taken by another emoji in the international set.</w:t>
            </w:r>
          </w:p>
        </w:tc>
      </w:tr>
      <w:tr>
        <w:tc>
          <w:tcPr>
            <w:tcW w:type="dxa" w:w="4320"/>
          </w:tcPr>
          <w:p>
            <w:r>
              <w:t>failed_to_fetch_active_team</w:t>
            </w:r>
          </w:p>
        </w:tc>
        <w:tc>
          <w:tcPr>
            <w:tcW w:type="dxa" w:w="4320"/>
          </w:tcPr>
          <w:p>
            <w:r>
              <w:t>There are no active teams on the org and at least one is required.</w:t>
            </w:r>
          </w:p>
        </w:tc>
      </w:tr>
      <w:tr>
        <w:tc>
          <w:tcPr>
            <w:tcW w:type="dxa" w:w="4320"/>
          </w:tcPr>
          <w:p>
            <w:r>
              <w:t>failed_to_rename_emoji</w:t>
            </w:r>
          </w:p>
        </w:tc>
        <w:tc>
          <w:tcPr>
            <w:tcW w:type="dxa" w:w="4320"/>
          </w:tcPr>
          <w:p>
            <w:r>
              <w:t>The emoji could not be renamed.</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An argument name is outside accepted bounds (malformed API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requests (utf-8 or iso-8859-1 allowed).</w:t>
            </w:r>
          </w:p>
        </w:tc>
      </w:tr>
      <w:tr>
        <w:tc>
          <w:tcPr>
            <w:tcW w:type="dxa" w:w="4320"/>
          </w:tcPr>
          <w:p>
            <w:r>
              <w:t>invalid_form_data</w:t>
            </w:r>
          </w:p>
        </w:tc>
        <w:tc>
          <w:tcPr>
            <w:tcW w:type="dxa" w:w="4320"/>
          </w:tcPr>
          <w:p>
            <w:r>
              <w:t>Invalid or missing form data for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request with payload missing Content-Type.</w:t>
            </w:r>
          </w:p>
        </w:tc>
      </w:tr>
      <w:tr>
        <w:tc>
          <w:tcPr>
            <w:tcW w:type="dxa" w:w="4320"/>
          </w:tcPr>
          <w:p>
            <w:r>
              <w:t>missing_scope</w:t>
            </w:r>
          </w:p>
        </w:tc>
        <w:tc>
          <w:tcPr>
            <w:tcW w:type="dxa" w:w="4320"/>
          </w:tcPr>
          <w:p>
            <w:r>
              <w:t>Token is missing required scope permissions.</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The token type used is not allowed.</w:t>
            </w:r>
          </w:p>
        </w:tc>
      </w:tr>
      <w:tr>
        <w:tc>
          <w:tcPr>
            <w:tcW w:type="dxa" w:w="4320"/>
          </w:tcPr>
          <w:p>
            <w:r>
              <w:t>not_an_admin</w:t>
            </w:r>
          </w:p>
        </w:tc>
        <w:tc>
          <w:tcPr>
            <w:tcW w:type="dxa" w:w="4320"/>
          </w:tcPr>
          <w:p>
            <w:r>
              <w:t>Only accessible by org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temporarily unavailable.</w:t>
            </w:r>
          </w:p>
        </w:tc>
      </w:tr>
      <w:tr>
        <w:tc>
          <w:tcPr>
            <w:tcW w:type="dxa" w:w="4320"/>
          </w:tcPr>
          <w:p>
            <w:r>
              <w:t>ratelimited</w:t>
            </w:r>
          </w:p>
        </w:tc>
        <w:tc>
          <w:tcPr>
            <w:tcW w:type="dxa" w:w="4320"/>
          </w:tcPr>
          <w:p>
            <w:r>
              <w:t>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the specific workspace access required.</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Present when ok is false. A machine-readable error code (examples listed above).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'https://slack.com/api/admin.emoji.rename?name=%3Amyemoji%3A&amp;new_name=myemoji_v2' \</w:t>
        <w:br/>
        <w:t xml:space="preserve"> --header 'Accept: application/json'</w:t>
      </w:r>
    </w:p>
    <w:p>
      <w:pPr>
        <w:pStyle w:val="Heading3"/>
      </w:pPr>
      <w:r>
        <w:t>Example Usage</w:t>
      </w:r>
    </w:p>
    <w:p>
      <w:pPr>
        <w:pStyle w:val="Heading3"/>
      </w:pPr>
      <w:r>
        <w:t>Example 1: Rename an emoji (without colons)</w:t>
      </w:r>
    </w:p>
    <w:p>
      <w:r>
        <w:rPr>
          <w:b/>
          <w:color w:val="666666"/>
          <w:sz w:val="16"/>
        </w:rPr>
        <w:t>[bash]</w:t>
      </w:r>
    </w:p>
    <w:p>
      <w:pPr>
        <w:shd w:fill="F2F2F2" w:val="clear"/>
      </w:pPr>
      <w:r>
        <w:rPr>
          <w:rFonts w:ascii="Courier New" w:hAnsi="Courier New"/>
          <w:sz w:val="17"/>
        </w:rPr>
        <w:t>curl -sS --request GET 'https://slack.com/api/admin.emoji.rename?name=myemoji&amp;new_name=myemoji_v2' \</w:t>
        <w:br/>
        <w:t xml:space="preserve"> --header 'Accept: application/json'</w:t>
      </w:r>
    </w:p>
    <w:p>
      <w:pPr>
        <w:pStyle w:val="Heading3"/>
      </w:pPr>
      <w:r>
        <w:t>Example 2: Rename an emoji (with colons)</w:t>
      </w:r>
    </w:p>
    <w:p>
      <w:r>
        <w:rPr>
          <w:b/>
          <w:color w:val="666666"/>
          <w:sz w:val="16"/>
        </w:rPr>
        <w:t>[bash]</w:t>
      </w:r>
    </w:p>
    <w:p>
      <w:pPr>
        <w:shd w:fill="F2F2F2" w:val="clear"/>
      </w:pPr>
      <w:r>
        <w:rPr>
          <w:rFonts w:ascii="Courier New" w:hAnsi="Courier New"/>
          <w:sz w:val="17"/>
        </w:rPr>
        <w:t>curl -sS --request GET 'https://slack.com/api/admin.emoji.rename?name=%3Amyemoji%3A&amp;new_name=myemoji_v2' \</w:t>
        <w:br/>
        <w:t xml:space="preserve"> --header 'Accept: application/json'</w:t>
      </w:r>
    </w:p>
    <w:p>
      <w:pPr>
        <w:pStyle w:val="Heading3"/>
      </w:pPr>
      <w:r>
        <w:t>Behavior</w:t>
      </w:r>
    </w:p>
    <w:p>
      <w:pPr>
        <w:pStyle w:val="ListBullet"/>
      </w:pPr>
      <w:r>
        <w:t>Validates that name and new_name are present and valid.</w:t>
      </w:r>
    </w:p>
    <w:p>
      <w:pPr>
        <w:pStyle w:val="ListBullet"/>
      </w:pPr>
      <w:r>
        <w:t>Renames the custom emoji across the Enterprise organization.</w:t>
      </w:r>
    </w:p>
    <w:p>
      <w:pPr>
        <w:pStyle w:val="ListBullet"/>
      </w:pPr>
      <w:r>
        <w:t>Returns { "ok": true } on success; otherwise returns { "ok": false, "error": "..." }.</w:t>
      </w:r>
    </w:p>
    <w:p>
      <w:pPr>
        <w:pStyle w:val="Heading3"/>
      </w:pPr>
      <w:r>
        <w:t>Notes</w:t>
      </w:r>
    </w:p>
    <w:p>
      <w:pPr>
        <w:pStyle w:val="ListBullet"/>
      </w:pPr>
      <w:r>
        <w:t>Although Slack mentions tokens can be passed via an Authorization header or as a parameter, authentication details are intentionally omitted here.</w:t>
      </w:r>
    </w:p>
    <w:p>
      <w:pPr>
        <w:pStyle w:val="ListBullet"/>
      </w:pPr>
      <w:r>
        <w:t>This is an Admin API endpoint: it operates across the Enterprise org, not an individual workspace.</w:t>
      </w:r>
    </w:p>
    <w:p>
      <w:pPr>
        <w:pStyle w:val="Heading3"/>
      </w:pPr>
      <w:r>
        <w:t>Related adminEmoji actions</w:t>
      </w:r>
    </w:p>
    <w:p>
      <w:pPr>
        <w:pStyle w:val="ListBullet"/>
      </w:pPr>
      <w:r>
        <w:t>[GET] List an Enterprise Organization’s Custom Emoji (Admin) — /admin.emoji.list</w:t>
      </w:r>
    </w:p>
    <w:p>
      <w:pPr>
        <w:pStyle w:val="ListBullet"/>
      </w:pPr>
      <w:r>
        <w:t>[GET] Add an Enterprise Emoji Alias (Admin) — /admin.emoji.addAlias</w:t>
      </w:r>
    </w:p>
    <w:p>
      <w:pPr>
        <w:pStyle w:val="ListBullet"/>
      </w:pPr>
      <w:r>
        <w:t>[GET] Remove a Custom Emoji (Enterprise Org) — /admin.emoji.remove</w:t>
      </w:r>
    </w:p>
    <w:p>
      <w:pPr>
        <w:pStyle w:val="ListBullet"/>
      </w:pPr>
      <w:r>
        <w:t>[GET] Add an Enterprise Organization Emoji (Admin) — /admin.emoji.add</w:t>
      </w:r>
    </w:p>
    <w:p>
      <w:r>
        <w:br w:type="page"/>
      </w:r>
    </w:p>
    <w:p>
      <w:pPr>
        <w:pStyle w:val="Heading2"/>
      </w:pPr>
      <w:r>
        <w:t>109. [GET] Remove a Custom Emoji (Enterprise Org)</w:t>
      </w:r>
    </w:p>
    <w:p>
      <w:r>
        <w:rPr>
          <w:b/>
        </w:rPr>
        <w:t xml:space="preserve">Endpoint: </w:t>
      </w:r>
      <w:r>
        <w:rPr>
          <w:rFonts w:ascii="Courier New" w:hAnsi="Courier New"/>
          <w:sz w:val="18"/>
        </w:rPr>
        <w:t>/admin.emoji.remove</w:t>
      </w:r>
    </w:p>
    <w:p>
      <w:pPr>
        <w:pStyle w:val="Heading3"/>
      </w:pPr>
      <w:r>
        <w:t>Prerequisites</w:t>
      </w:r>
    </w:p>
    <w:p>
      <w:pPr>
        <w:pStyle w:val="ListBullet"/>
      </w:pPr>
      <w:r>
        <w:t>Slack workspace must be on an Enterprise plan with Admin APIs feature enabled</w:t>
      </w:r>
    </w:p>
    <w:p>
      <w:pPr>
        <w:pStyle w:val="ListBullet"/>
      </w:pPr>
      <w:r>
        <w:t>App must be installed on the entire Enterprise organization (not just a single workspace)</w:t>
      </w:r>
    </w:p>
    <w:p>
      <w:pPr>
        <w:pStyle w:val="ListBullet"/>
      </w:pPr>
      <w:r>
        <w:t>The installing Org Admin/Owner must meet Slack’s Admin API installation requirements (e.g., appropriate Channel Management role permissions, per Slack docs)</w:t>
      </w:r>
    </w:p>
    <w:p>
      <w:pPr>
        <w:pStyle w:val="ListBullet"/>
      </w:pPr>
      <w:r>
        <w:t>Token must have the required scope: admin.teams:write</w:t>
      </w:r>
    </w:p>
    <w:p>
      <w:pPr>
        <w:pStyle w:val="Heading3"/>
      </w:pPr>
      <w:r>
        <w:t>Method</w:t>
      </w:r>
    </w:p>
    <w:p>
      <w:r>
        <w:t>GET</w:t>
      </w:r>
    </w:p>
    <w:p>
      <w:pPr>
        <w:pStyle w:val="Heading3"/>
      </w:pPr>
      <w:r>
        <w:t>URL</w:t>
      </w:r>
    </w:p>
    <w:p>
      <w:r>
        <w:t>https://slack.com/api/admin.emoji.remove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custom emoji across an Enterprise organization (org-wide), not just a single workspace. Callers should always check the ok field in the response to determine success.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emoji to remove. Surrounding colons are not required (e.g., myemoji), but may be included (e.g., :myemoji:).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 Slack error shape)</w:t>
      </w:r>
    </w:p>
    <w:p>
      <w:r>
        <w:t>Slack Web API errors generally return an ok: false with an error code:</w:t>
      </w:r>
    </w:p>
    <w:p>
      <w:r>
        <w:rPr>
          <w:b/>
          <w:color w:val="666666"/>
          <w:sz w:val="16"/>
        </w:rPr>
        <w:t>[json]</w:t>
      </w:r>
    </w:p>
    <w:p>
      <w:pPr>
        <w:shd w:fill="F2F2F2" w:val="clear"/>
      </w:pPr>
      <w:r>
        <w:rPr>
          <w:rFonts w:ascii="Courier New" w:hAnsi="Courier New"/>
          <w:sz w:val="17"/>
        </w:rPr>
        <w:t>{</w:t>
        <w:br/>
        <w:t xml:space="preserve"> "ok": false,</w:t>
        <w:br/>
        <w:t xml:space="preserve"> "error": "emoji_not_found"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Present when ok is false. A machine-readable error code (see below).</w:t>
            </w:r>
          </w:p>
        </w:tc>
      </w:tr>
    </w:tbl>
    <w:p/>
    <w:p>
      <w:pPr>
        <w:pStyle w:val="Heading3"/>
      </w:pPr>
      <w:r>
        <w:t>Rate Limits</w:t>
      </w:r>
    </w:p>
    <w:p>
      <w:pPr>
        <w:pStyle w:val="ListBullet"/>
      </w:pPr>
      <w:r>
        <w:t>Tier 2: 20+ requests per minute</w:t>
      </w:r>
    </w:p>
    <w:p>
      <w:pPr>
        <w:pStyle w:val="Heading3"/>
      </w:pPr>
      <w:r>
        <w:t>Error Handling</w:t>
      </w:r>
    </w:p>
    <w:p>
      <w:r>
        <w:t>This endpoint may return (non-exhaustive) the following error values (callers should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emoji_not_found</w:t>
            </w:r>
          </w:p>
        </w:tc>
        <w:tc>
          <w:tcPr>
            <w:tcW w:type="dxa" w:w="4320"/>
          </w:tcPr>
          <w:p>
            <w:r>
              <w:t>Value passed for name was invalid.</w:t>
            </w:r>
          </w:p>
        </w:tc>
      </w:tr>
      <w:tr>
        <w:tc>
          <w:tcPr>
            <w:tcW w:type="dxa" w:w="4320"/>
          </w:tcPr>
          <w:p>
            <w:r>
              <w:t>enterprise_is_restricted</w:t>
            </w:r>
          </w:p>
        </w:tc>
        <w:tc>
          <w:tcPr>
            <w:tcW w:type="dxa" w:w="4320"/>
          </w:tcPr>
          <w:p>
            <w:r>
              <w:t>The method cannot be called from an Enterprise.</w:t>
            </w:r>
          </w:p>
        </w:tc>
      </w:tr>
      <w:tr>
        <w:tc>
          <w:tcPr>
            <w:tcW w:type="dxa" w:w="4320"/>
          </w:tcPr>
          <w:p>
            <w:r>
              <w:t>failed_to_remove_emoji</w:t>
            </w:r>
          </w:p>
        </w:tc>
        <w:tc>
          <w:tcPr>
            <w:tcW w:type="dxa" w:w="4320"/>
          </w:tcPr>
          <w:p>
            <w:r>
              <w:t>Failed to remove the specified emoji.</w:t>
            </w:r>
          </w:p>
        </w:tc>
      </w:tr>
      <w:tr>
        <w:tc>
          <w:tcPr>
            <w:tcW w:type="dxa" w:w="4320"/>
          </w:tcPr>
          <w:p>
            <w:r>
              <w:t>failure_removing_emoji</w:t>
            </w:r>
          </w:p>
        </w:tc>
        <w:tc>
          <w:tcPr>
            <w:tcW w:type="dxa" w:w="4320"/>
          </w:tcPr>
          <w:p>
            <w:r>
              <w:t>Emoji could not be removed (may be Unicode/default Slack emoji).</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malformed/unexpected.</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argument was provided where a string was expected.</w:t>
            </w:r>
          </w:p>
        </w:tc>
      </w:tr>
      <w:tr>
        <w:tc>
          <w:tcPr>
            <w:tcW w:type="dxa" w:w="4320"/>
          </w:tcPr>
          <w:p>
            <w:r>
              <w:t>invalid_auth</w:t>
            </w:r>
          </w:p>
        </w:tc>
        <w:tc>
          <w:tcPr>
            <w:tcW w:type="dxa" w:w="4320"/>
          </w:tcPr>
          <w:p>
            <w:r>
              <w:t>Token invalid or request originates from a disallowed IP.</w:t>
            </w:r>
          </w:p>
        </w:tc>
      </w:tr>
      <w:tr>
        <w:tc>
          <w:tcPr>
            <w:tcW w:type="dxa" w:w="4320"/>
          </w:tcPr>
          <w:p>
            <w:r>
              <w:t>invalid_charset</w:t>
            </w:r>
          </w:p>
        </w:tc>
        <w:tc>
          <w:tcPr>
            <w:tcW w:type="dxa" w:w="4320"/>
          </w:tcPr>
          <w:p>
            <w:r>
              <w:t>Invalid charset in Content-Type for POST requests (valid: utf-8, iso-8859-1).</w:t>
            </w:r>
          </w:p>
        </w:tc>
      </w:tr>
      <w:tr>
        <w:tc>
          <w:tcPr>
            <w:tcW w:type="dxa" w:w="4320"/>
          </w:tcPr>
          <w:p>
            <w:r>
              <w:t>invalid_form_data</w:t>
            </w:r>
          </w:p>
        </w:tc>
        <w:tc>
          <w:tcPr>
            <w:tcW w:type="dxa" w:w="4320"/>
          </w:tcPr>
          <w:p>
            <w:r>
              <w:t>Invalid/missing form data for form-encoded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provided without a Content-Type header.</w:t>
            </w:r>
          </w:p>
        </w:tc>
      </w:tr>
      <w:tr>
        <w:tc>
          <w:tcPr>
            <w:tcW w:type="dxa" w:w="4320"/>
          </w:tcPr>
          <w:p>
            <w:r>
              <w:t>missing_scope</w:t>
            </w:r>
          </w:p>
        </w:tc>
        <w:tc>
          <w:tcPr>
            <w:tcW w:type="dxa" w:w="4320"/>
          </w:tcPr>
          <w:p>
            <w:r>
              <w:t>Token is missing required scope permissions.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Token type is not allowed for this method.</w:t>
            </w:r>
          </w:p>
        </w:tc>
      </w:tr>
      <w:tr>
        <w:tc>
          <w:tcPr>
            <w:tcW w:type="dxa" w:w="4320"/>
          </w:tcPr>
          <w:p>
            <w:r>
              <w:t>not_an_admin</w:t>
            </w:r>
          </w:p>
        </w:tc>
        <w:tc>
          <w:tcPr>
            <w:tcW w:type="dxa" w:w="4320"/>
          </w:tcPr>
          <w:p>
            <w:r>
              <w:t>Only org owners/admins can access this method.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temporarily unavailable.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(when using a user token).</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'https://slack.com/api/admin.emoji.remove?name=myemoji' \</w:t>
        <w:br/>
        <w:t xml:space="preserve"> --header 'Accept: application/json'</w:t>
      </w:r>
    </w:p>
    <w:p>
      <w:pPr>
        <w:pStyle w:val="Heading3"/>
      </w:pPr>
      <w:r>
        <w:t>Example Usage</w:t>
      </w:r>
    </w:p>
    <w:p>
      <w:pPr>
        <w:pStyle w:val="Heading3"/>
      </w:pPr>
      <w:r>
        <w:t>Example 1: Remove an emoji by name (no colons)</w:t>
      </w:r>
    </w:p>
    <w:p>
      <w:r>
        <w:rPr>
          <w:b/>
          <w:color w:val="666666"/>
          <w:sz w:val="16"/>
        </w:rPr>
        <w:t>[bash]</w:t>
      </w:r>
    </w:p>
    <w:p>
      <w:pPr>
        <w:shd w:fill="F2F2F2" w:val="clear"/>
      </w:pPr>
      <w:r>
        <w:rPr>
          <w:rFonts w:ascii="Courier New" w:hAnsi="Courier New"/>
          <w:sz w:val="17"/>
        </w:rPr>
        <w:t>curl --location 'https://slack.com/api/admin.emoji.remove?name=myemoji' \</w:t>
        <w:br/>
        <w:t xml:space="preserve"> --header 'Accept: application/json'</w:t>
      </w:r>
    </w:p>
    <w:p>
      <w:pPr>
        <w:pStyle w:val="Heading3"/>
      </w:pPr>
      <w:r>
        <w:t>Example 2: Remove an emoji name that includes colons</w:t>
      </w:r>
    </w:p>
    <w:p>
      <w:r>
        <w:rPr>
          <w:b/>
          <w:color w:val="666666"/>
          <w:sz w:val="16"/>
        </w:rPr>
        <w:t>[bash]</w:t>
      </w:r>
    </w:p>
    <w:p>
      <w:pPr>
        <w:shd w:fill="F2F2F2" w:val="clear"/>
      </w:pPr>
      <w:r>
        <w:rPr>
          <w:rFonts w:ascii="Courier New" w:hAnsi="Courier New"/>
          <w:sz w:val="17"/>
        </w:rPr>
        <w:t>curl --location 'https://slack.com/api/admin.emoji.remove?name=%3Amyemoji%3A' \</w:t>
        <w:br/>
        <w:t xml:space="preserve"> --header 'Accept: application/json'</w:t>
      </w:r>
    </w:p>
    <w:p>
      <w:pPr>
        <w:pStyle w:val="Heading3"/>
      </w:pPr>
      <w:r>
        <w:t>Notes</w:t>
      </w:r>
    </w:p>
    <w:p>
      <w:pPr>
        <w:pStyle w:val="ListBullet"/>
      </w:pPr>
      <w:r>
        <w:t>This is an Admin API endpoint that operates org-wide across an Enterprise organization.</w:t>
      </w:r>
    </w:p>
    <w:p>
      <w:pPr>
        <w:pStyle w:val="ListBullet"/>
      </w:pPr>
      <w:r>
        <w:t>Authentication tokens are required by Slack, but auth parameters/headers are intentionally omitted here (handled by your auth layer/system).</w:t>
      </w:r>
    </w:p>
    <w:p>
      <w:pPr>
        <w:pStyle w:val="Heading3"/>
      </w:pPr>
      <w:r>
        <w:t>Related adminEmoji actions</w:t>
      </w:r>
    </w:p>
    <w:p>
      <w:pPr>
        <w:pStyle w:val="ListBullet"/>
      </w:pPr>
      <w:r>
        <w:t>[GET] List an Enterprise Organization’s Custom Emoji (Admin) — /admin.emoji.list</w:t>
      </w:r>
    </w:p>
    <w:p>
      <w:pPr>
        <w:pStyle w:val="ListBullet"/>
      </w:pPr>
      <w:r>
        <w:t>[GET] Add an Enterprise Emoji Alias (Admin) — /admin.emoji.addAlias</w:t>
      </w:r>
    </w:p>
    <w:p>
      <w:pPr>
        <w:pStyle w:val="ListBullet"/>
      </w:pPr>
      <w:r>
        <w:t>[GET] Rename a Custom Emoji (Enterprise Admin) — /admin.emoji.rename</w:t>
      </w:r>
    </w:p>
    <w:p>
      <w:pPr>
        <w:pStyle w:val="ListBullet"/>
      </w:pPr>
      <w:r>
        <w:t>[GET] Add an Enterprise Organization Emoji (Admin) — /admin.emoji.add</w:t>
      </w:r>
    </w:p>
    <w:p>
      <w:r>
        <w:br w:type="page"/>
      </w:r>
    </w:p>
    <w:p>
      <w:pPr>
        <w:pStyle w:val="Heading2"/>
      </w:pPr>
      <w:r>
        <w:t>110. [POST] Fetch Workspace Settings (Admin)</w:t>
      </w:r>
    </w:p>
    <w:p>
      <w:r>
        <w:rPr>
          <w:b/>
        </w:rPr>
        <w:t xml:space="preserve">Endpoint: </w:t>
      </w:r>
      <w:r>
        <w:rPr>
          <w:rFonts w:ascii="Courier New" w:hAnsi="Courier New"/>
          <w:sz w:val="18"/>
        </w:rPr>
        <w:t>/admin.teams.settings.info</w:t>
      </w:r>
    </w:p>
    <w:p>
      <w:pPr>
        <w:pStyle w:val="Heading3"/>
      </w:pPr>
      <w:r>
        <w:t>Prerequisites</w:t>
      </w:r>
    </w:p>
    <w:p>
      <w:pPr>
        <w:pStyle w:val="ListBullet"/>
      </w:pPr>
      <w:r>
        <w:t>Slack workspace must be on an Enterprise plan (Admin APIs feature).</w:t>
      </w:r>
    </w:p>
    <w:p>
      <w:pPr>
        <w:pStyle w:val="ListBullet"/>
      </w:pPr>
      <w:r>
        <w:t>App must be installed on the entire Enterprise org (not just a single workspace).</w:t>
      </w:r>
    </w:p>
    <w:p>
      <w:pPr>
        <w:pStyle w:val="ListBullet"/>
      </w:pPr>
      <w:r>
        <w:t>The installing user must be an Org Admin/Owner.</w:t>
      </w:r>
    </w:p>
    <w:p>
      <w:pPr>
        <w:pStyle w:val="ListBullet"/>
      </w:pPr>
      <w:r>
        <w:t>The installing Org Admin/Owner must have the Channel Management role and be granted access to Public and Private channels within that role (otherwise installation may fail with not_allowed).</w:t>
      </w:r>
    </w:p>
    <w:p>
      <w:pPr>
        <w:pStyle w:val="ListBullet"/>
      </w:pPr>
      <w:r>
        <w:t>Token must be a user token with scope: admin.teams:read.</w:t>
      </w:r>
    </w:p>
    <w:p>
      <w:pPr>
        <w:pStyle w:val="Heading3"/>
      </w:pPr>
      <w:r>
        <w:t>Method</w:t>
      </w:r>
    </w:p>
    <w:p>
      <w:r>
        <w:t>POST</w:t>
      </w:r>
    </w:p>
    <w:p>
      <w:pPr>
        <w:pStyle w:val="Heading3"/>
      </w:pPr>
      <w:r>
        <w:t>URL</w:t>
      </w:r>
    </w:p>
    <w:p>
      <w:r>
        <w:t>https://slack.com/api/admin.teams.settings.info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Fetches information about settings in a Slack workspace using the Admin API.</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Send arguments as POST body parameters (form-encoded by default). The docs also indicate JSON is supported, but application/x-www-form-urlencoded is the default content type shown.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Workspace (team) ID to fetch settings for. Sent in the POST body.</w:t>
            </w:r>
          </w:p>
        </w:tc>
      </w:tr>
    </w:tbl>
    <w:p/>
    <w:p>
      <w:r>
        <w:rPr>
          <w:b/>
        </w:rPr>
        <w:t>Note: Note: The scraped docs list token as a required argument, but also state tokens should be passed via the HTTP Authorization header or alternatively as a POST parameter. Per the documentation rules, authentication parameters/headers are omitted here.</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"team": {</w:t>
        <w:br/>
        <w:t xml:space="preserve"> "id": "T1234567890",</w:t>
        <w:br/>
        <w:t xml:space="preserve"> "name": "Example Workspace",</w:t>
        <w:br/>
        <w:t xml:space="preserve"> "domain": "example",</w:t>
        <w:br/>
        <w:t xml:space="preserve"> "email_domain": "example.com",</w:t>
        <w:br/>
        <w:t xml:space="preserve"> "icon": [],</w:t>
        <w:br/>
        <w:t xml:space="preserve"> "enterprise_id": "E1234567890",</w:t>
        <w:br/>
        <w:t xml:space="preserve"> "enterprise_name": "Example Enterprise",</w:t>
        <w:br/>
        <w:t xml:space="preserve"> "default_channels": []</w:t>
        <w:br/>
        <w:t xml:space="preserve"> }</w:t>
        <w:br/>
        <w:t>}</w:t>
      </w:r>
    </w:p>
    <w:p>
      <w:pPr>
        <w:pStyle w:val="Heading3"/>
      </w:pPr>
      <w:r>
        <w:t>Error Responses</w:t>
      </w:r>
    </w:p>
    <w:p>
      <w:r>
        <w:t>Slack errors are typically returned with ok: false and an error string.</w:t>
      </w:r>
    </w:p>
    <w:p>
      <w:pPr>
        <w:pStyle w:val="Heading4"/>
      </w:pPr>
      <w:r>
        <w:t>Example Error Response (200 OK with ok: false)</w:t>
      </w:r>
    </w:p>
    <w:p>
      <w:r>
        <w:rPr>
          <w:b/>
          <w:color w:val="666666"/>
          <w:sz w:val="16"/>
        </w:rPr>
        <w:t>[json]</w:t>
      </w:r>
    </w:p>
    <w:p>
      <w:pPr>
        <w:shd w:fill="F2F2F2" w:val="clear"/>
      </w:pPr>
      <w:r>
        <w:rPr>
          <w:rFonts w:ascii="Courier New" w:hAnsi="Courier New"/>
          <w:sz w:val="17"/>
        </w:rPr>
        <w:t>{</w:t>
        <w:br/>
        <w:t xml:space="preserve"> "ok": false,</w:t>
        <w:br/>
        <w:t xml:space="preserve"> "error": "team_not_found"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team</w:t>
            </w:r>
          </w:p>
        </w:tc>
        <w:tc>
          <w:tcPr>
            <w:tcW w:type="dxa" w:w="2880"/>
          </w:tcPr>
          <w:p>
            <w:r>
              <w:t>object</w:t>
            </w:r>
          </w:p>
        </w:tc>
        <w:tc>
          <w:tcPr>
            <w:tcW w:type="dxa" w:w="2880"/>
          </w:tcPr>
          <w:p>
            <w:r>
              <w:t>Present when ok is true. Contains workspace settings info.</w:t>
            </w:r>
          </w:p>
        </w:tc>
      </w:tr>
      <w:tr>
        <w:tc>
          <w:tcPr>
            <w:tcW w:type="dxa" w:w="2880"/>
          </w:tcPr>
          <w:p>
            <w:r>
              <w:t>team.id</w:t>
            </w:r>
          </w:p>
        </w:tc>
        <w:tc>
          <w:tcPr>
            <w:tcW w:type="dxa" w:w="2880"/>
          </w:tcPr>
          <w:p>
            <w:r>
              <w:t>string</w:t>
            </w:r>
          </w:p>
        </w:tc>
        <w:tc>
          <w:tcPr>
            <w:tcW w:type="dxa" w:w="2880"/>
          </w:tcPr>
          <w:p>
            <w:r>
              <w:t>Workspace (team) ID.</w:t>
            </w:r>
          </w:p>
        </w:tc>
      </w:tr>
      <w:tr>
        <w:tc>
          <w:tcPr>
            <w:tcW w:type="dxa" w:w="2880"/>
          </w:tcPr>
          <w:p>
            <w:r>
              <w:t>team.name</w:t>
            </w:r>
          </w:p>
        </w:tc>
        <w:tc>
          <w:tcPr>
            <w:tcW w:type="dxa" w:w="2880"/>
          </w:tcPr>
          <w:p>
            <w:r>
              <w:t>string</w:t>
            </w:r>
          </w:p>
        </w:tc>
        <w:tc>
          <w:tcPr>
            <w:tcW w:type="dxa" w:w="2880"/>
          </w:tcPr>
          <w:p>
            <w:r>
              <w:t>Workspace name.</w:t>
            </w:r>
          </w:p>
        </w:tc>
      </w:tr>
      <w:tr>
        <w:tc>
          <w:tcPr>
            <w:tcW w:type="dxa" w:w="2880"/>
          </w:tcPr>
          <w:p>
            <w:r>
              <w:t>team.domain</w:t>
            </w:r>
          </w:p>
        </w:tc>
        <w:tc>
          <w:tcPr>
            <w:tcW w:type="dxa" w:w="2880"/>
          </w:tcPr>
          <w:p>
            <w:r>
              <w:t>string</w:t>
            </w:r>
          </w:p>
        </w:tc>
        <w:tc>
          <w:tcPr>
            <w:tcW w:type="dxa" w:w="2880"/>
          </w:tcPr>
          <w:p>
            <w:r>
              <w:t>Workspace domain (the Slack subdomain).</w:t>
            </w:r>
          </w:p>
        </w:tc>
      </w:tr>
      <w:tr>
        <w:tc>
          <w:tcPr>
            <w:tcW w:type="dxa" w:w="2880"/>
          </w:tcPr>
          <w:p>
            <w:r>
              <w:t>team.email_domain</w:t>
            </w:r>
          </w:p>
        </w:tc>
        <w:tc>
          <w:tcPr>
            <w:tcW w:type="dxa" w:w="2880"/>
          </w:tcPr>
          <w:p>
            <w:r>
              <w:t>string</w:t>
            </w:r>
          </w:p>
        </w:tc>
        <w:tc>
          <w:tcPr>
            <w:tcW w:type="dxa" w:w="2880"/>
          </w:tcPr>
          <w:p>
            <w:r>
              <w:t>Workspace email domain.</w:t>
            </w:r>
          </w:p>
        </w:tc>
      </w:tr>
      <w:tr>
        <w:tc>
          <w:tcPr>
            <w:tcW w:type="dxa" w:w="2880"/>
          </w:tcPr>
          <w:p>
            <w:r>
              <w:t>team.icon</w:t>
            </w:r>
          </w:p>
        </w:tc>
        <w:tc>
          <w:tcPr>
            <w:tcW w:type="dxa" w:w="2880"/>
          </w:tcPr>
          <w:p>
            <w:r>
              <w:t>array</w:t>
            </w:r>
          </w:p>
        </w:tc>
        <w:tc>
          <w:tcPr>
            <w:tcW w:type="dxa" w:w="2880"/>
          </w:tcPr>
          <w:p>
            <w:r>
              <w:t>Workspace icon information (structure not specified in scraped content).</w:t>
            </w:r>
          </w:p>
        </w:tc>
      </w:tr>
      <w:tr>
        <w:tc>
          <w:tcPr>
            <w:tcW w:type="dxa" w:w="2880"/>
          </w:tcPr>
          <w:p>
            <w:r>
              <w:t>team.enterprise_id</w:t>
            </w:r>
          </w:p>
        </w:tc>
        <w:tc>
          <w:tcPr>
            <w:tcW w:type="dxa" w:w="2880"/>
          </w:tcPr>
          <w:p>
            <w:r>
              <w:t>string</w:t>
            </w:r>
          </w:p>
        </w:tc>
        <w:tc>
          <w:tcPr>
            <w:tcW w:type="dxa" w:w="2880"/>
          </w:tcPr>
          <w:p>
            <w:r>
              <w:t>Enterprise organization ID.</w:t>
            </w:r>
          </w:p>
        </w:tc>
      </w:tr>
      <w:tr>
        <w:tc>
          <w:tcPr>
            <w:tcW w:type="dxa" w:w="2880"/>
          </w:tcPr>
          <w:p>
            <w:r>
              <w:t>team.enterprise_name</w:t>
            </w:r>
          </w:p>
        </w:tc>
        <w:tc>
          <w:tcPr>
            <w:tcW w:type="dxa" w:w="2880"/>
          </w:tcPr>
          <w:p>
            <w:r>
              <w:t>string</w:t>
            </w:r>
          </w:p>
        </w:tc>
        <w:tc>
          <w:tcPr>
            <w:tcW w:type="dxa" w:w="2880"/>
          </w:tcPr>
          <w:p>
            <w:r>
              <w:t>Enterprise organization name.</w:t>
            </w:r>
          </w:p>
        </w:tc>
      </w:tr>
      <w:tr>
        <w:tc>
          <w:tcPr>
            <w:tcW w:type="dxa" w:w="2880"/>
          </w:tcPr>
          <w:p>
            <w:r>
              <w:t>team.default_channels</w:t>
            </w:r>
          </w:p>
        </w:tc>
        <w:tc>
          <w:tcPr>
            <w:tcW w:type="dxa" w:w="2880"/>
          </w:tcPr>
          <w:p>
            <w:r>
              <w:t>array</w:t>
            </w:r>
          </w:p>
        </w:tc>
        <w:tc>
          <w:tcPr>
            <w:tcW w:type="dxa" w:w="2880"/>
          </w:tcPr>
          <w:p>
            <w:r>
              <w:t>Default channels (structure not specified in scraped content).</w:t>
            </w:r>
          </w:p>
        </w:tc>
      </w:tr>
      <w:tr>
        <w:tc>
          <w:tcPr>
            <w:tcW w:type="dxa" w:w="2880"/>
          </w:tcPr>
          <w:p>
            <w:r>
              <w:t>error</w:t>
            </w:r>
          </w:p>
        </w:tc>
        <w:tc>
          <w:tcPr>
            <w:tcW w:type="dxa" w:w="2880"/>
          </w:tcPr>
          <w:p>
            <w:r>
              <w:t>string</w:t>
            </w:r>
          </w:p>
        </w:tc>
        <w:tc>
          <w:tcPr>
            <w:tcW w:type="dxa" w:w="2880"/>
          </w:tcPr>
          <w:p>
            <w:r>
              <w:t>Present when ok is false. One of the documented error codes.</w:t>
            </w:r>
          </w:p>
        </w:tc>
      </w:tr>
    </w:tbl>
    <w:p/>
    <w:p>
      <w:pPr>
        <w:pStyle w:val="Heading3"/>
      </w:pPr>
      <w:r>
        <w:t>Rate Limits</w:t>
      </w:r>
    </w:p>
    <w:p>
      <w:pPr>
        <w:pStyle w:val="ListBullet"/>
      </w:pPr>
      <w:r>
        <w:t>Tier 3: 50+ requests per minute</w:t>
      </w:r>
    </w:p>
    <w:p>
      <w:pPr>
        <w:pStyle w:val="Heading3"/>
      </w:pPr>
      <w:r>
        <w:t>Errors</w:t>
      </w:r>
    </w:p>
    <w:p>
      <w:r>
        <w:t>This method may return (non-exhaustive, as documented):</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failed_to_fetch_info</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'https://slack.com/api/admin.teams.settings.info' \</w:t>
        <w:br/>
        <w:t xml:space="preserve"> --header 'Accept: application/json' \</w:t>
        <w:br/>
        <w:t xml:space="preserve"> --header 'Content-Type: application/x-www-form-urlencoded' \</w:t>
        <w:br/>
        <w:t xml:space="preserve"> --data-urlencode 'team_id=T1234567890'</w:t>
      </w:r>
    </w:p>
    <w:p>
      <w:pPr>
        <w:pStyle w:val="Heading3"/>
      </w:pPr>
      <w:r>
        <w:t>Example Usage</w:t>
      </w:r>
    </w:p>
    <w:p>
      <w:pPr>
        <w:pStyle w:val="Heading3"/>
      </w:pPr>
      <w:r>
        <w:t>Example 1: Fetch settings for a workspace</w:t>
      </w:r>
    </w:p>
    <w:p>
      <w:r>
        <w:rPr>
          <w:b/>
          <w:color w:val="666666"/>
          <w:sz w:val="16"/>
        </w:rPr>
        <w:t>[bash]</w:t>
      </w:r>
    </w:p>
    <w:p>
      <w:pPr>
        <w:shd w:fill="F2F2F2" w:val="clear"/>
      </w:pPr>
      <w:r>
        <w:rPr>
          <w:rFonts w:ascii="Courier New" w:hAnsi="Courier New"/>
          <w:sz w:val="17"/>
        </w:rPr>
        <w:t>curl --location 'https://slack.com/api/admin.teams.settings.info' \</w:t>
        <w:br/>
        <w:t xml:space="preserve"> -H 'Accept: application/json' \</w:t>
        <w:br/>
        <w:t xml:space="preserve"> -H 'Content-Type: application/x-www-form-urlencoded' \</w:t>
        <w:br/>
        <w:t xml:space="preserve"> --data-urlencode 'team_id=T1234567890'</w:t>
      </w:r>
    </w:p>
    <w:p>
      <w:pPr>
        <w:pStyle w:val="Heading3"/>
      </w:pPr>
      <w:r>
        <w:t>Example 2: Handle a not-found workspace</w:t>
      </w:r>
    </w:p>
    <w:p>
      <w:r>
        <w:rPr>
          <w:b/>
          <w:color w:val="666666"/>
          <w:sz w:val="16"/>
        </w:rPr>
        <w:t>[bash]</w:t>
      </w:r>
    </w:p>
    <w:p>
      <w:pPr>
        <w:shd w:fill="F2F2F2" w:val="clear"/>
      </w:pPr>
      <w:r>
        <w:rPr>
          <w:rFonts w:ascii="Courier New" w:hAnsi="Courier New"/>
          <w:sz w:val="17"/>
        </w:rPr>
        <w:t>curl --location 'https://slack.com/api/admin.teams.settings.info' \</w:t>
        <w:br/>
        <w:t xml:space="preserve"> -H 'Accept: application/json' \</w:t>
        <w:br/>
        <w:t xml:space="preserve"> -H 'Content-Type: application/x-www-form-urlencoded' \</w:t>
        <w:br/>
        <w:t xml:space="preserve"> --data-urlencode 'team_id=T_DOES_NOT_EXIST'</w:t>
      </w:r>
    </w:p>
    <w:p>
      <w:pPr>
        <w:pStyle w:val="Heading3"/>
      </w:pPr>
      <w:r>
        <w:t>Behavior</w:t>
      </w:r>
    </w:p>
    <w:p>
      <w:pPr>
        <w:pStyle w:val="ListBullet"/>
      </w:pPr>
      <w:r>
        <w:t>Validates the request and token scope (admin.teams:read).</w:t>
      </w:r>
    </w:p>
    <w:p>
      <w:pPr>
        <w:pStyle w:val="ListBullet"/>
      </w:pPr>
      <w:r>
        <w:t>Looks up the specified team_id.</w:t>
      </w:r>
    </w:p>
    <w:p>
      <w:pPr>
        <w:pStyle w:val="ListBullet"/>
      </w:pPr>
      <w:r>
        <w:t>Returns ok: true and a team object containing workspace settings info, or ok: false with an error code.</w:t>
      </w:r>
    </w:p>
    <w:p>
      <w:pPr>
        <w:pStyle w:val="Heading3"/>
      </w:pPr>
      <w:r>
        <w:t>Notes</w:t>
      </w:r>
    </w:p>
    <w:p>
      <w:pPr>
        <w:pStyle w:val="ListBullet"/>
      </w:pPr>
      <w:r>
        <w:t>This is an Admin API endpoint that operates at the Enterprise organization level; tokens must come from an org-wide installation via OAuth V2.</w:t>
      </w:r>
    </w:p>
    <w:p>
      <w:pPr>
        <w:pStyle w:val="ListBullet"/>
      </w:pPr>
      <w:r>
        <w:t>The endpoint supports content types: application/x-www-form-urlencoded and application/json (as documented).</w:t>
      </w:r>
    </w:p>
    <w:p>
      <w:pPr>
        <w:pStyle w:val="Heading3"/>
      </w:pPr>
      <w:r>
        <w:t>Gotchas</w:t>
      </w:r>
    </w:p>
    <w:p>
      <w:pPr>
        <w:pStyle w:val="ListBullet"/>
      </w:pPr>
      <w:r>
        <w:t>If the app is installed on a workspace instead of the Enterprise org, Admin scopes will not be imbued and calls may fail (commonly missing_scope, not_allowed_token_type, or related).</w:t>
      </w:r>
    </w:p>
    <w:p>
      <w:pPr>
        <w:pStyle w:val="ListBullet"/>
      </w:pPr>
      <w:r>
        <w:t>If Admin APIs are not enabled for the team, expect feature_not_enabled.</w:t>
      </w:r>
    </w:p>
    <w:p>
      <w:pPr>
        <w:pStyle w:val="ListBullet"/>
      </w:pPr>
      <w:r>
        <w:t>On ratelimited, use the Retry-After header to determine when to retry.</w:t>
      </w:r>
    </w:p>
    <w:p>
      <w:pPr>
        <w:pStyle w:val="Heading3"/>
      </w:pPr>
      <w:r>
        <w:t>Error Handling</w:t>
      </w:r>
    </w:p>
    <w:p>
      <w:pPr>
        <w:pStyle w:val="ListBullet"/>
      </w:pPr>
      <w:r>
        <w:t>Always check ok. If ok is false, inspect the error field and handle accordingly.</w:t>
      </w:r>
    </w:p>
    <w:p>
      <w:pPr>
        <w:pStyle w:val="ListBullet"/>
      </w:pPr>
      <w:r>
        <w:t>For ratelimited, back off and retry after the number of seconds indicated by Retry-After.</w:t>
      </w:r>
    </w:p>
    <w:p>
      <w:pPr>
        <w:pStyle w:val="Heading3"/>
      </w:pPr>
      <w:r>
        <w:t>Related adminTeamsSettings actions</w:t>
      </w:r>
    </w:p>
    <w:p>
      <w:pPr>
        <w:pStyle w:val="ListBullet"/>
      </w:pPr>
      <w:r>
        <w:t>[GET] Set a Workspace’s Icon (Admin) — /admin.teams.settings.setIcon</w:t>
      </w:r>
    </w:p>
    <w:p>
      <w:pPr>
        <w:pStyle w:val="ListBullet"/>
      </w:pPr>
      <w:r>
        <w:t>[POST] Set a Workspace’s Description (Admin) — /admin.teams.settings.setDescription</w:t>
      </w:r>
    </w:p>
    <w:p>
      <w:pPr>
        <w:pStyle w:val="ListBullet"/>
      </w:pPr>
      <w:r>
        <w:t>[GET] Set a Workspace’s Default Channels — /admin.teams.settings.setDefaultChannels</w:t>
      </w:r>
    </w:p>
    <w:p>
      <w:pPr>
        <w:pStyle w:val="ListBullet"/>
      </w:pPr>
      <w:r>
        <w:t>[POST] Set a Workspace’s Discoverability (Admin) — /admin.teams.settings.setDiscoverability</w:t>
      </w:r>
    </w:p>
    <w:p>
      <w:pPr>
        <w:pStyle w:val="ListBullet"/>
      </w:pPr>
      <w:r>
        <w:t>[POST] Set a Workspace’s Name (Admin) — /admin.teams.settings.setName</w:t>
      </w:r>
    </w:p>
    <w:p>
      <w:r>
        <w:br w:type="page"/>
      </w:r>
    </w:p>
    <w:p>
      <w:pPr>
        <w:pStyle w:val="Heading2"/>
      </w:pPr>
      <w:r>
        <w:t>111. [POST] Invite a User to a Workspace (Admin)</w:t>
      </w:r>
    </w:p>
    <w:p>
      <w:r>
        <w:rPr>
          <w:b/>
        </w:rPr>
        <w:t xml:space="preserve">Endpoint: </w:t>
      </w:r>
      <w:r>
        <w:rPr>
          <w:rFonts w:ascii="Courier New" w:hAnsi="Courier New"/>
          <w:sz w:val="18"/>
        </w:rPr>
        <w:t>/admin.users.invite</w:t>
      </w:r>
    </w:p>
    <w:p>
      <w:pPr>
        <w:pStyle w:val="Heading3"/>
      </w:pPr>
      <w:r>
        <w:t>Prerequisites</w:t>
      </w:r>
    </w:p>
    <w:p>
      <w:pPr>
        <w:pStyle w:val="ListBullet"/>
      </w:pPr>
      <w:r>
        <w:t>Slack workspace must be on an Enterprise plan (Admin API features).</w:t>
      </w:r>
    </w:p>
    <w:p>
      <w:pPr>
        <w:pStyle w:val="ListBullet"/>
      </w:pPr>
      <w:r>
        <w:t>Caller must be using a user token with the required scope: admin.users:write.</w:t>
      </w:r>
    </w:p>
    <w:p>
      <w:pPr>
        <w:pStyle w:val="ListBullet"/>
      </w:pPr>
      <w:r>
        <w:t xml:space="preserve">You must know: </w:t>
        <w:br/>
        <w:br/>
        <w:t>The workspace ID (team_id, e.g., T1234)</w:t>
        <w:br/>
        <w:t>The invitee’s email address</w:t>
        <w:br/>
        <w:t>At least one channel ID to auto-join (channel_ids)</w:t>
      </w:r>
    </w:p>
    <w:p>
      <w:pPr>
        <w:pStyle w:val="Heading3"/>
      </w:pPr>
      <w:r>
        <w:t>Method</w:t>
      </w:r>
    </w:p>
    <w:p>
      <w:r>
        <w:t>POST</w:t>
      </w:r>
    </w:p>
    <w:p>
      <w:pPr>
        <w:pStyle w:val="Heading3"/>
      </w:pPr>
      <w:r>
        <w:t>URL</w:t>
      </w:r>
    </w:p>
    <w:p>
      <w:r>
        <w:t>https://slack.com/api/admin.users.invite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user to a Slack workspace and optionally assigns them to channels, sets guest restrictions, and includes a custom invite message.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method is typically called with body parameters; however, no query parameters are documented for this endpoint.)</w:t>
      </w:r>
    </w:p>
    <w:p>
      <w:pPr>
        <w:pStyle w:val="ListBullet"/>
      </w:pPr>
      <w:r>
        <w:t>Do not include authentication parameters (e.g., token) in documentation requests; authentication is handled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Required. The ID of the workspace (e.g., T1234).</w:t>
            </w:r>
          </w:p>
        </w:tc>
      </w:tr>
      <w:tr>
        <w:tc>
          <w:tcPr>
            <w:tcW w:type="dxa" w:w="2880"/>
          </w:tcPr>
          <w:p>
            <w:r>
              <w:t>email</w:t>
            </w:r>
          </w:p>
        </w:tc>
        <w:tc>
          <w:tcPr>
            <w:tcW w:type="dxa" w:w="2880"/>
          </w:tcPr>
          <w:p>
            <w:r>
              <w:t>string</w:t>
            </w:r>
          </w:p>
        </w:tc>
        <w:tc>
          <w:tcPr>
            <w:tcW w:type="dxa" w:w="2880"/>
          </w:tcPr>
          <w:p>
            <w:r>
              <w:t>Required. The email address of the person to invite (e.g., joe@email.com).</w:t>
            </w:r>
          </w:p>
        </w:tc>
      </w:tr>
      <w:tr>
        <w:tc>
          <w:tcPr>
            <w:tcW w:type="dxa" w:w="2880"/>
          </w:tcPr>
          <w:p>
            <w:r>
              <w:t>channel_ids</w:t>
            </w:r>
          </w:p>
        </w:tc>
        <w:tc>
          <w:tcPr>
            <w:tcW w:type="dxa" w:w="2880"/>
          </w:tcPr>
          <w:p>
            <w:r>
              <w:t>string</w:t>
            </w:r>
          </w:p>
        </w:tc>
        <w:tc>
          <w:tcPr>
            <w:tcW w:type="dxa" w:w="2880"/>
          </w:tcPr>
          <w:p>
            <w:r>
              <w:t>Required. Comma-separated list of channel IDs for the user to join. At least one channel is required. Example: C1A2B3C4D,C26Z25Y24.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custom_message</w:t>
            </w:r>
          </w:p>
        </w:tc>
        <w:tc>
          <w:tcPr>
            <w:tcW w:type="dxa" w:w="2880"/>
          </w:tcPr>
          <w:p>
            <w:r>
              <w:t>string</w:t>
            </w:r>
          </w:p>
        </w:tc>
        <w:tc>
          <w:tcPr>
            <w:tcW w:type="dxa" w:w="2880"/>
          </w:tcPr>
          <w:p>
            <w:r>
              <w:t>Optional message included in the invite email. Example: Come and join our team!</w:t>
            </w:r>
          </w:p>
        </w:tc>
      </w:tr>
      <w:tr>
        <w:tc>
          <w:tcPr>
            <w:tcW w:type="dxa" w:w="2880"/>
          </w:tcPr>
          <w:p>
            <w:r>
              <w:t>real_name</w:t>
            </w:r>
          </w:p>
        </w:tc>
        <w:tc>
          <w:tcPr>
            <w:tcW w:type="dxa" w:w="2880"/>
          </w:tcPr>
          <w:p>
            <w:r>
              <w:t>string</w:t>
            </w:r>
          </w:p>
        </w:tc>
        <w:tc>
          <w:tcPr>
            <w:tcW w:type="dxa" w:w="2880"/>
          </w:tcPr>
          <w:p>
            <w:r>
              <w:t>Full name of the user. Example shown: {"Joe Smith"} (passed as a string).</w:t>
            </w:r>
          </w:p>
        </w:tc>
      </w:tr>
      <w:tr>
        <w:tc>
          <w:tcPr>
            <w:tcW w:type="dxa" w:w="2880"/>
          </w:tcPr>
          <w:p>
            <w:r>
              <w:t>resend</w:t>
            </w:r>
          </w:p>
        </w:tc>
        <w:tc>
          <w:tcPr>
            <w:tcW w:type="dxa" w:w="2880"/>
          </w:tcPr>
          <w:p>
            <w:r>
              <w:t>boolean</w:t>
            </w:r>
          </w:p>
        </w:tc>
        <w:tc>
          <w:tcPr>
            <w:tcW w:type="dxa" w:w="2880"/>
          </w:tcPr>
          <w:p>
            <w:r>
              <w:t>Allow this invite to be resent in the future if the user has not signed up yet. Resending can only be done via the UI and has no expiration. Default: false.</w:t>
            </w:r>
          </w:p>
        </w:tc>
      </w:tr>
      <w:tr>
        <w:tc>
          <w:tcPr>
            <w:tcW w:type="dxa" w:w="2880"/>
          </w:tcPr>
          <w:p>
            <w:r>
              <w:t>is_restricted</w:t>
            </w:r>
          </w:p>
        </w:tc>
        <w:tc>
          <w:tcPr>
            <w:tcW w:type="dxa" w:w="2880"/>
          </w:tcPr>
          <w:p>
            <w:r>
              <w:t>boolean</w:t>
            </w:r>
          </w:p>
        </w:tc>
        <w:tc>
          <w:tcPr>
            <w:tcW w:type="dxa" w:w="2880"/>
          </w:tcPr>
          <w:p>
            <w:r>
              <w:t>Whether the user is a multi-channel guest. Default: false.</w:t>
            </w:r>
          </w:p>
        </w:tc>
      </w:tr>
      <w:tr>
        <w:tc>
          <w:tcPr>
            <w:tcW w:type="dxa" w:w="2880"/>
          </w:tcPr>
          <w:p>
            <w:r>
              <w:t>is_ultra_restricted</w:t>
            </w:r>
          </w:p>
        </w:tc>
        <w:tc>
          <w:tcPr>
            <w:tcW w:type="dxa" w:w="2880"/>
          </w:tcPr>
          <w:p>
            <w:r>
              <w:t>boolean</w:t>
            </w:r>
          </w:p>
        </w:tc>
        <w:tc>
          <w:tcPr>
            <w:tcW w:type="dxa" w:w="2880"/>
          </w:tcPr>
          <w:p>
            <w:r>
              <w:t>Whether the user is a single-channel guest. Default: false.</w:t>
            </w:r>
          </w:p>
        </w:tc>
      </w:tr>
      <w:tr>
        <w:tc>
          <w:tcPr>
            <w:tcW w:type="dxa" w:w="2880"/>
          </w:tcPr>
          <w:p>
            <w:r>
              <w:t>guest_expiration_ts</w:t>
            </w:r>
          </w:p>
        </w:tc>
        <w:tc>
          <w:tcPr>
            <w:tcW w:type="dxa" w:w="2880"/>
          </w:tcPr>
          <w:p>
            <w:r>
              <w:t>string</w:t>
            </w:r>
          </w:p>
        </w:tc>
        <w:tc>
          <w:tcPr>
            <w:tcW w:type="dxa" w:w="2880"/>
          </w:tcPr>
          <w:p>
            <w:r>
              <w:t>Timestamp when guest account should be disabled. Only include if inviting a guest user and you want an expiration date. Example: 0123456789.012345.</w:t>
            </w:r>
          </w:p>
        </w:tc>
      </w:tr>
      <w:tr>
        <w:tc>
          <w:tcPr>
            <w:tcW w:type="dxa" w:w="2880"/>
          </w:tcPr>
          <w:p>
            <w:r>
              <w:t>email_password_policy_enabled</w:t>
            </w:r>
          </w:p>
        </w:tc>
        <w:tc>
          <w:tcPr>
            <w:tcW w:type="dxa" w:w="2880"/>
          </w:tcPr>
          <w:p>
            <w:r>
              <w:t>boolean</w:t>
            </w:r>
          </w:p>
        </w:tc>
        <w:tc>
          <w:tcPr>
            <w:tcW w:type="dxa" w:w="2880"/>
          </w:tcPr>
          <w:p>
            <w:r>
              <w:t>Allow invited user to sign in via email/password. Only available for Enterprise org teams via admin invite.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Web API errors typically return an ok: false plus an error string.</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"invalid_email"</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already_in_team</w:t>
            </w:r>
          </w:p>
        </w:tc>
        <w:tc>
          <w:tcPr>
            <w:tcW w:type="dxa" w:w="4320"/>
          </w:tcPr>
          <w:p>
            <w:r>
              <w:t>The user is already on the team.</w:t>
            </w:r>
          </w:p>
        </w:tc>
      </w:tr>
      <w:tr>
        <w:tc>
          <w:tcPr>
            <w:tcW w:type="dxa" w:w="4320"/>
          </w:tcPr>
          <w:p>
            <w:r>
              <w:t>already_in_team_invited_user</w:t>
            </w:r>
          </w:p>
        </w:tc>
        <w:tc>
          <w:tcPr>
            <w:tcW w:type="dxa" w:w="4320"/>
          </w:tcPr>
          <w:p>
            <w:r>
              <w:t>The user has already been invited to the team.</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failed_looking_up_user</w:t>
            </w:r>
          </w:p>
        </w:tc>
        <w:tc>
          <w:tcPr>
            <w:tcW w:type="dxa" w:w="4320"/>
          </w:tcPr>
          <w:p>
            <w:r>
              <w:t>Couldn’t find the requested user.</w:t>
            </w:r>
          </w:p>
        </w:tc>
      </w:tr>
      <w:tr>
        <w:tc>
          <w:tcPr>
            <w:tcW w:type="dxa" w:w="4320"/>
          </w:tcPr>
          <w:p>
            <w:r>
              <w:t>failed_to_send_invite</w:t>
            </w:r>
          </w:p>
        </w:tc>
        <w:tc>
          <w:tcPr>
            <w:tcW w:type="dxa" w:w="4320"/>
          </w:tcPr>
          <w:p>
            <w:r>
              <w:t>The invite failed to send.</w:t>
            </w:r>
          </w:p>
        </w:tc>
      </w:tr>
      <w:tr>
        <w:tc>
          <w:tcPr>
            <w:tcW w:type="dxa" w:w="4320"/>
          </w:tcPr>
          <w:p>
            <w:r>
              <w:t>failed_to_validate_caller</w:t>
            </w:r>
          </w:p>
        </w:tc>
        <w:tc>
          <w:tcPr>
            <w:tcW w:type="dxa" w:w="4320"/>
          </w:tcPr>
          <w:p>
            <w:r>
              <w:t>The token doesn’t have permission to invite a user.</w:t>
            </w:r>
          </w:p>
        </w:tc>
      </w:tr>
      <w:tr>
        <w:tc>
          <w:tcPr>
            <w:tcW w:type="dxa" w:w="4320"/>
          </w:tcPr>
          <w:p>
            <w:r>
              <w:t>failed_to_validate_channels</w:t>
            </w:r>
          </w:p>
        </w:tc>
        <w:tc>
          <w:tcPr>
            <w:tcW w:type="dxa" w:w="4320"/>
          </w:tcPr>
          <w:p>
            <w:r>
              <w:t>channel_ids was invalid.</w:t>
            </w:r>
          </w:p>
        </w:tc>
      </w:tr>
      <w:tr>
        <w:tc>
          <w:tcPr>
            <w:tcW w:type="dxa" w:w="4320"/>
          </w:tcPr>
          <w:p>
            <w:r>
              <w:t>failed_to_validate_custom_message</w:t>
            </w:r>
          </w:p>
        </w:tc>
        <w:tc>
          <w:tcPr>
            <w:tcW w:type="dxa" w:w="4320"/>
          </w:tcPr>
          <w:p>
            <w:r>
              <w:t>extra_message was invalid.</w:t>
            </w:r>
          </w:p>
        </w:tc>
      </w:tr>
      <w:tr>
        <w:tc>
          <w:tcPr>
            <w:tcW w:type="dxa" w:w="4320"/>
          </w:tcPr>
          <w:p>
            <w:r>
              <w:t>failed_to_validate_expiration</w:t>
            </w:r>
          </w:p>
        </w:tc>
        <w:tc>
          <w:tcPr>
            <w:tcW w:type="dxa" w:w="4320"/>
          </w:tcPr>
          <w:p>
            <w:r>
              <w:t>expiration_ts was invalid.</w:t>
            </w:r>
          </w:p>
        </w:tc>
      </w:tr>
      <w:tr>
        <w:tc>
          <w:tcPr>
            <w:tcW w:type="dxa" w:w="4320"/>
          </w:tcPr>
          <w:p>
            <w:r>
              <w:t>failed_to_validate_team</w:t>
            </w:r>
          </w:p>
        </w:tc>
        <w:tc>
          <w:tcPr>
            <w:tcW w:type="dxa" w:w="4320"/>
          </w:tcPr>
          <w:p>
            <w:r>
              <w:t>The team calling this method was invalid.</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internal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strings are required.</w:t>
            </w:r>
          </w:p>
        </w:tc>
      </w:tr>
      <w:tr>
        <w:tc>
          <w:tcPr>
            <w:tcW w:type="dxa" w:w="4320"/>
          </w:tcPr>
          <w:p>
            <w:r>
              <w:t>invalid_auth</w:t>
            </w:r>
          </w:p>
        </w:tc>
        <w:tc>
          <w:tcPr>
            <w:tcW w:type="dxa" w:w="4320"/>
          </w:tcPr>
          <w:p>
            <w:r>
              <w:t>Authentication cannot be validated or IP is disallowed.</w:t>
            </w:r>
          </w:p>
        </w:tc>
      </w:tr>
      <w:tr>
        <w:tc>
          <w:tcPr>
            <w:tcW w:type="dxa" w:w="4320"/>
          </w:tcPr>
          <w:p>
            <w:r>
              <w:t>invalid_charset</w:t>
            </w:r>
          </w:p>
        </w:tc>
        <w:tc>
          <w:tcPr>
            <w:tcW w:type="dxa" w:w="4320"/>
          </w:tcPr>
          <w:p>
            <w:r>
              <w:t>Invalid charset in Content-Type. Valid: utf-8, iso-8859-1.</w:t>
            </w:r>
          </w:p>
        </w:tc>
      </w:tr>
      <w:tr>
        <w:tc>
          <w:tcPr>
            <w:tcW w:type="dxa" w:w="4320"/>
          </w:tcPr>
          <w:p>
            <w:r>
              <w:t>invalid_email</w:t>
            </w:r>
          </w:p>
        </w:tc>
        <w:tc>
          <w:tcPr>
            <w:tcW w:type="dxa" w:w="4320"/>
          </w:tcPr>
          <w:p>
            <w:r>
              <w:t>Email address was not valid.</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The user token does not have admin privileges.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team_not_found</w:t>
            </w:r>
          </w:p>
        </w:tc>
        <w:tc>
          <w:tcPr>
            <w:tcW w:type="dxa" w:w="4320"/>
          </w:tcPr>
          <w:p>
            <w:r>
              <w:t>team_id was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w:t>
            </w:r>
          </w:p>
        </w:tc>
      </w:tr>
      <w:tr>
        <w:tc>
          <w:tcPr>
            <w:tcW w:type="dxa" w:w="4320"/>
          </w:tcPr>
          <w:p>
            <w:r>
              <w:t>two_factor_setup_required</w:t>
            </w:r>
          </w:p>
        </w:tc>
        <w:tc>
          <w:tcPr>
            <w:tcW w:type="dxa" w:w="4320"/>
          </w:tcPr>
          <w:p>
            <w:r>
              <w:t>Two factor setup is required.</w:t>
            </w:r>
          </w:p>
        </w:tc>
      </w:tr>
      <w:tr>
        <w:tc>
          <w:tcPr>
            <w:tcW w:type="dxa" w:w="4320"/>
          </w:tcPr>
          <w:p>
            <w:r>
              <w:t>user_disabled</w:t>
            </w:r>
          </w:p>
        </w:tc>
        <w:tc>
          <w:tcPr>
            <w:tcW w:type="dxa" w:w="4320"/>
          </w:tcPr>
          <w:p>
            <w:r>
              <w:t>The user is disabled.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'https://slack.com/api/admin.users.invite' \</w:t>
        <w:br/>
        <w:t xml:space="preserve"> --header 'Accept: application/json' \</w:t>
        <w:br/>
        <w:t xml:space="preserve"> --header 'Content-Type: application/json' \</w:t>
        <w:br/>
        <w:t xml:space="preserve"> --data '{</w:t>
        <w:br/>
        <w:t xml:space="preserve"> "team_id": "T1234",</w:t>
        <w:br/>
        <w:t xml:space="preserve"> "email": "joe@email.com",</w:t>
        <w:br/>
        <w:t xml:space="preserve"> "channel_ids": "C1A2B3C4D,C26Z25Y24",</w:t>
        <w:br/>
        <w:t xml:space="preserve"> "custom_message": "Come and join our team!",</w:t>
        <w:br/>
        <w:t xml:space="preserve"> "resend": true</w:t>
        <w:br/>
        <w:t xml:space="preserve">  }'</w:t>
      </w:r>
    </w:p>
    <w:p>
      <w:pPr>
        <w:pStyle w:val="Heading3"/>
      </w:pPr>
      <w:r>
        <w:t>Example Usage</w:t>
      </w:r>
    </w:p>
    <w:p>
      <w:pPr>
        <w:pStyle w:val="Heading3"/>
      </w:pPr>
      <w:r>
        <w:t>Example 1: Invite a standard user and auto-join channels</w:t>
      </w:r>
    </w:p>
    <w:p>
      <w:r>
        <w:rPr>
          <w:b/>
          <w:color w:val="666666"/>
          <w:sz w:val="16"/>
        </w:rPr>
        <w:t>[bash]</w:t>
      </w:r>
    </w:p>
    <w:p>
      <w:pPr>
        <w:shd w:fill="F2F2F2" w:val="clear"/>
      </w:pPr>
      <w:r>
        <w:rPr>
          <w:rFonts w:ascii="Courier New" w:hAnsi="Courier New"/>
          <w:sz w:val="17"/>
        </w:rPr>
        <w:t>curl -sS --location 'https://slack.com/api/admin.users.invite' \</w:t>
        <w:br/>
        <w:t xml:space="preserve"> --header 'Accept: application/json' \</w:t>
        <w:br/>
        <w:t xml:space="preserve"> --header 'Content-Type: application/json' \</w:t>
        <w:br/>
        <w:t xml:space="preserve"> --data '{</w:t>
        <w:br/>
        <w:t xml:space="preserve"> "team_id": "T1234",</w:t>
        <w:br/>
        <w:t xml:space="preserve"> "email": "newhire@example.com",</w:t>
        <w:br/>
        <w:t xml:space="preserve"> "channel_ids": "C01ABCDEF,C02GHIJKL"</w:t>
        <w:br/>
        <w:t xml:space="preserve">  }'</w:t>
      </w:r>
    </w:p>
    <w:p>
      <w:pPr>
        <w:pStyle w:val="Heading3"/>
      </w:pPr>
      <w:r>
        <w:t>Example 2: Invite a guest user with an expiration timestamp</w:t>
      </w:r>
    </w:p>
    <w:p>
      <w:r>
        <w:rPr>
          <w:b/>
          <w:color w:val="666666"/>
          <w:sz w:val="16"/>
        </w:rPr>
        <w:t>[bash]</w:t>
      </w:r>
    </w:p>
    <w:p>
      <w:pPr>
        <w:shd w:fill="F2F2F2" w:val="clear"/>
      </w:pPr>
      <w:r>
        <w:rPr>
          <w:rFonts w:ascii="Courier New" w:hAnsi="Courier New"/>
          <w:sz w:val="17"/>
        </w:rPr>
        <w:t>curl -sS --location 'https://slack.com/api/admin.users.invite' \</w:t>
        <w:br/>
        <w:t xml:space="preserve"> --header 'Accept: application/json' \</w:t>
        <w:br/>
        <w:t xml:space="preserve"> --header 'Content-Type: application/json' \</w:t>
        <w:br/>
        <w:t xml:space="preserve"> --data '{</w:t>
        <w:br/>
        <w:t xml:space="preserve"> "team_id": "T1234",</w:t>
        <w:br/>
        <w:t xml:space="preserve"> "email": "contractor@example.com",</w:t>
        <w:br/>
        <w:t xml:space="preserve"> "channel_ids": "C01ABCDEF",</w:t>
        <w:br/>
        <w:t xml:space="preserve"> "is_restricted": true,</w:t>
        <w:br/>
        <w:t xml:space="preserve"> "guest_expiration_ts": "0123456789.012345"</w:t>
        <w:br/>
        <w:t xml:space="preserve">  }'</w:t>
      </w:r>
    </w:p>
    <w:p>
      <w:pPr>
        <w:pStyle w:val="Heading3"/>
      </w:pPr>
      <w:r>
        <w:t>Example 3: Invite with a custom message and real name</w:t>
      </w:r>
    </w:p>
    <w:p>
      <w:r>
        <w:rPr>
          <w:b/>
          <w:color w:val="666666"/>
          <w:sz w:val="16"/>
        </w:rPr>
        <w:t>[bash]</w:t>
      </w:r>
    </w:p>
    <w:p>
      <w:pPr>
        <w:shd w:fill="F2F2F2" w:val="clear"/>
      </w:pPr>
      <w:r>
        <w:rPr>
          <w:rFonts w:ascii="Courier New" w:hAnsi="Courier New"/>
          <w:sz w:val="17"/>
        </w:rPr>
        <w:t>curl -sS --location 'https://slack.com/api/admin.users.invite' \</w:t>
        <w:br/>
        <w:t xml:space="preserve"> --header 'Accept: application/json' \</w:t>
        <w:br/>
        <w:t xml:space="preserve"> --header 'Content-Type: application/json' \</w:t>
        <w:br/>
        <w:t xml:space="preserve"> --data '{</w:t>
        <w:br/>
        <w:t xml:space="preserve"> "team_id": "T1234",</w:t>
        <w:br/>
        <w:t xml:space="preserve"> "email": "joe.smith@example.com",</w:t>
        <w:br/>
        <w:t xml:space="preserve"> "channel_ids": "C01ABCDEF",</w:t>
        <w:br/>
        <w:t xml:space="preserve"> "real_name": "Joe Smith",</w:t>
        <w:br/>
        <w:t xml:space="preserve"> "custom_message": "Welcome aboard—please join the channel to get started."</w:t>
        <w:br/>
        <w:t xml:space="preserve">  }'</w:t>
      </w:r>
    </w:p>
    <w:p>
      <w:pPr>
        <w:pStyle w:val="Heading3"/>
      </w:pPr>
      <w:r>
        <w:t>Behavior</w:t>
      </w:r>
    </w:p>
    <w:p>
      <w:pPr>
        <w:pStyle w:val="ListBullet"/>
      </w:pPr>
      <w:r>
        <w:t>Invites a user to the specified workspace (team_id).</w:t>
      </w:r>
    </w:p>
    <w:p>
      <w:pPr>
        <w:pStyle w:val="ListBullet"/>
      </w:pPr>
      <w:r>
        <w:t>Adds the invited user to the channels specified by channel_ids.</w:t>
      </w:r>
    </w:p>
    <w:p>
      <w:pPr>
        <w:pStyle w:val="ListBullet"/>
      </w:pPr>
      <w:r>
        <w:t>If inviting a deactivated workspace-level user who is deactivated at the org level, the user will be reactivated on both the workspace and org level.</w:t>
      </w:r>
    </w:p>
    <w:p>
      <w:pPr>
        <w:pStyle w:val="ListBullet"/>
      </w:pPr>
      <w:r>
        <w:t>Returns {"ok": true} on success; otherwise returns ok: false with an error code.</w:t>
      </w:r>
    </w:p>
    <w:p>
      <w:pPr>
        <w:pStyle w:val="Heading3"/>
      </w:pPr>
      <w:r>
        <w:t>Notes</w:t>
      </w:r>
    </w:p>
    <w:p>
      <w:pPr>
        <w:pStyle w:val="ListBullet"/>
      </w:pPr>
      <w:r>
        <w:t>The docs mention token can be passed as a POST parameter, but Slack recommends passing tokens via the Authorization header; authentication details are omitted here per documentation rules.</w:t>
      </w:r>
    </w:p>
    <w:p>
      <w:pPr>
        <w:pStyle w:val="ListBullet"/>
      </w:pPr>
      <w:r>
        <w:t>The endpoint supports both application/json and application/x-www-form-urlencoded request bodies (docs list both content types).</w:t>
      </w:r>
    </w:p>
    <w:p>
      <w:pPr>
        <w:pStyle w:val="Heading3"/>
      </w:pPr>
      <w:r>
        <w:t>Related adminUsers actions</w:t>
      </w:r>
    </w:p>
    <w:p>
      <w:pPr>
        <w:pStyle w:val="ListBullet"/>
      </w:pPr>
      <w:r>
        <w:t>[POST] Remove a User from a Workspace (Admin) — /admin.users.remove</w:t>
      </w:r>
    </w:p>
    <w:p>
      <w:pPr>
        <w:pStyle w:val="ListBullet"/>
      </w:pPr>
      <w:r>
        <w:t>[POST] Set a Workspace or Org Admin for a User — /admin.users.setAdmin</w:t>
      </w:r>
    </w:p>
    <w:p>
      <w:pPr>
        <w:pStyle w:val="ListBullet"/>
      </w:pPr>
      <w:r>
        <w:t>[POST] List Workspace Users (Admin) — /admin.users.list</w:t>
      </w:r>
    </w:p>
    <w:p>
      <w:pPr>
        <w:pStyle w:val="ListBullet"/>
      </w:pPr>
      <w:r>
        <w:t>[POST] Set a Guest User’s Expiration (Admin) — /admin.users.setExpiration</w:t>
      </w:r>
    </w:p>
    <w:p>
      <w:pPr>
        <w:pStyle w:val="ListBullet"/>
      </w:pPr>
      <w:r>
        <w:t>[POST] Set a User to Regular (Admin) — /admin.users.setRegular</w:t>
      </w:r>
    </w:p>
    <w:p>
      <w:pPr>
        <w:pStyle w:val="ListBullet"/>
      </w:pPr>
      <w:r>
        <w:t>[GET] Get a Guest User’s Expiration (Admin) — /admin.users.getExpiration</w:t>
      </w:r>
    </w:p>
    <w:p>
      <w:r>
        <w:br w:type="page"/>
      </w:r>
    </w:p>
    <w:p>
      <w:pPr>
        <w:pStyle w:val="Heading2"/>
      </w:pPr>
      <w:r>
        <w:t>112. [POST] List Channels Linked to an Org-Level IDP User Group</w:t>
      </w:r>
    </w:p>
    <w:p>
      <w:r>
        <w:rPr>
          <w:b/>
        </w:rPr>
        <w:t xml:space="preserve">Endpoint: </w:t>
      </w:r>
      <w:r>
        <w:rPr>
          <w:rFonts w:ascii="Courier New" w:hAnsi="Courier New"/>
          <w:sz w:val="18"/>
        </w:rPr>
        <w:t>/admin.usergroups.listChannels</w:t>
      </w:r>
    </w:p>
    <w:p>
      <w:pPr>
        <w:pStyle w:val="Heading3"/>
      </w:pPr>
      <w:r>
        <w:t>Prerequisites</w:t>
      </w:r>
    </w:p>
    <w:p>
      <w:pPr>
        <w:pStyle w:val="ListBullet"/>
      </w:pPr>
      <w:r>
        <w:t>Slack workspace must be on an Enterprise plan (Admin APIs feature availability).</w:t>
      </w:r>
    </w:p>
    <w:p>
      <w:pPr>
        <w:pStyle w:val="ListBullet"/>
      </w:pPr>
      <w:r>
        <w:t>Caller must be an Org Admin or Owner (the response is limited to channels the requesting admin can see).</w:t>
      </w:r>
    </w:p>
    <w:p>
      <w:pPr>
        <w:pStyle w:val="ListBullet"/>
      </w:pPr>
      <w:r>
        <w:t>Token must have the required scope: admin.usergroups:read (user token).</w:t>
      </w:r>
    </w:p>
    <w:p>
      <w:pPr>
        <w:pStyle w:val="Heading3"/>
      </w:pPr>
      <w:r>
        <w:t>Method</w:t>
      </w:r>
    </w:p>
    <w:p>
      <w:r>
        <w:t>POST</w:t>
      </w:r>
    </w:p>
    <w:p>
      <w:pPr>
        <w:pStyle w:val="Heading3"/>
      </w:pPr>
      <w:r>
        <w:t>URL</w:t>
      </w:r>
    </w:p>
    <w:p>
      <w:r>
        <w:t>https://slack.com/api/admin.usergroups.listChannels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Lists the channels linked to an org-level IDP group (user group). The returned channels are limited to those visible to the requesting token (Org Admin/Owner).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usergroup_id</w:t>
            </w:r>
          </w:p>
        </w:tc>
        <w:tc>
          <w:tcPr>
            <w:tcW w:type="dxa" w:w="2880"/>
          </w:tcPr>
          <w:p>
            <w:r>
              <w:t>string</w:t>
            </w:r>
          </w:p>
        </w:tc>
        <w:tc>
          <w:tcPr>
            <w:tcW w:type="dxa" w:w="2880"/>
          </w:tcPr>
          <w:p>
            <w:r>
              <w:t>Required. ID of the IDP group to list default channels for (e.g., S00000000). Sent as form field in the POST body when using application/x-www-form-urlencoded.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Optional ID of the workspace (e.g., T00000000). Sent as form field in the POST body when using application/x-www-form-urlencoded.</w:t>
            </w:r>
          </w:p>
        </w:tc>
      </w:tr>
      <w:tr>
        <w:tc>
          <w:tcPr>
            <w:tcW w:type="dxa" w:w="2880"/>
          </w:tcPr>
          <w:p>
            <w:r>
              <w:t>include_num_members</w:t>
            </w:r>
          </w:p>
        </w:tc>
        <w:tc>
          <w:tcPr>
            <w:tcW w:type="dxa" w:w="2880"/>
          </w:tcPr>
          <w:p>
            <w:r>
              <w:t>boolean</w:t>
            </w:r>
          </w:p>
        </w:tc>
        <w:tc>
          <w:tcPr>
            <w:tcW w:type="dxa" w:w="2880"/>
          </w:tcPr>
          <w:p>
            <w:r>
              <w:t>Optional flag to include/exclude the count of members per channel (e.g., true). Sent as form field in the POST body when using application/x-www-form-urlencoded.</w:t>
            </w:r>
          </w:p>
        </w:tc>
      </w:tr>
    </w:tbl>
    <w:p/>
    <w:p>
      <w:pPr>
        <w:pStyle w:val="Heading3"/>
      </w:pPr>
      <w:r>
        <w:t>Request Body</w:t>
      </w:r>
    </w:p>
    <w:p>
      <w:r>
        <w:t>This endpoint is commonly called with application/x-www-form-urlencoded. Provide parameters as form fields.</w:t>
      </w:r>
    </w:p>
    <w:p>
      <w:pPr>
        <w:pStyle w:val="Heading3"/>
      </w:pPr>
      <w:r>
        <w:t>Required Body Fields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usergroup_id</w:t>
            </w:r>
          </w:p>
        </w:tc>
        <w:tc>
          <w:tcPr>
            <w:tcW w:type="dxa" w:w="2880"/>
          </w:tcPr>
          <w:p>
            <w:r>
              <w:t>string</w:t>
            </w:r>
          </w:p>
        </w:tc>
        <w:tc>
          <w:tcPr>
            <w:tcW w:type="dxa" w:w="2880"/>
          </w:tcPr>
          <w:p>
            <w:r>
              <w:t>Required. ID of the IDP group to list default channels for.</w:t>
            </w:r>
          </w:p>
        </w:tc>
      </w:tr>
    </w:tbl>
    <w:p/>
    <w:p>
      <w:pPr>
        <w:pStyle w:val="Heading3"/>
      </w:pPr>
      <w:r>
        <w:t>Optional Body Fields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Optional workspace ID to scope the request.</w:t>
            </w:r>
          </w:p>
        </w:tc>
      </w:tr>
      <w:tr>
        <w:tc>
          <w:tcPr>
            <w:tcW w:type="dxa" w:w="2880"/>
          </w:tcPr>
          <w:p>
            <w:r>
              <w:t>include_num_members</w:t>
            </w:r>
          </w:p>
        </w:tc>
        <w:tc>
          <w:tcPr>
            <w:tcW w:type="dxa" w:w="2880"/>
          </w:tcPr>
          <w:p>
            <w:r>
              <w:t>boolean</w:t>
            </w:r>
          </w:p>
        </w:tc>
        <w:tc>
          <w:tcPr>
            <w:tcW w:type="dxa" w:w="2880"/>
          </w:tcPr>
          <w:p>
            <w:r>
              <w:t>Whether to include num_members per channel.</w:t>
            </w:r>
          </w:p>
        </w:tc>
      </w:tr>
    </w:tbl>
    <w:p/>
    <w:p>
      <w:r>
        <w:rPr>
          <w:b/>
        </w:rPr>
        <w:t>Note: Note: The scraped docs mention a token parameter as required, but tokens should be passed via an Authorization header or as a POST parameter. Per instructions, authentication parameters/headers are omitted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"channels": [</w:t>
        <w:br/>
        <w:t xml:space="preserve"> {</w:t>
        <w:br/>
        <w:t xml:space="preserve"> "id": "C024BE91L",</w:t>
        <w:br/>
        <w:t xml:space="preserve"> "name": "fun",</w:t>
        <w:br/>
        <w:t xml:space="preserve"> "team_id": "T024BE911",</w:t>
        <w:br/>
        <w:t xml:space="preserve"> "num_members": 34</w:t>
        <w:br/>
        <w:t xml:space="preserve"> },</w:t>
        <w:br/>
        <w:t xml:space="preserve"> {</w:t>
        <w:br/>
        <w:t xml:space="preserve"> "id": "C024BE91K",</w:t>
        <w:br/>
        <w:t xml:space="preserve"> "name": "more fun",</w:t>
        <w:br/>
        <w:t xml:space="preserve"> "team_id": "T024BE912"</w:t>
        <w:br/>
        <w:t xml:space="preserve"> },</w:t>
        <w:br/>
        <w:t xml:space="preserve"> {</w:t>
        <w:br/>
        <w:t xml:space="preserve"> "id": "C024BE91M",</w:t>
        <w:br/>
        <w:t xml:space="preserve"> "name": "public-channel",</w:t>
        <w:br/>
        <w:t xml:space="preserve"> "team_id": "T024BE911",</w:t>
        <w:br/>
        <w:t xml:space="preserve"> "is_redacted": true,</w:t>
        <w:br/>
        <w:t xml:space="preserve"> "num_members": 34</w:t>
        <w:br/>
        <w:t xml:space="preserve"> },</w:t>
        <w:br/>
        <w:t xml:space="preserve"> {</w:t>
        <w:br/>
        <w:t xml:space="preserve"> "id": "C024BE91N",</w:t>
        <w:br/>
        <w:t xml:space="preserve"> "name": "some more fun",</w:t>
        <w:br/>
        <w:t xml:space="preserve"> "team_id": "T024BE921"</w:t>
        <w:br/>
        <w:t xml:space="preserve"> }</w:t>
        <w:br/>
        <w:t xml:space="preserve"> ]</w:t>
        <w:br/>
        <w:t>}</w:t>
      </w:r>
    </w:p>
    <w:p>
      <w:pPr>
        <w:pStyle w:val="Heading3"/>
      </w:pPr>
      <w:r>
        <w:t>Error Response (example)</w:t>
      </w:r>
    </w:p>
    <w:p>
      <w:r>
        <w:t>Typical error response if the token provided is not associated with an Org Admin or Owner:</w:t>
      </w:r>
    </w:p>
    <w:p>
      <w:r>
        <w:rPr>
          <w:b/>
          <w:color w:val="666666"/>
          <w:sz w:val="16"/>
        </w:rPr>
        <w:t>[json]</w:t>
      </w:r>
    </w:p>
    <w:p>
      <w:pPr>
        <w:shd w:fill="F2F2F2" w:val="clear"/>
      </w:pPr>
      <w:r>
        <w:rPr>
          <w:rFonts w:ascii="Courier New" w:hAnsi="Courier New"/>
          <w:sz w:val="17"/>
        </w:rPr>
        <w:t>{</w:t>
        <w:br/>
        <w:t xml:space="preserve"> "ok": false,</w:t>
        <w:br/>
        <w:t xml:space="preserve"> "error": "not_an_admin"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channels</w:t>
            </w:r>
          </w:p>
        </w:tc>
        <w:tc>
          <w:tcPr>
            <w:tcW w:type="dxa" w:w="2880"/>
          </w:tcPr>
          <w:p>
            <w:r>
              <w:t>array</w:t>
            </w:r>
          </w:p>
        </w:tc>
        <w:tc>
          <w:tcPr>
            <w:tcW w:type="dxa" w:w="2880"/>
          </w:tcPr>
          <w:p>
            <w:r>
              <w:t>Array of channel objects linked to the IDP group. Present when ok is true.</w:t>
            </w:r>
          </w:p>
        </w:tc>
      </w:tr>
      <w:tr>
        <w:tc>
          <w:tcPr>
            <w:tcW w:type="dxa" w:w="2880"/>
          </w:tcPr>
          <w:p>
            <w:r>
              <w:t>channels[].id</w:t>
            </w:r>
          </w:p>
        </w:tc>
        <w:tc>
          <w:tcPr>
            <w:tcW w:type="dxa" w:w="2880"/>
          </w:tcPr>
          <w:p>
            <w:r>
              <w:t>string</w:t>
            </w:r>
          </w:p>
        </w:tc>
        <w:tc>
          <w:tcPr>
            <w:tcW w:type="dxa" w:w="2880"/>
          </w:tcPr>
          <w:p>
            <w:r>
              <w:t>Channel ID (e.g., C024BE91L).</w:t>
            </w:r>
          </w:p>
        </w:tc>
      </w:tr>
      <w:tr>
        <w:tc>
          <w:tcPr>
            <w:tcW w:type="dxa" w:w="2880"/>
          </w:tcPr>
          <w:p>
            <w:r>
              <w:t>channels[].name</w:t>
            </w:r>
          </w:p>
        </w:tc>
        <w:tc>
          <w:tcPr>
            <w:tcW w:type="dxa" w:w="2880"/>
          </w:tcPr>
          <w:p>
            <w:r>
              <w:t>string</w:t>
            </w:r>
          </w:p>
        </w:tc>
        <w:tc>
          <w:tcPr>
            <w:tcW w:type="dxa" w:w="2880"/>
          </w:tcPr>
          <w:p>
            <w:r>
              <w:t>Channel name.</w:t>
            </w:r>
          </w:p>
        </w:tc>
      </w:tr>
      <w:tr>
        <w:tc>
          <w:tcPr>
            <w:tcW w:type="dxa" w:w="2880"/>
          </w:tcPr>
          <w:p>
            <w:r>
              <w:t>channels[].team_id</w:t>
            </w:r>
          </w:p>
        </w:tc>
        <w:tc>
          <w:tcPr>
            <w:tcW w:type="dxa" w:w="2880"/>
          </w:tcPr>
          <w:p>
            <w:r>
              <w:t>string</w:t>
            </w:r>
          </w:p>
        </w:tc>
        <w:tc>
          <w:tcPr>
            <w:tcW w:type="dxa" w:w="2880"/>
          </w:tcPr>
          <w:p>
            <w:r>
              <w:t>Workspace (team) ID the channel belongs to.</w:t>
            </w:r>
          </w:p>
        </w:tc>
      </w:tr>
      <w:tr>
        <w:tc>
          <w:tcPr>
            <w:tcW w:type="dxa" w:w="2880"/>
          </w:tcPr>
          <w:p>
            <w:r>
              <w:t>channels[].num_members</w:t>
            </w:r>
          </w:p>
        </w:tc>
        <w:tc>
          <w:tcPr>
            <w:tcW w:type="dxa" w:w="2880"/>
          </w:tcPr>
          <w:p>
            <w:r>
              <w:t>integer</w:t>
            </w:r>
          </w:p>
        </w:tc>
        <w:tc>
          <w:tcPr>
            <w:tcW w:type="dxa" w:w="2880"/>
          </w:tcPr>
          <w:p>
            <w:r>
              <w:t>Member count for the channel. Included when include_num_members is true (and/or when returned by Slack).</w:t>
            </w:r>
          </w:p>
        </w:tc>
      </w:tr>
      <w:tr>
        <w:tc>
          <w:tcPr>
            <w:tcW w:type="dxa" w:w="2880"/>
          </w:tcPr>
          <w:p>
            <w:r>
              <w:t>channels[].is_redacted</w:t>
            </w:r>
          </w:p>
        </w:tc>
        <w:tc>
          <w:tcPr>
            <w:tcW w:type="dxa" w:w="2880"/>
          </w:tcPr>
          <w:p>
            <w:r>
              <w:t>boolean</w:t>
            </w:r>
          </w:p>
        </w:tc>
        <w:tc>
          <w:tcPr>
            <w:tcW w:type="dxa" w:w="2880"/>
          </w:tcPr>
          <w:p>
            <w:r>
              <w:t>When true, indicates the channel information is redacted (as returned by Slack).</w:t>
            </w:r>
          </w:p>
        </w:tc>
      </w:tr>
      <w:tr>
        <w:tc>
          <w:tcPr>
            <w:tcW w:type="dxa" w:w="2880"/>
          </w:tcPr>
          <w:p>
            <w:r>
              <w:t>error</w:t>
            </w:r>
          </w:p>
        </w:tc>
        <w:tc>
          <w:tcPr>
            <w:tcW w:type="dxa" w:w="2880"/>
          </w:tcPr>
          <w:p>
            <w:r>
              <w:t>string</w:t>
            </w:r>
          </w:p>
        </w:tc>
        <w:tc>
          <w:tcPr>
            <w:tcW w:type="dxa" w:w="2880"/>
          </w:tcPr>
          <w:p>
            <w:r>
              <w:t>Error code string when ok is false (e.g., not_an_admin).</w:t>
            </w:r>
          </w:p>
        </w:tc>
      </w:tr>
    </w:tbl>
    <w:p/>
    <w:p>
      <w:pPr>
        <w:pStyle w:val="Heading3"/>
      </w:pPr>
      <w:r>
        <w:t>Errors</w:t>
      </w:r>
    </w:p>
    <w:p>
      <w:r>
        <w:t>This method may return (non-exhaustive, as provided):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case).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Admin APIs feature is not enabled for this workspace.</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provided where a string was expected.</w:t>
            </w:r>
          </w:p>
        </w:tc>
      </w:tr>
      <w:tr>
        <w:tc>
          <w:tcPr>
            <w:tcW w:type="dxa" w:w="4320"/>
          </w:tcPr>
          <w:p>
            <w:r>
              <w:t>invalid_auth</w:t>
            </w:r>
          </w:p>
        </w:tc>
        <w:tc>
          <w:tcPr>
            <w:tcW w:type="dxa" w:w="4320"/>
          </w:tcPr>
          <w:p>
            <w:r>
              <w:t>Authentication cannot be validated, or workspace not part of the Enterprise org (listed twice in scraped text).</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Missing or invalid form data for form-encoded/multipart POST.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invalid_user</w:t>
            </w:r>
          </w:p>
        </w:tc>
        <w:tc>
          <w:tcPr>
            <w:tcW w:type="dxa" w:w="4320"/>
          </w:tcPr>
          <w:p>
            <w:r>
              <w:t>Calling user is not 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present but Content-Type header missing.</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necessary to complete request.</w:t>
            </w:r>
          </w:p>
        </w:tc>
      </w:tr>
      <w:tr>
        <w:tc>
          <w:tcPr>
            <w:tcW w:type="dxa" w:w="4320"/>
          </w:tcPr>
          <w:p>
            <w:r>
              <w:t>not_allowed</w:t>
            </w:r>
          </w:p>
        </w:tc>
        <w:tc>
          <w:tcPr>
            <w:tcW w:type="dxa" w:w="4320"/>
          </w:tcPr>
          <w:p>
            <w:r>
              <w:t>Calling user is not an admin or lacks necessary role.</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Token is not associated with an Org Admin or Owner.</w:t>
            </w:r>
          </w:p>
        </w:tc>
      </w:tr>
      <w:tr>
        <w:tc>
          <w:tcPr>
            <w:tcW w:type="dxa" w:w="4320"/>
          </w:tcPr>
          <w:p>
            <w:r>
              <w:t>not_an_enterprise</w:t>
            </w:r>
          </w:p>
        </w:tc>
        <w:tc>
          <w:tcPr>
            <w:tcW w:type="dxa" w:w="4320"/>
          </w:tcPr>
          <w:p>
            <w:r>
              <w:t>Token does not belong to an Enterprise organization.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team_not_found</w:t>
            </w:r>
          </w:p>
        </w:tc>
        <w:tc>
          <w:tcPr>
            <w:tcW w:type="dxa" w:w="4320"/>
          </w:tcPr>
          <w:p>
            <w:r>
              <w:t>Workspace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 or app removed (user token note).</w:t>
            </w:r>
          </w:p>
        </w:tc>
      </w:tr>
      <w:tr>
        <w:tc>
          <w:tcPr>
            <w:tcW w:type="dxa" w:w="4320"/>
          </w:tcPr>
          <w:p>
            <w:r>
              <w:t>two_factor_setup_required</w:t>
            </w:r>
          </w:p>
        </w:tc>
        <w:tc>
          <w:tcPr>
            <w:tcW w:type="dxa" w:w="4320"/>
          </w:tcPr>
          <w:p>
            <w:r>
              <w:t>Two-factor setup required.</w:t>
            </w:r>
          </w:p>
        </w:tc>
      </w:tr>
      <w:tr>
        <w:tc>
          <w:tcPr>
            <w:tcW w:type="dxa" w:w="4320"/>
          </w:tcPr>
          <w:p>
            <w:r>
              <w:t>usergroup_not_found</w:t>
            </w:r>
          </w:p>
        </w:tc>
        <w:tc>
          <w:tcPr>
            <w:tcW w:type="dxa" w:w="4320"/>
          </w:tcPr>
          <w:p>
            <w:r>
              <w:t>IDP group not found.</w:t>
            </w:r>
          </w:p>
        </w:tc>
      </w:tr>
      <w:tr>
        <w:tc>
          <w:tcPr>
            <w:tcW w:type="dxa" w:w="4320"/>
          </w:tcPr>
          <w:p>
            <w:r>
              <w:t>usergroup_not_linked_to_team</w:t>
            </w:r>
          </w:p>
        </w:tc>
        <w:tc>
          <w:tcPr>
            <w:tcW w:type="dxa" w:w="4320"/>
          </w:tcPr>
          <w:p>
            <w:r>
              <w:t>IDP group not linked to the specified workspace.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'https://slack.com/api/admin.usergroups.listChannels' \</w:t>
        <w:br/>
        <w:t xml:space="preserve"> --header 'Accept: application/json' \</w:t>
        <w:br/>
        <w:t xml:space="preserve"> --header 'Content-Type: application/x-www-form-urlencoded' \</w:t>
        <w:br/>
        <w:t xml:space="preserve"> --data-urlencode 'usergroup_id=S00000000' \</w:t>
        <w:br/>
        <w:t xml:space="preserve"> --data-urlencode 'team_id=T00000000' \</w:t>
        <w:br/>
        <w:t xml:space="preserve"> --data-urlencode 'include_num_members=true'</w:t>
      </w:r>
    </w:p>
    <w:p>
      <w:pPr>
        <w:pStyle w:val="Heading3"/>
      </w:pPr>
      <w:r>
        <w:t>Example Usage</w:t>
      </w:r>
    </w:p>
    <w:p>
      <w:pPr>
        <w:pStyle w:val="Heading3"/>
      </w:pPr>
      <w:r>
        <w:t>Example 1: List channels for an IDP group</w:t>
      </w:r>
    </w:p>
    <w:p>
      <w:r>
        <w:rPr>
          <w:b/>
          <w:color w:val="666666"/>
          <w:sz w:val="16"/>
        </w:rPr>
        <w:t>[bash]</w:t>
      </w:r>
    </w:p>
    <w:p>
      <w:pPr>
        <w:shd w:fill="F2F2F2" w:val="clear"/>
      </w:pPr>
      <w:r>
        <w:rPr>
          <w:rFonts w:ascii="Courier New" w:hAnsi="Courier New"/>
          <w:sz w:val="17"/>
        </w:rPr>
        <w:t>curl -sS --request POST 'https://slack.com/api/admin.usergroups.listChannels' \</w:t>
        <w:br/>
        <w:t xml:space="preserve"> -H 'Accept: application/json' \</w:t>
        <w:br/>
        <w:t xml:space="preserve"> -H 'Content-Type: application/x-www-form-urlencoded' \</w:t>
        <w:br/>
        <w:t xml:space="preserve"> --data-urlencode 'usergroup_id=S00000000'</w:t>
      </w:r>
    </w:p>
    <w:p>
      <w:pPr>
        <w:pStyle w:val="Heading3"/>
      </w:pPr>
      <w:r>
        <w:t>Example 2: Scope to a specific workspace (team)</w:t>
      </w:r>
    </w:p>
    <w:p>
      <w:r>
        <w:rPr>
          <w:b/>
          <w:color w:val="666666"/>
          <w:sz w:val="16"/>
        </w:rPr>
        <w:t>[bash]</w:t>
      </w:r>
    </w:p>
    <w:p>
      <w:pPr>
        <w:shd w:fill="F2F2F2" w:val="clear"/>
      </w:pPr>
      <w:r>
        <w:rPr>
          <w:rFonts w:ascii="Courier New" w:hAnsi="Courier New"/>
          <w:sz w:val="17"/>
        </w:rPr>
        <w:t>curl -sS --request POST 'https://slack.com/api/admin.usergroups.listChannels' \</w:t>
        <w:br/>
        <w:t xml:space="preserve"> -H 'Accept: application/json' \</w:t>
        <w:br/>
        <w:t xml:space="preserve"> -H 'Content-Type: application/x-www-form-urlencoded' \</w:t>
        <w:br/>
        <w:t xml:space="preserve"> --data-urlencode 'usergroup_id=S00000000' \</w:t>
        <w:br/>
        <w:t xml:space="preserve"> --data-urlencode 'team_id=T00000000'</w:t>
      </w:r>
    </w:p>
    <w:p>
      <w:pPr>
        <w:pStyle w:val="Heading3"/>
      </w:pPr>
      <w:r>
        <w:t>Example 3: Include member counts per channel</w:t>
      </w:r>
    </w:p>
    <w:p>
      <w:r>
        <w:rPr>
          <w:b/>
          <w:color w:val="666666"/>
          <w:sz w:val="16"/>
        </w:rPr>
        <w:t>[bash]</w:t>
      </w:r>
    </w:p>
    <w:p>
      <w:pPr>
        <w:shd w:fill="F2F2F2" w:val="clear"/>
      </w:pPr>
      <w:r>
        <w:rPr>
          <w:rFonts w:ascii="Courier New" w:hAnsi="Courier New"/>
          <w:sz w:val="17"/>
        </w:rPr>
        <w:t>curl -sS --request POST 'https://slack.com/api/admin.usergroups.listChannels' \</w:t>
        <w:br/>
        <w:t xml:space="preserve"> -H 'Accept: application/json' \</w:t>
        <w:br/>
        <w:t xml:space="preserve"> -H 'Content-Type: application/x-www-form-urlencoded' \</w:t>
        <w:br/>
        <w:t xml:space="preserve"> --data-urlencode 'usergroup_id=S00000000' \</w:t>
        <w:br/>
        <w:t xml:space="preserve"> --data-urlencode 'include_num_members=true'</w:t>
      </w:r>
    </w:p>
    <w:p>
      <w:pPr>
        <w:pStyle w:val="Heading3"/>
      </w:pPr>
      <w:r>
        <w:t>Behavior</w:t>
      </w:r>
    </w:p>
    <w:p>
      <w:pPr>
        <w:pStyle w:val="ListBullet"/>
      </w:pPr>
      <w:r>
        <w:t>Validates request parameters and caller permissions/scope.</w:t>
      </w:r>
    </w:p>
    <w:p>
      <w:pPr>
        <w:pStyle w:val="ListBullet"/>
      </w:pPr>
      <w:r>
        <w:t>Resolves the org-level IDP group by usergroup_id.</w:t>
      </w:r>
    </w:p>
    <w:p>
      <w:pPr>
        <w:pStyle w:val="ListBullet"/>
      </w:pPr>
      <w:r>
        <w:t>Returns the list of linked channels visible to the requesting Org Admin/Owner.</w:t>
      </w:r>
    </w:p>
    <w:p>
      <w:pPr>
        <w:pStyle w:val="ListBullet"/>
      </w:pPr>
      <w:r>
        <w:t>Optionally includes num_members per channel when requested.</w:t>
      </w:r>
    </w:p>
    <w:p>
      <w:pPr>
        <w:pStyle w:val="Heading3"/>
      </w:pPr>
      <w:r>
        <w:t>Notes</w:t>
      </w:r>
    </w:p>
    <w:p>
      <w:pPr>
        <w:pStyle w:val="ListBullet"/>
      </w:pPr>
      <w:r>
        <w:t>Content types supported (per scraped docs): application/x-www-form-urlencoded, application/json.</w:t>
      </w:r>
    </w:p>
    <w:p>
      <w:pPr>
        <w:pStyle w:val="ListBullet"/>
      </w:pPr>
      <w:r>
        <w:t>The response may include redacted channels (is_redacted: true) depending on visibility/permissions.</w:t>
      </w:r>
    </w:p>
    <w:p>
      <w:pPr>
        <w:pStyle w:val="ListBullet"/>
      </w:pPr>
      <w:r>
        <w:t>Always check ok in the response before using channels.</w:t>
      </w:r>
    </w:p>
    <w:p>
      <w:pPr>
        <w:pStyle w:val="Heading3"/>
      </w:pPr>
      <w:r>
        <w:t>Gotchas</w:t>
      </w:r>
    </w:p>
    <w:p>
      <w:pPr>
        <w:pStyle w:val="ListBullet"/>
      </w:pPr>
      <w:r>
        <w:t>If the caller is not an Org Admin/Owner, you may receive not_an_admin.</w:t>
      </w:r>
    </w:p>
    <w:p>
      <w:pPr>
        <w:pStyle w:val="ListBullet"/>
      </w:pPr>
      <w:r>
        <w:t>If you send a POST body, you must include a valid Content-Type header or you may get missing_post_type / invalid_post_type.</w:t>
      </w:r>
    </w:p>
    <w:p>
      <w:pPr>
        <w:pStyle w:val="ListBullet"/>
      </w:pPr>
      <w:r>
        <w:t>Rate limiting can return ratelimited; honor Retry-After.</w:t>
      </w:r>
    </w:p>
    <w:p>
      <w:pPr>
        <w:pStyle w:val="Heading3"/>
      </w:pPr>
      <w:r>
        <w:t>Error Handling</w:t>
      </w:r>
    </w:p>
    <w:p>
      <w:pPr>
        <w:pStyle w:val="ListBullet"/>
      </w:pPr>
      <w:r>
        <w:t>On failure, Slack typically returns HTTP 200 with {"ok": false, "error": "..."}; handle errors by checking ok.</w:t>
      </w:r>
    </w:p>
    <w:p>
      <w:pPr>
        <w:pStyle w:val="ListBullet"/>
      </w:pPr>
      <w:r>
        <w:t>Common auth/permission failures include: not_authed, invalid_auth, missing_scope, not_an_admin, no_permission.</w:t>
      </w:r>
    </w:p>
    <w:p>
      <w:pPr>
        <w:pStyle w:val="ListBullet"/>
      </w:pPr>
      <w:r>
        <w:t>ratelimited indicates you must retry after the time specified in Retry-After.</w:t>
      </w:r>
    </w:p>
    <w:p>
      <w:pPr>
        <w:pStyle w:val="Heading3"/>
      </w:pPr>
      <w:r>
        <w:t>Related adminUsergroups actions</w:t>
      </w:r>
    </w:p>
    <w:p>
      <w:pPr>
        <w:pStyle w:val="ListBullet"/>
      </w:pPr>
      <w:r>
        <w:t>[POST] Remove Default Channels from an Org-Level IDP User Group — /admin.usergroups.removeChannels</w:t>
      </w:r>
    </w:p>
    <w:p>
      <w:pPr>
        <w:pStyle w:val="ListBullet"/>
      </w:pPr>
      <w:r>
        <w:t>[POST] Add Default Channels to an IDP User Group (Admin) — /admin.usergroups.addChannels</w:t>
      </w:r>
    </w:p>
    <w:p>
      <w:pPr>
        <w:pStyle w:val="ListBullet"/>
      </w:pPr>
      <w:r>
        <w:t>[POST] Add Teams to an Organization-Wide IDP Group (Admin) — /admin.usergroups.addTeams</w:t>
      </w:r>
    </w:p>
    <w:p>
      <w:r>
        <w:br w:type="page"/>
      </w:r>
    </w:p>
    <w:p>
      <w:pPr>
        <w:pStyle w:val="Heading2"/>
      </w:pPr>
      <w:r>
        <w:t>113. [POST] List Workspace Users (Admin)</w:t>
      </w:r>
    </w:p>
    <w:p>
      <w:r>
        <w:rPr>
          <w:b/>
        </w:rPr>
        <w:t xml:space="preserve">Endpoint: </w:t>
      </w:r>
      <w:r>
        <w:rPr>
          <w:rFonts w:ascii="Courier New" w:hAnsi="Courier New"/>
          <w:sz w:val="18"/>
        </w:rPr>
        <w:t>/admin.users.list</w:t>
      </w:r>
    </w:p>
    <w:p>
      <w:pPr>
        <w:pStyle w:val="Heading3"/>
      </w:pPr>
      <w:r>
        <w:t>Prerequisites</w:t>
      </w:r>
    </w:p>
    <w:p>
      <w:pPr>
        <w:pStyle w:val="ListBullet"/>
      </w:pPr>
      <w:r>
        <w:t>Slack workspace must be on an Enterprise plan (Admin API feature).</w:t>
      </w:r>
    </w:p>
    <w:p>
      <w:pPr>
        <w:pStyle w:val="ListBullet"/>
      </w:pPr>
      <w:r>
        <w:t>Your Slack app must be installed on the entire Enterprise org (not just a single workspace) to obtain Admin scopes.</w:t>
      </w:r>
    </w:p>
    <w:p>
      <w:pPr>
        <w:pStyle w:val="ListBullet"/>
      </w:pPr>
      <w:r>
        <w:t>The installing Org Admin/Owner must meet Slack’s Admin installation requirements (e.g., Channel Management role and access as described in Slack docs).</w:t>
      </w:r>
    </w:p>
    <w:p>
      <w:pPr>
        <w:pStyle w:val="Heading3"/>
      </w:pPr>
      <w:r>
        <w:t>Method</w:t>
      </w:r>
    </w:p>
    <w:p>
      <w:r>
        <w:t>POST</w:t>
      </w:r>
    </w:p>
    <w:p>
      <w:pPr>
        <w:pStyle w:val="Heading3"/>
      </w:pPr>
      <w:r>
        <w:t>URL</w:t>
      </w:r>
    </w:p>
    <w:p>
      <w:r>
        <w:t>https://slack.com/api/admin.users.list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users on a workspace within an Enterprise organization. Supports pagination via cursors and filtering by active/deactivated status, guests-only, and workspace scoping via team_id.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is invoked via POST and accepts request payloads as either application/json or application/x-www-form-urlencoded (per docs). Use JSON unless you specifically need form encoding.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(T1234) of a workspace. Filters results to just the specified workspace.</w:t>
            </w:r>
          </w:p>
        </w:tc>
      </w:tr>
      <w:tr>
        <w:tc>
          <w:tcPr>
            <w:tcW w:type="dxa" w:w="2880"/>
          </w:tcPr>
          <w:p>
            <w:r>
              <w:t>cursor</w:t>
            </w:r>
          </w:p>
        </w:tc>
        <w:tc>
          <w:tcPr>
            <w:tcW w:type="dxa" w:w="2880"/>
          </w:tcPr>
          <w:p>
            <w:r>
              <w:t>string</w:t>
            </w:r>
          </w:p>
        </w:tc>
        <w:tc>
          <w:tcPr>
            <w:tcW w:type="dxa" w:w="2880"/>
          </w:tcPr>
          <w:p>
            <w:r>
              <w:t>Pagination cursor. Set to next_cursor returned by the previous call to fetch the next page. Example: 5c3e53d5.</w:t>
            </w:r>
          </w:p>
        </w:tc>
      </w:tr>
      <w:tr>
        <w:tc>
          <w:tcPr>
            <w:tcW w:type="dxa" w:w="2880"/>
          </w:tcPr>
          <w:p>
            <w:r>
              <w:t>is_active</w:t>
            </w:r>
          </w:p>
        </w:tc>
        <w:tc>
          <w:tcPr>
            <w:tcW w:type="dxa" w:w="2880"/>
          </w:tcPr>
          <w:p>
            <w:r>
              <w:t>boolean</w:t>
            </w:r>
          </w:p>
        </w:tc>
        <w:tc>
          <w:tcPr>
            <w:tcW w:type="dxa" w:w="2880"/>
          </w:tcPr>
          <w:p>
            <w:r>
              <w:t>If true, only active users are returned. If false, only deactivated users are returned. Default: true.</w:t>
            </w:r>
          </w:p>
        </w:tc>
      </w:tr>
      <w:tr>
        <w:tc>
          <w:tcPr>
            <w:tcW w:type="dxa" w:w="2880"/>
          </w:tcPr>
          <w:p>
            <w:r>
              <w:t>include_deactivated_user_workspaces</w:t>
            </w:r>
          </w:p>
        </w:tc>
        <w:tc>
          <w:tcPr>
            <w:tcW w:type="dxa" w:w="2880"/>
          </w:tcPr>
          <w:p>
            <w:r>
              <w:t>boolean</w:t>
            </w:r>
          </w:p>
        </w:tc>
        <w:tc>
          <w:tcPr>
            <w:tcW w:type="dxa" w:w="2880"/>
          </w:tcPr>
          <w:p>
            <w:r>
              <w:t>Only applies with org token and no team_id. If true, return workspaces for a user even if they may be deactivated on them. If false, return workspaces for a user only when user is active on them. Default: false.</w:t>
            </w:r>
          </w:p>
        </w:tc>
      </w:tr>
      <w:tr>
        <w:tc>
          <w:tcPr>
            <w:tcW w:type="dxa" w:w="2880"/>
          </w:tcPr>
          <w:p>
            <w:r>
              <w:t>only_guests</w:t>
            </w:r>
          </w:p>
        </w:tc>
        <w:tc>
          <w:tcPr>
            <w:tcW w:type="dxa" w:w="2880"/>
          </w:tcPr>
          <w:p>
            <w:r>
              <w:t>boolean</w:t>
            </w:r>
          </w:p>
        </w:tc>
        <w:tc>
          <w:tcPr>
            <w:tcW w:type="dxa" w:w="2880"/>
          </w:tcPr>
          <w:p>
            <w:r>
              <w:t>If true, returns only guests and their expiration dates that belong to the team_id.</w:t>
            </w:r>
          </w:p>
        </w:tc>
      </w:tr>
      <w:tr>
        <w:tc>
          <w:tcPr>
            <w:tcW w:type="dxa" w:w="2880"/>
          </w:tcPr>
          <w:p>
            <w:r>
              <w:t>limit</w:t>
            </w:r>
          </w:p>
        </w:tc>
        <w:tc>
          <w:tcPr>
            <w:tcW w:type="dxa" w:w="2880"/>
          </w:tcPr>
          <w:p>
            <w:r>
              <w:t>integer</w:t>
            </w:r>
          </w:p>
        </w:tc>
        <w:tc>
          <w:tcPr>
            <w:tcW w:type="dxa" w:w="2880"/>
          </w:tcPr>
          <w:p>
            <w:r>
              <w:t>Max users per page. Default: 100. Example: 50.</w:t>
            </w:r>
          </w:p>
        </w:tc>
      </w:tr>
    </w:tbl>
    <w:p/>
    <w:p>
      <w:pPr>
        <w:pStyle w:val="Heading3"/>
      </w:pPr>
      <w:r>
        <w:t>Request Body</w:t>
      </w:r>
    </w:p>
    <w:p>
      <w:r>
        <w:t>No request body is required by the documentation for this method; parameters are provided as POST parameters (form) or can be provided as URL query parameters when calling the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"users": [</w:t>
        <w:br/>
        <w:t xml:space="preserve"> {</w:t>
        <w:br/>
        <w:t xml:space="preserve"> "id": "W0L3P31SP",</w:t>
        <w:br/>
        <w:t xml:space="preserve"> "email": "john.doe@slack.com",</w:t>
        <w:br/>
        <w:t xml:space="preserve"> "is_admin": false,</w:t>
        <w:br/>
        <w:t xml:space="preserve"> "is_owner": false,</w:t>
        <w:br/>
        <w:t xml:space="preserve"> "is_primary_owner": false,</w:t>
        <w:br/>
        <w:t xml:space="preserve"> "is_restricted": false,</w:t>
        <w:br/>
        <w:t xml:space="preserve"> "is_ultra_restricted": false,</w:t>
        <w:br/>
        <w:t xml:space="preserve"> "is_bot": false,</w:t>
        <w:br/>
        <w:t xml:space="preserve"> "username": "john_doe",</w:t>
        <w:br/>
        <w:t xml:space="preserve"> "full_name": "John Doe",</w:t>
        <w:br/>
        <w:t xml:space="preserve"> "is_active": true,</w:t>
        <w:br/>
        <w:t xml:space="preserve"> "date_created": 1566922090,</w:t>
        <w:br/>
        <w:t xml:space="preserve"> "deactivated_ts": 1678435283,</w:t>
        <w:br/>
        <w:t xml:space="preserve"> "expiration_ts": 0,</w:t>
        <w:br/>
        <w:t xml:space="preserve"> "workspaces": [</w:t>
        <w:br/>
        <w:t xml:space="preserve"> "T123"</w:t>
        <w:br/>
        <w:t xml:space="preserve"> ],</w:t>
        <w:br/>
        <w:t xml:space="preserve"> "has_2fa": false,</w:t>
        <w:br/>
        <w:t xml:space="preserve"> "has_sso":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users</w:t>
            </w:r>
          </w:p>
        </w:tc>
        <w:tc>
          <w:tcPr>
            <w:tcW w:type="dxa" w:w="2880"/>
          </w:tcPr>
          <w:p>
            <w:r>
              <w:t>array</w:t>
            </w:r>
          </w:p>
        </w:tc>
        <w:tc>
          <w:tcPr>
            <w:tcW w:type="dxa" w:w="2880"/>
          </w:tcPr>
          <w:p>
            <w:r>
              <w:t>Array of user objects returned by this method.</w:t>
            </w:r>
          </w:p>
        </w:tc>
      </w:tr>
      <w:tr>
        <w:tc>
          <w:tcPr>
            <w:tcW w:type="dxa" w:w="2880"/>
          </w:tcPr>
          <w:p>
            <w:r>
              <w:t>users[].id</w:t>
            </w:r>
          </w:p>
        </w:tc>
        <w:tc>
          <w:tcPr>
            <w:tcW w:type="dxa" w:w="2880"/>
          </w:tcPr>
          <w:p>
            <w:r>
              <w:t>string</w:t>
            </w:r>
          </w:p>
        </w:tc>
        <w:tc>
          <w:tcPr>
            <w:tcW w:type="dxa" w:w="2880"/>
          </w:tcPr>
          <w:p>
            <w:r>
              <w:t>User ID.</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users[].is_admin</w:t>
            </w:r>
          </w:p>
        </w:tc>
        <w:tc>
          <w:tcPr>
            <w:tcW w:type="dxa" w:w="2880"/>
          </w:tcPr>
          <w:p>
            <w:r>
              <w:t>boolean</w:t>
            </w:r>
          </w:p>
        </w:tc>
        <w:tc>
          <w:tcPr>
            <w:tcW w:type="dxa" w:w="2880"/>
          </w:tcPr>
          <w:p>
            <w:r>
              <w:t>Whether the user is an admin.</w:t>
            </w:r>
          </w:p>
        </w:tc>
      </w:tr>
      <w:tr>
        <w:tc>
          <w:tcPr>
            <w:tcW w:type="dxa" w:w="2880"/>
          </w:tcPr>
          <w:p>
            <w:r>
              <w:t>users[].is_owner</w:t>
            </w:r>
          </w:p>
        </w:tc>
        <w:tc>
          <w:tcPr>
            <w:tcW w:type="dxa" w:w="2880"/>
          </w:tcPr>
          <w:p>
            <w:r>
              <w:t>boolean</w:t>
            </w:r>
          </w:p>
        </w:tc>
        <w:tc>
          <w:tcPr>
            <w:tcW w:type="dxa" w:w="2880"/>
          </w:tcPr>
          <w:p>
            <w:r>
              <w:t>Whether the user is an owner.</w:t>
            </w:r>
          </w:p>
        </w:tc>
      </w:tr>
      <w:tr>
        <w:tc>
          <w:tcPr>
            <w:tcW w:type="dxa" w:w="2880"/>
          </w:tcPr>
          <w:p>
            <w:r>
              <w:t>users[].is_primary_owner</w:t>
            </w:r>
          </w:p>
        </w:tc>
        <w:tc>
          <w:tcPr>
            <w:tcW w:type="dxa" w:w="2880"/>
          </w:tcPr>
          <w:p>
            <w:r>
              <w:t>boolean</w:t>
            </w:r>
          </w:p>
        </w:tc>
        <w:tc>
          <w:tcPr>
            <w:tcW w:type="dxa" w:w="2880"/>
          </w:tcPr>
          <w:p>
            <w:r>
              <w:t>Whether the user is the primary owner.</w:t>
            </w:r>
          </w:p>
        </w:tc>
      </w:tr>
      <w:tr>
        <w:tc>
          <w:tcPr>
            <w:tcW w:type="dxa" w:w="2880"/>
          </w:tcPr>
          <w:p>
            <w:r>
              <w:t>users[].is_restricted</w:t>
            </w:r>
          </w:p>
        </w:tc>
        <w:tc>
          <w:tcPr>
            <w:tcW w:type="dxa" w:w="2880"/>
          </w:tcPr>
          <w:p>
            <w:r>
              <w:t>boolean</w:t>
            </w:r>
          </w:p>
        </w:tc>
        <w:tc>
          <w:tcPr>
            <w:tcW w:type="dxa" w:w="2880"/>
          </w:tcPr>
          <w:p>
            <w:r>
              <w:t>Whether the user is restricted.</w:t>
            </w:r>
          </w:p>
        </w:tc>
      </w:tr>
      <w:tr>
        <w:tc>
          <w:tcPr>
            <w:tcW w:type="dxa" w:w="2880"/>
          </w:tcPr>
          <w:p>
            <w:r>
              <w:t>users[].is_ultra_restricted</w:t>
            </w:r>
          </w:p>
        </w:tc>
        <w:tc>
          <w:tcPr>
            <w:tcW w:type="dxa" w:w="2880"/>
          </w:tcPr>
          <w:p>
            <w:r>
              <w:t>boolean</w:t>
            </w:r>
          </w:p>
        </w:tc>
        <w:tc>
          <w:tcPr>
            <w:tcW w:type="dxa" w:w="2880"/>
          </w:tcPr>
          <w:p>
            <w:r>
              <w:t>Whether the user is ultra-restricted.</w:t>
            </w:r>
          </w:p>
        </w:tc>
      </w:tr>
      <w:tr>
        <w:tc>
          <w:tcPr>
            <w:tcW w:type="dxa" w:w="2880"/>
          </w:tcPr>
          <w:p>
            <w:r>
              <w:t>users[].is_bot</w:t>
            </w:r>
          </w:p>
        </w:tc>
        <w:tc>
          <w:tcPr>
            <w:tcW w:type="dxa" w:w="2880"/>
          </w:tcPr>
          <w:p>
            <w:r>
              <w:t>boolean</w:t>
            </w:r>
          </w:p>
        </w:tc>
        <w:tc>
          <w:tcPr>
            <w:tcW w:type="dxa" w:w="2880"/>
          </w:tcPr>
          <w:p>
            <w:r>
              <w:t>Whether the user is a bot.</w:t>
            </w:r>
          </w:p>
        </w:tc>
      </w:tr>
      <w:tr>
        <w:tc>
          <w:tcPr>
            <w:tcW w:type="dxa" w:w="2880"/>
          </w:tcPr>
          <w:p>
            <w:r>
              <w:t>users[].username</w:t>
            </w:r>
          </w:p>
        </w:tc>
        <w:tc>
          <w:tcPr>
            <w:tcW w:type="dxa" w:w="2880"/>
          </w:tcPr>
          <w:p>
            <w:r>
              <w:t>string</w:t>
            </w:r>
          </w:p>
        </w:tc>
        <w:tc>
          <w:tcPr>
            <w:tcW w:type="dxa" w:w="2880"/>
          </w:tcPr>
          <w:p>
            <w:r>
              <w:t>Username.</w:t>
            </w:r>
          </w:p>
        </w:tc>
      </w:tr>
      <w:tr>
        <w:tc>
          <w:tcPr>
            <w:tcW w:type="dxa" w:w="2880"/>
          </w:tcPr>
          <w:p>
            <w:r>
              <w:t>users[].full_name</w:t>
            </w:r>
          </w:p>
        </w:tc>
        <w:tc>
          <w:tcPr>
            <w:tcW w:type="dxa" w:w="2880"/>
          </w:tcPr>
          <w:p>
            <w:r>
              <w:t>string</w:t>
            </w:r>
          </w:p>
        </w:tc>
        <w:tc>
          <w:tcPr>
            <w:tcW w:type="dxa" w:w="2880"/>
          </w:tcPr>
          <w:p>
            <w:r>
              <w:t>Full name.</w:t>
            </w:r>
          </w:p>
        </w:tc>
      </w:tr>
      <w:tr>
        <w:tc>
          <w:tcPr>
            <w:tcW w:type="dxa" w:w="2880"/>
          </w:tcPr>
          <w:p>
            <w:r>
              <w:t>users[].is_active</w:t>
            </w:r>
          </w:p>
        </w:tc>
        <w:tc>
          <w:tcPr>
            <w:tcW w:type="dxa" w:w="2880"/>
          </w:tcPr>
          <w:p>
            <w:r>
              <w:t>boolean</w:t>
            </w:r>
          </w:p>
        </w:tc>
        <w:tc>
          <w:tcPr>
            <w:tcW w:type="dxa" w:w="2880"/>
          </w:tcPr>
          <w:p>
            <w:r>
              <w:t>Whether the user is active.</w:t>
            </w:r>
          </w:p>
        </w:tc>
      </w:tr>
      <w:tr>
        <w:tc>
          <w:tcPr>
            <w:tcW w:type="dxa" w:w="2880"/>
          </w:tcPr>
          <w:p>
            <w:r>
              <w:t>users[].date_created</w:t>
            </w:r>
          </w:p>
        </w:tc>
        <w:tc>
          <w:tcPr>
            <w:tcW w:type="dxa" w:w="2880"/>
          </w:tcPr>
          <w:p>
            <w:r>
              <w:t>integer</w:t>
            </w:r>
          </w:p>
        </w:tc>
        <w:tc>
          <w:tcPr>
            <w:tcW w:type="dxa" w:w="2880"/>
          </w:tcPr>
          <w:p>
            <w:r>
              <w:t>Creation time as a Unix timestamp (seconds).</w:t>
            </w:r>
          </w:p>
        </w:tc>
      </w:tr>
      <w:tr>
        <w:tc>
          <w:tcPr>
            <w:tcW w:type="dxa" w:w="2880"/>
          </w:tcPr>
          <w:p>
            <w:r>
              <w:t>users[].deactivated_ts</w:t>
            </w:r>
          </w:p>
        </w:tc>
        <w:tc>
          <w:tcPr>
            <w:tcW w:type="dxa" w:w="2880"/>
          </w:tcPr>
          <w:p>
            <w:r>
              <w:t>integer</w:t>
            </w:r>
          </w:p>
        </w:tc>
        <w:tc>
          <w:tcPr>
            <w:tcW w:type="dxa" w:w="2880"/>
          </w:tcPr>
          <w:p>
            <w:r>
              <w:t>Deactivation time as a Unix timestamp (seconds).</w:t>
            </w:r>
          </w:p>
        </w:tc>
      </w:tr>
      <w:tr>
        <w:tc>
          <w:tcPr>
            <w:tcW w:type="dxa" w:w="2880"/>
          </w:tcPr>
          <w:p>
            <w:r>
              <w:t>users[].expiration_ts</w:t>
            </w:r>
          </w:p>
        </w:tc>
        <w:tc>
          <w:tcPr>
            <w:tcW w:type="dxa" w:w="2880"/>
          </w:tcPr>
          <w:p>
            <w:r>
              <w:t>integer</w:t>
            </w:r>
          </w:p>
        </w:tc>
        <w:tc>
          <w:tcPr>
            <w:tcW w:type="dxa" w:w="2880"/>
          </w:tcPr>
          <w:p>
            <w:r>
              <w:t>Expiration time as a Unix timestamp (seconds).</w:t>
            </w:r>
          </w:p>
        </w:tc>
      </w:tr>
      <w:tr>
        <w:tc>
          <w:tcPr>
            <w:tcW w:type="dxa" w:w="2880"/>
          </w:tcPr>
          <w:p>
            <w:r>
              <w:t>users[].workspaces</w:t>
            </w:r>
          </w:p>
        </w:tc>
        <w:tc>
          <w:tcPr>
            <w:tcW w:type="dxa" w:w="2880"/>
          </w:tcPr>
          <w:p>
            <w:r>
              <w:t>array</w:t>
            </w:r>
          </w:p>
        </w:tc>
        <w:tc>
          <w:tcPr>
            <w:tcW w:type="dxa" w:w="2880"/>
          </w:tcPr>
          <w:p>
            <w:r>
              <w:t>Workspace IDs associated with the user (as returned by this method).</w:t>
            </w:r>
          </w:p>
        </w:tc>
      </w:tr>
      <w:tr>
        <w:tc>
          <w:tcPr>
            <w:tcW w:type="dxa" w:w="2880"/>
          </w:tcPr>
          <w:p>
            <w:r>
              <w:t>users[].has_2fa</w:t>
            </w:r>
          </w:p>
        </w:tc>
        <w:tc>
          <w:tcPr>
            <w:tcW w:type="dxa" w:w="2880"/>
          </w:tcPr>
          <w:p>
            <w:r>
              <w:t>boolean</w:t>
            </w:r>
          </w:p>
        </w:tc>
        <w:tc>
          <w:tcPr>
            <w:tcW w:type="dxa" w:w="2880"/>
          </w:tcPr>
          <w:p>
            <w:r>
              <w:t>Whether the user has 2FA enabled.</w:t>
            </w:r>
          </w:p>
        </w:tc>
      </w:tr>
      <w:tr>
        <w:tc>
          <w:tcPr>
            <w:tcW w:type="dxa" w:w="2880"/>
          </w:tcPr>
          <w:p>
            <w:r>
              <w:t>users[].has_sso</w:t>
            </w:r>
          </w:p>
        </w:tc>
        <w:tc>
          <w:tcPr>
            <w:tcW w:type="dxa" w:w="2880"/>
          </w:tcPr>
          <w:p>
            <w:r>
              <w:t>boolean</w:t>
            </w:r>
          </w:p>
        </w:tc>
        <w:tc>
          <w:tcPr>
            <w:tcW w:type="dxa" w:w="2880"/>
          </w:tcPr>
          <w:p>
            <w:r>
              <w:t>Whether the user has SSO enabled.</w:t>
            </w:r>
          </w:p>
        </w:tc>
      </w:tr>
    </w:tbl>
    <w:p/>
    <w:p>
      <w:pPr>
        <w:pStyle w:val="Heading3"/>
      </w:pPr>
      <w:r>
        <w:t>Rate Limits</w:t>
      </w:r>
    </w:p>
    <w:p>
      <w:pPr>
        <w:pStyle w:val="ListBullet"/>
      </w:pPr>
      <w:r>
        <w:t>Tier 4: 100+ requests per minute (per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'https://slack.com/api/admin.users.list?team_id=T1234&amp;limit=50&amp;is_active=true' \</w:t>
        <w:br/>
        <w:t xml:space="preserve"> --header 'Accept: application/json' \</w:t>
        <w:br/>
        <w:t xml:space="preserve"> --header 'Content-Type: application/json'</w:t>
      </w:r>
    </w:p>
    <w:p>
      <w:pPr>
        <w:pStyle w:val="Heading3"/>
      </w:pPr>
      <w:r>
        <w:t>Example Usage</w:t>
      </w:r>
    </w:p>
    <w:p>
      <w:pPr>
        <w:pStyle w:val="Heading3"/>
      </w:pPr>
      <w:r>
        <w:t>Example 1: List active users in a specific workspace</w:t>
      </w:r>
    </w:p>
    <w:p>
      <w:r>
        <w:rPr>
          <w:b/>
          <w:color w:val="666666"/>
          <w:sz w:val="16"/>
        </w:rPr>
        <w:t>[bash]</w:t>
      </w:r>
    </w:p>
    <w:p>
      <w:pPr>
        <w:shd w:fill="F2F2F2" w:val="clear"/>
      </w:pPr>
      <w:r>
        <w:rPr>
          <w:rFonts w:ascii="Courier New" w:hAnsi="Courier New"/>
          <w:sz w:val="17"/>
        </w:rPr>
        <w:t>curl -sS --request POST 'https://slack.com/api/admin.users.list?team_id=T1234&amp;is_active=true&amp;limit=100' \</w:t>
        <w:br/>
        <w:t xml:space="preserve"> -H 'Accept: application/json' \</w:t>
        <w:br/>
        <w:t xml:space="preserve"> -H 'Content-Type: application/json'</w:t>
      </w:r>
    </w:p>
    <w:p>
      <w:pPr>
        <w:pStyle w:val="Heading3"/>
      </w:pPr>
      <w:r>
        <w:t>Example 2: Paginate through results using cursor</w:t>
      </w:r>
    </w:p>
    <w:p>
      <w:r>
        <w:rPr>
          <w:b/>
          <w:color w:val="666666"/>
          <w:sz w:val="16"/>
        </w:rPr>
        <w:t>[bash]</w:t>
      </w:r>
    </w:p>
    <w:p>
      <w:pPr>
        <w:shd w:fill="F2F2F2" w:val="clear"/>
      </w:pPr>
      <w:r>
        <w:rPr>
          <w:rFonts w:ascii="Courier New" w:hAnsi="Courier New"/>
          <w:sz w:val="17"/>
        </w:rPr>
        <w:t>curl -sS --request POST 'https://slack.com/api/admin.users.list?team_id=T1234&amp;limit=100&amp;cursor=5c3e53d5' \</w:t>
        <w:br/>
        <w:t xml:space="preserve"> -H 'Accept: application/json' \</w:t>
        <w:br/>
        <w:t xml:space="preserve"> -H 'Content-Type: application/json'</w:t>
      </w:r>
    </w:p>
    <w:p>
      <w:pPr>
        <w:pStyle w:val="Heading3"/>
      </w:pPr>
      <w:r>
        <w:t>Example 3: List only deactivated users</w:t>
      </w:r>
    </w:p>
    <w:p>
      <w:r>
        <w:rPr>
          <w:b/>
          <w:color w:val="666666"/>
          <w:sz w:val="16"/>
        </w:rPr>
        <w:t>[bash]</w:t>
      </w:r>
    </w:p>
    <w:p>
      <w:pPr>
        <w:shd w:fill="F2F2F2" w:val="clear"/>
      </w:pPr>
      <w:r>
        <w:rPr>
          <w:rFonts w:ascii="Courier New" w:hAnsi="Courier New"/>
          <w:sz w:val="17"/>
        </w:rPr>
        <w:t>curl -sS --request POST 'https://slack.com/api/admin.users.list?team_id=T1234&amp;is_active=false' \</w:t>
        <w:br/>
        <w:t xml:space="preserve"> -H 'Accept: application/json' \</w:t>
        <w:br/>
        <w:t xml:space="preserve"> -H 'Content-Type: application/json'</w:t>
      </w:r>
    </w:p>
    <w:p>
      <w:pPr>
        <w:pStyle w:val="Heading3"/>
      </w:pPr>
      <w:r>
        <w:t>Behavior</w:t>
      </w:r>
    </w:p>
    <w:p>
      <w:pPr>
        <w:pStyle w:val="ListBullet"/>
      </w:pPr>
      <w:r>
        <w:t>Validates the caller has the required scope (admin.users:read).</w:t>
      </w:r>
    </w:p>
    <w:p>
      <w:pPr>
        <w:pStyle w:val="ListBullet"/>
      </w:pPr>
      <w:r>
        <w:t>Applies optional filters (team_id, is_active, only_guests, etc.).</w:t>
      </w:r>
    </w:p>
    <w:p>
      <w:pPr>
        <w:pStyle w:val="ListBullet"/>
      </w:pPr>
      <w:r>
        <w:t>Returns a page of users up to limit.</w:t>
      </w:r>
    </w:p>
    <w:p>
      <w:pPr>
        <w:pStyle w:val="ListBullet"/>
      </w:pPr>
      <w:r>
        <w:t>Pagination continues by passing cursor from a previous response’s next_cursor (not shown in the provided success example).</w:t>
      </w:r>
    </w:p>
    <w:p>
      <w:pPr>
        <w:pStyle w:val="Heading3"/>
      </w:pPr>
      <w:r>
        <w:t>Notes</w:t>
      </w:r>
    </w:p>
    <w:p>
      <w:pPr>
        <w:pStyle w:val="ListBullet"/>
      </w:pPr>
      <w:r>
        <w:t>Scope required (per docs): admin.users:read (User token).</w:t>
      </w:r>
    </w:p>
    <w:p>
      <w:pPr>
        <w:pStyle w:val="ListBullet"/>
      </w:pPr>
      <w:r>
        <w:t>include_deactivated_user_workspaces is only valid when using an org token and no team_id; otherwise Slack may return include_deactivated_user_workspaces_invalid.</w:t>
      </w:r>
    </w:p>
    <w:p>
      <w:pPr>
        <w:pStyle w:val="ListBullet"/>
      </w:pPr>
      <w:r>
        <w:t>Slack notes tokens are typically passed via an Authorization header or POST parameter; authentication details are intentionally omitted from this knowledge file.</w:t>
      </w:r>
    </w:p>
    <w:p>
      <w:pPr>
        <w:pStyle w:val="Heading3"/>
      </w:pPr>
      <w:r>
        <w:t>Gotchas</w:t>
      </w:r>
    </w:p>
    <w:p>
      <w:pPr>
        <w:pStyle w:val="ListBullet"/>
      </w:pPr>
      <w:r>
        <w:t>Passing include_deactivated_user_workspaces together with team_id (or with a non-org token) can cause an error.</w:t>
      </w:r>
    </w:p>
    <w:p>
      <w:pPr>
        <w:pStyle w:val="ListBullet"/>
      </w:pPr>
      <w:r>
        <w:t>Always check ok in the response; errors may still return HTTP 200 with ok: false in Slack-style responses (Slack commonly behaves this way, and the doc explicitly instructs checking ok).</w:t>
      </w:r>
    </w:p>
    <w:p>
      <w:pPr>
        <w:pStyle w:val="Heading3"/>
      </w:pPr>
      <w:r>
        <w:t>Error Handling</w:t>
      </w:r>
    </w:p>
    <w:p>
      <w:r>
        <w:t>Slack documents these possible error values (returned when ok is false):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include_deactivated_user_workspaces_invalid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(use Retry-After header to determine when to retry)</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Heading3"/>
      </w:pPr>
      <w:r>
        <w:t>Related adminUsers actions</w:t>
      </w:r>
    </w:p>
    <w:p>
      <w:pPr>
        <w:pStyle w:val="ListBullet"/>
      </w:pPr>
      <w:r>
        <w:t>[POST] Remove a User from a Workspace (Admin) — /admin.users.remove</w:t>
      </w:r>
    </w:p>
    <w:p>
      <w:pPr>
        <w:pStyle w:val="ListBullet"/>
      </w:pPr>
      <w:r>
        <w:t>[POST] Set a Workspace or Org Admin for a User — /admin.users.setAdmin</w:t>
      </w:r>
    </w:p>
    <w:p>
      <w:pPr>
        <w:pStyle w:val="ListBullet"/>
      </w:pPr>
      <w:r>
        <w:t>[POST] Invite a User to a Workspace (Admin) — /admin.users.invite</w:t>
      </w:r>
    </w:p>
    <w:p>
      <w:pPr>
        <w:pStyle w:val="ListBullet"/>
      </w:pPr>
      <w:r>
        <w:t>[POST] Set a Guest User’s Expiration (Admin) — /admin.users.setExpiration</w:t>
      </w:r>
    </w:p>
    <w:p>
      <w:pPr>
        <w:pStyle w:val="ListBullet"/>
      </w:pPr>
      <w:r>
        <w:t>[POST] Set a User to Regular (Admin) — /admin.users.setRegular</w:t>
      </w:r>
    </w:p>
    <w:p>
      <w:pPr>
        <w:pStyle w:val="ListBullet"/>
      </w:pPr>
      <w:r>
        <w:t>[GET] Get a Guest User’s Expiration (Admin) — /admin.users.getExpiration</w:t>
      </w:r>
    </w:p>
    <w:p>
      <w:r>
        <w:br w:type="page"/>
      </w:r>
    </w:p>
    <w:p>
      <w:pPr>
        <w:pStyle w:val="Heading2"/>
      </w:pPr>
      <w:r>
        <w:t>114. [POST] Set a Guest User’s Expiration (Admin)</w:t>
      </w:r>
    </w:p>
    <w:p>
      <w:r>
        <w:rPr>
          <w:b/>
        </w:rPr>
        <w:t xml:space="preserve">Endpoint: </w:t>
      </w:r>
      <w:r>
        <w:rPr>
          <w:rFonts w:ascii="Courier New" w:hAnsi="Courier New"/>
          <w:sz w:val="18"/>
        </w:rPr>
        <w:t>/admin.users.setExpiration</w:t>
      </w:r>
    </w:p>
    <w:p>
      <w:pPr>
        <w:pStyle w:val="Heading3"/>
      </w:pPr>
      <w:r>
        <w:t>Prerequisites</w:t>
      </w:r>
    </w:p>
    <w:p>
      <w:pPr>
        <w:pStyle w:val="ListBullet"/>
      </w:pPr>
      <w:r>
        <w:t>Slack workspace must be on an Enterprise plan with Admin APIs enabled</w:t>
      </w:r>
    </w:p>
    <w:p>
      <w:pPr>
        <w:pStyle w:val="ListBullet"/>
      </w:pPr>
      <w:r>
        <w:t>Your app must be installed on the entire Enterprise organization (not just a single workspace)</w:t>
      </w:r>
    </w:p>
    <w:p>
      <w:pPr>
        <w:pStyle w:val="ListBullet"/>
      </w:pPr>
      <w:r>
        <w:t>Caller must have a user token with scope admin.users:write</w:t>
      </w:r>
    </w:p>
    <w:p>
      <w:pPr>
        <w:pStyle w:val="ListBullet"/>
      </w:pPr>
      <w:r>
        <w:t>The target user_id must belong to a single-channel or multi-channel guest</w:t>
      </w:r>
    </w:p>
    <w:p>
      <w:pPr>
        <w:pStyle w:val="Heading3"/>
      </w:pPr>
      <w:r>
        <w:t>Method</w:t>
      </w:r>
    </w:p>
    <w:p>
      <w:r>
        <w:t>POST</w:t>
      </w:r>
    </w:p>
    <w:p>
      <w:pPr>
        <w:pStyle w:val="Heading3"/>
      </w:pPr>
      <w:r>
        <w:t>URL</w:t>
      </w:r>
    </w:p>
    <w:p>
      <w:r>
        <w:t>https://slack.com/api/admin.users.setExpiration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an expiration time for a guest user account. When the expiration time is reached, the guest account will be disabled (processed at minute 30 and 45 to account for timezones).</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Required. The ID of the user to set an expiration for (e.g., W12345678).</w:t>
            </w:r>
          </w:p>
        </w:tc>
      </w:tr>
      <w:tr>
        <w:tc>
          <w:tcPr>
            <w:tcW w:type="dxa" w:w="2880"/>
          </w:tcPr>
          <w:p>
            <w:r>
              <w:t>expiration_ts</w:t>
            </w:r>
          </w:p>
        </w:tc>
        <w:tc>
          <w:tcPr>
            <w:tcW w:type="dxa" w:w="2880"/>
          </w:tcPr>
          <w:p>
            <w:r>
              <w:t>integer</w:t>
            </w:r>
          </w:p>
        </w:tc>
        <w:tc>
          <w:tcPr>
            <w:tcW w:type="dxa" w:w="2880"/>
          </w:tcPr>
          <w:p>
            <w:r>
              <w:t>Required. Epoch timestamp in seconds when the guest account should be disabled (e.g., 1234567890).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workspace (e.g., T1234).</w:t>
            </w:r>
          </w:p>
        </w:tc>
      </w:tr>
    </w:tbl>
    <w:p/>
    <w:p>
      <w:pPr>
        <w:pStyle w:val="Heading3"/>
      </w:pPr>
      <w:r>
        <w:t>Request Body</w:t>
      </w:r>
    </w:p>
    <w:p>
      <w:r>
        <w:t>This endpoint can be called with either application/json or application/x-www-form-urlencoded. If you use JSON, the body fields mirror the parameters above.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to set an expiration for.</w:t>
            </w:r>
          </w:p>
        </w:tc>
      </w:tr>
      <w:tr>
        <w:tc>
          <w:tcPr>
            <w:tcW w:type="dxa" w:w="2880"/>
          </w:tcPr>
          <w:p>
            <w:r>
              <w:t>expiration_ts</w:t>
            </w:r>
          </w:p>
        </w:tc>
        <w:tc>
          <w:tcPr>
            <w:tcW w:type="dxa" w:w="2880"/>
          </w:tcPr>
          <w:p>
            <w:r>
              <w:t>integer</w:t>
            </w:r>
          </w:p>
        </w:tc>
        <w:tc>
          <w:tcPr>
            <w:tcW w:type="dxa" w:w="2880"/>
          </w:tcPr>
          <w:p>
            <w:r>
              <w:t>Epoch timestamp in seconds when the guest account should be disabled.</w:t>
            </w:r>
          </w:p>
        </w:tc>
      </w:tr>
      <w:tr>
        <w:tc>
          <w:tcPr>
            <w:tcW w:type="dxa" w:w="2880"/>
          </w:tcPr>
          <w:p>
            <w:r>
              <w:t>team_id</w:t>
            </w:r>
          </w:p>
        </w:tc>
        <w:tc>
          <w:tcPr>
            <w:tcW w:type="dxa" w:w="2880"/>
          </w:tcPr>
          <w:p>
            <w:r>
              <w:t>string</w:t>
            </w:r>
          </w:p>
        </w:tc>
        <w:tc>
          <w:tcPr>
            <w:tcW w:type="dxa" w:w="2880"/>
          </w:tcPr>
          <w:p>
            <w:r>
              <w:t>The ID of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errors are typically returned with ok: false and an error string. Callers should always check the value of ok.</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"failed_to_validate_expiration"</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failed_looking_up_user</w:t>
            </w:r>
          </w:p>
        </w:tc>
        <w:tc>
          <w:tcPr>
            <w:tcW w:type="dxa" w:w="4320"/>
          </w:tcPr>
          <w:p>
            <w:r>
              <w:t>Couldn't find the requested user.</w:t>
            </w:r>
          </w:p>
        </w:tc>
      </w:tr>
      <w:tr>
        <w:tc>
          <w:tcPr>
            <w:tcW w:type="dxa" w:w="4320"/>
          </w:tcPr>
          <w:p>
            <w:r>
              <w:t>failed_to_set_expiration</w:t>
            </w:r>
          </w:p>
        </w:tc>
        <w:tc>
          <w:tcPr>
            <w:tcW w:type="dxa" w:w="4320"/>
          </w:tcPr>
          <w:p>
            <w:r>
              <w:t>The expiration could not be set for the user.</w:t>
            </w:r>
          </w:p>
        </w:tc>
      </w:tr>
      <w:tr>
        <w:tc>
          <w:tcPr>
            <w:tcW w:type="dxa" w:w="4320"/>
          </w:tcPr>
          <w:p>
            <w:r>
              <w:t>failed_to_validate_caller</w:t>
            </w:r>
          </w:p>
        </w:tc>
        <w:tc>
          <w:tcPr>
            <w:tcW w:type="dxa" w:w="4320"/>
          </w:tcPr>
          <w:p>
            <w:r>
              <w:t>The token calling this method doesn't have permission.</w:t>
            </w:r>
          </w:p>
        </w:tc>
      </w:tr>
      <w:tr>
        <w:tc>
          <w:tcPr>
            <w:tcW w:type="dxa" w:w="4320"/>
          </w:tcPr>
          <w:p>
            <w:r>
              <w:t>failed_to_validate_expiration</w:t>
            </w:r>
          </w:p>
        </w:tc>
        <w:tc>
          <w:tcPr>
            <w:tcW w:type="dxa" w:w="4320"/>
          </w:tcPr>
          <w:p>
            <w:r>
              <w:t>expiration_ts was invalid.</w:t>
            </w:r>
          </w:p>
        </w:tc>
      </w:tr>
      <w:tr>
        <w:tc>
          <w:tcPr>
            <w:tcW w:type="dxa" w:w="4320"/>
          </w:tcPr>
          <w:p>
            <w:r>
              <w:t>failed_to_validate_team</w:t>
            </w:r>
          </w:p>
        </w:tc>
        <w:tc>
          <w:tcPr>
            <w:tcW w:type="dxa" w:w="4320"/>
          </w:tcPr>
          <w:p>
            <w:r>
              <w:t>The team calling this method was invalid.</w:t>
            </w:r>
          </w:p>
        </w:tc>
      </w:tr>
      <w:tr>
        <w:tc>
          <w:tcPr>
            <w:tcW w:type="dxa" w:w="4320"/>
          </w:tcPr>
          <w:p>
            <w:r>
              <w:t>fatal_error</w:t>
            </w:r>
          </w:p>
        </w:tc>
        <w:tc>
          <w:tcPr>
            <w:tcW w:type="dxa" w:w="4320"/>
          </w:tcPr>
          <w:p>
            <w:r>
              <w:t>Catastrophic server error; partial success possible.</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An argument name was malformed/unexpected.</w:t>
            </w:r>
          </w:p>
        </w:tc>
      </w:tr>
      <w:tr>
        <w:tc>
          <w:tcPr>
            <w:tcW w:type="dxa" w:w="4320"/>
          </w:tcPr>
          <w:p>
            <w:r>
              <w:t>invalid_arguments</w:t>
            </w:r>
          </w:p>
        </w:tc>
        <w:tc>
          <w:tcPr>
            <w:tcW w:type="dxa" w:w="4320"/>
          </w:tcPr>
          <w:p>
            <w:r>
              <w:t>The passed arguments were invalid.</w:t>
            </w:r>
          </w:p>
        </w:tc>
      </w:tr>
      <w:tr>
        <w:tc>
          <w:tcPr>
            <w:tcW w:type="dxa" w:w="4320"/>
          </w:tcPr>
          <w:p>
            <w:r>
              <w:t>invalid_array_arg</w:t>
            </w:r>
          </w:p>
        </w:tc>
        <w:tc>
          <w:tcPr>
            <w:tcW w:type="dxa" w:w="4320"/>
          </w:tcPr>
          <w:p>
            <w:r>
              <w:t>An array was passed as an argument; only valid strings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 (utf-8 or iso-8859-1 allowed).</w:t>
            </w:r>
          </w:p>
        </w:tc>
      </w:tr>
      <w:tr>
        <w:tc>
          <w:tcPr>
            <w:tcW w:type="dxa" w:w="4320"/>
          </w:tcPr>
          <w:p>
            <w:r>
              <w:t>invalid_form_data</w:t>
            </w:r>
          </w:p>
        </w:tc>
        <w:tc>
          <w:tcPr>
            <w:tcW w:type="dxa" w:w="4320"/>
          </w:tcPr>
          <w:p>
            <w:r>
              <w:t>Form data missing or syntactically invalid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Workspace token lacks permissions necessary.</w:t>
            </w:r>
          </w:p>
        </w:tc>
      </w:tr>
      <w:tr>
        <w:tc>
          <w:tcPr>
            <w:tcW w:type="dxa" w:w="4320"/>
          </w:tcPr>
          <w:p>
            <w:r>
              <w:t>not_allowed_token_type</w:t>
            </w:r>
          </w:p>
        </w:tc>
        <w:tc>
          <w:tcPr>
            <w:tcW w:type="dxa" w:w="4320"/>
          </w:tcPr>
          <w:p>
            <w:r>
              <w:t>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team_id_required_for_enterprise</w:t>
            </w:r>
          </w:p>
        </w:tc>
        <w:tc>
          <w:tcPr>
            <w:tcW w:type="dxa" w:w="4320"/>
          </w:tcPr>
          <w:p>
            <w:r>
              <w:t>Team ID required.</w:t>
            </w:r>
          </w:p>
        </w:tc>
      </w:tr>
      <w:tr>
        <w:tc>
          <w:tcPr>
            <w:tcW w:type="dxa" w:w="4320"/>
          </w:tcPr>
          <w:p>
            <w:r>
              <w:t>team_not_found</w:t>
            </w:r>
          </w:p>
        </w:tc>
        <w:tc>
          <w:tcPr>
            <w:tcW w:type="dxa" w:w="4320"/>
          </w:tcPr>
          <w:p>
            <w:r>
              <w:t>team_id was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 or workspace (user token).</w:t>
            </w:r>
          </w:p>
        </w:tc>
      </w:tr>
      <w:tr>
        <w:tc>
          <w:tcPr>
            <w:tcW w:type="dxa" w:w="4320"/>
          </w:tcPr>
          <w:p>
            <w:r>
              <w:t>two_factor_setup_required</w:t>
            </w:r>
          </w:p>
        </w:tc>
        <w:tc>
          <w:tcPr>
            <w:tcW w:type="dxa" w:w="4320"/>
          </w:tcPr>
          <w:p>
            <w:r>
              <w:t>Two factor setup is required.</w:t>
            </w:r>
          </w:p>
        </w:tc>
      </w:tr>
      <w:tr>
        <w:tc>
          <w:tcPr>
            <w:tcW w:type="dxa" w:w="4320"/>
          </w:tcPr>
          <w:p>
            <w:r>
              <w:t>user_is_already_deleted</w:t>
            </w:r>
          </w:p>
        </w:tc>
        <w:tc>
          <w:tcPr>
            <w:tcW w:type="dxa" w:w="4320"/>
          </w:tcPr>
          <w:p>
            <w:r>
              <w:t>User already deleted and disabled.</w:t>
            </w:r>
          </w:p>
        </w:tc>
      </w:tr>
      <w:tr>
        <w:tc>
          <w:tcPr>
            <w:tcW w:type="dxa" w:w="4320"/>
          </w:tcPr>
          <w:p>
            <w:r>
              <w:t>user_is_deactivated</w:t>
            </w:r>
          </w:p>
        </w:tc>
        <w:tc>
          <w:tcPr>
            <w:tcW w:type="dxa" w:w="4320"/>
          </w:tcPr>
          <w:p>
            <w:r>
              <w:t>User has been deactivated.</w:t>
            </w:r>
          </w:p>
        </w:tc>
      </w:tr>
      <w:tr>
        <w:tc>
          <w:tcPr>
            <w:tcW w:type="dxa" w:w="4320"/>
          </w:tcPr>
          <w:p>
            <w:r>
              <w:t>user_is_not_a_guest</w:t>
            </w:r>
          </w:p>
        </w:tc>
        <w:tc>
          <w:tcPr>
            <w:tcW w:type="dxa" w:w="4320"/>
          </w:tcPr>
          <w:p>
            <w:r>
              <w:t>user_id does not belong to a guest user.</w:t>
            </w:r>
          </w:p>
        </w:tc>
      </w:tr>
      <w:tr>
        <w:tc>
          <w:tcPr>
            <w:tcW w:type="dxa" w:w="4320"/>
          </w:tcPr>
          <w:p>
            <w:r>
              <w:t>user_not_found</w:t>
            </w:r>
          </w:p>
        </w:tc>
        <w:tc>
          <w:tcPr>
            <w:tcW w:type="dxa" w:w="4320"/>
          </w:tcPr>
          <w:p>
            <w:r>
              <w:t>The user could not be found.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Present when ok is false; machine-readable error code.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'https://slack.com/api/admin.users.setExpiration?user_id=W12345678&amp;expiration_ts=1234567890' \</w:t>
        <w:br/>
        <w:t xml:space="preserve"> -H 'Accept: application/json' \</w:t>
        <w:br/>
        <w:t xml:space="preserve"> -H 'Content-Type: application/json' \</w:t>
        <w:br/>
        <w:t xml:space="preserve"> --data '{}'</w:t>
      </w:r>
    </w:p>
    <w:p>
      <w:pPr>
        <w:pStyle w:val="Heading3"/>
      </w:pPr>
      <w:r>
        <w:t>Example Usage</w:t>
      </w:r>
    </w:p>
    <w:p>
      <w:pPr>
        <w:pStyle w:val="Heading3"/>
      </w:pPr>
      <w:r>
        <w:t>Example 1: Set expiration for a guest user</w:t>
      </w:r>
    </w:p>
    <w:p>
      <w:r>
        <w:rPr>
          <w:b/>
          <w:color w:val="666666"/>
          <w:sz w:val="16"/>
        </w:rPr>
        <w:t>[bash]</w:t>
      </w:r>
    </w:p>
    <w:p>
      <w:pPr>
        <w:shd w:fill="F2F2F2" w:val="clear"/>
      </w:pPr>
      <w:r>
        <w:rPr>
          <w:rFonts w:ascii="Courier New" w:hAnsi="Courier New"/>
          <w:sz w:val="17"/>
        </w:rPr>
        <w:t>curl -sS -X POST \</w:t>
        <w:br/>
        <w:t xml:space="preserve"> 'https://slack.com/api/admin.users.setExpiration?user_id=W12345678&amp;expiration_ts=1735689600' \</w:t>
        <w:br/>
        <w:t xml:space="preserve"> -H 'Accept: application/json' \</w:t>
        <w:br/>
        <w:t xml:space="preserve"> -H 'Content-Type: application/json'</w:t>
      </w:r>
    </w:p>
    <w:p>
      <w:pPr>
        <w:pStyle w:val="Heading3"/>
      </w:pPr>
      <w:r>
        <w:t>Example 2: Set expiration for a guest user in a specific workspace (team_id)</w:t>
      </w:r>
    </w:p>
    <w:p>
      <w:r>
        <w:rPr>
          <w:b/>
          <w:color w:val="666666"/>
          <w:sz w:val="16"/>
        </w:rPr>
        <w:t>[bash]</w:t>
      </w:r>
    </w:p>
    <w:p>
      <w:pPr>
        <w:shd w:fill="F2F2F2" w:val="clear"/>
      </w:pPr>
      <w:r>
        <w:rPr>
          <w:rFonts w:ascii="Courier New" w:hAnsi="Courier New"/>
          <w:sz w:val="17"/>
        </w:rPr>
        <w:t>curl -sS -X POST \</w:t>
        <w:br/>
        <w:t xml:space="preserve"> 'https://slack.com/api/admin.users.setExpiration?user_id=W12345678&amp;expiration_ts=1735689600&amp;team_id=T1234' \</w:t>
        <w:br/>
        <w:t xml:space="preserve"> -H 'Accept: application/json' \</w:t>
        <w:br/>
        <w:t xml:space="preserve"> -H 'Content-Type: application/json'</w:t>
      </w:r>
    </w:p>
    <w:p>
      <w:pPr>
        <w:pStyle w:val="Heading3"/>
      </w:pPr>
      <w:r>
        <w:t>Behavior</w:t>
      </w:r>
    </w:p>
    <w:p>
      <w:pPr>
        <w:pStyle w:val="ListBullet"/>
      </w:pPr>
      <w:r>
        <w:t>Validates that the caller has admin.users:write and that the app/token is eligible for Admin API usage.</w:t>
      </w:r>
    </w:p>
    <w:p>
      <w:pPr>
        <w:pStyle w:val="ListBullet"/>
      </w:pPr>
      <w:r>
        <w:t>Validates user_id exists and is a guest user.</w:t>
      </w:r>
    </w:p>
    <w:p>
      <w:pPr>
        <w:pStyle w:val="ListBullet"/>
      </w:pPr>
      <w:r>
        <w:t>Validates expiration_ts is a valid epoch timestamp (seconds).</w:t>
      </w:r>
    </w:p>
    <w:p>
      <w:pPr>
        <w:pStyle w:val="ListBullet"/>
      </w:pPr>
      <w:r>
        <w:t>Schedules disablement processing (executed at minutes 30 and 45).</w:t>
      </w:r>
    </w:p>
    <w:p>
      <w:pPr>
        <w:pStyle w:val="Heading3"/>
      </w:pPr>
      <w:r>
        <w:t>Notes</w:t>
      </w:r>
    </w:p>
    <w:p>
      <w:pPr>
        <w:pStyle w:val="ListBullet"/>
      </w:pPr>
      <w:r>
        <w:t>Expiration is processed at minutes 30 and 45 to account for timezones (e.g., an 11:10am PDT expiration triggers at 11:30pm PDT per the documentation example).</w:t>
      </w:r>
    </w:p>
    <w:p>
      <w:pPr>
        <w:pStyle w:val="ListBullet"/>
      </w:pPr>
      <w:r>
        <w:t>Admin API endpoints operate at the Enterprise org level; tokens must come from an app installed on the entire org.</w:t>
      </w:r>
    </w:p>
    <w:p>
      <w:pPr>
        <w:pStyle w:val="Heading3"/>
      </w:pPr>
      <w:r>
        <w:t>Gotchas</w:t>
      </w:r>
    </w:p>
    <w:p>
      <w:pPr>
        <w:pStyle w:val="ListBullet"/>
      </w:pPr>
      <w:r>
        <w:t>If the app isn’t installed at the org level (or the installer lacks required org/channel management permissions), calls may fail with errors such as not_allowed.</w:t>
      </w:r>
    </w:p>
    <w:p>
      <w:pPr>
        <w:pStyle w:val="ListBullet"/>
      </w:pPr>
      <w:r>
        <w:t>Use seconds (not milliseconds) for expiration_ts.</w:t>
      </w:r>
    </w:p>
    <w:p>
      <w:pPr>
        <w:pStyle w:val="ListBullet"/>
      </w:pPr>
      <w:r>
        <w:t>This method applies to guest users only; non-guest users will return user_is_not_a_guest.</w:t>
      </w:r>
    </w:p>
    <w:p>
      <w:pPr>
        <w:pStyle w:val="Heading3"/>
      </w:pPr>
      <w:r>
        <w:t>Related adminUsers actions</w:t>
      </w:r>
    </w:p>
    <w:p>
      <w:pPr>
        <w:pStyle w:val="ListBullet"/>
      </w:pPr>
      <w:r>
        <w:t>[POST] Remove a User from a Workspace (Admin) — /admin.users.remove</w:t>
      </w:r>
    </w:p>
    <w:p>
      <w:pPr>
        <w:pStyle w:val="ListBullet"/>
      </w:pPr>
      <w:r>
        <w:t>[POST] Set a Workspace or Org Admin for a User — /admin.users.setAdmin</w:t>
      </w:r>
    </w:p>
    <w:p>
      <w:pPr>
        <w:pStyle w:val="ListBullet"/>
      </w:pPr>
      <w:r>
        <w:t>[POST] Invite a User to a Workspace (Admin) — /admin.users.invite</w:t>
      </w:r>
    </w:p>
    <w:p>
      <w:pPr>
        <w:pStyle w:val="ListBullet"/>
      </w:pPr>
      <w:r>
        <w:t>[POST] List Workspace Users (Admin) — /admin.users.list</w:t>
      </w:r>
    </w:p>
    <w:p>
      <w:pPr>
        <w:pStyle w:val="ListBullet"/>
      </w:pPr>
      <w:r>
        <w:t>[POST] Set a User to Regular (Admin) — /admin.users.setRegular</w:t>
      </w:r>
    </w:p>
    <w:p>
      <w:pPr>
        <w:pStyle w:val="ListBullet"/>
      </w:pPr>
      <w:r>
        <w:t>[GET] Get a Guest User’s Expiration (Admin) — /admin.users.getExpiration</w:t>
      </w:r>
    </w:p>
    <w:p>
      <w:r>
        <w:br w:type="page"/>
      </w:r>
    </w:p>
    <w:p>
      <w:pPr>
        <w:pStyle w:val="Heading2"/>
      </w:pPr>
      <w:r>
        <w:t>115. [POST] List an App’s Activity Logs</w:t>
      </w:r>
    </w:p>
    <w:p>
      <w:r>
        <w:rPr>
          <w:b/>
        </w:rPr>
        <w:t xml:space="preserve">Endpoint: </w:t>
      </w:r>
      <w:r>
        <w:rPr>
          <w:rFonts w:ascii="Courier New" w:hAnsi="Courier New"/>
          <w:sz w:val="18"/>
        </w:rPr>
        <w:t>/apps.activities.list</w:t>
      </w:r>
    </w:p>
    <w:p>
      <w:pPr>
        <w:pStyle w:val="Heading3"/>
      </w:pPr>
      <w:r>
        <w:t>Prerequisites</w:t>
      </w:r>
    </w:p>
    <w:p>
      <w:pPr>
        <w:pStyle w:val="ListBullet"/>
      </w:pPr>
      <w:r>
        <w:t>This method is only available for workflow apps</w:t>
      </w:r>
    </w:p>
    <w:p>
      <w:pPr>
        <w:pStyle w:val="ListBullet"/>
      </w:pPr>
      <w:r>
        <w:t>You must first obtain a service token via the Slack CLI (per Slack docs for “obtaining a service token”)</w:t>
      </w:r>
    </w:p>
    <w:p>
      <w:pPr>
        <w:pStyle w:val="ListBullet"/>
      </w:pPr>
      <w:r>
        <w:t>The calling token must have the required scope: hosting:read</w:t>
      </w:r>
    </w:p>
    <w:p>
      <w:pPr>
        <w:pStyle w:val="Heading3"/>
      </w:pPr>
      <w:r>
        <w:t>Method</w:t>
      </w:r>
    </w:p>
    <w:p>
      <w:r>
        <w:t>POST</w:t>
      </w:r>
    </w:p>
    <w:p>
      <w:pPr>
        <w:pStyle w:val="Heading3"/>
      </w:pPr>
      <w:r>
        <w:t>URL</w:t>
      </w:r>
    </w:p>
    <w:p>
      <w:r>
        <w:t>https://slack.com/api/apps.activities.list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the latest activity logs for a specified Slack app (app_id). Supports pagination and multiple filters; when multiple filters are provided, they are combined using a logical AND.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application/x-www-form-urlencoded and is typically sent as form fields in the POST body, but the documentation defines these as “Arguments”. If you choose to send them as query parameters, ensure they are URL-encoded.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Required. The ID of the app to get activities from. Example: A12345.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team who owns this log. Example: T12345.</w:t>
            </w:r>
          </w:p>
        </w:tc>
      </w:tr>
      <w:tr>
        <w:tc>
          <w:tcPr>
            <w:tcW w:type="dxa" w:w="2880"/>
          </w:tcPr>
          <w:p>
            <w:r>
              <w:t>cursor</w:t>
            </w:r>
          </w:p>
        </w:tc>
        <w:tc>
          <w:tcPr>
            <w:tcW w:type="dxa" w:w="2880"/>
          </w:tcPr>
          <w:p>
            <w:r>
              <w:t>string</w:t>
            </w:r>
          </w:p>
        </w:tc>
        <w:tc>
          <w:tcPr>
            <w:tcW w:type="dxa" w:w="2880"/>
          </w:tcPr>
          <w:p>
            <w:r>
              <w:t>Pagination cursor from response_metadata.next_cursor of a prior response. Example: bG9nX2lkOjc5NjQ1NA==.</w:t>
            </w:r>
          </w:p>
        </w:tc>
      </w:tr>
      <w:tr>
        <w:tc>
          <w:tcPr>
            <w:tcW w:type="dxa" w:w="2880"/>
          </w:tcPr>
          <w:p>
            <w:r>
              <w:t>limit</w:t>
            </w:r>
          </w:p>
        </w:tc>
        <w:tc>
          <w:tcPr>
            <w:tcW w:type="dxa" w:w="2880"/>
          </w:tcPr>
          <w:p>
            <w:r>
              <w:t>integer</w:t>
            </w:r>
          </w:p>
        </w:tc>
        <w:tc>
          <w:tcPr>
            <w:tcW w:type="dxa" w:w="2880"/>
          </w:tcPr>
          <w:p>
            <w:r>
              <w:t>Maximum number of items to return. Example: 100.</w:t>
            </w:r>
          </w:p>
        </w:tc>
      </w:tr>
      <w:tr>
        <w:tc>
          <w:tcPr>
            <w:tcW w:type="dxa" w:w="2880"/>
          </w:tcPr>
          <w:p>
            <w:r>
              <w:t>min_log_level</w:t>
            </w:r>
          </w:p>
        </w:tc>
        <w:tc>
          <w:tcPr>
            <w:tcW w:type="dxa" w:w="2880"/>
          </w:tcPr>
          <w:p>
            <w:r>
              <w:t>string</w:t>
            </w:r>
          </w:p>
        </w:tc>
        <w:tc>
          <w:tcPr>
            <w:tcW w:type="dxa" w:w="2880"/>
          </w:tcPr>
          <w:p>
            <w:r>
              <w:t>Minimum log level to return. Default: info. Acceptable values (lowest→highest): trace, debug, info, warn, error, fatal.</w:t>
            </w:r>
          </w:p>
        </w:tc>
      </w:tr>
      <w:tr>
        <w:tc>
          <w:tcPr>
            <w:tcW w:type="dxa" w:w="2880"/>
          </w:tcPr>
          <w:p>
            <w:r>
              <w:t>log_event_type</w:t>
            </w:r>
          </w:p>
        </w:tc>
        <w:tc>
          <w:tcPr>
            <w:tcW w:type="dxa" w:w="2880"/>
          </w:tcPr>
          <w:p>
            <w:r>
              <w:t>string</w:t>
            </w:r>
          </w:p>
        </w:tc>
        <w:tc>
          <w:tcPr>
            <w:tcW w:type="dxa" w:w="2880"/>
          </w:tcPr>
          <w:p>
            <w:r>
              <w:t>Event type of log events to return. Example: test_log_event.</w:t>
            </w:r>
          </w:p>
        </w:tc>
      </w:tr>
      <w:tr>
        <w:tc>
          <w:tcPr>
            <w:tcW w:type="dxa" w:w="2880"/>
          </w:tcPr>
          <w:p>
            <w:r>
              <w:t>source</w:t>
            </w:r>
          </w:p>
        </w:tc>
        <w:tc>
          <w:tcPr>
            <w:tcW w:type="dxa" w:w="2880"/>
          </w:tcPr>
          <w:p>
            <w:r>
              <w:t>string</w:t>
            </w:r>
          </w:p>
        </w:tc>
        <w:tc>
          <w:tcPr>
            <w:tcW w:type="dxa" w:w="2880"/>
          </w:tcPr>
          <w:p>
            <w:r>
              <w:t>Source of log events. Acceptable values: slack, developer. Example: slack.</w:t>
            </w:r>
          </w:p>
        </w:tc>
      </w:tr>
      <w:tr>
        <w:tc>
          <w:tcPr>
            <w:tcW w:type="dxa" w:w="2880"/>
          </w:tcPr>
          <w:p>
            <w:r>
              <w:t>component_type</w:t>
            </w:r>
          </w:p>
        </w:tc>
        <w:tc>
          <w:tcPr>
            <w:tcW w:type="dxa" w:w="2880"/>
          </w:tcPr>
          <w:p>
            <w:r>
              <w:t>string</w:t>
            </w:r>
          </w:p>
        </w:tc>
        <w:tc>
          <w:tcPr>
            <w:tcW w:type="dxa" w:w="2880"/>
          </w:tcPr>
          <w:p>
            <w:r>
              <w:t>Component type. Acceptable values: events_api, workflows, functions, tables. Example: workflows.</w:t>
            </w:r>
          </w:p>
        </w:tc>
      </w:tr>
      <w:tr>
        <w:tc>
          <w:tcPr>
            <w:tcW w:type="dxa" w:w="2880"/>
          </w:tcPr>
          <w:p>
            <w:r>
              <w:t>component_id</w:t>
            </w:r>
          </w:p>
        </w:tc>
        <w:tc>
          <w:tcPr>
            <w:tcW w:type="dxa" w:w="2880"/>
          </w:tcPr>
          <w:p>
            <w:r>
              <w:t>string</w:t>
            </w:r>
          </w:p>
        </w:tc>
        <w:tc>
          <w:tcPr>
            <w:tcW w:type="dxa" w:w="2880"/>
          </w:tcPr>
          <w:p>
            <w:r>
              <w:t>Component ID. For functions: FnXXXXXX. For workflows: WfXXXXXX. Example: Wf013SMGL4V9.</w:t>
            </w:r>
          </w:p>
        </w:tc>
      </w:tr>
      <w:tr>
        <w:tc>
          <w:tcPr>
            <w:tcW w:type="dxa" w:w="2880"/>
          </w:tcPr>
          <w:p>
            <w:r>
              <w:t>trace_id</w:t>
            </w:r>
          </w:p>
        </w:tc>
        <w:tc>
          <w:tcPr>
            <w:tcW w:type="dxa" w:w="2880"/>
          </w:tcPr>
          <w:p>
            <w:r>
              <w:t>string</w:t>
            </w:r>
          </w:p>
        </w:tc>
        <w:tc>
          <w:tcPr>
            <w:tcW w:type="dxa" w:w="2880"/>
          </w:tcPr>
          <w:p>
            <w:r>
              <w:t>Trace ID of log events. Example: Tr432f2.</w:t>
            </w:r>
          </w:p>
        </w:tc>
      </w:tr>
      <w:tr>
        <w:tc>
          <w:tcPr>
            <w:tcW w:type="dxa" w:w="2880"/>
          </w:tcPr>
          <w:p>
            <w:r>
              <w:t>min_date_created</w:t>
            </w:r>
          </w:p>
        </w:tc>
        <w:tc>
          <w:tcPr>
            <w:tcW w:type="dxa" w:w="2880"/>
          </w:tcPr>
          <w:p>
            <w:r>
              <w:t>integer</w:t>
            </w:r>
          </w:p>
        </w:tc>
        <w:tc>
          <w:tcPr>
            <w:tcW w:type="dxa" w:w="2880"/>
          </w:tcPr>
          <w:p>
            <w:r>
              <w:t>Earliest timestamp of the log to retrieve (epoch microseconds). Example: 1646665572336251.</w:t>
            </w:r>
          </w:p>
        </w:tc>
      </w:tr>
      <w:tr>
        <w:tc>
          <w:tcPr>
            <w:tcW w:type="dxa" w:w="2880"/>
          </w:tcPr>
          <w:p>
            <w:r>
              <w:t>max_date_created</w:t>
            </w:r>
          </w:p>
        </w:tc>
        <w:tc>
          <w:tcPr>
            <w:tcW w:type="dxa" w:w="2880"/>
          </w:tcPr>
          <w:p>
            <w:r>
              <w:t>integer</w:t>
            </w:r>
          </w:p>
        </w:tc>
        <w:tc>
          <w:tcPr>
            <w:tcW w:type="dxa" w:w="2880"/>
          </w:tcPr>
          <w:p>
            <w:r>
              <w:t>Latest timestamp of the log to retrieve (epoch microseconds). Example: 1646665572336299.</w:t>
            </w:r>
          </w:p>
        </w:tc>
      </w:tr>
      <w:tr>
        <w:tc>
          <w:tcPr>
            <w:tcW w:type="dxa" w:w="2880"/>
          </w:tcPr>
          <w:p>
            <w:r>
              <w:t>sort_direction</w:t>
            </w:r>
          </w:p>
        </w:tc>
        <w:tc>
          <w:tcPr>
            <w:tcW w:type="dxa" w:w="2880"/>
          </w:tcPr>
          <w:p>
            <w:r>
              <w:t>string</w:t>
            </w:r>
          </w:p>
        </w:tc>
        <w:tc>
          <w:tcPr>
            <w:tcW w:type="dxa" w:w="2880"/>
          </w:tcPr>
          <w:p>
            <w:r>
              <w:t>Sort direction (sorting is always by timestamp). Acceptable values: asc, desc. Example: asc.</w:t>
            </w:r>
          </w:p>
        </w:tc>
      </w:tr>
    </w:tbl>
    <w:p/>
    <w:p>
      <w:pPr>
        <w:pStyle w:val="Heading3"/>
      </w:pPr>
      <w:r>
        <w:t>Request Body</w:t>
      </w:r>
    </w:p>
    <w:p>
      <w:r>
        <w:t>This endpoint uses application/x-www-form-urlencoded. The documentation lists parameters as “Arguments”.</w:t>
      </w:r>
    </w:p>
    <w:p>
      <w:r>
        <w:rPr>
          <w:b/>
        </w:rPr>
        <w:t>Note: Note: The documentation mentions a token argument, but tokens should be passed via an HTTP Authorization header or as a POST parameter. Per the documentation transformation rules, authentication parameters/headers are omitted from this knowledge file.</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"activities": [</w:t>
        <w:br/>
        <w:t xml:space="preserve"> {</w:t>
        <w:br/>
        <w:t xml:space="preserve"> "level": "info",</w:t>
        <w:br/>
        <w:t xml:space="preserve"> "event_type": "function_execution_started",</w:t>
        <w:br/>
        <w:t xml:space="preserve"> "source": "slack",</w:t>
        <w:br/>
        <w:t xml:space="preserve"> "component_type": "functions",</w:t>
        <w:br/>
        <w:t xml:space="preserve"> "component_id": "Fn123",</w:t>
        <w:br/>
        <w:t xml:space="preserve"> "payload": {</w:t>
        <w:br/>
        <w:t xml:space="preserve"> "function_name": "Reverse",</w:t>
        <w:br/>
        <w:t xml:space="preserve"> "function_type": "app"</w:t>
        <w:br/>
        <w:t xml:space="preserve"> },</w:t>
        <w:br/>
        <w:t xml:space="preserve"> "created": 1650463798824317,</w:t>
        <w:br/>
        <w:t xml:space="preserve"> "trace_id": "Tr123"</w:t>
        <w:br/>
        <w:t xml:space="preserve"> }</w:t>
        <w:br/>
        <w:t xml:space="preserve"> ],</w:t>
        <w:br/>
        <w:t xml:space="preserve"> "response_metadata": {</w:t>
        <w:br/>
        <w:t xml:space="preserve"> "next_cursor":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activities</w:t>
            </w:r>
          </w:p>
        </w:tc>
        <w:tc>
          <w:tcPr>
            <w:tcW w:type="dxa" w:w="2880"/>
          </w:tcPr>
          <w:p>
            <w:r>
              <w:t>array</w:t>
            </w:r>
          </w:p>
        </w:tc>
        <w:tc>
          <w:tcPr>
            <w:tcW w:type="dxa" w:w="2880"/>
          </w:tcPr>
          <w:p>
            <w:r>
              <w:t>List of activity log entries for the app.</w:t>
            </w:r>
          </w:p>
        </w:tc>
      </w:tr>
      <w:tr>
        <w:tc>
          <w:tcPr>
            <w:tcW w:type="dxa" w:w="2880"/>
          </w:tcPr>
          <w:p>
            <w:r>
              <w:t>activities[].level</w:t>
            </w:r>
          </w:p>
        </w:tc>
        <w:tc>
          <w:tcPr>
            <w:tcW w:type="dxa" w:w="2880"/>
          </w:tcPr>
          <w:p>
            <w:r>
              <w:t>string</w:t>
            </w:r>
          </w:p>
        </w:tc>
        <w:tc>
          <w:tcPr>
            <w:tcW w:type="dxa" w:w="2880"/>
          </w:tcPr>
          <w:p>
            <w:r>
              <w:t>Log level (e.g., info, error).</w:t>
            </w:r>
          </w:p>
        </w:tc>
      </w:tr>
      <w:tr>
        <w:tc>
          <w:tcPr>
            <w:tcW w:type="dxa" w:w="2880"/>
          </w:tcPr>
          <w:p>
            <w:r>
              <w:t>activities[].event_type</w:t>
            </w:r>
          </w:p>
        </w:tc>
        <w:tc>
          <w:tcPr>
            <w:tcW w:type="dxa" w:w="2880"/>
          </w:tcPr>
          <w:p>
            <w:r>
              <w:t>string</w:t>
            </w:r>
          </w:p>
        </w:tc>
        <w:tc>
          <w:tcPr>
            <w:tcW w:type="dxa" w:w="2880"/>
          </w:tcPr>
          <w:p>
            <w:r>
              <w:t>Event type (e.g., function_execution_started).</w:t>
            </w:r>
          </w:p>
        </w:tc>
      </w:tr>
      <w:tr>
        <w:tc>
          <w:tcPr>
            <w:tcW w:type="dxa" w:w="2880"/>
          </w:tcPr>
          <w:p>
            <w:r>
              <w:t>activities[].source</w:t>
            </w:r>
          </w:p>
        </w:tc>
        <w:tc>
          <w:tcPr>
            <w:tcW w:type="dxa" w:w="2880"/>
          </w:tcPr>
          <w:p>
            <w:r>
              <w:t>string</w:t>
            </w:r>
          </w:p>
        </w:tc>
        <w:tc>
          <w:tcPr>
            <w:tcW w:type="dxa" w:w="2880"/>
          </w:tcPr>
          <w:p>
            <w:r>
              <w:t>Source of the log event (e.g., slack, developer).</w:t>
            </w:r>
          </w:p>
        </w:tc>
      </w:tr>
      <w:tr>
        <w:tc>
          <w:tcPr>
            <w:tcW w:type="dxa" w:w="2880"/>
          </w:tcPr>
          <w:p>
            <w:r>
              <w:t>activities[].component_type</w:t>
            </w:r>
          </w:p>
        </w:tc>
        <w:tc>
          <w:tcPr>
            <w:tcW w:type="dxa" w:w="2880"/>
          </w:tcPr>
          <w:p>
            <w:r>
              <w:t>string</w:t>
            </w:r>
          </w:p>
        </w:tc>
        <w:tc>
          <w:tcPr>
            <w:tcW w:type="dxa" w:w="2880"/>
          </w:tcPr>
          <w:p>
            <w:r>
              <w:t>Component type (e.g., functions).</w:t>
            </w:r>
          </w:p>
        </w:tc>
      </w:tr>
      <w:tr>
        <w:tc>
          <w:tcPr>
            <w:tcW w:type="dxa" w:w="2880"/>
          </w:tcPr>
          <w:p>
            <w:r>
              <w:t>activities[].component_id</w:t>
            </w:r>
          </w:p>
        </w:tc>
        <w:tc>
          <w:tcPr>
            <w:tcW w:type="dxa" w:w="2880"/>
          </w:tcPr>
          <w:p>
            <w:r>
              <w:t>string</w:t>
            </w:r>
          </w:p>
        </w:tc>
        <w:tc>
          <w:tcPr>
            <w:tcW w:type="dxa" w:w="2880"/>
          </w:tcPr>
          <w:p>
            <w:r>
              <w:t>Component identifier (e.g., Fn123).</w:t>
            </w:r>
          </w:p>
        </w:tc>
      </w:tr>
      <w:tr>
        <w:tc>
          <w:tcPr>
            <w:tcW w:type="dxa" w:w="2880"/>
          </w:tcPr>
          <w:p>
            <w:r>
              <w:t>activities[].payload</w:t>
            </w:r>
          </w:p>
        </w:tc>
        <w:tc>
          <w:tcPr>
            <w:tcW w:type="dxa" w:w="2880"/>
          </w:tcPr>
          <w:p>
            <w:r>
              <w:t>object</w:t>
            </w:r>
          </w:p>
        </w:tc>
        <w:tc>
          <w:tcPr>
            <w:tcW w:type="dxa" w:w="2880"/>
          </w:tcPr>
          <w:p>
            <w:r>
              <w:t>Event-specific payload. Shape depends on event_type.</w:t>
            </w:r>
          </w:p>
        </w:tc>
      </w:tr>
      <w:tr>
        <w:tc>
          <w:tcPr>
            <w:tcW w:type="dxa" w:w="2880"/>
          </w:tcPr>
          <w:p>
            <w:r>
              <w:t>activities[].created</w:t>
            </w:r>
          </w:p>
        </w:tc>
        <w:tc>
          <w:tcPr>
            <w:tcW w:type="dxa" w:w="2880"/>
          </w:tcPr>
          <w:p>
            <w:r>
              <w:t>integer</w:t>
            </w:r>
          </w:p>
        </w:tc>
        <w:tc>
          <w:tcPr>
            <w:tcW w:type="dxa" w:w="2880"/>
          </w:tcPr>
          <w:p>
            <w:r>
              <w:t>Timestamp in epoch microseconds.</w:t>
            </w:r>
          </w:p>
        </w:tc>
      </w:tr>
      <w:tr>
        <w:tc>
          <w:tcPr>
            <w:tcW w:type="dxa" w:w="2880"/>
          </w:tcPr>
          <w:p>
            <w:r>
              <w:t>activities[].trace_id</w:t>
            </w:r>
          </w:p>
        </w:tc>
        <w:tc>
          <w:tcPr>
            <w:tcW w:type="dxa" w:w="2880"/>
          </w:tcPr>
          <w:p>
            <w:r>
              <w:t>string</w:t>
            </w:r>
          </w:p>
        </w:tc>
        <w:tc>
          <w:tcPr>
            <w:tcW w:type="dxa" w:w="2880"/>
          </w:tcPr>
          <w:p>
            <w:r>
              <w:t>Trace identifier for correlating related log events.</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for the next page; empty string when no further results.</w:t>
            </w:r>
          </w:p>
        </w:tc>
      </w:tr>
    </w:tbl>
    <w:p/>
    <w:p>
      <w:pPr>
        <w:pStyle w:val="Heading3"/>
      </w:pPr>
      <w:r>
        <w:t>Event Type Definitions (payload examples)</w:t>
      </w:r>
    </w:p>
    <w:p>
      <w:r>
        <w:t>The activities[].payload object depends on event_type.</w:t>
      </w:r>
    </w:p>
    <w:p>
      <w:pPr>
        <w:pStyle w:val="ListBullet"/>
      </w:pPr>
      <w:r>
        <w:t>function_execution_started</w:t>
        <w:br/>
        <w:t>{ "function_name": "Reverse", "function_type": "app" }json</w:t>
      </w:r>
    </w:p>
    <w:p>
      <w:pPr>
        <w:pStyle w:val="ListBullet"/>
      </w:pPr>
      <w:r>
        <w:t xml:space="preserve">function_execution_result (level may indicate success vs failure) </w:t>
        <w:br/>
        <w:t>{ "function_name": "Reverse", "error": "An optional error message, this property is absent in case of success." }json</w:t>
      </w:r>
    </w:p>
    <w:p>
      <w:pPr>
        <w:pStyle w:val="ListBullet"/>
      </w:pPr>
      <w:r>
        <w:t>function_execution_output</w:t>
        <w:br/>
        <w:t>{ "log": "The raw stdout/stderr from the function execution captured at the end of the process execution." }json</w:t>
      </w:r>
    </w:p>
    <w:p>
      <w:pPr>
        <w:pStyle w:val="ListBullet"/>
      </w:pPr>
      <w:r>
        <w:t xml:space="preserve">function_deployment (action: Create | Update | Delete; bundle_size_kb absent for Delete) </w:t>
        <w:br/>
        <w:t>{ "action": "Create", "team_id": "T12345", "user_id": "U12345", "bundle_size_kb": 13 }json</w:t>
      </w:r>
    </w:p>
    <w:p>
      <w:pPr>
        <w:pStyle w:val="ListBullet"/>
      </w:pPr>
      <w:r>
        <w:t>workflow_bot_invited</w:t>
        <w:br/>
        <w:t>{ "channel_id": "C12345", "bot_user_id": "U12345" }json</w:t>
      </w:r>
    </w:p>
    <w:p>
      <w:pPr>
        <w:pStyle w:val="ListBullet"/>
      </w:pPr>
      <w:r>
        <w:t>workflow_execution_started</w:t>
        <w:br/>
        <w:t>{ "workflow_name": "Reverse", "actor": "U12345" }json</w:t>
      </w:r>
    </w:p>
    <w:p>
      <w:pPr>
        <w:pStyle w:val="ListBullet"/>
      </w:pPr>
      <w:r>
        <w:t xml:space="preserve">workflow_execution_result (exec_outcome: Pending | Success | Error) </w:t>
        <w:br/>
        <w:t>{ "workflow_name": "Reverse", "exec_outcome": "Success" }json</w:t>
      </w:r>
    </w:p>
    <w:p>
      <w:pPr>
        <w:pStyle w:val="ListBullet"/>
      </w:pPr>
      <w:r>
        <w:t>workflow_step_started</w:t>
        <w:br/>
        <w:t>{ "function_id": "Fn12345", "total_steps": 1, "current_step": 1, "function_name": "Reverse", "function_execution_id": "Fx12345" }json</w:t>
      </w:r>
    </w:p>
    <w:p>
      <w:pPr>
        <w:pStyle w:val="ListBullet"/>
      </w:pPr>
      <w:r>
        <w:t>workflow_published</w:t>
        <w:br/>
        <w:t>{ "workflow_name": "Reverse" }json</w:t>
      </w:r>
    </w:p>
    <w:p>
      <w:pPr>
        <w:pStyle w:val="ListBullet"/>
      </w:pPr>
      <w:r>
        <w:t>workflow_unpublished</w:t>
        <w:br/>
        <w:t>{ "workflow_name": "Reverse" }json</w:t>
      </w:r>
    </w:p>
    <w:p>
      <w:pPr>
        <w:pStyle w:val="ListBullet"/>
      </w:pPr>
      <w:r>
        <w:t xml:space="preserve">workflow_step_execution_result (exec_outcome: Pending | Success | Error) </w:t>
        <w:br/>
        <w:t>{ "inputs": { "string": "Reverse" }, "function_id": "Fn12345", "exec_outcome": "Success", "function_name": "Reverse", "function_execution_id": "Fx12345" }json</w:t>
      </w:r>
    </w:p>
    <w:p>
      <w:pPr>
        <w:pStyle w:val="ListBullet"/>
      </w:pPr>
      <w:r>
        <w:t>workflow_created_from_template</w:t>
        <w:br/>
        <w:t>{ "template_id": "SEND_KUDOS", "date_created": 12345 }json</w:t>
      </w:r>
    </w:p>
    <w:p>
      <w:pPr>
        <w:pStyle w:val="ListBullet"/>
      </w:pPr>
      <w:r>
        <w:t xml:space="preserve">trigger_executed (trigger.type: event | shortcut | webhook | scheduled | external | blockkit) </w:t>
        <w:br/>
        <w:t>{</w:t>
        <w:br/>
        <w:t xml:space="preserve"> "trigger": {</w:t>
        <w:br/>
        <w:t xml:space="preserve"> "id": "Ft12345",</w:t>
        <w:br/>
        <w:t xml:space="preserve"> "type": "shortcut",</w:t>
        <w:br/>
        <w:t xml:space="preserve"> "config": { "name": "Reverse", "description": "Reverses a string" },</w:t>
        <w:br/>
        <w:t xml:space="preserve"> "trip_information": { "user_id": "U12345", "channel_id": "C12345" }</w:t>
        <w:br/>
        <w:t xml:space="preserve"> },</w:t>
        <w:br/>
        <w:t xml:space="preserve"> "function_name": "Reverse"</w:t>
        <w:br/>
        <w:t>}json</w:t>
      </w:r>
    </w:p>
    <w:p>
      <w:pPr>
        <w:pStyle w:val="ListBullet"/>
      </w:pPr>
      <w:r>
        <w:t xml:space="preserve">external_auth_started (code: app_not_found | app_not_installed | provider_not_found | external_auth_started) </w:t>
        <w:br/>
        <w:t>{ "code": "external_auth_started", "team_id": "T12345", "user_id": "U12345", "provider_key": "secret:key:12345", "app_id": "A12345" }json</w:t>
      </w:r>
    </w:p>
    <w:p>
      <w:pPr>
        <w:pStyle w:val="ListBullet"/>
      </w:pPr>
      <w:r>
        <w:t xml:space="preserve">external_auth_result (code: oauth2_callback_error | oauth2_exchange_success) </w:t>
        <w:br/>
        <w:t>{ "code": "oauth2_exchange_success", "team_id": "T12345", "user_id": "U12345", "provider_key": "secret:key:12345", "app_id": "A12345" }json</w:t>
      </w:r>
    </w:p>
    <w:p>
      <w:pPr>
        <w:pStyle w:val="ListBullet"/>
      </w:pPr>
      <w:r>
        <w:t xml:space="preserve">external_auth_token_fetch_result (code varies: no_collaborator_found, external_token_found, token_not_found, etc.) </w:t>
        <w:br/>
        <w:t>{ "code": "external_token_found", "team_id": "T12345", "user_id": "U12345", "provider_key": "secret:key:12345", "app_id": "A12345" }json</w:t>
      </w:r>
    </w:p>
    <w:p>
      <w:pPr>
        <w:pStyle w:val="ListBullet"/>
      </w:pPr>
      <w:r>
        <w:t xml:space="preserve">external_auth_missing_function (code is only function_not_found) </w:t>
        <w:br/>
        <w:t>{ "code": "function_not_found", "team_id": "T12345", "function_id": "Fn12345", "app_id": "A12345" }json</w:t>
      </w:r>
    </w:p>
    <w:p>
      <w:pPr>
        <w:pStyle w:val="ListBullet"/>
      </w:pPr>
      <w:r>
        <w:t xml:space="preserve">external_auth_missing_selected_auth (code can be missing_oauth_token_or_selected_auth or other errors) </w:t>
        <w:br/>
        <w:t>{ "code": "missing_oauth_token_or_selected_auth", "team_id": "T12345", "user_id": "U12345", "provider_key": "secret:key:12345", "app_id": "A12345" }json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'https://slack.com/api/apps.activities.list?app_id=A12345&amp;limit=100&amp;min_log_level=info&amp;sort_direction=asc' \</w:t>
        <w:br/>
        <w:t xml:space="preserve"> --header 'Accept: application/json' \</w:t>
        <w:br/>
        <w:t xml:space="preserve"> --header 'Content-Type: application/x-www-form-urlencoded'</w:t>
      </w:r>
    </w:p>
    <w:p>
      <w:pPr>
        <w:pStyle w:val="Heading3"/>
      </w:pPr>
      <w:r>
        <w:t>Example Usage</w:t>
      </w:r>
    </w:p>
    <w:p>
      <w:pPr>
        <w:pStyle w:val="Heading3"/>
      </w:pPr>
      <w:r>
        <w:t>Example 1: Get latest logs for an app</w:t>
      </w:r>
    </w:p>
    <w:p>
      <w:r>
        <w:rPr>
          <w:b/>
          <w:color w:val="666666"/>
          <w:sz w:val="16"/>
        </w:rPr>
        <w:t>[bash]</w:t>
      </w:r>
    </w:p>
    <w:p>
      <w:pPr>
        <w:shd w:fill="F2F2F2" w:val="clear"/>
      </w:pPr>
      <w:r>
        <w:rPr>
          <w:rFonts w:ascii="Courier New" w:hAnsi="Courier New"/>
          <w:sz w:val="17"/>
        </w:rPr>
        <w:t>curl -sS --request POST 'https://slack.com/api/apps.activities.list?app_id=A12345' \</w:t>
        <w:br/>
        <w:t xml:space="preserve"> -H 'Accept: application/json' \</w:t>
        <w:br/>
        <w:t xml:space="preserve"> -H 'Content-Type: application/x-www-form-urlencoded'</w:t>
      </w:r>
    </w:p>
    <w:p>
      <w:pPr>
        <w:pStyle w:val="Heading3"/>
      </w:pPr>
      <w:r>
        <w:t>Example 2: Filter by component and time range</w:t>
      </w:r>
    </w:p>
    <w:p>
      <w:r>
        <w:rPr>
          <w:b/>
          <w:color w:val="666666"/>
          <w:sz w:val="16"/>
        </w:rPr>
        <w:t>[bash]</w:t>
      </w:r>
    </w:p>
    <w:p>
      <w:pPr>
        <w:shd w:fill="F2F2F2" w:val="clear"/>
      </w:pPr>
      <w:r>
        <w:rPr>
          <w:rFonts w:ascii="Courier New" w:hAnsi="Courier New"/>
          <w:sz w:val="17"/>
        </w:rPr>
        <w:t>curl -sS --request POST 'https://slack.com/api/apps.activities.list?app_id=A12345&amp;component_type=workflows&amp;min_date_created=1646665572336251&amp;max_date_created=1646665572336299' \</w:t>
        <w:br/>
        <w:t xml:space="preserve"> -H 'Accept: application/json' \</w:t>
        <w:br/>
        <w:t xml:space="preserve"> -H 'Content-Type: application/x-www-form-urlencoded'</w:t>
      </w:r>
    </w:p>
    <w:p>
      <w:pPr>
        <w:pStyle w:val="Heading3"/>
      </w:pPr>
      <w:r>
        <w:t>Example 3: Paginate using next_cursor</w:t>
      </w:r>
    </w:p>
    <w:p>
      <w:r>
        <w:rPr>
          <w:b/>
          <w:color w:val="666666"/>
          <w:sz w:val="16"/>
        </w:rPr>
        <w:t>[bash]</w:t>
      </w:r>
    </w:p>
    <w:p>
      <w:pPr>
        <w:shd w:fill="F2F2F2" w:val="clear"/>
      </w:pPr>
      <w:r>
        <w:rPr>
          <w:rFonts w:ascii="Courier New" w:hAnsi="Courier New"/>
          <w:sz w:val="17"/>
        </w:rPr>
        <w:t>curl -sS --request POST 'https://slack.com/api/apps.activities.list?app_id=A12345&amp;cursor=bG9nX2lkOjc5NjQ1NA%3D%3D' \</w:t>
        <w:br/>
        <w:t xml:space="preserve"> -H 'Accept: application/json' \</w:t>
        <w:br/>
        <w:t xml:space="preserve"> -H 'Content-Type: application/x-www-form-urlencoded'</w:t>
      </w:r>
    </w:p>
    <w:p>
      <w:pPr>
        <w:pStyle w:val="Heading3"/>
      </w:pPr>
      <w:r>
        <w:t>Behavior</w:t>
      </w:r>
    </w:p>
    <w:p>
      <w:pPr>
        <w:pStyle w:val="ListBullet"/>
      </w:pPr>
      <w:r>
        <w:t>Validates the request and permissions/scope.</w:t>
      </w:r>
    </w:p>
    <w:p>
      <w:pPr>
        <w:pStyle w:val="ListBullet"/>
      </w:pPr>
      <w:r>
        <w:t>Fetches the latest activity logs for the provided app_id.</w:t>
      </w:r>
    </w:p>
    <w:p>
      <w:pPr>
        <w:pStyle w:val="ListBullet"/>
      </w:pPr>
      <w:r>
        <w:t>Applies filters (combined with logical AND) and sorts by timestamp.</w:t>
      </w:r>
    </w:p>
    <w:p>
      <w:pPr>
        <w:pStyle w:val="ListBullet"/>
      </w:pPr>
      <w:r>
        <w:t>Returns a page of results plus response_metadata.next_cursor for pagination.</w:t>
      </w:r>
    </w:p>
    <w:p>
      <w:pPr>
        <w:pStyle w:val="Heading3"/>
      </w:pPr>
      <w:r>
        <w:t>Notes</w:t>
      </w:r>
    </w:p>
    <w:p>
      <w:pPr>
        <w:pStyle w:val="ListBullet"/>
      </w:pPr>
      <w:r>
        <w:t>Filtering uses logical AND when multiple filters are provided.</w:t>
      </w:r>
    </w:p>
    <w:p>
      <w:pPr>
        <w:pStyle w:val="ListBullet"/>
      </w:pPr>
      <w:r>
        <w:t>Timestamps are in epoch microseconds (min_date_created, max_date_created, and activities[].created).</w:t>
      </w:r>
    </w:p>
    <w:p>
      <w:pPr>
        <w:pStyle w:val="ListBullet"/>
      </w:pPr>
      <w:r>
        <w:t>Pagination uses response_metadata.next_cursor.</w:t>
      </w:r>
    </w:p>
    <w:p>
      <w:pPr>
        <w:pStyle w:val="Heading3"/>
      </w:pPr>
      <w:r>
        <w:t>Error Handling</w:t>
      </w:r>
    </w:p>
    <w:p>
      <w:r>
        <w:t>Slack returns ok: false with an error string for failures. Expected errors include: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free_team_not_allowed</w:t>
      </w:r>
    </w:p>
    <w:p>
      <w:pPr>
        <w:pStyle w:val="ListBullet"/>
      </w:pPr>
      <w:r>
        <w:t>internal_error</w:t>
      </w:r>
    </w:p>
    <w:p>
      <w:pPr>
        <w:pStyle w:val="ListBullet"/>
      </w:pPr>
      <w:r>
        <w:t>invalid_app</w:t>
      </w:r>
    </w:p>
    <w:p>
      <w:pPr>
        <w:pStyle w:val="ListBullet"/>
      </w:pPr>
      <w:r>
        <w:t>invalid_app_id</w:t>
      </w:r>
    </w:p>
    <w:p>
      <w:pPr>
        <w:pStyle w:val="ListBullet"/>
      </w:pPr>
      <w:r>
        <w:t>invalid_arg_name</w:t>
      </w:r>
    </w:p>
    <w:p>
      <w:pPr>
        <w:pStyle w:val="ListBullet"/>
      </w:pPr>
      <w:r>
        <w:t>invalid_args</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restricted_plan_level</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r>
        <w:br w:type="page"/>
      </w:r>
    </w:p>
    <w:p>
      <w:pPr>
        <w:pStyle w:val="Heading2"/>
      </w:pPr>
      <w:r>
        <w:t>116. [POST] Bulk Get Items from an App Datastore</w:t>
      </w:r>
    </w:p>
    <w:p>
      <w:r>
        <w:rPr>
          <w:b/>
        </w:rPr>
        <w:t xml:space="preserve">Endpoint: </w:t>
      </w:r>
      <w:r>
        <w:rPr>
          <w:rFonts w:ascii="Courier New" w:hAnsi="Courier New"/>
          <w:sz w:val="18"/>
        </w:rPr>
        <w:t>/apps.datastore.bulkGet</w:t>
      </w:r>
    </w:p>
    <w:p>
      <w:pPr>
        <w:pStyle w:val="Heading3"/>
      </w:pPr>
      <w:r>
        <w:t>Prerequisites</w:t>
      </w:r>
    </w:p>
    <w:p>
      <w:pPr>
        <w:pStyle w:val="ListBullet"/>
      </w:pPr>
      <w:r>
        <w:t>This method is only available for workflow apps</w:t>
      </w:r>
    </w:p>
    <w:p>
      <w:pPr>
        <w:pStyle w:val="ListBullet"/>
      </w:pPr>
      <w:r>
        <w:t>Bot token must have the scope: datastore:read</w:t>
      </w:r>
    </w:p>
    <w:p>
      <w:pPr>
        <w:pStyle w:val="Heading3"/>
      </w:pPr>
      <w:r>
        <w:t>Method</w:t>
      </w:r>
    </w:p>
    <w:p>
      <w:r>
        <w:t>POST</w:t>
      </w:r>
    </w:p>
    <w:p>
      <w:pPr>
        <w:pStyle w:val="Heading3"/>
      </w:pPr>
      <w:r>
        <w:t>URL</w:t>
      </w:r>
    </w:p>
    <w:p>
      <w:r>
        <w:t>https://slack.com/api/apps.datastore.bulkGet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items from a Slack app datastore in bulk by specifying a datastore name and an array of item IDs.</w:t>
      </w:r>
    </w:p>
    <w:p>
      <w:pPr>
        <w:pStyle w:val="Heading3"/>
      </w:pPr>
      <w:r>
        <w:t>Enforcement Rules</w:t>
      </w:r>
    </w:p>
    <w:p>
      <w:pPr>
        <w:pStyle w:val="ListBullet"/>
      </w:pPr>
      <w:r>
        <w:t>Do not send authentication tokens in the request body/query when executing this action. (Slack notes token can be passed as a POST parameter, but authentication details are omitted from this knowledge file.)</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w:t>
            </w:r>
          </w:p>
        </w:tc>
      </w:tr>
      <w:tr>
        <w:tc>
          <w:tcPr>
            <w:tcW w:type="dxa" w:w="2880"/>
          </w:tcPr>
          <w:p>
            <w:r>
              <w:t>ids</w:t>
            </w:r>
          </w:p>
        </w:tc>
        <w:tc>
          <w:tcPr>
            <w:tcW w:type="dxa" w:w="2880"/>
          </w:tcPr>
          <w:p>
            <w:r>
              <w:t>array</w:t>
            </w:r>
          </w:p>
        </w:tc>
        <w:tc>
          <w:tcPr>
            <w:tcW w:type="dxa" w:w="2880"/>
          </w:tcPr>
          <w:p>
            <w:r>
              <w:t>Items' IDs to retrieve. Example: ["7c6dd137", "c7d6d731"]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 (No additional constraints provided in the scraped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"datastore": "delicious_meals",</w:t>
        <w:br/>
        <w:t xml:space="preserve"> "items": [</w:t>
        <w:br/>
        <w:t xml:space="preserve"> {</w:t>
        <w:br/>
        <w:t xml:space="preserve"> "id": "12462",</w:t>
        <w:br/>
        <w:t xml:space="preserve"> "meal": "Shawarma"</w:t>
        <w:br/>
        <w:t xml:space="preserve"> }</w:t>
        <w:br/>
        <w:t xml:space="preserve"> ]</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datastore</w:t>
            </w:r>
          </w:p>
        </w:tc>
        <w:tc>
          <w:tcPr>
            <w:tcW w:type="dxa" w:w="2880"/>
          </w:tcPr>
          <w:p>
            <w:r>
              <w:t>string</w:t>
            </w:r>
          </w:p>
        </w:tc>
        <w:tc>
          <w:tcPr>
            <w:tcW w:type="dxa" w:w="2880"/>
          </w:tcPr>
          <w:p>
            <w:r>
              <w:t>Datastore name (present in typical success responses).</w:t>
            </w:r>
          </w:p>
        </w:tc>
      </w:tr>
      <w:tr>
        <w:tc>
          <w:tcPr>
            <w:tcW w:type="dxa" w:w="2880"/>
          </w:tcPr>
          <w:p>
            <w:r>
              <w:t>items</w:t>
            </w:r>
          </w:p>
        </w:tc>
        <w:tc>
          <w:tcPr>
            <w:tcW w:type="dxa" w:w="2880"/>
          </w:tcPr>
          <w:p>
            <w:r>
              <w:t>array</w:t>
            </w:r>
          </w:p>
        </w:tc>
        <w:tc>
          <w:tcPr>
            <w:tcW w:type="dxa" w:w="2880"/>
          </w:tcPr>
          <w:p>
            <w:r>
              <w:t>Array of retrieved items (objects). Shape depends on datastore schema.</w:t>
            </w:r>
          </w:p>
        </w:tc>
      </w:tr>
      <w:tr>
        <w:tc>
          <w:tcPr>
            <w:tcW w:type="dxa" w:w="2880"/>
          </w:tcPr>
          <w:p>
            <w:r>
              <w:t>error</w:t>
            </w:r>
          </w:p>
        </w:tc>
        <w:tc>
          <w:tcPr>
            <w:tcW w:type="dxa" w:w="2880"/>
          </w:tcPr>
          <w:p>
            <w:r>
              <w:t>string</w:t>
            </w:r>
          </w:p>
        </w:tc>
        <w:tc>
          <w:tcPr>
            <w:tcW w:type="dxa" w:w="2880"/>
          </w:tcPr>
          <w:p>
            <w:r>
              <w:t>Top-level error code (present when ok is false).</w:t>
            </w:r>
          </w:p>
        </w:tc>
      </w:tr>
      <w:tr>
        <w:tc>
          <w:tcPr>
            <w:tcW w:type="dxa" w:w="2880"/>
          </w:tcPr>
          <w:p>
            <w:r>
              <w:t>errors</w:t>
            </w:r>
          </w:p>
        </w:tc>
        <w:tc>
          <w:tcPr>
            <w:tcW w:type="dxa" w:w="2880"/>
          </w:tcPr>
          <w:p>
            <w:r>
              <w:t>array</w:t>
            </w:r>
          </w:p>
        </w:tc>
        <w:tc>
          <w:tcPr>
            <w:tcW w:type="dxa" w:w="2880"/>
          </w:tcPr>
          <w:p>
            <w:r>
              <w:t>Array of detailed error objects (present in the provided error example).</w:t>
            </w:r>
          </w:p>
        </w:tc>
      </w:tr>
      <w:tr>
        <w:tc>
          <w:tcPr>
            <w:tcW w:type="dxa" w:w="2880"/>
          </w:tcPr>
          <w:p>
            <w:r>
              <w:t>errors.code</w:t>
            </w:r>
          </w:p>
        </w:tc>
        <w:tc>
          <w:tcPr>
            <w:tcW w:type="dxa" w:w="2880"/>
          </w:tcPr>
          <w:p>
            <w:r>
              <w:t>string</w:t>
            </w:r>
          </w:p>
        </w:tc>
        <w:tc>
          <w:tcPr>
            <w:tcW w:type="dxa" w:w="2880"/>
          </w:tcPr>
          <w:p>
            <w:r>
              <w:t>Machine-readable error code (example: datastore_config_not_found).</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JSON pointer indicating which part of the request the error relates to.</w:t>
            </w:r>
          </w:p>
        </w:tc>
      </w:tr>
    </w:tbl>
    <w:p/>
    <w:p>
      <w:pPr>
        <w:pStyle w:val="Heading3"/>
      </w:pPr>
      <w:r>
        <w:t>Rate Limits</w:t>
      </w:r>
    </w:p>
    <w:p>
      <w:pPr>
        <w:pStyle w:val="ListBullet"/>
      </w:pPr>
      <w:r>
        <w:t>Tier 3: 50+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'https://slack.com/api/apps.datastore.bulkGet' \</w:t>
        <w:br/>
        <w:t xml:space="preserve"> --header 'Accept: application/json' \</w:t>
        <w:br/>
        <w:t xml:space="preserve"> --header 'Content-Type: application/json' \</w:t>
        <w:br/>
        <w:t xml:space="preserve"> --data '{</w:t>
        <w:br/>
        <w:t xml:space="preserve"> "datastore": "good_tunes",</w:t>
        <w:br/>
        <w:t xml:space="preserve"> "ids": ["4", "6"]</w:t>
        <w:br/>
        <w:t xml:space="preserve">  }'</w:t>
      </w:r>
    </w:p>
    <w:p>
      <w:pPr>
        <w:pStyle w:val="Heading3"/>
      </w:pPr>
      <w:r>
        <w:t>Example Usage</w:t>
      </w:r>
    </w:p>
    <w:p>
      <w:pPr>
        <w:pStyle w:val="Heading3"/>
      </w:pPr>
      <w:r>
        <w:t>Example 1: Bulk get two items</w:t>
      </w:r>
    </w:p>
    <w:p>
      <w:r>
        <w:rPr>
          <w:b/>
          <w:color w:val="666666"/>
          <w:sz w:val="16"/>
        </w:rPr>
        <w:t>[bash]</w:t>
      </w:r>
    </w:p>
    <w:p>
      <w:pPr>
        <w:shd w:fill="F2F2F2" w:val="clear"/>
      </w:pPr>
      <w:r>
        <w:rPr>
          <w:rFonts w:ascii="Courier New" w:hAnsi="Courier New"/>
          <w:sz w:val="17"/>
        </w:rPr>
        <w:t>curl -sS --request POST 'https://slack.com/api/apps.datastore.bulkGet' \</w:t>
        <w:br/>
        <w:t xml:space="preserve"> -H 'Accept: application/json' \</w:t>
        <w:br/>
        <w:t xml:space="preserve"> -H 'Content-Type: application/json' \</w:t>
        <w:br/>
        <w:t xml:space="preserve"> --data '{</w:t>
        <w:br/>
        <w:t xml:space="preserve"> "datastore": "good_tunes",</w:t>
        <w:br/>
        <w:t xml:space="preserve"> "ids": ["4", "6"]</w:t>
        <w:br/>
        <w:t xml:space="preserve">  }'</w:t>
      </w:r>
    </w:p>
    <w:p>
      <w:pPr>
        <w:pStyle w:val="Heading3"/>
      </w:pPr>
      <w:r>
        <w:t>Example 2: Bulk get items with an app_id</w:t>
      </w:r>
    </w:p>
    <w:p>
      <w:r>
        <w:rPr>
          <w:b/>
          <w:color w:val="666666"/>
          <w:sz w:val="16"/>
        </w:rPr>
        <w:t>[bash]</w:t>
      </w:r>
    </w:p>
    <w:p>
      <w:pPr>
        <w:shd w:fill="F2F2F2" w:val="clear"/>
      </w:pPr>
      <w:r>
        <w:rPr>
          <w:rFonts w:ascii="Courier New" w:hAnsi="Courier New"/>
          <w:sz w:val="17"/>
        </w:rPr>
        <w:t>curl -sS --request POST 'https://slack.com/api/apps.datastore.bulkGet' \</w:t>
        <w:br/>
        <w:t xml:space="preserve"> -H 'Accept: application/json' \</w:t>
        <w:br/>
        <w:t xml:space="preserve"> -H 'Content-Type: application/json' \</w:t>
        <w:br/>
        <w:t xml:space="preserve"> --data '{</w:t>
        <w:br/>
        <w:t xml:space="preserve"> "datastore": "delicious_meals",</w:t>
        <w:br/>
        <w:t xml:space="preserve"> "ids": ["12462"],</w:t>
        <w:br/>
        <w:t xml:space="preserve"> "app_id": "A0123456789"</w:t>
        <w:br/>
        <w:t xml:space="preserve">  }'</w:t>
      </w:r>
    </w:p>
    <w:p>
      <w:pPr>
        <w:pStyle w:val="Heading3"/>
      </w:pPr>
      <w:r>
        <w:t>Behavior</w:t>
      </w:r>
    </w:p>
    <w:p>
      <w:pPr>
        <w:pStyle w:val="ListBullet"/>
      </w:pPr>
      <w:r>
        <w:t>Validates the request includes required arguments (datastore, ids).</w:t>
      </w:r>
    </w:p>
    <w:p>
      <w:pPr>
        <w:pStyle w:val="ListBullet"/>
      </w:pPr>
      <w:r>
        <w:t>Attempts to retrieve the specified items from the named datastore.</w:t>
      </w:r>
    </w:p>
    <w:p>
      <w:pPr>
        <w:pStyle w:val="ListBullet"/>
      </w:pPr>
      <w:r>
        <w:t>Returns ok: true with items on success, or ok: false with error details.</w:t>
      </w:r>
    </w:p>
    <w:p>
      <w:pPr>
        <w:pStyle w:val="Heading3"/>
      </w:pPr>
      <w:r>
        <w:t>Notes</w:t>
      </w:r>
    </w:p>
    <w:p>
      <w:pPr>
        <w:pStyle w:val="ListBullet"/>
      </w:pPr>
      <w:r>
        <w:t>Content types supported by Slack for this method: application/x-www-form-urlencoded and application/json.</w:t>
      </w:r>
    </w:p>
    <w:p>
      <w:pPr>
        <w:pStyle w:val="ListBullet"/>
      </w:pPr>
      <w:r>
        <w:t>The items object structure depends on the datastore schema.</w:t>
      </w:r>
    </w:p>
    <w:p>
      <w:pPr>
        <w:pStyle w:val="ListBullet"/>
      </w:pPr>
      <w:r>
        <w:t>Slack indicates tokens may be passed via an Authorization header or as a POST parameter, but authentication parameters/headers are intentionally not documented here.</w:t>
      </w:r>
    </w:p>
    <w:p>
      <w:pPr>
        <w:pStyle w:val="Heading3"/>
      </w:pPr>
      <w:r>
        <w:t>Error Handling</w:t>
      </w:r>
    </w:p>
    <w:p>
      <w:pPr>
        <w:pStyle w:val="ListBullet"/>
      </w:pPr>
      <w:r>
        <w:t>This endpoint may return (non-exhaustive, as documented):</w:t>
        <w:br/>
        <w:t>access_denied, accesslimited, account_inactive, app_not_hosted, datastore_error, datastore_migration_in_progress, deprecated_endpoint, ekm_access_denied, enterprise_is_restricted, fatal_error, free_team_not_allowed, internal_error, invalid_app_id, invalid_arg_name, invalid_arguments, invalid_array_arg, invalid_auth, invalid_charset, invalid_datastore, invalid_form_data, invalid_post_type, method_deprecated, missing_post_type, missing_scope, no_permission, not_allowed_token_type, not_authed, org_login_required, partial_failure, ratelimited, request_timeout, restricted_plan_level, service_unavailable, team_access_not_granted, team_added_to_org, team_quota_exceeded, token_expired, token_revoked, two_factor_setup_required, unknown_method.</w:t>
      </w:r>
    </w:p>
    <w:p>
      <w:pPr>
        <w:pStyle w:val="ListBullet"/>
      </w:pPr>
      <w:r>
        <w:t>For ratelimited, Slack advises using the Retry-After header to determine when to retry.</w:t>
      </w:r>
    </w:p>
    <w:p>
      <w:pPr>
        <w:pStyle w:val="Heading3"/>
      </w:pPr>
      <w:r>
        <w:t>Related appsDatastore actions</w:t>
      </w:r>
    </w:p>
    <w:p>
      <w:pPr>
        <w:pStyle w:val="ListBullet"/>
      </w:pPr>
      <w:r>
        <w:t>[POST] Query Workflow App Datastore Items — /apps.datastore.query</w:t>
      </w:r>
    </w:p>
    <w:p>
      <w:pPr>
        <w:pStyle w:val="ListBullet"/>
      </w:pPr>
      <w:r>
        <w:t>[POST] Bulk Delete Items from an App Datastore — /apps.datastore.bulkDelete</w:t>
      </w:r>
    </w:p>
    <w:p>
      <w:pPr>
        <w:pStyle w:val="ListBullet"/>
      </w:pPr>
      <w:r>
        <w:t>[POST] Delete a Datastore Item — /apps.datastore.delete</w:t>
      </w:r>
    </w:p>
    <w:p>
      <w:pPr>
        <w:pStyle w:val="ListBullet"/>
      </w:pPr>
      <w:r>
        <w:t>[POST] Create or Replace a Workflow App Datastore Item — /apps.datastore.put</w:t>
      </w:r>
    </w:p>
    <w:p>
      <w:pPr>
        <w:pStyle w:val="ListBullet"/>
      </w:pPr>
      <w:r>
        <w:t>[POST] Update (or Create) an App Datastore Item — /apps.datastore.update</w:t>
      </w:r>
    </w:p>
    <w:p>
      <w:pPr>
        <w:pStyle w:val="ListBullet"/>
      </w:pPr>
      <w:r>
        <w:t>[POST] Get a Datastore Item — /apps.datastore.get</w:t>
      </w:r>
    </w:p>
    <w:p>
      <w:r>
        <w:br w:type="page"/>
      </w:r>
    </w:p>
    <w:p>
      <w:pPr>
        <w:pStyle w:val="Heading2"/>
      </w:pPr>
      <w:r>
        <w:t>117. [POST] Create an App from a Manifest</w:t>
      </w:r>
    </w:p>
    <w:p>
      <w:r>
        <w:rPr>
          <w:b/>
        </w:rPr>
        <w:t xml:space="preserve">Endpoint: </w:t>
      </w:r>
      <w:r>
        <w:rPr>
          <w:rFonts w:ascii="Courier New" w:hAnsi="Courier New"/>
          <w:sz w:val="18"/>
        </w:rPr>
        <w:t>/apps.manifest.create</w:t>
      </w:r>
    </w:p>
    <w:p>
      <w:pPr>
        <w:pStyle w:val="Heading3"/>
      </w:pPr>
      <w:r>
        <w:t>Create an App from a Manifest (apps.manifest.create)</w:t>
      </w:r>
    </w:p>
    <w:p>
      <w:pPr>
        <w:pStyle w:val="Heading3"/>
      </w:pPr>
      <w:r>
        <w:t>Prerequisites</w:t>
      </w:r>
    </w:p>
    <w:p>
      <w:pPr>
        <w:pStyle w:val="ListBullet"/>
      </w:pPr>
      <w:r>
        <w:t>You must have a valid Slack app configuration access token.</w:t>
      </w:r>
    </w:p>
    <w:p>
      <w:pPr>
        <w:pStyle w:val="ListBullet"/>
      </w:pPr>
      <w:r>
        <w:t>You must provide a valid Slack app manifest (Slack app manifest schema).</w:t>
      </w:r>
    </w:p>
    <w:p>
      <w:pPr>
        <w:pStyle w:val="Heading3"/>
      </w:pPr>
      <w:r>
        <w:t>Method</w:t>
      </w:r>
    </w:p>
    <w:p>
      <w:r>
        <w:t>POST</w:t>
      </w:r>
    </w:p>
    <w:p>
      <w:pPr>
        <w:pStyle w:val="Heading3"/>
      </w:pPr>
      <w:r>
        <w:t>URL</w:t>
      </w:r>
    </w:p>
    <w:p>
      <w:r>
        <w:t>https://slack.com/api/apps.manifest.create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Slack app using an app manifest you provide. If the manifest is invalid, Slack returns error: "invalid_manifest" and an errors array describing schema issues and where they occur in the manifest.</w:t>
      </w:r>
    </w:p>
    <w:p>
      <w:pPr>
        <w:pStyle w:val="Heading3"/>
      </w:pPr>
      <w:r>
        <w:t>Required Query Parameters</w:t>
      </w:r>
    </w:p>
    <w:p>
      <w:r>
        <w:t>None</w:t>
      </w:r>
    </w:p>
    <w:p>
      <w:pPr>
        <w:pStyle w:val="Heading3"/>
      </w:pPr>
      <w:r>
        <w:t>Required Request Body Fields</w:t>
      </w:r>
    </w:p>
    <w:p>
      <w:r>
        <w:rPr>
          <w:b/>
        </w:rPr>
        <w:t>Note: Authentication parameters (like token) are intentionally not documented in this knowledge file’s request fields/headers.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w:t>
            </w:r>
          </w:p>
        </w:tc>
        <w:tc>
          <w:tcPr>
            <w:tcW w:type="dxa" w:w="2880"/>
          </w:tcPr>
          <w:p>
            <w:r>
              <w:t>string</w:t>
            </w:r>
          </w:p>
        </w:tc>
        <w:tc>
          <w:tcPr>
            <w:tcW w:type="dxa" w:w="2880"/>
          </w:tcPr>
          <w:p>
            <w:r>
              <w:t>Required. A JSON app manifest encoded as a string. Must conform to Slack’s app manifest schema.</w:t>
            </w:r>
          </w:p>
        </w:tc>
      </w:tr>
    </w:tbl>
    <w:p/>
    <w:p>
      <w:pPr>
        <w:pStyle w:val="Heading3"/>
      </w:pPr>
      <w:r>
        <w:t>Optional Request Body Fields</w:t>
      </w:r>
    </w:p>
    <w:p>
      <w:r>
        <w:t>None documented.</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"app_id": "A012ABCD0A0",</w:t>
        <w:br/>
        <w:t xml:space="preserve"> "credentials": {</w:t>
        <w:br/>
        <w:t xml:space="preserve"> "client_id": "...",</w:t>
        <w:br/>
        <w:t xml:space="preserve"> "client_secret": "...",</w:t>
        <w:br/>
        <w:t xml:space="preserve"> "verification_token": "...",</w:t>
        <w:br/>
        <w:t xml:space="preserve"> "signing_secret": "..."</w:t>
        <w:br/>
        <w:t xml:space="preserve"> },</w:t>
        <w:br/>
        <w:t xml:space="preserve"> "oauth_authorize_url": "https://slack.com/oauth/v2/authorize?client_id=...&amp;scope=commands,workflow.steps:execute"</w:t>
        <w:br/>
        <w:t>}</w:t>
      </w:r>
    </w:p>
    <w:p>
      <w:pPr>
        <w:pStyle w:val="Heading3"/>
      </w:pPr>
      <w:r>
        <w:t>Error Response: Invalid manifest (example)</w:t>
      </w:r>
    </w:p>
    <w:p>
      <w:r>
        <w:rPr>
          <w:b/>
          <w:color w:val="666666"/>
          <w:sz w:val="16"/>
        </w:rPr>
        <w:t>[json]</w:t>
      </w:r>
    </w:p>
    <w:p>
      <w:pPr>
        <w:shd w:fill="F2F2F2" w:val="clear"/>
      </w:pPr>
      <w:r>
        <w:rPr>
          <w:rFonts w:ascii="Courier New" w:hAnsi="Courier New"/>
          <w:sz w:val="17"/>
        </w:rPr>
        <w:t>{</w:t>
        <w:br/>
        <w:t xml:space="preserve"> "ok": false,</w:t>
        <w:br/>
        <w:t xml:space="preserve"> "error": "invalid_manifest",</w:t>
        <w:br/>
        <w:t xml:space="preserve"> "errors": [</w:t>
        <w:br/>
        <w:t xml:space="preserve"> {</w:t>
        <w:br/>
        <w:t xml:space="preserve"> "message": "Event Subscription requires either Request URL or Socket Mode Enabled",</w:t>
        <w:br/>
        <w:t xml:space="preserve"> "pointer": "/settings/event_subscriptions"</w:t>
        <w:br/>
        <w:t xml:space="preserve"> },</w:t>
        <w:br/>
        <w:t xml:space="preserve"> {</w:t>
        <w:br/>
        <w:t xml:space="preserve"> "message": "Interactivity requires a Request URL",</w:t>
        <w:br/>
        <w:t xml:space="preserve"> "pointer": "/settings/interactivity"</w:t>
        <w:br/>
        <w:t xml:space="preserve"> },</w:t>
        <w:br/>
        <w:t xml:space="preserve"> {</w:t>
        <w:br/>
        <w:t xml:space="preserve"> "message": "Interactivity requires Socket Mode enabled",</w:t>
        <w:br/>
        <w:t xml:space="preserve"> "pointer": "/settings/interactivity"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app_id</w:t>
            </w:r>
          </w:p>
        </w:tc>
        <w:tc>
          <w:tcPr>
            <w:tcW w:type="dxa" w:w="2880"/>
          </w:tcPr>
          <w:p>
            <w:r>
              <w:t>string</w:t>
            </w:r>
          </w:p>
        </w:tc>
        <w:tc>
          <w:tcPr>
            <w:tcW w:type="dxa" w:w="2880"/>
          </w:tcPr>
          <w:p>
            <w:r>
              <w:t>The ID of the created app (present when ok is true).</w:t>
            </w:r>
          </w:p>
        </w:tc>
      </w:tr>
      <w:tr>
        <w:tc>
          <w:tcPr>
            <w:tcW w:type="dxa" w:w="2880"/>
          </w:tcPr>
          <w:p>
            <w:r>
              <w:t>credentials</w:t>
            </w:r>
          </w:p>
        </w:tc>
        <w:tc>
          <w:tcPr>
            <w:tcW w:type="dxa" w:w="2880"/>
          </w:tcPr>
          <w:p>
            <w:r>
              <w:t>object</w:t>
            </w:r>
          </w:p>
        </w:tc>
        <w:tc>
          <w:tcPr>
            <w:tcW w:type="dxa" w:w="2880"/>
          </w:tcPr>
          <w:p>
            <w:r>
              <w:t>Credentials created for the app (present when ok is true).</w:t>
            </w:r>
          </w:p>
        </w:tc>
      </w:tr>
      <w:tr>
        <w:tc>
          <w:tcPr>
            <w:tcW w:type="dxa" w:w="2880"/>
          </w:tcPr>
          <w:p>
            <w:r>
              <w:t>credentials.client_id</w:t>
            </w:r>
          </w:p>
        </w:tc>
        <w:tc>
          <w:tcPr>
            <w:tcW w:type="dxa" w:w="2880"/>
          </w:tcPr>
          <w:p>
            <w:r>
              <w:t>string</w:t>
            </w:r>
          </w:p>
        </w:tc>
        <w:tc>
          <w:tcPr>
            <w:tcW w:type="dxa" w:w="2880"/>
          </w:tcPr>
          <w:p>
            <w:r>
              <w:t>OAuth client ID for the app.</w:t>
            </w:r>
          </w:p>
        </w:tc>
      </w:tr>
      <w:tr>
        <w:tc>
          <w:tcPr>
            <w:tcW w:type="dxa" w:w="2880"/>
          </w:tcPr>
          <w:p>
            <w:r>
              <w:t>credentials.client_secret</w:t>
            </w:r>
          </w:p>
        </w:tc>
        <w:tc>
          <w:tcPr>
            <w:tcW w:type="dxa" w:w="2880"/>
          </w:tcPr>
          <w:p>
            <w:r>
              <w:t>string</w:t>
            </w:r>
          </w:p>
        </w:tc>
        <w:tc>
          <w:tcPr>
            <w:tcW w:type="dxa" w:w="2880"/>
          </w:tcPr>
          <w:p>
            <w:r>
              <w:t>OAuth client secret for the app.</w:t>
            </w:r>
          </w:p>
        </w:tc>
      </w:tr>
      <w:tr>
        <w:tc>
          <w:tcPr>
            <w:tcW w:type="dxa" w:w="2880"/>
          </w:tcPr>
          <w:p>
            <w:r>
              <w:t>credentials.verification_token</w:t>
            </w:r>
          </w:p>
        </w:tc>
        <w:tc>
          <w:tcPr>
            <w:tcW w:type="dxa" w:w="2880"/>
          </w:tcPr>
          <w:p>
            <w:r>
              <w:t>string</w:t>
            </w:r>
          </w:p>
        </w:tc>
        <w:tc>
          <w:tcPr>
            <w:tcW w:type="dxa" w:w="2880"/>
          </w:tcPr>
          <w:p>
            <w:r>
              <w:t>Verification token for the app.</w:t>
            </w:r>
          </w:p>
        </w:tc>
      </w:tr>
      <w:tr>
        <w:tc>
          <w:tcPr>
            <w:tcW w:type="dxa" w:w="2880"/>
          </w:tcPr>
          <w:p>
            <w:r>
              <w:t>credentials.signing_secret</w:t>
            </w:r>
          </w:p>
        </w:tc>
        <w:tc>
          <w:tcPr>
            <w:tcW w:type="dxa" w:w="2880"/>
          </w:tcPr>
          <w:p>
            <w:r>
              <w:t>string</w:t>
            </w:r>
          </w:p>
        </w:tc>
        <w:tc>
          <w:tcPr>
            <w:tcW w:type="dxa" w:w="2880"/>
          </w:tcPr>
          <w:p>
            <w:r>
              <w:t>Signing secret for verifying request signatures.</w:t>
            </w:r>
          </w:p>
        </w:tc>
      </w:tr>
      <w:tr>
        <w:tc>
          <w:tcPr>
            <w:tcW w:type="dxa" w:w="2880"/>
          </w:tcPr>
          <w:p>
            <w:r>
              <w:t>oauth_authorize_url</w:t>
            </w:r>
          </w:p>
        </w:tc>
        <w:tc>
          <w:tcPr>
            <w:tcW w:type="dxa" w:w="2880"/>
          </w:tcPr>
          <w:p>
            <w:r>
              <w:t>string</w:t>
            </w:r>
          </w:p>
        </w:tc>
        <w:tc>
          <w:tcPr>
            <w:tcW w:type="dxa" w:w="2880"/>
          </w:tcPr>
          <w:p>
            <w:r>
              <w:t>URL to begin OAuth install/authorization for the created app.</w:t>
            </w:r>
          </w:p>
        </w:tc>
      </w:tr>
      <w:tr>
        <w:tc>
          <w:tcPr>
            <w:tcW w:type="dxa" w:w="2880"/>
          </w:tcPr>
          <w:p>
            <w:r>
              <w:t>error</w:t>
            </w:r>
          </w:p>
        </w:tc>
        <w:tc>
          <w:tcPr>
            <w:tcW w:type="dxa" w:w="2880"/>
          </w:tcPr>
          <w:p>
            <w:r>
              <w:t>string</w:t>
            </w:r>
          </w:p>
        </w:tc>
        <w:tc>
          <w:tcPr>
            <w:tcW w:type="dxa" w:w="2880"/>
          </w:tcPr>
          <w:p>
            <w:r>
              <w:t>Error code string (present when ok is false).</w:t>
            </w:r>
          </w:p>
        </w:tc>
      </w:tr>
      <w:tr>
        <w:tc>
          <w:tcPr>
            <w:tcW w:type="dxa" w:w="2880"/>
          </w:tcPr>
          <w:p>
            <w:r>
              <w:t>errors</w:t>
            </w:r>
          </w:p>
        </w:tc>
        <w:tc>
          <w:tcPr>
            <w:tcW w:type="dxa" w:w="2880"/>
          </w:tcPr>
          <w:p>
            <w:r>
              <w:t>array</w:t>
            </w:r>
          </w:p>
        </w:tc>
        <w:tc>
          <w:tcPr>
            <w:tcW w:type="dxa" w:w="2880"/>
          </w:tcPr>
          <w:p>
            <w:r>
              <w:t>Additional structured error details for some errors (notably invalid_manifest).</w:t>
            </w:r>
          </w:p>
        </w:tc>
      </w:tr>
      <w:tr>
        <w:tc>
          <w:tcPr>
            <w:tcW w:type="dxa" w:w="2880"/>
          </w:tcPr>
          <w:p>
            <w:r>
              <w:t>errors[].message</w:t>
            </w:r>
          </w:p>
        </w:tc>
        <w:tc>
          <w:tcPr>
            <w:tcW w:type="dxa" w:w="2880"/>
          </w:tcPr>
          <w:p>
            <w:r>
              <w:t>string</w:t>
            </w:r>
          </w:p>
        </w:tc>
        <w:tc>
          <w:tcPr>
            <w:tcW w:type="dxa" w:w="2880"/>
          </w:tcPr>
          <w:p>
            <w:r>
              <w:t>Human-readable description of what is wrong.</w:t>
            </w:r>
          </w:p>
        </w:tc>
      </w:tr>
      <w:tr>
        <w:tc>
          <w:tcPr>
            <w:tcW w:type="dxa" w:w="2880"/>
          </w:tcPr>
          <w:p>
            <w:r>
              <w:t>errors[].pointer</w:t>
            </w:r>
          </w:p>
        </w:tc>
        <w:tc>
          <w:tcPr>
            <w:tcW w:type="dxa" w:w="2880"/>
          </w:tcPr>
          <w:p>
            <w:r>
              <w:t>string</w:t>
            </w:r>
          </w:p>
        </w:tc>
        <w:tc>
          <w:tcPr>
            <w:tcW w:type="dxa" w:w="2880"/>
          </w:tcPr>
          <w:p>
            <w:r>
              <w:t>JSON pointer indicating where the issue occurs in the supplied manifest.</w:t>
            </w:r>
          </w:p>
        </w:tc>
      </w:tr>
    </w:tbl>
    <w:p/>
    <w:p>
      <w:pPr>
        <w:pStyle w:val="Heading3"/>
      </w:pPr>
      <w:r>
        <w:t>Rate Limits</w:t>
      </w:r>
    </w:p>
    <w:p>
      <w:pPr>
        <w:pStyle w:val="ListBullet"/>
      </w:pPr>
      <w:r>
        <w:t>Tier 1: 1+ per minute</w:t>
      </w:r>
    </w:p>
    <w:p>
      <w:pPr>
        <w:pStyle w:val="Heading3"/>
      </w:pPr>
      <w:r>
        <w:t>Content Types</w:t>
      </w:r>
    </w:p>
    <w:p>
      <w:r>
        <w:t>The endpoint accepts:</w:t>
      </w:r>
    </w:p>
    <w:p>
      <w:pPr>
        <w:pStyle w:val="ListBullet"/>
      </w:pPr>
      <w:r>
        <w:t>application/json</w:t>
      </w:r>
    </w:p>
    <w:p>
      <w:pPr>
        <w:pStyle w:val="ListBullet"/>
      </w:pPr>
      <w:r>
        <w:t>application/x-www-form-urlencoded</w:t>
      </w:r>
    </w:p>
    <w:p>
      <w:r>
        <w:t>(Also referenced in errors as valid POST types: application/json, application/x-www-form-urlencoded, multipart/form-data, text/plain.)</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'https://slack.com/api/apps.manifest.create' \</w:t>
        <w:br/>
        <w:t xml:space="preserve"> --header 'Accept: application/json' \</w:t>
        <w:br/>
        <w:t xml:space="preserve"> --header 'Content-Type: application/json' \</w:t>
        <w:br/>
        <w:t xml:space="preserve"> --data '{</w:t>
        <w:br/>
        <w:t xml:space="preserve"> "manifest": "{\"display_information\":{\"name\":\"My App\"},\"features\":{},\"oauth_config\":{},\"settings\":{}}"</w:t>
        <w:br/>
        <w:t xml:space="preserve">  }'</w:t>
      </w:r>
    </w:p>
    <w:p>
      <w:pPr>
        <w:pStyle w:val="Heading3"/>
      </w:pPr>
      <w:r>
        <w:t>Example Usage</w:t>
      </w:r>
    </w:p>
    <w:p>
      <w:pPr>
        <w:pStyle w:val="Heading3"/>
      </w:pPr>
      <w:r>
        <w:t>Example 1: Create an app with a manifest string</w:t>
      </w:r>
    </w:p>
    <w:p>
      <w:r>
        <w:rPr>
          <w:b/>
          <w:color w:val="666666"/>
          <w:sz w:val="16"/>
        </w:rPr>
        <w:t>[bash]</w:t>
      </w:r>
    </w:p>
    <w:p>
      <w:pPr>
        <w:shd w:fill="F2F2F2" w:val="clear"/>
      </w:pPr>
      <w:r>
        <w:rPr>
          <w:rFonts w:ascii="Courier New" w:hAnsi="Courier New"/>
          <w:sz w:val="17"/>
        </w:rPr>
        <w:t>curl -sS -X POST 'https://slack.com/api/apps.manifest.create' \</w:t>
        <w:br/>
        <w:t xml:space="preserve"> -H 'Accept: application/json' \</w:t>
        <w:br/>
        <w:t xml:space="preserve"> -H 'Content-Type: application/json' \</w:t>
        <w:br/>
        <w:t xml:space="preserve"> -d '{</w:t>
        <w:br/>
        <w:t xml:space="preserve"> "manifest": "{\"display_information\":{\"name\":\"Example App\"},\"features\":{},\"oauth_config\":{},\"settings\":{}}"</w:t>
        <w:br/>
        <w:t xml:space="preserve">  }'</w:t>
      </w:r>
    </w:p>
    <w:p>
      <w:pPr>
        <w:pStyle w:val="Heading3"/>
      </w:pPr>
      <w:r>
        <w:t>Example 2: Handling an invalid manifest response</w:t>
      </w:r>
    </w:p>
    <w:p>
      <w:r>
        <w:t>If your manifest doesn’t match the schema, Slack may respond with invalid_manifest and an errors array. Use each item’s message and pointer to fix the manifest and retry.</w:t>
      </w:r>
    </w:p>
    <w:p>
      <w:pPr>
        <w:pStyle w:val="Heading3"/>
      </w:pPr>
      <w:r>
        <w:t>Behavior</w:t>
      </w:r>
    </w:p>
    <w:p>
      <w:pPr>
        <w:pStyle w:val="ListBullet"/>
      </w:pPr>
      <w:r>
        <w:t>Accepts a manifest parameter containing a JSON manifest encoded as a string.</w:t>
      </w:r>
    </w:p>
    <w:p>
      <w:pPr>
        <w:pStyle w:val="ListBullet"/>
      </w:pPr>
      <w:r>
        <w:t>Validates the manifest against Slack’s app manifest schema.</w:t>
      </w:r>
    </w:p>
    <w:p>
      <w:pPr>
        <w:pStyle w:val="ListBullet"/>
      </w:pPr>
      <w:r>
        <w:t>On success, creates the app and returns the new app_id, app credentials, and an oauth_authorize_url.</w:t>
      </w:r>
    </w:p>
    <w:p>
      <w:pPr>
        <w:pStyle w:val="ListBullet"/>
      </w:pPr>
      <w:r>
        <w:t>On schema failure, returns ok: false, error: "invalid_manifest", and an errors array describing issues.</w:t>
      </w:r>
    </w:p>
    <w:p>
      <w:pPr>
        <w:pStyle w:val="Heading3"/>
      </w:pPr>
      <w:r>
        <w:t>Notes</w:t>
      </w:r>
    </w:p>
    <w:p>
      <w:pPr>
        <w:pStyle w:val="ListBullet"/>
      </w:pPr>
      <w:r>
        <w:t>The manifest must be JSON encoded as a string (i.e., a string value containing JSON).</w:t>
      </w:r>
    </w:p>
    <w:p>
      <w:pPr>
        <w:pStyle w:val="ListBullet"/>
      </w:pPr>
      <w:r>
        <w:t>When error is returned, always check ok to determine success vs failure.</w:t>
      </w:r>
    </w:p>
    <w:p>
      <w:pPr>
        <w:pStyle w:val="Heading3"/>
      </w:pPr>
      <w:r>
        <w:t>Error Handling</w:t>
      </w:r>
    </w:p>
    <w:p>
      <w:r>
        <w:t>This method may return (non-exhaustive; Slack notes other unexpected errors may occur).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Org-level tokens are not allowed / method cannot be called from an Enterprise.</w:t>
            </w:r>
          </w:p>
        </w:tc>
      </w:tr>
      <w:tr>
        <w:tc>
          <w:tcPr>
            <w:tcW w:type="dxa" w:w="4320"/>
          </w:tcPr>
          <w:p>
            <w:r>
              <w:t>failed_adding_collaborator</w:t>
            </w:r>
          </w:p>
        </w:tc>
        <w:tc>
          <w:tcPr>
            <w:tcW w:type="dxa" w:w="4320"/>
          </w:tcPr>
          <w:p>
            <w:r>
              <w:t>Failed writing a collaborator record for this new app.</w:t>
            </w:r>
          </w:p>
        </w:tc>
      </w:tr>
      <w:tr>
        <w:tc>
          <w:tcPr>
            <w:tcW w:type="dxa" w:w="4320"/>
          </w:tcPr>
          <w:p>
            <w:r>
              <w:t>failed_creating_app</w:t>
            </w:r>
          </w:p>
        </w:tc>
        <w:tc>
          <w:tcPr>
            <w:tcW w:type="dxa" w:w="4320"/>
          </w:tcPr>
          <w:p>
            <w:r>
              <w:t>Failed to create the app model.</w:t>
            </w:r>
          </w:p>
        </w:tc>
      </w:tr>
      <w:tr>
        <w:tc>
          <w:tcPr>
            <w:tcW w:type="dxa" w:w="4320"/>
          </w:tcPr>
          <w:p>
            <w:r>
              <w:t>failed_datastore_operation</w:t>
            </w:r>
          </w:p>
        </w:tc>
        <w:tc>
          <w:tcPr>
            <w:tcW w:type="dxa" w:w="4320"/>
          </w:tcPr>
          <w:p>
            <w:r>
              <w:t>Failed while managing datastore infrastructure.</w:t>
            </w:r>
          </w:p>
        </w:tc>
      </w:tr>
      <w:tr>
        <w:tc>
          <w:tcPr>
            <w:tcW w:type="dxa" w:w="4320"/>
          </w:tcPr>
          <w:p>
            <w:r>
              <w:t>fatal_error</w:t>
            </w:r>
          </w:p>
        </w:tc>
        <w:tc>
          <w:tcPr>
            <w:tcW w:type="dxa" w:w="4320"/>
          </w:tcPr>
          <w:p>
            <w:r>
              <w:t>Catastrophic server error; some operations may have partially succeeded.</w:t>
            </w:r>
          </w:p>
        </w:tc>
      </w:tr>
      <w:tr>
        <w:tc>
          <w:tcPr>
            <w:tcW w:type="dxa" w:w="4320"/>
          </w:tcPr>
          <w:p>
            <w:r>
              <w:t>internal_error</w:t>
            </w:r>
          </w:p>
        </w:tc>
        <w:tc>
          <w:tcPr>
            <w:tcW w:type="dxa" w:w="4320"/>
          </w:tcPr>
          <w:p>
            <w:r>
              <w:t>Transient server error; some operations may have partially succeeded.</w:t>
            </w:r>
          </w:p>
        </w:tc>
      </w:tr>
      <w:tr>
        <w:tc>
          <w:tcPr>
            <w:tcW w:type="dxa" w:w="4320"/>
          </w:tcPr>
          <w:p>
            <w:r>
              <w:t>invalid_app</w:t>
            </w:r>
          </w:p>
        </w:tc>
        <w:tc>
          <w:tcPr>
            <w:tcW w:type="dxa" w:w="4320"/>
          </w:tcPr>
          <w:p>
            <w:r>
              <w:t>An app created from the provided manifest would not be valid.</w:t>
            </w:r>
          </w:p>
        </w:tc>
      </w:tr>
      <w:tr>
        <w:tc>
          <w:tcPr>
            <w:tcW w:type="dxa" w:w="4320"/>
          </w:tcPr>
          <w:p>
            <w:r>
              <w:t>invalid_arg_name</w:t>
            </w:r>
          </w:p>
        </w:tc>
        <w:tc>
          <w:tcPr>
            <w:tcW w:type="dxa" w:w="4320"/>
          </w:tcPr>
          <w:p>
            <w:r>
              <w:t>Argument name is invalid (malformed API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Form data missing/invalid for form-encoded or multipart POST.</w:t>
            </w:r>
          </w:p>
        </w:tc>
      </w:tr>
      <w:tr>
        <w:tc>
          <w:tcPr>
            <w:tcW w:type="dxa" w:w="4320"/>
          </w:tcPr>
          <w:p>
            <w:r>
              <w:t>invalid_manifest</w:t>
            </w:r>
          </w:p>
        </w:tc>
        <w:tc>
          <w:tcPr>
            <w:tcW w:type="dxa" w:w="4320"/>
          </w:tcPr>
          <w:p>
            <w:r>
              <w:t>Manifest does not validate against schema; see errors for details.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invalid_team_id</w:t>
            </w:r>
          </w:p>
        </w:tc>
        <w:tc>
          <w:tcPr>
            <w:tcW w:type="dxa" w:w="4320"/>
          </w:tcPr>
          <w:p>
            <w:r>
              <w:t>The provided team ID is not 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data present but Content-Type header missing.</w:t>
            </w:r>
          </w:p>
        </w:tc>
      </w:tr>
      <w:tr>
        <w:tc>
          <w:tcPr>
            <w:tcW w:type="dxa" w:w="4320"/>
          </w:tcPr>
          <w:p>
            <w:r>
              <w:t>missing_scope</w:t>
            </w:r>
          </w:p>
        </w:tc>
        <w:tc>
          <w:tcPr>
            <w:tcW w:type="dxa" w:w="4320"/>
          </w:tcPr>
          <w:p>
            <w:r>
              <w:t>Token is not granted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not_in_team</w:t>
            </w:r>
          </w:p>
        </w:tc>
        <w:tc>
          <w:tcPr>
            <w:tcW w:type="dxa" w:w="4320"/>
          </w:tcPr>
          <w:p>
            <w:r>
              <w:t>Cannot create an app in a team the user is not a member of.</w:t>
            </w:r>
          </w:p>
        </w:tc>
      </w:tr>
      <w:tr>
        <w:tc>
          <w:tcPr>
            <w:tcW w:type="dxa" w:w="4320"/>
          </w:tcPr>
          <w:p>
            <w:r>
              <w:t>org_login_required</w:t>
            </w:r>
          </w:p>
        </w:tc>
        <w:tc>
          <w:tcPr>
            <w:tcW w:type="dxa" w:w="4320"/>
          </w:tcPr>
          <w:p>
            <w:r>
              <w:t>Workspace undergoing enterprise migration; temporarily unavailable.</w:t>
            </w:r>
          </w:p>
        </w:tc>
      </w:tr>
      <w:tr>
        <w:tc>
          <w:tcPr>
            <w:tcW w:type="dxa" w:w="4320"/>
          </w:tcPr>
          <w:p>
            <w:r>
              <w:t>ratelimited</w:t>
            </w:r>
          </w:p>
        </w:tc>
        <w:tc>
          <w:tcPr>
            <w:tcW w:type="dxa" w:w="4320"/>
          </w:tcPr>
          <w:p>
            <w:r>
              <w:t>Too many calls in succession / request has been rate limited (see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user or workspace deleted / app removed.</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Unknown method.</w:t>
            </w:r>
          </w:p>
        </w:tc>
      </w:tr>
    </w:tbl>
    <w:p/>
    <w:p>
      <w:pPr>
        <w:pStyle w:val="Heading3"/>
      </w:pPr>
      <w:r>
        <w:t>Related appsManifest actions</w:t>
      </w:r>
    </w:p>
    <w:p>
      <w:pPr>
        <w:pStyle w:val="ListBullet"/>
      </w:pPr>
      <w:r>
        <w:t>[POST] Export an App Manifest — /apps.manifest.export</w:t>
      </w:r>
    </w:p>
    <w:p>
      <w:pPr>
        <w:pStyle w:val="ListBullet"/>
      </w:pPr>
      <w:r>
        <w:t>[POST] Update an App from a Manifest — /apps.manifest.update</w:t>
      </w:r>
    </w:p>
    <w:p>
      <w:pPr>
        <w:pStyle w:val="ListBullet"/>
      </w:pPr>
      <w:r>
        <w:t>[POST] Validate an App Manifest — /apps.manifest.validate</w:t>
      </w:r>
    </w:p>
    <w:p>
      <w:pPr>
        <w:pStyle w:val="ListBullet"/>
      </w:pPr>
      <w:r>
        <w:t>[POST] Permanently Delete an App Created via App Manifests — /apps.manifest.delete</w:t>
      </w:r>
    </w:p>
    <w:p>
      <w:r>
        <w:br w:type="page"/>
      </w:r>
    </w:p>
    <w:p>
      <w:pPr>
        <w:pStyle w:val="Heading2"/>
      </w:pPr>
      <w:r>
        <w:t>118. [POST] Add a Bookmark to a Channel</w:t>
      </w:r>
    </w:p>
    <w:p>
      <w:r>
        <w:rPr>
          <w:b/>
        </w:rPr>
        <w:t xml:space="preserve">Endpoint: </w:t>
      </w:r>
      <w:r>
        <w:rPr>
          <w:rFonts w:ascii="Courier New" w:hAnsi="Courier New"/>
          <w:sz w:val="18"/>
        </w:rPr>
        <w:t>/bookmarks.add</w:t>
      </w:r>
    </w:p>
    <w:p>
      <w:pPr>
        <w:pStyle w:val="Heading3"/>
      </w:pPr>
      <w:r>
        <w:t>Add a Bookmark to a Channel (bookmarks.add)</w:t>
      </w:r>
    </w:p>
    <w:p>
      <w:pPr>
        <w:pStyle w:val="Heading3"/>
      </w:pPr>
      <w:r>
        <w:t>Prerequisites</w:t>
      </w:r>
    </w:p>
    <w:p>
      <w:pPr>
        <w:pStyle w:val="ListBullet"/>
      </w:pPr>
      <w:r>
        <w:t xml:space="preserve">Your Slack app must have one of these scopes: </w:t>
        <w:br/>
        <w:br/>
        <w:t>Bot token scope: bookmarks:write</w:t>
        <w:br/>
        <w:t>User token scope: bookmarks:write</w:t>
      </w:r>
    </w:p>
    <w:p>
      <w:pPr>
        <w:pStyle w:val="ListBullet"/>
      </w:pPr>
      <w:r>
        <w:t>The target conversation is limited to 100 bookmarks.</w:t>
      </w:r>
    </w:p>
    <w:p>
      <w:pPr>
        <w:pStyle w:val="Heading3"/>
      </w:pPr>
      <w:r>
        <w:t>Method</w:t>
      </w:r>
    </w:p>
    <w:p>
      <w:r>
        <w:t>POST</w:t>
      </w:r>
    </w:p>
    <w:p>
      <w:pPr>
        <w:pStyle w:val="Heading3"/>
      </w:pPr>
      <w:r>
        <w:t>URL</w:t>
      </w:r>
    </w:p>
    <w:p>
      <w:r>
        <w:t>https://slack.com/api/bookmarks.add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bookmark to a Slack conversation (channel). Bookmarks can reference external links or internal Slack resources (e.g., messages, files, channels) and appear in the conversation header near pinned items.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Body Parameters in the request body (JSON) when using Content-Type: application/json.</w:t>
      </w:r>
    </w:p>
    <w:p>
      <w:pPr>
        <w:pStyle w:val="ListBullet"/>
      </w:pPr>
      <w:r>
        <w:t>type must be a supported bookmark type. Documentation explicitly mentions link.</w:t>
      </w:r>
    </w:p>
    <w:p>
      <w:pPr>
        <w:pStyle w:val="ListBullet"/>
      </w:pPr>
      <w:r>
        <w:t>For type=link, you must provide: channel_id, title, type, and link.</w:t>
      </w:r>
    </w:p>
    <w:p>
      <w:pPr>
        <w:pStyle w:val="ListBullet"/>
      </w:pPr>
      <w:r>
        <w:t>access_level (when used) must be either read or write.</w:t>
      </w:r>
    </w:p>
    <w:p>
      <w:pPr>
        <w:pStyle w:val="Heading3"/>
      </w:pPr>
      <w:r>
        <w:t>Rate Limits</w:t>
      </w:r>
    </w:p>
    <w:p>
      <w:pPr>
        <w:pStyle w:val="ListBullet"/>
      </w:pPr>
      <w:r>
        <w:t>Tier 2: 20+ requests per minute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to add bookmark in.</w:t>
            </w:r>
          </w:p>
        </w:tc>
      </w:tr>
      <w:tr>
        <w:tc>
          <w:tcPr>
            <w:tcW w:type="dxa" w:w="2880"/>
          </w:tcPr>
          <w:p>
            <w:r>
              <w:t>title</w:t>
            </w:r>
          </w:p>
        </w:tc>
        <w:tc>
          <w:tcPr>
            <w:tcW w:type="dxa" w:w="2880"/>
          </w:tcPr>
          <w:p>
            <w:r>
              <w:t>string</w:t>
            </w:r>
          </w:p>
        </w:tc>
        <w:tc>
          <w:tcPr>
            <w:tcW w:type="dxa" w:w="2880"/>
          </w:tcPr>
          <w:p>
            <w:r>
              <w:t>Title for the bookmark.</w:t>
            </w:r>
          </w:p>
        </w:tc>
      </w:tr>
      <w:tr>
        <w:tc>
          <w:tcPr>
            <w:tcW w:type="dxa" w:w="2880"/>
          </w:tcPr>
          <w:p>
            <w:r>
              <w:t>type</w:t>
            </w:r>
          </w:p>
        </w:tc>
        <w:tc>
          <w:tcPr>
            <w:tcW w:type="dxa" w:w="2880"/>
          </w:tcPr>
          <w:p>
            <w:r>
              <w:t>string</w:t>
            </w:r>
          </w:p>
        </w:tc>
        <w:tc>
          <w:tcPr>
            <w:tcW w:type="dxa" w:w="2880"/>
          </w:tcPr>
          <w:p>
            <w:r>
              <w:t>Type of the bookmark (e.g., link).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 to bookmark. Required when type is link. Must begin with http:// or https://.</w:t>
            </w:r>
          </w:p>
        </w:tc>
      </w:tr>
      <w:tr>
        <w:tc>
          <w:tcPr>
            <w:tcW w:type="dxa" w:w="2880"/>
          </w:tcPr>
          <w:p>
            <w:r>
              <w:t>emoji</w:t>
            </w:r>
          </w:p>
        </w:tc>
        <w:tc>
          <w:tcPr>
            <w:tcW w:type="dxa" w:w="2880"/>
          </w:tcPr>
          <w:p>
            <w:r>
              <w:t>string</w:t>
            </w:r>
          </w:p>
        </w:tc>
        <w:tc>
          <w:tcPr>
            <w:tcW w:type="dxa" w:w="2880"/>
          </w:tcPr>
          <w:p>
            <w:r>
              <w:t>Emoji tag to apply to the link (must be a valid emoji name format).</w:t>
            </w:r>
          </w:p>
        </w:tc>
      </w:tr>
      <w:tr>
        <w:tc>
          <w:tcPr>
            <w:tcW w:type="dxa" w:w="2880"/>
          </w:tcPr>
          <w:p>
            <w:r>
              <w:t>entity_id</w:t>
            </w:r>
          </w:p>
        </w:tc>
        <w:tc>
          <w:tcPr>
            <w:tcW w:type="dxa" w:w="2880"/>
          </w:tcPr>
          <w:p>
            <w:r>
              <w:t>string</w:t>
            </w:r>
          </w:p>
        </w:tc>
        <w:tc>
          <w:tcPr>
            <w:tcW w:type="dxa" w:w="2880"/>
          </w:tcPr>
          <w:p>
            <w:r>
              <w:t>ID of the entity being bookmarked. Only applies to message and file types.</w:t>
            </w:r>
          </w:p>
        </w:tc>
      </w:tr>
      <w:tr>
        <w:tc>
          <w:tcPr>
            <w:tcW w:type="dxa" w:w="2880"/>
          </w:tcPr>
          <w:p>
            <w:r>
              <w:t>access_level</w:t>
            </w:r>
          </w:p>
        </w:tc>
        <w:tc>
          <w:tcPr>
            <w:tcW w:type="dxa" w:w="2880"/>
          </w:tcPr>
          <w:p>
            <w:r>
              <w:t>string</w:t>
            </w:r>
          </w:p>
        </w:tc>
        <w:tc>
          <w:tcPr>
            <w:tcW w:type="dxa" w:w="2880"/>
          </w:tcPr>
          <w:p>
            <w:r>
              <w:t>File permission level to set (read or write). Acceptable values: read, write.</w:t>
            </w:r>
          </w:p>
        </w:tc>
      </w:tr>
      <w:tr>
        <w:tc>
          <w:tcPr>
            <w:tcW w:type="dxa" w:w="2880"/>
          </w:tcPr>
          <w:p>
            <w:r>
              <w:t>parent_id</w:t>
            </w:r>
          </w:p>
        </w:tc>
        <w:tc>
          <w:tcPr>
            <w:tcW w:type="dxa" w:w="2880"/>
          </w:tcPr>
          <w:p>
            <w:r>
              <w:t>string</w:t>
            </w:r>
          </w:p>
        </w:tc>
        <w:tc>
          <w:tcPr>
            <w:tcW w:type="dxa" w:w="2880"/>
          </w:tcPr>
          <w:p>
            <w:r>
              <w:t>ID of this bookmark’s parent.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"bookmark": {</w:t>
        <w:br/>
        <w:t xml:space="preserve"> "id": "Bk033XFJ9BTJ",</w:t>
        <w:br/>
        <w:t xml:space="preserve"> "channel_id": "C1RQ000",</w:t>
        <w:br/>
        <w:t xml:space="preserve"> "title": "bookmark-1",</w:t>
        <w:br/>
        <w:t xml:space="preserve"> "link": "https://google.com",</w:t>
        <w:br/>
        <w:t xml:space="preserve"> "emoji": ":clap:",</w:t>
        <w:br/>
        <w:t xml:space="preserve"> "icon_url": "https://www.google.com/favicon.ico",</w:t>
        <w:br/>
        <w:t xml:space="preserve"> "type": "link",</w:t>
        <w:br/>
        <w:t xml:space="preserve"> "entity_id": null,</w:t>
        <w:br/>
        <w:t xml:space="preserve"> "date_created": 1644956055,</w:t>
        <w:br/>
        <w:t xml:space="preserve"> "date_updated": 0,</w:t>
        <w:br/>
        <w:t xml:space="preserve"> "rank": "g",</w:t>
        <w:br/>
        <w:t xml:space="preserve"> "last_updated_by_user_id": "U0334B6G6G5",</w:t>
        <w:br/>
        <w:t xml:space="preserve"> "last_updated_by_team_id": "T018DF03GHY",</w:t>
        <w:br/>
        <w:t xml:space="preserve"> "shortcut_id": null,</w:t>
        <w:br/>
        <w:t xml:space="preserve"> "app_id": null</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bookmark</w:t>
            </w:r>
          </w:p>
        </w:tc>
        <w:tc>
          <w:tcPr>
            <w:tcW w:type="dxa" w:w="2880"/>
          </w:tcPr>
          <w:p>
            <w:r>
              <w:t>object</w:t>
            </w:r>
          </w:p>
        </w:tc>
        <w:tc>
          <w:tcPr>
            <w:tcW w:type="dxa" w:w="2880"/>
          </w:tcPr>
          <w:p>
            <w:r>
              <w:t>The created bookmark object (present when ok=true).</w:t>
            </w:r>
          </w:p>
        </w:tc>
      </w:tr>
      <w:tr>
        <w:tc>
          <w:tcPr>
            <w:tcW w:type="dxa" w:w="2880"/>
          </w:tcPr>
          <w:p>
            <w:r>
              <w:t>bookmark.id</w:t>
            </w:r>
          </w:p>
        </w:tc>
        <w:tc>
          <w:tcPr>
            <w:tcW w:type="dxa" w:w="2880"/>
          </w:tcPr>
          <w:p>
            <w:r>
              <w:t>string</w:t>
            </w:r>
          </w:p>
        </w:tc>
        <w:tc>
          <w:tcPr>
            <w:tcW w:type="dxa" w:w="2880"/>
          </w:tcPr>
          <w:p>
            <w:r>
              <w:t>Bookmark ID.</w:t>
            </w:r>
          </w:p>
        </w:tc>
      </w:tr>
      <w:tr>
        <w:tc>
          <w:tcPr>
            <w:tcW w:type="dxa" w:w="2880"/>
          </w:tcPr>
          <w:p>
            <w:r>
              <w:t>bookmark.channel_id</w:t>
            </w:r>
          </w:p>
        </w:tc>
        <w:tc>
          <w:tcPr>
            <w:tcW w:type="dxa" w:w="2880"/>
          </w:tcPr>
          <w:p>
            <w:r>
              <w:t>string</w:t>
            </w:r>
          </w:p>
        </w:tc>
        <w:tc>
          <w:tcPr>
            <w:tcW w:type="dxa" w:w="2880"/>
          </w:tcPr>
          <w:p>
            <w:r>
              <w:t>Channel ID where the bookmark was added.</w:t>
            </w:r>
          </w:p>
        </w:tc>
      </w:tr>
      <w:tr>
        <w:tc>
          <w:tcPr>
            <w:tcW w:type="dxa" w:w="2880"/>
          </w:tcPr>
          <w:p>
            <w:r>
              <w:t>bookmark.title</w:t>
            </w:r>
          </w:p>
        </w:tc>
        <w:tc>
          <w:tcPr>
            <w:tcW w:type="dxa" w:w="2880"/>
          </w:tcPr>
          <w:p>
            <w:r>
              <w:t>string</w:t>
            </w:r>
          </w:p>
        </w:tc>
        <w:tc>
          <w:tcPr>
            <w:tcW w:type="dxa" w:w="2880"/>
          </w:tcPr>
          <w:p>
            <w:r>
              <w:t>Bookmark title.</w:t>
            </w:r>
          </w:p>
        </w:tc>
      </w:tr>
      <w:tr>
        <w:tc>
          <w:tcPr>
            <w:tcW w:type="dxa" w:w="2880"/>
          </w:tcPr>
          <w:p>
            <w:r>
              <w:t>bookmark.link</w:t>
            </w:r>
          </w:p>
        </w:tc>
        <w:tc>
          <w:tcPr>
            <w:tcW w:type="dxa" w:w="2880"/>
          </w:tcPr>
          <w:p>
            <w:r>
              <w:t>string | null</w:t>
            </w:r>
          </w:p>
        </w:tc>
        <w:tc>
          <w:tcPr>
            <w:tcW w:type="dxa" w:w="2880"/>
          </w:tcPr>
          <w:p>
            <w:r>
              <w:t>URL for link bookmarks.</w:t>
            </w:r>
          </w:p>
        </w:tc>
      </w:tr>
      <w:tr>
        <w:tc>
          <w:tcPr>
            <w:tcW w:type="dxa" w:w="2880"/>
          </w:tcPr>
          <w:p>
            <w:r>
              <w:t>bookmark.emoji</w:t>
            </w:r>
          </w:p>
        </w:tc>
        <w:tc>
          <w:tcPr>
            <w:tcW w:type="dxa" w:w="2880"/>
          </w:tcPr>
          <w:p>
            <w:r>
              <w:t>string | null</w:t>
            </w:r>
          </w:p>
        </w:tc>
        <w:tc>
          <w:tcPr>
            <w:tcW w:type="dxa" w:w="2880"/>
          </w:tcPr>
          <w:p>
            <w:r>
              <w:t>Emoji tag applied to the bookmark.</w:t>
            </w:r>
          </w:p>
        </w:tc>
      </w:tr>
      <w:tr>
        <w:tc>
          <w:tcPr>
            <w:tcW w:type="dxa" w:w="2880"/>
          </w:tcPr>
          <w:p>
            <w:r>
              <w:t>bookmark.icon_url</w:t>
            </w:r>
          </w:p>
        </w:tc>
        <w:tc>
          <w:tcPr>
            <w:tcW w:type="dxa" w:w="2880"/>
          </w:tcPr>
          <w:p>
            <w:r>
              <w:t>string | null</w:t>
            </w:r>
          </w:p>
        </w:tc>
        <w:tc>
          <w:tcPr>
            <w:tcW w:type="dxa" w:w="2880"/>
          </w:tcPr>
          <w:p>
            <w:r>
              <w:t>Icon URL (e.g., favicon for links).</w:t>
            </w:r>
          </w:p>
        </w:tc>
      </w:tr>
      <w:tr>
        <w:tc>
          <w:tcPr>
            <w:tcW w:type="dxa" w:w="2880"/>
          </w:tcPr>
          <w:p>
            <w:r>
              <w:t>bookmark.type</w:t>
            </w:r>
          </w:p>
        </w:tc>
        <w:tc>
          <w:tcPr>
            <w:tcW w:type="dxa" w:w="2880"/>
          </w:tcPr>
          <w:p>
            <w:r>
              <w:t>string</w:t>
            </w:r>
          </w:p>
        </w:tc>
        <w:tc>
          <w:tcPr>
            <w:tcW w:type="dxa" w:w="2880"/>
          </w:tcPr>
          <w:p>
            <w:r>
              <w:t>Bookmark type (e.g., link).</w:t>
            </w:r>
          </w:p>
        </w:tc>
      </w:tr>
      <w:tr>
        <w:tc>
          <w:tcPr>
            <w:tcW w:type="dxa" w:w="2880"/>
          </w:tcPr>
          <w:p>
            <w:r>
              <w:t>bookmark.entity_id</w:t>
            </w:r>
          </w:p>
        </w:tc>
        <w:tc>
          <w:tcPr>
            <w:tcW w:type="dxa" w:w="2880"/>
          </w:tcPr>
          <w:p>
            <w:r>
              <w:t>string | null</w:t>
            </w:r>
          </w:p>
        </w:tc>
        <w:tc>
          <w:tcPr>
            <w:tcW w:type="dxa" w:w="2880"/>
          </w:tcPr>
          <w:p>
            <w:r>
              <w:t>Entity ID for message/file bookmarks (if applicable).</w:t>
            </w:r>
          </w:p>
        </w:tc>
      </w:tr>
      <w:tr>
        <w:tc>
          <w:tcPr>
            <w:tcW w:type="dxa" w:w="2880"/>
          </w:tcPr>
          <w:p>
            <w:r>
              <w:t>bookmark.date_created</w:t>
            </w:r>
          </w:p>
        </w:tc>
        <w:tc>
          <w:tcPr>
            <w:tcW w:type="dxa" w:w="2880"/>
          </w:tcPr>
          <w:p>
            <w:r>
              <w:t>integer</w:t>
            </w:r>
          </w:p>
        </w:tc>
        <w:tc>
          <w:tcPr>
            <w:tcW w:type="dxa" w:w="2880"/>
          </w:tcPr>
          <w:p>
            <w:r>
              <w:t>Creation time (Unix timestamp).</w:t>
            </w:r>
          </w:p>
        </w:tc>
      </w:tr>
      <w:tr>
        <w:tc>
          <w:tcPr>
            <w:tcW w:type="dxa" w:w="2880"/>
          </w:tcPr>
          <w:p>
            <w:r>
              <w:t>bookmark.date_updated</w:t>
            </w:r>
          </w:p>
        </w:tc>
        <w:tc>
          <w:tcPr>
            <w:tcW w:type="dxa" w:w="2880"/>
          </w:tcPr>
          <w:p>
            <w:r>
              <w:t>integer</w:t>
            </w:r>
          </w:p>
        </w:tc>
        <w:tc>
          <w:tcPr>
            <w:tcW w:type="dxa" w:w="2880"/>
          </w:tcPr>
          <w:p>
            <w:r>
              <w:t>Update time (Unix timestamp).</w:t>
            </w:r>
          </w:p>
        </w:tc>
      </w:tr>
      <w:tr>
        <w:tc>
          <w:tcPr>
            <w:tcW w:type="dxa" w:w="2880"/>
          </w:tcPr>
          <w:p>
            <w:r>
              <w:t>bookmark.rank</w:t>
            </w:r>
          </w:p>
        </w:tc>
        <w:tc>
          <w:tcPr>
            <w:tcW w:type="dxa" w:w="2880"/>
          </w:tcPr>
          <w:p>
            <w:r>
              <w:t>string</w:t>
            </w:r>
          </w:p>
        </w:tc>
        <w:tc>
          <w:tcPr>
            <w:tcW w:type="dxa" w:w="2880"/>
          </w:tcPr>
          <w:p>
            <w:r>
              <w:t>Rank value (as returned by Slack).</w:t>
            </w:r>
          </w:p>
        </w:tc>
      </w:tr>
      <w:tr>
        <w:tc>
          <w:tcPr>
            <w:tcW w:type="dxa" w:w="2880"/>
          </w:tcPr>
          <w:p>
            <w:r>
              <w:t>bookmark.last_updated_by_user_id</w:t>
            </w:r>
          </w:p>
        </w:tc>
        <w:tc>
          <w:tcPr>
            <w:tcW w:type="dxa" w:w="2880"/>
          </w:tcPr>
          <w:p>
            <w:r>
              <w:t>string | null</w:t>
            </w:r>
          </w:p>
        </w:tc>
        <w:tc>
          <w:tcPr>
            <w:tcW w:type="dxa" w:w="2880"/>
          </w:tcPr>
          <w:p>
            <w:r>
              <w:t>User ID of last updater.</w:t>
            </w:r>
          </w:p>
        </w:tc>
      </w:tr>
      <w:tr>
        <w:tc>
          <w:tcPr>
            <w:tcW w:type="dxa" w:w="2880"/>
          </w:tcPr>
          <w:p>
            <w:r>
              <w:t>bookmark.last_updated_by_team_id</w:t>
            </w:r>
          </w:p>
        </w:tc>
        <w:tc>
          <w:tcPr>
            <w:tcW w:type="dxa" w:w="2880"/>
          </w:tcPr>
          <w:p>
            <w:r>
              <w:t>string | null</w:t>
            </w:r>
          </w:p>
        </w:tc>
        <w:tc>
          <w:tcPr>
            <w:tcW w:type="dxa" w:w="2880"/>
          </w:tcPr>
          <w:p>
            <w:r>
              <w:t>Team ID of last updater.</w:t>
            </w:r>
          </w:p>
        </w:tc>
      </w:tr>
      <w:tr>
        <w:tc>
          <w:tcPr>
            <w:tcW w:type="dxa" w:w="2880"/>
          </w:tcPr>
          <w:p>
            <w:r>
              <w:t>bookmark.shortcut_id</w:t>
            </w:r>
          </w:p>
        </w:tc>
        <w:tc>
          <w:tcPr>
            <w:tcW w:type="dxa" w:w="2880"/>
          </w:tcPr>
          <w:p>
            <w:r>
              <w:t>string | null</w:t>
            </w:r>
          </w:p>
        </w:tc>
        <w:tc>
          <w:tcPr>
            <w:tcW w:type="dxa" w:w="2880"/>
          </w:tcPr>
          <w:p>
            <w:r>
              <w:t>Shortcut ID (if applicable).</w:t>
            </w:r>
          </w:p>
        </w:tc>
      </w:tr>
      <w:tr>
        <w:tc>
          <w:tcPr>
            <w:tcW w:type="dxa" w:w="2880"/>
          </w:tcPr>
          <w:p>
            <w:r>
              <w:t>bookmark.app_id</w:t>
            </w:r>
          </w:p>
        </w:tc>
        <w:tc>
          <w:tcPr>
            <w:tcW w:type="dxa" w:w="2880"/>
          </w:tcPr>
          <w:p>
            <w:r>
              <w:t>string | null</w:t>
            </w:r>
          </w:p>
        </w:tc>
        <w:tc>
          <w:tcPr>
            <w:tcW w:type="dxa" w:w="2880"/>
          </w:tcPr>
          <w:p>
            <w:r>
              <w:t>App ID (if applicable).</w:t>
            </w:r>
          </w:p>
        </w:tc>
      </w:tr>
      <w:tr>
        <w:tc>
          <w:tcPr>
            <w:tcW w:type="dxa" w:w="2880"/>
          </w:tcPr>
          <w:p>
            <w:r>
              <w:t>error</w:t>
            </w:r>
          </w:p>
        </w:tc>
        <w:tc>
          <w:tcPr>
            <w:tcW w:type="dxa" w:w="2880"/>
          </w:tcPr>
          <w:p>
            <w:r>
              <w:t>string</w:t>
            </w:r>
          </w:p>
        </w:tc>
        <w:tc>
          <w:tcPr>
            <w:tcW w:type="dxa" w:w="2880"/>
          </w:tcPr>
          <w:p>
            <w:r>
              <w:t>Error code string (present when ok=false).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'https://slack.com/api/bookmarks.add' \</w:t>
        <w:br/>
        <w:t xml:space="preserve"> --header 'Accept: application/json' \</w:t>
        <w:br/>
        <w:t xml:space="preserve"> --header 'Content-Type: application/json' \</w:t>
        <w:br/>
        <w:t xml:space="preserve"> --data '{</w:t>
        <w:br/>
        <w:t xml:space="preserve"> "channel_id": "C123TGZ4XYX",</w:t>
        <w:br/>
        <w:t xml:space="preserve"> "title": "bookmark-example",</w:t>
        <w:br/>
        <w:t xml:space="preserve"> "type": "link",</w:t>
        <w:br/>
        <w:t xml:space="preserve"> "link": "https://slack.com"</w:t>
        <w:br/>
        <w:t xml:space="preserve">  }'</w:t>
      </w:r>
    </w:p>
    <w:p>
      <w:pPr>
        <w:pStyle w:val="Heading3"/>
      </w:pPr>
      <w:r>
        <w:t>Example Usage</w:t>
      </w:r>
    </w:p>
    <w:p>
      <w:pPr>
        <w:pStyle w:val="Heading3"/>
      </w:pPr>
      <w:r>
        <w:t>Example 1: Add a Link Bookmark</w:t>
      </w:r>
    </w:p>
    <w:p>
      <w:r>
        <w:rPr>
          <w:b/>
          <w:color w:val="666666"/>
          <w:sz w:val="16"/>
        </w:rPr>
        <w:t>[bash]</w:t>
      </w:r>
    </w:p>
    <w:p>
      <w:pPr>
        <w:shd w:fill="F2F2F2" w:val="clear"/>
      </w:pPr>
      <w:r>
        <w:rPr>
          <w:rFonts w:ascii="Courier New" w:hAnsi="Courier New"/>
          <w:sz w:val="17"/>
        </w:rPr>
        <w:t>curl -sS --request POST 'https://slack.com/api/bookmarks.add' \</w:t>
        <w:br/>
        <w:t xml:space="preserve"> -H 'Accept: application/json' \</w:t>
        <w:br/>
        <w:t xml:space="preserve"> -H 'Content-Type: application/json' \</w:t>
        <w:br/>
        <w:t xml:space="preserve"> --data '{</w:t>
        <w:br/>
        <w:t xml:space="preserve"> "channel_id": "C123TGZ4XYX",</w:t>
        <w:br/>
        <w:t xml:space="preserve"> "title": "Project docs",</w:t>
        <w:br/>
        <w:t xml:space="preserve"> "type": "link",</w:t>
        <w:br/>
        <w:t xml:space="preserve"> "link": "https://example.com/docs",</w:t>
        <w:br/>
        <w:t xml:space="preserve"> "emoji": ":bookmark:"</w:t>
        <w:br/>
        <w:t xml:space="preserve">  }'</w:t>
      </w:r>
    </w:p>
    <w:p>
      <w:pPr>
        <w:pStyle w:val="Heading3"/>
      </w:pPr>
      <w:r>
        <w:t>Example 2: Add a Link Bookmark Under a Parent Bookmark</w:t>
      </w:r>
    </w:p>
    <w:p>
      <w:r>
        <w:rPr>
          <w:b/>
          <w:color w:val="666666"/>
          <w:sz w:val="16"/>
        </w:rPr>
        <w:t>[bash]</w:t>
      </w:r>
    </w:p>
    <w:p>
      <w:pPr>
        <w:shd w:fill="F2F2F2" w:val="clear"/>
      </w:pPr>
      <w:r>
        <w:rPr>
          <w:rFonts w:ascii="Courier New" w:hAnsi="Courier New"/>
          <w:sz w:val="17"/>
        </w:rPr>
        <w:t>curl -sS --request POST 'https://slack.com/api/bookmarks.add' \</w:t>
        <w:br/>
        <w:t xml:space="preserve"> -H 'Accept: application/json' \</w:t>
        <w:br/>
        <w:t xml:space="preserve"> -H 'Content-Type: application/json' \</w:t>
        <w:br/>
        <w:t xml:space="preserve"> --data '{</w:t>
        <w:br/>
        <w:t xml:space="preserve"> "channel_id": "C123TGZ4XYX",</w:t>
        <w:br/>
        <w:t xml:space="preserve"> "title": "Runbook",</w:t>
        <w:br/>
        <w:t xml:space="preserve"> "type": "link",</w:t>
        <w:br/>
        <w:t xml:space="preserve"> "link": "https://example.com/runbook",</w:t>
        <w:br/>
        <w:t xml:space="preserve"> "parent_id": "Bk033XFJ9BTJ"</w:t>
        <w:br/>
        <w:t xml:space="preserve">  }'</w:t>
      </w:r>
    </w:p>
    <w:p>
      <w:pPr>
        <w:pStyle w:val="Heading3"/>
      </w:pPr>
      <w:r>
        <w:t>Example 3: Add a Link Bookmark With Access Level (when applicable)</w:t>
      </w:r>
    </w:p>
    <w:p>
      <w:r>
        <w:rPr>
          <w:b/>
          <w:color w:val="666666"/>
          <w:sz w:val="16"/>
        </w:rPr>
        <w:t>[bash]</w:t>
      </w:r>
    </w:p>
    <w:p>
      <w:pPr>
        <w:shd w:fill="F2F2F2" w:val="clear"/>
      </w:pPr>
      <w:r>
        <w:rPr>
          <w:rFonts w:ascii="Courier New" w:hAnsi="Courier New"/>
          <w:sz w:val="17"/>
        </w:rPr>
        <w:t>curl -sS --request POST 'https://slack.com/api/bookmarks.add' \</w:t>
        <w:br/>
        <w:t xml:space="preserve"> -H 'Accept: application/json' \</w:t>
        <w:br/>
        <w:t xml:space="preserve"> -H 'Content-Type: application/json' \</w:t>
        <w:br/>
        <w:t xml:space="preserve"> --data '{</w:t>
        <w:br/>
        <w:t xml:space="preserve"> "channel_id": "C123TGZ4XYX",</w:t>
        <w:br/>
        <w:t xml:space="preserve"> "title": "Shared file link",</w:t>
        <w:br/>
        <w:t xml:space="preserve"> "type": "link",</w:t>
        <w:br/>
        <w:t xml:space="preserve"> "link": "https://example.com/file",</w:t>
        <w:br/>
        <w:t xml:space="preserve"> "access_level": "read"</w:t>
        <w:br/>
        <w:t xml:space="preserve">  }'</w:t>
      </w:r>
    </w:p>
    <w:p>
      <w:pPr>
        <w:pStyle w:val="Heading3"/>
      </w:pPr>
      <w:r>
        <w:t>Behavior</w:t>
      </w:r>
    </w:p>
    <w:p>
      <w:pPr>
        <w:pStyle w:val="ListBullet"/>
      </w:pPr>
      <w:r>
        <w:t>Validates required inputs (channel_id, title, type; plus link for type=link).</w:t>
      </w:r>
    </w:p>
    <w:p>
      <w:pPr>
        <w:pStyle w:val="ListBullet"/>
      </w:pPr>
      <w:r>
        <w:t>Creates the bookmark in the specified conversation.</w:t>
      </w:r>
    </w:p>
    <w:p>
      <w:pPr>
        <w:pStyle w:val="ListBullet"/>
      </w:pPr>
      <w:r>
        <w:t>Returns ok=true and the created bookmark object on success; otherwise returns ok=false with an error code.</w:t>
      </w:r>
    </w:p>
    <w:p>
      <w:pPr>
        <w:pStyle w:val="Heading3"/>
      </w:pPr>
      <w:r>
        <w:t>Notes</w:t>
      </w:r>
    </w:p>
    <w:p>
      <w:pPr>
        <w:pStyle w:val="ListBullet"/>
      </w:pPr>
      <w:r>
        <w:t>Supported content types in docs: application/x-www-form-urlencoded, application/json. This knowledge file uses JSON by default.</w:t>
      </w:r>
    </w:p>
    <w:p>
      <w:pPr>
        <w:pStyle w:val="ListBullet"/>
      </w:pPr>
      <w:r>
        <w:t>Slack advises tokens be passed via an HTTP Authorization header or POST parameter; authentication details are intentionally omitted here.</w:t>
      </w:r>
    </w:p>
    <w:p>
      <w:pPr>
        <w:pStyle w:val="Heading3"/>
      </w:pPr>
      <w:r>
        <w:t>Gotchas</w:t>
      </w:r>
    </w:p>
    <w:p>
      <w:pPr>
        <w:pStyle w:val="ListBullet"/>
      </w:pPr>
      <w:r>
        <w:t>If you hit the per-channel limit, expect errors like too_many_bookmarks.</w:t>
      </w:r>
    </w:p>
    <w:p>
      <w:pPr>
        <w:pStyle w:val="ListBullet"/>
      </w:pPr>
      <w:r>
        <w:t>If type=link and link is missing or invalid (not starting with http:// or https://), expect invalid_link / invalid_arguments.</w:t>
      </w:r>
    </w:p>
    <w:p>
      <w:pPr>
        <w:pStyle w:val="ListBullet"/>
      </w:pPr>
      <w:r>
        <w:t>Always check the ok field; Slack may return HTTP 200 even for errors.</w:t>
      </w:r>
    </w:p>
    <w:p>
      <w:pPr>
        <w:pStyle w:val="Heading3"/>
      </w:pPr>
      <w:r>
        <w:t>Error Handling</w:t>
      </w:r>
    </w:p>
    <w:p>
      <w:r>
        <w:t>Common error codes documented for this method include (not exhaustive):</w:t>
      </w:r>
    </w:p>
    <w:p>
      <w:pPr>
        <w:pStyle w:val="ListBullet"/>
      </w:pPr>
      <w:r>
        <w:t>not_authed, invalid_auth, token_expired, token_revoked, account_inactive</w:t>
      </w:r>
    </w:p>
    <w:p>
      <w:pPr>
        <w:pStyle w:val="ListBullet"/>
      </w:pPr>
      <w:r>
        <w:t>missing_scope, not_allowed_token_type, no_permission, permission_denied, access_denied, team_access_not_granted</w:t>
      </w:r>
    </w:p>
    <w:p>
      <w:pPr>
        <w:pStyle w:val="ListBullet"/>
      </w:pPr>
      <w:r>
        <w:t>channel_not_found</w:t>
      </w:r>
    </w:p>
    <w:p>
      <w:pPr>
        <w:pStyle w:val="ListBullet"/>
      </w:pPr>
      <w:r>
        <w:t>invalid_arguments, invalid_arg_name, invalid_form_data, missing_post_type, invalid_post_type, invalid_charset</w:t>
      </w:r>
    </w:p>
    <w:p>
      <w:pPr>
        <w:pStyle w:val="ListBullet"/>
      </w:pPr>
      <w:r>
        <w:t>invalid_bookmark_type, invalid_link, invalid_emoji, invalid_entity_id</w:t>
      </w:r>
    </w:p>
    <w:p>
      <w:pPr>
        <w:pStyle w:val="ListBullet"/>
      </w:pPr>
      <w:r>
        <w:t>too_many_bookmarks, too_many_tabs</w:t>
      </w:r>
    </w:p>
    <w:p>
      <w:pPr>
        <w:pStyle w:val="ListBullet"/>
      </w:pPr>
      <w:r>
        <w:t>ratelimited (use Retry-After)</w:t>
      </w:r>
    </w:p>
    <w:p>
      <w:pPr>
        <w:pStyle w:val="ListBullet"/>
      </w:pPr>
      <w:r>
        <w:t>service_unavailable, internal_error, fatal_error, request_timeout</w:t>
      </w:r>
    </w:p>
    <w:p>
      <w:pPr>
        <w:pStyle w:val="ListBullet"/>
      </w:pPr>
      <w:r>
        <w:t>Feature/org restrictions: enterprise_is_restricted, not_implemented, parent_bookmark_disabled, org_login_required, team_added_to_org, deprecated_endpoint, method_deprecated</w:t>
      </w:r>
    </w:p>
    <w:p>
      <w:pPr>
        <w:pStyle w:val="Heading3"/>
      </w:pPr>
      <w:r>
        <w:t>Related bookmarks actions</w:t>
      </w:r>
    </w:p>
    <w:p>
      <w:pPr>
        <w:pStyle w:val="ListBullet"/>
      </w:pPr>
      <w:r>
        <w:t>[POST] Remove a Channel Bookmark — /bookmarks.remove</w:t>
      </w:r>
    </w:p>
    <w:p>
      <w:pPr>
        <w:pStyle w:val="ListBullet"/>
      </w:pPr>
      <w:r>
        <w:t>[POST] Edit a Conversation Bookmark — /bookmarks.edit</w:t>
      </w:r>
    </w:p>
    <w:p>
      <w:pPr>
        <w:pStyle w:val="ListBullet"/>
      </w:pPr>
      <w:r>
        <w:t>[POST] List Bookmarks in a Channel — /bookmarks.list</w:t>
      </w:r>
    </w:p>
    <w:p>
      <w:r>
        <w:br w:type="page"/>
      </w:r>
    </w:p>
    <w:p>
      <w:pPr>
        <w:pStyle w:val="Heading2"/>
      </w:pPr>
      <w:r>
        <w:t>119. [POST] Register a New Call</w:t>
      </w:r>
    </w:p>
    <w:p>
      <w:r>
        <w:rPr>
          <w:b/>
        </w:rPr>
        <w:t xml:space="preserve">Endpoint: </w:t>
      </w:r>
      <w:r>
        <w:rPr>
          <w:rFonts w:ascii="Courier New" w:hAnsi="Courier New"/>
          <w:sz w:val="18"/>
        </w:rPr>
        <w:t>/calls.add</w:t>
      </w:r>
    </w:p>
    <w:p>
      <w:pPr>
        <w:pStyle w:val="Heading3"/>
      </w:pPr>
      <w:r>
        <w:t>Register a New Call (Calls API)</w:t>
      </w:r>
    </w:p>
    <w:p>
      <w:pPr>
        <w:pStyle w:val="Heading3"/>
      </w:pPr>
      <w:r>
        <w:t>Prerequisites</w:t>
      </w:r>
    </w:p>
    <w:p>
      <w:pPr>
        <w:pStyle w:val="ListBullet"/>
      </w:pPr>
      <w:r>
        <w:t>Your Slack app must have the required scope: calls:write (bot token or user token)</w:t>
      </w:r>
    </w:p>
    <w:p>
      <w:pPr>
        <w:pStyle w:val="Heading3"/>
      </w:pPr>
      <w:r>
        <w:t>Method</w:t>
      </w:r>
    </w:p>
    <w:p>
      <w:r>
        <w:t>POST</w:t>
      </w:r>
    </w:p>
    <w:p>
      <w:pPr>
        <w:pStyle w:val="Heading3"/>
      </w:pPr>
      <w:r>
        <w:t>URL</w:t>
      </w:r>
    </w:p>
    <w:p>
      <w:r>
        <w:t>https://slack.com/api/calls.add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new Call from a 3rd-party call provider in Slack’s Calls API. The created Call can later be referenced (e.g., posted into a channel) using the returned Call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endpoint supports request bodies as either: </w:t>
        <w:br/>
        <w:br/>
        <w:t>application/json, or</w:t>
        <w:br/>
        <w:t>application/x-www-form-urlencoded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external_unique_id</w:t>
            </w:r>
          </w:p>
        </w:tc>
        <w:tc>
          <w:tcPr>
            <w:tcW w:type="dxa" w:w="2880"/>
          </w:tcPr>
          <w:p>
            <w:r>
              <w:t>string</w:t>
            </w:r>
          </w:p>
        </w:tc>
        <w:tc>
          <w:tcPr>
            <w:tcW w:type="dxa" w:w="2880"/>
          </w:tcPr>
          <w:p>
            <w:r>
              <w:t>An ID supplied by the 3rd-party Call provider. Must be unique across all Calls from that service. Example: 025169F6-E37A-4E62-BB54-7F93A0FC4C1F</w:t>
            </w:r>
          </w:p>
        </w:tc>
      </w:tr>
      <w:tr>
        <w:tc>
          <w:tcPr>
            <w:tcW w:type="dxa" w:w="2880"/>
          </w:tcPr>
          <w:p>
            <w:r>
              <w:t>join_url</w:t>
            </w:r>
          </w:p>
        </w:tc>
        <w:tc>
          <w:tcPr>
            <w:tcW w:type="dxa" w:w="2880"/>
          </w:tcPr>
          <w:p>
            <w:r>
              <w:t>string</w:t>
            </w:r>
          </w:p>
        </w:tc>
        <w:tc>
          <w:tcPr>
            <w:tcW w:type="dxa" w:w="2880"/>
          </w:tcPr>
          <w:p>
            <w:r>
              <w:t>The URL required for a client to join the Call. Example: https://example.com/calls/1234567890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external_display_id</w:t>
            </w:r>
          </w:p>
        </w:tc>
        <w:tc>
          <w:tcPr>
            <w:tcW w:type="dxa" w:w="2880"/>
          </w:tcPr>
          <w:p>
            <w:r>
              <w:t>string</w:t>
            </w:r>
          </w:p>
        </w:tc>
        <w:tc>
          <w:tcPr>
            <w:tcW w:type="dxa" w:w="2880"/>
          </w:tcPr>
          <w:p>
            <w:r>
              <w:t>Optional human-readable ID from the 3rd-party provider; displayed in the Call object if supplied. Example: 705-292-868</w:t>
            </w:r>
          </w:p>
        </w:tc>
      </w:tr>
      <w:tr>
        <w:tc>
          <w:tcPr>
            <w:tcW w:type="dxa" w:w="2880"/>
          </w:tcPr>
          <w:p>
            <w:r>
              <w:t>desktop_app_join_url</w:t>
            </w:r>
          </w:p>
        </w:tc>
        <w:tc>
          <w:tcPr>
            <w:tcW w:type="dxa" w:w="2880"/>
          </w:tcPr>
          <w:p>
            <w:r>
              <w:t>string</w:t>
            </w:r>
          </w:p>
        </w:tc>
        <w:tc>
          <w:tcPr>
            <w:tcW w:type="dxa" w:w="2880"/>
          </w:tcPr>
          <w:p>
            <w:r>
              <w:t>If supplied, Slack clients may attempt to directly launch the 3rd-party call using this URL. Example: callapp://join/1234567890</w:t>
            </w:r>
          </w:p>
        </w:tc>
      </w:tr>
      <w:tr>
        <w:tc>
          <w:tcPr>
            <w:tcW w:type="dxa" w:w="2880"/>
          </w:tcPr>
          <w:p>
            <w:r>
              <w:t>date_start</w:t>
            </w:r>
          </w:p>
        </w:tc>
        <w:tc>
          <w:tcPr>
            <w:tcW w:type="dxa" w:w="2880"/>
          </w:tcPr>
          <w:p>
            <w:r>
              <w:t>integer</w:t>
            </w:r>
          </w:p>
        </w:tc>
        <w:tc>
          <w:tcPr>
            <w:tcW w:type="dxa" w:w="2880"/>
          </w:tcPr>
          <w:p>
            <w:r>
              <w:t>Unix timestamp of the call start time. Example: 1562002086</w:t>
            </w:r>
          </w:p>
        </w:tc>
      </w:tr>
      <w:tr>
        <w:tc>
          <w:tcPr>
            <w:tcW w:type="dxa" w:w="2880"/>
          </w:tcPr>
          <w:p>
            <w:r>
              <w:t>title</w:t>
            </w:r>
          </w:p>
        </w:tc>
        <w:tc>
          <w:tcPr>
            <w:tcW w:type="dxa" w:w="2880"/>
          </w:tcPr>
          <w:p>
            <w:r>
              <w:t>string</w:t>
            </w:r>
          </w:p>
        </w:tc>
        <w:tc>
          <w:tcPr>
            <w:tcW w:type="dxa" w:w="2880"/>
          </w:tcPr>
          <w:p>
            <w:r>
              <w:t>Name of the Call. Example: Kimpossible sync up</w:t>
            </w:r>
          </w:p>
        </w:tc>
      </w:tr>
      <w:tr>
        <w:tc>
          <w:tcPr>
            <w:tcW w:type="dxa" w:w="2880"/>
          </w:tcPr>
          <w:p>
            <w:r>
              <w:t>created_by</w:t>
            </w:r>
          </w:p>
        </w:tc>
        <w:tc>
          <w:tcPr>
            <w:tcW w:type="dxa" w:w="2880"/>
          </w:tcPr>
          <w:p>
            <w:r>
              <w:t>string</w:t>
            </w:r>
          </w:p>
        </w:tc>
        <w:tc>
          <w:tcPr>
            <w:tcW w:type="dxa" w:w="2880"/>
          </w:tcPr>
          <w:p>
            <w:r>
              <w:t>Slack user ID of the user who created the Call. If called with a user token: optional and defaults to the authed user. Otherwise: required. Example: U1H77</w:t>
            </w:r>
          </w:p>
        </w:tc>
      </w:tr>
      <w:tr>
        <w:tc>
          <w:tcPr>
            <w:tcW w:type="dxa" w:w="2880"/>
          </w:tcPr>
          <w:p>
            <w:r>
              <w:t>users</w:t>
            </w:r>
          </w:p>
        </w:tc>
        <w:tc>
          <w:tcPr>
            <w:tcW w:type="dxa" w:w="2880"/>
          </w:tcPr>
          <w:p>
            <w:r>
              <w:t>array</w:t>
            </w:r>
          </w:p>
        </w:tc>
        <w:tc>
          <w:tcPr>
            <w:tcW w:type="dxa" w:w="2880"/>
          </w:tcPr>
          <w:p>
            <w:r>
              <w:t>List of users to register as participants in the Call. Example: [{"slack_id":"U1H77"},{"external_id":"54321678","display_name":"External User","avatar_url":"https://example.com/users/avatar1234.jpg"}]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"call": {</w:t>
        <w:br/>
        <w:t xml:space="preserve"> "id": "R0E69JAIF",</w:t>
        <w:br/>
        <w:t xml:space="preserve"> "date_start": 1562002086,</w:t>
        <w:br/>
        <w:t xml:space="preserve"> "external_unique_id": "025169F6-E37A-4E62-BB54-7F93A0FC4C1F",</w:t>
        <w:br/>
        <w:t xml:space="preserve"> "join_url": "https://example.com/calls/1234567890",</w:t>
        <w:br/>
        <w:t xml:space="preserve"> "desktop_app_join_url": "callapp://join/1234567890",</w:t>
        <w:br/>
        <w:t xml:space="preserve"> "external_display_id": "705-292-868",</w:t>
        <w:br/>
        <w:t xml:space="preserve"> "title": "Kimpossible sync up",</w:t>
        <w:br/>
        <w:t xml:space="preserve"> "users": [</w:t>
        <w:br/>
        <w:t xml:space="preserve"> {</w:t>
        <w:br/>
        <w:t xml:space="preserve"> "slack_id": "U0MQG83FD"</w:t>
        <w:br/>
        <w:t xml:space="preserve"> },</w:t>
        <w:br/>
        <w:t xml:space="preserve"> {</w:t>
        <w:br/>
        <w:t xml:space="preserve"> "external_id": "54321678",</w:t>
        <w:br/>
        <w:t xml:space="preserve"> "display_name": "Kim Possible",</w:t>
        <w:br/>
        <w:t xml:space="preserve"> "avatar_url": "https://callmebeepme.com/users/avatar1234.jpg"</w:t>
        <w:br/>
        <w:t xml:space="preserve"> }</w:t>
        <w:br/>
        <w:t xml:space="preserve"> ]</w:t>
        <w:br/>
        <w:t xml:space="preserve"> }</w:t>
        <w:br/>
        <w:t>}</w:t>
      </w:r>
    </w:p>
    <w:p>
      <w:pPr>
        <w:pStyle w:val="Heading3"/>
      </w:pPr>
      <w:r>
        <w:t>Error Response (200 OK with ok: false)</w:t>
      </w:r>
    </w:p>
    <w:p>
      <w:r>
        <w:t>Slack Web API commonly returns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"invalid_arguments"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call</w:t>
            </w:r>
          </w:p>
        </w:tc>
        <w:tc>
          <w:tcPr>
            <w:tcW w:type="dxa" w:w="2880"/>
          </w:tcPr>
          <w:p>
            <w:r>
              <w:t>object</w:t>
            </w:r>
          </w:p>
        </w:tc>
        <w:tc>
          <w:tcPr>
            <w:tcW w:type="dxa" w:w="2880"/>
          </w:tcPr>
          <w:p>
            <w:r>
              <w:t>Present when ok is true. The created Call object.</w:t>
            </w:r>
          </w:p>
        </w:tc>
      </w:tr>
      <w:tr>
        <w:tc>
          <w:tcPr>
            <w:tcW w:type="dxa" w:w="2880"/>
          </w:tcPr>
          <w:p>
            <w:r>
              <w:t>call.id</w:t>
            </w:r>
          </w:p>
        </w:tc>
        <w:tc>
          <w:tcPr>
            <w:tcW w:type="dxa" w:w="2880"/>
          </w:tcPr>
          <w:p>
            <w:r>
              <w:t>string</w:t>
            </w:r>
          </w:p>
        </w:tc>
        <w:tc>
          <w:tcPr>
            <w:tcW w:type="dxa" w:w="2880"/>
          </w:tcPr>
          <w:p>
            <w:r>
              <w:t>ID associated with the Call.</w:t>
            </w:r>
          </w:p>
        </w:tc>
      </w:tr>
      <w:tr>
        <w:tc>
          <w:tcPr>
            <w:tcW w:type="dxa" w:w="2880"/>
          </w:tcPr>
          <w:p>
            <w:r>
              <w:t>call.date_start</w:t>
            </w:r>
          </w:p>
        </w:tc>
        <w:tc>
          <w:tcPr>
            <w:tcW w:type="dxa" w:w="2880"/>
          </w:tcPr>
          <w:p>
            <w:r>
              <w:t>integer</w:t>
            </w:r>
          </w:p>
        </w:tc>
        <w:tc>
          <w:tcPr>
            <w:tcW w:type="dxa" w:w="2880"/>
          </w:tcPr>
          <w:p>
            <w:r>
              <w:t>Unix timestamp of call start time (if provided).</w:t>
            </w:r>
          </w:p>
        </w:tc>
      </w:tr>
      <w:tr>
        <w:tc>
          <w:tcPr>
            <w:tcW w:type="dxa" w:w="2880"/>
          </w:tcPr>
          <w:p>
            <w:r>
              <w:t>call.external_unique_id</w:t>
            </w:r>
          </w:p>
        </w:tc>
        <w:tc>
          <w:tcPr>
            <w:tcW w:type="dxa" w:w="2880"/>
          </w:tcPr>
          <w:p>
            <w:r>
              <w:t>string</w:t>
            </w:r>
          </w:p>
        </w:tc>
        <w:tc>
          <w:tcPr>
            <w:tcW w:type="dxa" w:w="2880"/>
          </w:tcPr>
          <w:p>
            <w:r>
              <w:t>Provider-supplied unique ID for the call.</w:t>
            </w:r>
          </w:p>
        </w:tc>
      </w:tr>
      <w:tr>
        <w:tc>
          <w:tcPr>
            <w:tcW w:type="dxa" w:w="2880"/>
          </w:tcPr>
          <w:p>
            <w:r>
              <w:t>call.join_url</w:t>
            </w:r>
          </w:p>
        </w:tc>
        <w:tc>
          <w:tcPr>
            <w:tcW w:type="dxa" w:w="2880"/>
          </w:tcPr>
          <w:p>
            <w:r>
              <w:t>string</w:t>
            </w:r>
          </w:p>
        </w:tc>
        <w:tc>
          <w:tcPr>
            <w:tcW w:type="dxa" w:w="2880"/>
          </w:tcPr>
          <w:p>
            <w:r>
              <w:t>Join URL for the call.</w:t>
            </w:r>
          </w:p>
        </w:tc>
      </w:tr>
      <w:tr>
        <w:tc>
          <w:tcPr>
            <w:tcW w:type="dxa" w:w="2880"/>
          </w:tcPr>
          <w:p>
            <w:r>
              <w:t>call.desktop_app_join_url</w:t>
            </w:r>
          </w:p>
        </w:tc>
        <w:tc>
          <w:tcPr>
            <w:tcW w:type="dxa" w:w="2880"/>
          </w:tcPr>
          <w:p>
            <w:r>
              <w:t>string</w:t>
            </w:r>
          </w:p>
        </w:tc>
        <w:tc>
          <w:tcPr>
            <w:tcW w:type="dxa" w:w="2880"/>
          </w:tcPr>
          <w:p>
            <w:r>
              <w:t>Desktop deep link URL (if provided).</w:t>
            </w:r>
          </w:p>
        </w:tc>
      </w:tr>
      <w:tr>
        <w:tc>
          <w:tcPr>
            <w:tcW w:type="dxa" w:w="2880"/>
          </w:tcPr>
          <w:p>
            <w:r>
              <w:t>call.external_display_id</w:t>
            </w:r>
          </w:p>
        </w:tc>
        <w:tc>
          <w:tcPr>
            <w:tcW w:type="dxa" w:w="2880"/>
          </w:tcPr>
          <w:p>
            <w:r>
              <w:t>string</w:t>
            </w:r>
          </w:p>
        </w:tc>
        <w:tc>
          <w:tcPr>
            <w:tcW w:type="dxa" w:w="2880"/>
          </w:tcPr>
          <w:p>
            <w:r>
              <w:t>Human-readable provider ID (if provided).</w:t>
            </w:r>
          </w:p>
        </w:tc>
      </w:tr>
      <w:tr>
        <w:tc>
          <w:tcPr>
            <w:tcW w:type="dxa" w:w="2880"/>
          </w:tcPr>
          <w:p>
            <w:r>
              <w:t>call.title</w:t>
            </w:r>
          </w:p>
        </w:tc>
        <w:tc>
          <w:tcPr>
            <w:tcW w:type="dxa" w:w="2880"/>
          </w:tcPr>
          <w:p>
            <w:r>
              <w:t>string</w:t>
            </w:r>
          </w:p>
        </w:tc>
        <w:tc>
          <w:tcPr>
            <w:tcW w:type="dxa" w:w="2880"/>
          </w:tcPr>
          <w:p>
            <w:r>
              <w:t>Call title (if provided).</w:t>
            </w:r>
          </w:p>
        </w:tc>
      </w:tr>
      <w:tr>
        <w:tc>
          <w:tcPr>
            <w:tcW w:type="dxa" w:w="2880"/>
          </w:tcPr>
          <w:p>
            <w:r>
              <w:t>call.users</w:t>
            </w:r>
          </w:p>
        </w:tc>
        <w:tc>
          <w:tcPr>
            <w:tcW w:type="dxa" w:w="2880"/>
          </w:tcPr>
          <w:p>
            <w:r>
              <w:t>array</w:t>
            </w:r>
          </w:p>
        </w:tc>
        <w:tc>
          <w:tcPr>
            <w:tcW w:type="dxa" w:w="2880"/>
          </w:tcPr>
          <w:p>
            <w:r>
              <w:t>Participants registered to the call (if provided).</w:t>
            </w:r>
          </w:p>
        </w:tc>
      </w:tr>
      <w:tr>
        <w:tc>
          <w:tcPr>
            <w:tcW w:type="dxa" w:w="2880"/>
          </w:tcPr>
          <w:p>
            <w:r>
              <w:t>call.users[].slack_id</w:t>
            </w:r>
          </w:p>
        </w:tc>
        <w:tc>
          <w:tcPr>
            <w:tcW w:type="dxa" w:w="2880"/>
          </w:tcPr>
          <w:p>
            <w:r>
              <w:t>string</w:t>
            </w:r>
          </w:p>
        </w:tc>
        <w:tc>
          <w:tcPr>
            <w:tcW w:type="dxa" w:w="2880"/>
          </w:tcPr>
          <w:p>
            <w:r>
              <w:t>Slack user ID (when the participant is a Slack user).</w:t>
            </w:r>
          </w:p>
        </w:tc>
      </w:tr>
      <w:tr>
        <w:tc>
          <w:tcPr>
            <w:tcW w:type="dxa" w:w="2880"/>
          </w:tcPr>
          <w:p>
            <w:r>
              <w:t>call.users[].external_id</w:t>
            </w:r>
          </w:p>
        </w:tc>
        <w:tc>
          <w:tcPr>
            <w:tcW w:type="dxa" w:w="2880"/>
          </w:tcPr>
          <w:p>
            <w:r>
              <w:t>string</w:t>
            </w:r>
          </w:p>
        </w:tc>
        <w:tc>
          <w:tcPr>
            <w:tcW w:type="dxa" w:w="2880"/>
          </w:tcPr>
          <w:p>
            <w:r>
              <w:t>External participant ID (when not a Slack user).</w:t>
            </w:r>
          </w:p>
        </w:tc>
      </w:tr>
      <w:tr>
        <w:tc>
          <w:tcPr>
            <w:tcW w:type="dxa" w:w="2880"/>
          </w:tcPr>
          <w:p>
            <w:r>
              <w:t>call.users[].display_name</w:t>
            </w:r>
          </w:p>
        </w:tc>
        <w:tc>
          <w:tcPr>
            <w:tcW w:type="dxa" w:w="2880"/>
          </w:tcPr>
          <w:p>
            <w:r>
              <w:t>string</w:t>
            </w:r>
          </w:p>
        </w:tc>
        <w:tc>
          <w:tcPr>
            <w:tcW w:type="dxa" w:w="2880"/>
          </w:tcPr>
          <w:p>
            <w:r>
              <w:t>External participant display name (if provided).</w:t>
            </w:r>
          </w:p>
        </w:tc>
      </w:tr>
      <w:tr>
        <w:tc>
          <w:tcPr>
            <w:tcW w:type="dxa" w:w="2880"/>
          </w:tcPr>
          <w:p>
            <w:r>
              <w:t>call.users[].avatar_url</w:t>
            </w:r>
          </w:p>
        </w:tc>
        <w:tc>
          <w:tcPr>
            <w:tcW w:type="dxa" w:w="2880"/>
          </w:tcPr>
          <w:p>
            <w:r>
              <w:t>string</w:t>
            </w:r>
          </w:p>
        </w:tc>
        <w:tc>
          <w:tcPr>
            <w:tcW w:type="dxa" w:w="2880"/>
          </w:tcPr>
          <w:p>
            <w:r>
              <w:t>External participant avatar URL (if provided).</w:t>
            </w:r>
          </w:p>
        </w:tc>
      </w:tr>
      <w:tr>
        <w:tc>
          <w:tcPr>
            <w:tcW w:type="dxa" w:w="2880"/>
          </w:tcPr>
          <w:p>
            <w:r>
              <w:t>error</w:t>
            </w:r>
          </w:p>
        </w:tc>
        <w:tc>
          <w:tcPr>
            <w:tcW w:type="dxa" w:w="2880"/>
          </w:tcPr>
          <w:p>
            <w:r>
              <w:t>string</w:t>
            </w:r>
          </w:p>
        </w:tc>
        <w:tc>
          <w:tcPr>
            <w:tcW w:type="dxa" w:w="2880"/>
          </w:tcPr>
          <w:p>
            <w:r>
              <w:t>Present when ok is false. One of the documented error codes.</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'https://slack.com/api/calls.add' \</w:t>
        <w:br/>
        <w:t xml:space="preserve"> --header 'Accept: application/json' \</w:t>
        <w:br/>
        <w:t xml:space="preserve"> --header 'Content-Type: application/json' \</w:t>
        <w:br/>
        <w:t xml:space="preserve"> --data '{</w:t>
        <w:br/>
        <w:t xml:space="preserve"> "external_unique_id": "025169F6-E37A-4E62-BB54-7F93A0FC4C1F",</w:t>
        <w:br/>
        <w:t xml:space="preserve"> "join_url": "https://example.com/calls/1234567890",</w:t>
        <w:br/>
        <w:t xml:space="preserve"> "title": "Kimpossible sync up",</w:t>
        <w:br/>
        <w:t xml:space="preserve"> "date_start": 1562002086,</w:t>
        <w:br/>
        <w:t xml:space="preserve"> "users": [</w:t>
        <w:br/>
        <w:t xml:space="preserve">      { "slack_id": "U0MQG83FD" },</w:t>
        <w:br/>
        <w:t xml:space="preserve">      {</w:t>
        <w:br/>
        <w:t xml:space="preserve"> "external_id": "54321678",</w:t>
        <w:br/>
        <w:t xml:space="preserve"> "display_name": "Kim Possible",</w:t>
        <w:br/>
        <w:t xml:space="preserve"> "avatar_url": "https://callmebeepme.com/users/avatar1234.jpg"</w:t>
        <w:br/>
        <w:t xml:space="preserve">      }</w:t>
        <w:br/>
        <w:t xml:space="preserve">    ]</w:t>
        <w:br/>
        <w:t xml:space="preserve">  }'</w:t>
      </w:r>
    </w:p>
    <w:p>
      <w:pPr>
        <w:pStyle w:val="Heading3"/>
      </w:pPr>
      <w:r>
        <w:t>Example Usage</w:t>
      </w:r>
    </w:p>
    <w:p>
      <w:pPr>
        <w:pStyle w:val="Heading3"/>
      </w:pPr>
      <w:r>
        <w:t>Example 1: Minimal call registration</w:t>
      </w:r>
    </w:p>
    <w:p>
      <w:r>
        <w:rPr>
          <w:b/>
          <w:color w:val="666666"/>
          <w:sz w:val="16"/>
        </w:rPr>
        <w:t>[bash]</w:t>
      </w:r>
    </w:p>
    <w:p>
      <w:pPr>
        <w:shd w:fill="F2F2F2" w:val="clear"/>
      </w:pPr>
      <w:r>
        <w:rPr>
          <w:rFonts w:ascii="Courier New" w:hAnsi="Courier New"/>
          <w:sz w:val="17"/>
        </w:rPr>
        <w:t>curl -sS 'https://slack.com/api/calls.add' \</w:t>
        <w:br/>
        <w:t xml:space="preserve"> -H 'Accept: application/json' \</w:t>
        <w:br/>
        <w:t xml:space="preserve"> -H 'Content-Type: application/json' \</w:t>
        <w:br/>
        <w:t xml:space="preserve"> -d '{</w:t>
        <w:br/>
        <w:t xml:space="preserve"> "external_unique_id": "025169F6-E37A-4E62-BB54-7F93A0FC4C1F",</w:t>
        <w:br/>
        <w:t xml:space="preserve"> "join_url": "https://example.com/calls/1234567890"</w:t>
        <w:br/>
        <w:t xml:space="preserve">  }'</w:t>
      </w:r>
    </w:p>
    <w:p>
      <w:pPr>
        <w:pStyle w:val="Heading3"/>
      </w:pPr>
      <w:r>
        <w:t>Example 2: Include desktop deep link and display ID</w:t>
      </w:r>
    </w:p>
    <w:p>
      <w:r>
        <w:rPr>
          <w:b/>
          <w:color w:val="666666"/>
          <w:sz w:val="16"/>
        </w:rPr>
        <w:t>[bash]</w:t>
      </w:r>
    </w:p>
    <w:p>
      <w:pPr>
        <w:shd w:fill="F2F2F2" w:val="clear"/>
      </w:pPr>
      <w:r>
        <w:rPr>
          <w:rFonts w:ascii="Courier New" w:hAnsi="Courier New"/>
          <w:sz w:val="17"/>
        </w:rPr>
        <w:t>curl -sS 'https://slack.com/api/calls.add' \</w:t>
        <w:br/>
        <w:t xml:space="preserve"> -H 'Accept: application/json' \</w:t>
        <w:br/>
        <w:t xml:space="preserve"> -H 'Content-Type: application/json' \</w:t>
        <w:br/>
        <w:t xml:space="preserve"> -d '{</w:t>
        <w:br/>
        <w:t xml:space="preserve"> "external_unique_id": "call-000042",</w:t>
        <w:br/>
        <w:t xml:space="preserve"> "external_display_id": "705-292-868",</w:t>
        <w:br/>
        <w:t xml:space="preserve"> "join_url": "https://example.com/calls/1234567890",</w:t>
        <w:br/>
        <w:t xml:space="preserve"> "desktop_app_join_url": "callapp://join/1234567890",</w:t>
        <w:br/>
        <w:t xml:space="preserve"> "title": "Customer onboarding call"</w:t>
        <w:br/>
        <w:t xml:space="preserve">  }'</w:t>
      </w:r>
    </w:p>
    <w:p>
      <w:pPr>
        <w:pStyle w:val="Heading3"/>
      </w:pPr>
      <w:r>
        <w:t>Example 3: Register participants</w:t>
      </w:r>
    </w:p>
    <w:p>
      <w:r>
        <w:rPr>
          <w:b/>
          <w:color w:val="666666"/>
          <w:sz w:val="16"/>
        </w:rPr>
        <w:t>[bash]</w:t>
      </w:r>
    </w:p>
    <w:p>
      <w:pPr>
        <w:shd w:fill="F2F2F2" w:val="clear"/>
      </w:pPr>
      <w:r>
        <w:rPr>
          <w:rFonts w:ascii="Courier New" w:hAnsi="Courier New"/>
          <w:sz w:val="17"/>
        </w:rPr>
        <w:t>curl -sS 'https://slack.com/api/calls.add' \</w:t>
        <w:br/>
        <w:t xml:space="preserve"> -H 'Accept: application/json' \</w:t>
        <w:br/>
        <w:t xml:space="preserve"> -H 'Content-Type: application/json' \</w:t>
        <w:br/>
        <w:t xml:space="preserve"> -d '{</w:t>
        <w:br/>
        <w:t xml:space="preserve"> "external_unique_id": "provider-9f1b6f2a",</w:t>
        <w:br/>
        <w:t xml:space="preserve"> "join_url": "https://example.com/calls/1234567890",</w:t>
        <w:br/>
        <w:t xml:space="preserve"> "users": [</w:t>
        <w:br/>
        <w:t xml:space="preserve">      { "slack_id": "U1H77" },</w:t>
        <w:br/>
        <w:t xml:space="preserve">      {</w:t>
        <w:br/>
        <w:t xml:space="preserve"> "external_id": "54321678",</w:t>
        <w:br/>
        <w:t xml:space="preserve"> "display_name": "External User",</w:t>
        <w:br/>
        <w:t xml:space="preserve"> "avatar_url": "https://example.com/users/avatar1234.jpg"</w:t>
        <w:br/>
        <w:t xml:space="preserve">      }</w:t>
        <w:br/>
        <w:t xml:space="preserve">    ]</w:t>
        <w:br/>
        <w:t xml:space="preserve">  }'</w:t>
      </w:r>
    </w:p>
    <w:p>
      <w:pPr>
        <w:pStyle w:val="Heading3"/>
      </w:pPr>
      <w:r>
        <w:t>Behavior</w:t>
      </w:r>
    </w:p>
    <w:p>
      <w:pPr>
        <w:pStyle w:val="ListBullet"/>
      </w:pPr>
      <w:r>
        <w:t>Validates required fields (external_unique_id, join_url) and other provided arguments.</w:t>
      </w:r>
    </w:p>
    <w:p>
      <w:pPr>
        <w:pStyle w:val="ListBullet"/>
      </w:pPr>
      <w:r>
        <w:t>Creates a Call object and returns it when successful (ok: true), including a generated call.id.</w:t>
      </w:r>
    </w:p>
    <w:p>
      <w:pPr>
        <w:pStyle w:val="ListBullet"/>
      </w:pPr>
      <w:r>
        <w:t>If unsuccessful, returns ok: false with an error code.</w:t>
      </w:r>
    </w:p>
    <w:p>
      <w:pPr>
        <w:pStyle w:val="Heading3"/>
      </w:pPr>
      <w:r>
        <w:t>Notes</w:t>
      </w:r>
    </w:p>
    <w:p>
      <w:pPr>
        <w:pStyle w:val="ListBullet"/>
      </w:pPr>
      <w:r>
        <w:t xml:space="preserve">The success response includes a Call id that can be used to post the Call to a channel via chat.postMessage using a call block: </w:t>
        <w:br/>
        <w:t>{</w:t>
        <w:br/>
        <w:t xml:space="preserve"> "blocks": [</w:t>
        <w:br/>
        <w:t xml:space="preserve"> {</w:t>
        <w:br/>
        <w:t xml:space="preserve"> "type": "call",</w:t>
        <w:br/>
        <w:t xml:space="preserve"> "call_id": "R0E69JAIF"</w:t>
        <w:br/>
        <w:t xml:space="preserve"> }</w:t>
        <w:br/>
        <w:t xml:space="preserve"> ]</w:t>
        <w:br/>
        <w:t>}json</w:t>
      </w:r>
    </w:p>
    <w:p>
      <w:pPr>
        <w:pStyle w:val="ListBullet"/>
      </w:pPr>
      <w:r>
        <w:t>Tokens may be passed via an HTTP Authorization header or as a POST parameter per Slack docs; authentication details are omitted here by design.</w:t>
      </w:r>
    </w:p>
    <w:p>
      <w:pPr>
        <w:pStyle w:val="Heading3"/>
      </w:pPr>
      <w:r>
        <w:t>Error Handling</w:t>
      </w:r>
    </w:p>
    <w:p>
      <w:r>
        <w:t>This method may return (non-exhaustive) the following error values (always check ok):</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invalid_created_by</w:t>
      </w:r>
    </w:p>
    <w:p>
      <w:pPr>
        <w:pStyle w:val="ListBullet"/>
      </w:pPr>
      <w:r>
        <w:t>invalid_form_data</w:t>
      </w:r>
    </w:p>
    <w:p>
      <w:pPr>
        <w:pStyle w:val="ListBullet"/>
      </w:pPr>
      <w:r>
        <w:t>invalid_post_type</w:t>
      </w:r>
    </w:p>
    <w:p>
      <w:pPr>
        <w:pStyle w:val="ListBullet"/>
      </w:pPr>
      <w:r>
        <w:t>invalid_start_time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not_authorized</w:t>
      </w:r>
    </w:p>
    <w:p>
      <w:pPr>
        <w:pStyle w:val="ListBullet"/>
      </w:pPr>
      <w:r>
        <w:t>not_implemented</w:t>
      </w:r>
    </w:p>
    <w:p>
      <w:pPr>
        <w:pStyle w:val="ListBullet"/>
      </w:pPr>
      <w:r>
        <w:t>org_login_required</w:t>
      </w:r>
    </w:p>
    <w:p>
      <w:pPr>
        <w:pStyle w:val="ListBullet"/>
      </w:pPr>
      <w:r>
        <w:t>ratelimited (retry after the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user_not_found</w:t>
      </w:r>
    </w:p>
    <w:p>
      <w:pPr>
        <w:pStyle w:val="Heading3"/>
      </w:pPr>
      <w:r>
        <w:t>Related calls actions</w:t>
      </w:r>
    </w:p>
    <w:p>
      <w:pPr>
        <w:pStyle w:val="ListBullet"/>
      </w:pPr>
      <w:r>
        <w:t>[POST] End a Call — /calls.end</w:t>
      </w:r>
    </w:p>
    <w:p>
      <w:pPr>
        <w:pStyle w:val="ListBullet"/>
      </w:pPr>
      <w:r>
        <w:t>[POST] Get Call Information — /calls.info</w:t>
      </w:r>
    </w:p>
    <w:p>
      <w:pPr>
        <w:pStyle w:val="ListBullet"/>
      </w:pPr>
      <w:r>
        <w:t>[POST] Update a Call — /calls.update</w:t>
      </w:r>
    </w:p>
    <w:p>
      <w:r>
        <w:br w:type="page"/>
      </w:r>
    </w:p>
    <w:p>
      <w:pPr>
        <w:pStyle w:val="Heading2"/>
      </w:pPr>
      <w:r>
        <w:t>120. [POST] Remove Participants From a Call</w:t>
      </w:r>
    </w:p>
    <w:p>
      <w:r>
        <w:rPr>
          <w:b/>
        </w:rPr>
        <w:t xml:space="preserve">Endpoint: </w:t>
      </w:r>
      <w:r>
        <w:rPr>
          <w:rFonts w:ascii="Courier New" w:hAnsi="Courier New"/>
          <w:sz w:val="18"/>
        </w:rPr>
        <w:t>/calls.participants.remove</w:t>
      </w:r>
    </w:p>
    <w:p>
      <w:pPr>
        <w:pStyle w:val="Heading3"/>
      </w:pPr>
      <w:r>
        <w:t>Prerequisites</w:t>
      </w:r>
    </w:p>
    <w:p>
      <w:pPr>
        <w:pStyle w:val="ListBullet"/>
      </w:pPr>
      <w:r>
        <w:t>A Slack app installed to the workspace with the required scope: calls:write (bot token or user token)</w:t>
      </w:r>
    </w:p>
    <w:p>
      <w:pPr>
        <w:pStyle w:val="ListBullet"/>
      </w:pPr>
      <w:r>
        <w:t>A valid Call id returned by calls.add</w:t>
      </w:r>
    </w:p>
    <w:p>
      <w:pPr>
        <w:pStyle w:val="ListBullet"/>
      </w:pPr>
      <w:r>
        <w:t>The users you want to remove must be identifiable using Slack’s supported user specification format (e.g., slack_id or external_id)</w:t>
      </w:r>
    </w:p>
    <w:p>
      <w:pPr>
        <w:pStyle w:val="Heading3"/>
      </w:pPr>
      <w:r>
        <w:t>Method</w:t>
      </w:r>
    </w:p>
    <w:p>
      <w:r>
        <w:t>POST</w:t>
      </w:r>
    </w:p>
    <w:p>
      <w:pPr>
        <w:pStyle w:val="Heading3"/>
      </w:pPr>
      <w:r>
        <w:t>URL</w:t>
      </w:r>
    </w:p>
    <w:p>
      <w:r>
        <w:t>https://slack.com/api/calls.participants.remove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participants removed from a Call. This is part of Slack’s Calls API.</w:t>
      </w:r>
    </w:p>
    <w:p>
      <w:pPr>
        <w:pStyle w:val="Heading3"/>
      </w:pPr>
      <w:r>
        <w:t>Enforcement Rules</w:t>
      </w:r>
    </w:p>
    <w:p>
      <w:pPr>
        <w:pStyle w:val="ListBullet"/>
      </w:pPr>
      <w:r>
        <w:t>This endpoint has no path parameters.</w:t>
      </w:r>
    </w:p>
    <w:p>
      <w:pPr>
        <w:pStyle w:val="ListBullet"/>
      </w:pPr>
      <w:r>
        <w:t>When executing the action, ensure to send Query Parameters in the URL and not in the body. (This method documents its inputs as POST arguments; use the request body for these arguments.)</w:t>
      </w:r>
    </w:p>
    <w:p>
      <w:pPr>
        <w:pStyle w:val="ListBullet"/>
      </w:pPr>
      <w:r>
        <w:t xml:space="preserve">Send request arguments as a POST payload using one of the supported content types: </w:t>
        <w:br/>
        <w:br/>
        <w:t>application/json</w:t>
        <w:br/>
        <w:t>application/x-www-form-urlencoded</w:t>
      </w:r>
    </w:p>
    <w:p>
      <w:pPr>
        <w:pStyle w:val="ListBullet"/>
      </w:pPr>
      <w:r>
        <w:t>Do not include authentication tokens in documentation headers. (Slack indicates tokens can be passed via Authorization header or as a POST parameter, but auth handling is excluded here.)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Call ID returned by calls.add. Example: R0E69JAIF.</w:t>
            </w:r>
          </w:p>
        </w:tc>
      </w:tr>
      <w:tr>
        <w:tc>
          <w:tcPr>
            <w:tcW w:type="dxa" w:w="2880"/>
          </w:tcPr>
          <w:p>
            <w:r>
              <w:t>users</w:t>
            </w:r>
          </w:p>
        </w:tc>
        <w:tc>
          <w:tcPr>
            <w:tcW w:type="dxa" w:w="2880"/>
          </w:tcPr>
          <w:p>
            <w:r>
              <w:t>array</w:t>
            </w:r>
          </w:p>
        </w:tc>
        <w:tc>
          <w:tcPr>
            <w:tcW w:type="dxa" w:w="2880"/>
          </w:tcPr>
          <w:p>
            <w:r>
              <w:t>List of users to remove as participants in the Call. Example: [{"slack_id":"U1H77"},{"external_id":"54321678","display_name":"External User","avatar_url":"https://example.com/users/avatar1234.jpg"}]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Slack notes this may be sent as a POST parameter, but tokens should be passed via Authorization header. (Auth details omitted from headers per rules.)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error payload)</w:t>
      </w:r>
    </w:p>
    <w:p>
      <w:r>
        <w:t>Slack Web API methods commonly return 200 OK with ok: false and an error string (or in some cases ok: true with an error string as shown below).</w:t>
      </w:r>
    </w:p>
    <w:p>
      <w:pPr>
        <w:pStyle w:val="Heading4"/>
      </w:pPr>
      <w:r>
        <w:t>Typical error response when a specified user is not part of the Call</w:t>
      </w:r>
    </w:p>
    <w:p>
      <w:r>
        <w:rPr>
          <w:b/>
          <w:color w:val="666666"/>
          <w:sz w:val="16"/>
        </w:rPr>
        <w:t>[json]</w:t>
      </w:r>
    </w:p>
    <w:p>
      <w:pPr>
        <w:shd w:fill="F2F2F2" w:val="clear"/>
      </w:pPr>
      <w:r>
        <w:rPr>
          <w:rFonts w:ascii="Courier New" w:hAnsi="Courier New"/>
          <w:sz w:val="17"/>
        </w:rPr>
        <w:t>{</w:t>
        <w:br/>
        <w:t xml:space="preserve"> "ok": true,</w:t>
        <w:br/>
        <w:t xml:space="preserve"> "error": "bad_users"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method call succeeded. Callers should always check this value.</w:t>
            </w:r>
          </w:p>
        </w:tc>
      </w:tr>
      <w:tr>
        <w:tc>
          <w:tcPr>
            <w:tcW w:type="dxa" w:w="2880"/>
          </w:tcPr>
          <w:p>
            <w:r>
              <w:t>error</w:t>
            </w:r>
          </w:p>
        </w:tc>
        <w:tc>
          <w:tcPr>
            <w:tcW w:type="dxa" w:w="2880"/>
          </w:tcPr>
          <w:p>
            <w:r>
              <w:t>string</w:t>
            </w:r>
          </w:p>
        </w:tc>
        <w:tc>
          <w:tcPr>
            <w:tcW w:type="dxa" w:w="2880"/>
          </w:tcPr>
          <w:p>
            <w:r>
              <w:t>Error code string when an error occurs (see Errors table).</w:t>
            </w:r>
          </w:p>
        </w:tc>
      </w:tr>
    </w:tbl>
    <w:p/>
    <w:p>
      <w:pPr>
        <w:pStyle w:val="Heading3"/>
      </w:pPr>
      <w:r>
        <w:t>Rate Limits</w:t>
      </w:r>
    </w:p>
    <w:p>
      <w:pPr>
        <w:pStyle w:val="ListBullet"/>
      </w:pPr>
      <w:r>
        <w:t>Tier 3: 50+ per minute</w:t>
      </w:r>
    </w:p>
    <w:p>
      <w:pPr>
        <w:pStyle w:val="Heading3"/>
      </w:pPr>
      <w:r>
        <w:t>Errors</w:t>
      </w:r>
    </w:p>
    <w:p>
      <w:r>
        <w:t>This method may return these error values (non-exhaustive; Slack notes other errors may occur). Always check the ok 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w:t>
            </w:r>
          </w:p>
        </w:tc>
      </w:tr>
      <w:tr>
        <w:tc>
          <w:tcPr>
            <w:tcW w:type="dxa" w:w="4320"/>
          </w:tcPr>
          <w:p>
            <w:r>
              <w:t>bad_users</w:t>
            </w:r>
          </w:p>
        </w:tc>
        <w:tc>
          <w:tcPr>
            <w:tcW w:type="dxa" w:w="4320"/>
          </w:tcPr>
          <w:p>
            <w:r>
              <w:t>At least one specified user is not part of the Call.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inactive_call</w:t>
            </w:r>
          </w:p>
        </w:tc>
        <w:tc>
          <w:tcPr>
            <w:tcW w:type="dxa" w:w="4320"/>
          </w:tcPr>
          <w:p>
            <w:r>
              <w:t>The Call has already ended.</w:t>
            </w:r>
          </w:p>
        </w:tc>
      </w:tr>
      <w:tr>
        <w:tc>
          <w:tcPr>
            <w:tcW w:type="dxa" w:w="4320"/>
          </w:tcPr>
          <w:p>
            <w:r>
              <w:t>internal_error</w:t>
            </w:r>
          </w:p>
        </w:tc>
        <w:tc>
          <w:tcPr>
            <w:tcW w:type="dxa" w:w="4320"/>
          </w:tcPr>
          <w:p>
            <w:r>
              <w:t>Unexpected exception or transient server error while removing participants; partial success possible.</w:t>
            </w:r>
          </w:p>
        </w:tc>
      </w:tr>
      <w:tr>
        <w:tc>
          <w:tcPr>
            <w:tcW w:type="dxa" w:w="4320"/>
          </w:tcPr>
          <w:p>
            <w:r>
              <w:t>invalid_arg_name</w:t>
            </w:r>
          </w:p>
        </w:tc>
        <w:tc>
          <w:tcPr>
            <w:tcW w:type="dxa" w:w="4320"/>
          </w:tcPr>
          <w:p>
            <w:r>
              <w:t>An argument name is invalid (e.g., too long,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provided where valid strings were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invalid_call_id</w:t>
            </w:r>
          </w:p>
        </w:tc>
        <w:tc>
          <w:tcPr>
            <w:tcW w:type="dxa" w:w="4320"/>
          </w:tcPr>
          <w:p>
            <w:r>
              <w:t>The specified Call wasn’t found.</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Form data missing/invalid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missing_argument</w:t>
            </w:r>
          </w:p>
        </w:tc>
        <w:tc>
          <w:tcPr>
            <w:tcW w:type="dxa" w:w="4320"/>
          </w:tcPr>
          <w:p>
            <w:r>
              <w:t>A required argument is missing.</w:t>
            </w:r>
          </w:p>
        </w:tc>
      </w:tr>
      <w:tr>
        <w:tc>
          <w:tcPr>
            <w:tcW w:type="dxa" w:w="4320"/>
          </w:tcPr>
          <w:p>
            <w:r>
              <w:t>missing_post_type</w:t>
            </w:r>
          </w:p>
        </w:tc>
        <w:tc>
          <w:tcPr>
            <w:tcW w:type="dxa" w:w="4320"/>
          </w:tcPr>
          <w:p>
            <w:r>
              <w:t>Missing Content-Type header when sending a data payload.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Workspace token lacks permissions required.</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not_implemented</w:t>
            </w:r>
          </w:p>
        </w:tc>
        <w:tc>
          <w:tcPr>
            <w:tcW w:type="dxa" w:w="4320"/>
          </w:tcPr>
          <w:p>
            <w:r>
              <w:t>This method is not available.</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(noted for user token).</w:t>
            </w:r>
          </w:p>
        </w:tc>
      </w:tr>
      <w:tr>
        <w:tc>
          <w:tcPr>
            <w:tcW w:type="dxa" w:w="4320"/>
          </w:tcPr>
          <w:p>
            <w:r>
              <w:t>two_factor_setup_required</w:t>
            </w:r>
          </w:p>
        </w:tc>
        <w:tc>
          <w:tcPr>
            <w:tcW w:type="dxa" w:w="4320"/>
          </w:tcPr>
          <w:p>
            <w:r>
              <w:t>Two factor setup is required.</w:t>
            </w:r>
          </w:p>
        </w:tc>
      </w:tr>
      <w:tr>
        <w:tc>
          <w:tcPr>
            <w:tcW w:type="dxa" w:w="4320"/>
          </w:tcPr>
          <w:p>
            <w:r>
              <w:t>user_not_found</w:t>
            </w:r>
          </w:p>
        </w:tc>
        <w:tc>
          <w:tcPr>
            <w:tcW w:type="dxa" w:w="4320"/>
          </w:tcPr>
          <w:p>
            <w:r>
              <w:t>At least one specified user wasn’t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'https://slack.com/api/calls.participants.remove' \</w:t>
        <w:br/>
        <w:t xml:space="preserve"> --header 'Accept: application/json' \</w:t>
        <w:br/>
        <w:t xml:space="preserve"> --header 'Content-Type: application/json' \</w:t>
        <w:br/>
        <w:t xml:space="preserve"> --data '{</w:t>
        <w:br/>
        <w:t xml:space="preserve"> "id": "R0E69JAIF",</w:t>
        <w:br/>
        <w:t xml:space="preserve"> "users": [</w:t>
        <w:br/>
        <w:t xml:space="preserve">      { "slack_id": "U1H77" },</w:t>
        <w:br/>
        <w:t xml:space="preserve">      {</w:t>
        <w:br/>
        <w:t xml:space="preserve"> "external_id": "54321678",</w:t>
        <w:br/>
        <w:t xml:space="preserve"> "display_name": "External User",</w:t>
        <w:br/>
        <w:t xml:space="preserve"> "avatar_url": "https://example.com/users/avatar1234.jpg"</w:t>
        <w:br/>
        <w:t xml:space="preserve">      }</w:t>
        <w:br/>
        <w:t xml:space="preserve">    ]</w:t>
        <w:br/>
        <w:t xml:space="preserve">  }'</w:t>
      </w:r>
    </w:p>
    <w:p>
      <w:pPr>
        <w:pStyle w:val="Heading3"/>
      </w:pPr>
      <w:r>
        <w:t>Example Usage</w:t>
      </w:r>
    </w:p>
    <w:p>
      <w:pPr>
        <w:pStyle w:val="Heading3"/>
      </w:pPr>
      <w:r>
        <w:t>Example 1: Remove a single Slack user by slack_id</w:t>
      </w:r>
    </w:p>
    <w:p>
      <w:r>
        <w:rPr>
          <w:b/>
          <w:color w:val="666666"/>
          <w:sz w:val="16"/>
        </w:rPr>
        <w:t>[bash]</w:t>
      </w:r>
    </w:p>
    <w:p>
      <w:pPr>
        <w:shd w:fill="F2F2F2" w:val="clear"/>
      </w:pPr>
      <w:r>
        <w:rPr>
          <w:rFonts w:ascii="Courier New" w:hAnsi="Courier New"/>
          <w:sz w:val="17"/>
        </w:rPr>
        <w:t>curl -sS --location --request POST 'https://slack.com/api/calls.participants.remove' \</w:t>
        <w:br/>
        <w:t xml:space="preserve"> -H 'Accept: application/json' \</w:t>
        <w:br/>
        <w:t xml:space="preserve"> -H 'Content-Type: application/json' \</w:t>
        <w:br/>
        <w:t xml:space="preserve"> --data '{</w:t>
        <w:br/>
        <w:t xml:space="preserve"> "id": "R0E69JAIF",</w:t>
        <w:br/>
        <w:t xml:space="preserve"> "users": [{ "slack_id": "U1H77" }]</w:t>
        <w:br/>
        <w:t xml:space="preserve">  }'</w:t>
      </w:r>
    </w:p>
    <w:p>
      <w:pPr>
        <w:pStyle w:val="Heading3"/>
      </w:pPr>
      <w:r>
        <w:t>Example 2: Remove an external user by external_id</w:t>
      </w:r>
    </w:p>
    <w:p>
      <w:r>
        <w:rPr>
          <w:b/>
          <w:color w:val="666666"/>
          <w:sz w:val="16"/>
        </w:rPr>
        <w:t>[bash]</w:t>
      </w:r>
    </w:p>
    <w:p>
      <w:pPr>
        <w:shd w:fill="F2F2F2" w:val="clear"/>
      </w:pPr>
      <w:r>
        <w:rPr>
          <w:rFonts w:ascii="Courier New" w:hAnsi="Courier New"/>
          <w:sz w:val="17"/>
        </w:rPr>
        <w:t>curl -sS --location --request POST 'https://slack.com/api/calls.participants.remove' \</w:t>
        <w:br/>
        <w:t xml:space="preserve"> -H 'Accept: application/json' \</w:t>
        <w:br/>
        <w:t xml:space="preserve"> -H 'Content-Type: application/json' \</w:t>
        <w:br/>
        <w:t xml:space="preserve"> --data '{</w:t>
        <w:br/>
        <w:t xml:space="preserve"> "id": "R0E69JAIF",</w:t>
        <w:br/>
        <w:t xml:space="preserve"> "users": [</w:t>
        <w:br/>
        <w:t xml:space="preserve">      {</w:t>
        <w:br/>
        <w:t xml:space="preserve"> "external_id": "54321678",</w:t>
        <w:br/>
        <w:t xml:space="preserve"> "display_name": "External User",</w:t>
        <w:br/>
        <w:t xml:space="preserve"> "avatar_url": "https://example.com/users/avatar1234.jpg"</w:t>
        <w:br/>
        <w:t xml:space="preserve">      }</w:t>
        <w:br/>
        <w:t xml:space="preserve">    ]</w:t>
        <w:br/>
        <w:t xml:space="preserve">  }'</w:t>
      </w:r>
    </w:p>
    <w:p>
      <w:pPr>
        <w:pStyle w:val="Heading3"/>
      </w:pPr>
      <w:r>
        <w:t>Behavior</w:t>
      </w:r>
    </w:p>
    <w:p>
      <w:pPr>
        <w:pStyle w:val="ListBullet"/>
      </w:pPr>
      <w:r>
        <w:t>Validates the request payload includes id and users.</w:t>
      </w:r>
    </w:p>
    <w:p>
      <w:pPr>
        <w:pStyle w:val="ListBullet"/>
      </w:pPr>
      <w:r>
        <w:t>Attempts to remove the specified users from the Call.</w:t>
      </w:r>
    </w:p>
    <w:p>
      <w:pPr>
        <w:pStyle w:val="ListBullet"/>
      </w:pPr>
      <w:r>
        <w:t>Returns a response containing ok and (when applicable) an error code.</w:t>
      </w:r>
    </w:p>
    <w:p>
      <w:pPr>
        <w:pStyle w:val="Heading3"/>
      </w:pPr>
      <w:r>
        <w:t>Notes</w:t>
      </w:r>
    </w:p>
    <w:p>
      <w:pPr>
        <w:pStyle w:val="ListBullet"/>
      </w:pPr>
      <w:r>
        <w:t>Supported request content types: application/json and application/x-www-form-urlencoded.</w:t>
      </w:r>
    </w:p>
    <w:p>
      <w:pPr>
        <w:pStyle w:val="ListBullet"/>
      </w:pPr>
      <w:r>
        <w:t>Slack notes tokens can be passed via Authorization header or as a POST parameter; authentication details are intentionally omitted here per documentation rules.</w:t>
      </w:r>
    </w:p>
    <w:p>
      <w:pPr>
        <w:pStyle w:val="ListBullet"/>
      </w:pPr>
      <w:r>
        <w:t>This method is part of Slack’s Calls API.</w:t>
      </w:r>
    </w:p>
    <w:p>
      <w:pPr>
        <w:pStyle w:val="Heading3"/>
      </w:pPr>
      <w:r>
        <w:t>Gotchas</w:t>
      </w:r>
    </w:p>
    <w:p>
      <w:pPr>
        <w:pStyle w:val="ListBullet"/>
      </w:pPr>
      <w:r>
        <w:t>The documentation shows a “typical error response” where ok is true but error is present; always inspect both ok and error.</w:t>
      </w:r>
    </w:p>
    <w:p>
      <w:pPr>
        <w:pStyle w:val="ListBullet"/>
      </w:pPr>
      <w:r>
        <w:t>If the call has ended, expect inactive_call.</w:t>
      </w:r>
    </w:p>
    <w:p>
      <w:pPr>
        <w:pStyle w:val="ListBullet"/>
      </w:pPr>
      <w:r>
        <w:t>If you exceed rate limits, you may receive ratelimited and should retry after the Retry-After header duration.</w:t>
      </w:r>
    </w:p>
    <w:p>
      <w:pPr>
        <w:pStyle w:val="Heading3"/>
      </w:pPr>
      <w:r>
        <w:t>Error Handling</w:t>
      </w:r>
    </w:p>
    <w:p>
      <w:pPr>
        <w:pStyle w:val="ListBullet"/>
      </w:pPr>
      <w:r>
        <w:t>Handle ratelimited by backing off and retrying according to Retry-After.</w:t>
      </w:r>
    </w:p>
    <w:p>
      <w:pPr>
        <w:pStyle w:val="ListBullet"/>
      </w:pPr>
      <w:r>
        <w:t>For permission issues (missing_scope, no_permission, access_denied), ensure the token has calls:write and is an allowed token type.</w:t>
      </w:r>
    </w:p>
    <w:p>
      <w:pPr>
        <w:pStyle w:val="ListBullet"/>
      </w:pPr>
      <w:r>
        <w:t>For invalid inputs (missing_argument, invalid_arguments, invalid_call_id, user_not_found), validate id and user identifiers before calling.</w:t>
      </w:r>
    </w:p>
    <w:p>
      <w:pPr>
        <w:pStyle w:val="Heading3"/>
      </w:pPr>
      <w:r>
        <w:t>Related callsParticipants actions</w:t>
      </w:r>
    </w:p>
    <w:p>
      <w:pPr>
        <w:pStyle w:val="ListBullet"/>
      </w:pPr>
      <w:r>
        <w:t>[POST] Add Participants to a Call — /calls.participants.add</w:t>
      </w:r>
    </w:p>
    <w:p>
      <w:r>
        <w:br w:type="page"/>
      </w:r>
    </w:p>
    <w:p>
      <w:pPr>
        <w:pStyle w:val="Heading2"/>
      </w:pPr>
      <w:r>
        <w:t>121. [GET] Retrieve Team DND Status for Multiple Users</w:t>
      </w:r>
    </w:p>
    <w:p>
      <w:r>
        <w:rPr>
          <w:b/>
        </w:rPr>
        <w:t xml:space="preserve">Endpoint: </w:t>
      </w:r>
      <w:r>
        <w:rPr>
          <w:rFonts w:ascii="Courier New" w:hAnsi="Courier New"/>
          <w:sz w:val="18"/>
        </w:rPr>
        <w:t>/dnd.teamInfo</w:t>
      </w:r>
    </w:p>
    <w:p>
      <w:pPr>
        <w:pStyle w:val="Heading3"/>
      </w:pPr>
      <w:r>
        <w:t>Retrieve a Team’s Do Not Disturb Status for Multiple Users (dnd.teamInfo)</w:t>
      </w:r>
    </w:p>
    <w:p>
      <w:pPr>
        <w:pStyle w:val="Heading3"/>
      </w:pPr>
      <w:r>
        <w:t>Prerequisites</w:t>
      </w:r>
    </w:p>
    <w:p>
      <w:pPr>
        <w:pStyle w:val="ListBullet"/>
      </w:pPr>
      <w:r>
        <w:t>A Slack app/token with the dnd:read scope (bot token or user token)</w:t>
      </w:r>
    </w:p>
    <w:p>
      <w:pPr>
        <w:pStyle w:val="ListBullet"/>
      </w:pPr>
      <w:r>
        <w:t>You must provide up to 50 user IDs in the users parameter (comma-separated)</w:t>
      </w:r>
    </w:p>
    <w:p>
      <w:pPr>
        <w:pStyle w:val="Heading3"/>
      </w:pPr>
      <w:r>
        <w:t>Method</w:t>
      </w:r>
    </w:p>
    <w:p>
      <w:r>
        <w:t>GET</w:t>
      </w:r>
    </w:p>
    <w:p>
      <w:pPr>
        <w:pStyle w:val="Heading3"/>
      </w:pPr>
      <w:r>
        <w:t>URL</w:t>
      </w:r>
    </w:p>
    <w:p>
      <w:r>
        <w:t>https://slack.com/api/dnd.teamInfo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Do Not Disturb (DND) status information for up to 50 specified users in a Slack team/workspace, including whether DND is enabled and the next scheduled DND start/end timestamps.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Do not send authentication tokens in the query string or request body in this knowledge file (authentication is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string</w:t>
            </w:r>
          </w:p>
        </w:tc>
        <w:tc>
          <w:tcPr>
            <w:tcW w:type="dxa" w:w="2880"/>
          </w:tcPr>
          <w:p>
            <w:r>
              <w:t>Required. Comma-separated list of user IDs to fetch DND status for. Max: 50 users. Example: U1234,W4567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Encoded team/workspace ID where the passed-in users belong. Required if an org token is used (as noted in the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"users": {</w:t>
        <w:br/>
        <w:t xml:space="preserve"> "U023BECGF": {</w:t>
        <w:br/>
        <w:t xml:space="preserve"> "dnd_enabled": true,</w:t>
        <w:br/>
        <w:t xml:space="preserve"> "next_dnd_start_ts": 1450387800,</w:t>
        <w:br/>
        <w:t xml:space="preserve"> "next_dnd_end_ts": 1450423800</w:t>
        <w:br/>
        <w:t xml:space="preserve"> },</w:t>
        <w:br/>
        <w:t xml:space="preserve"> "W058CJVAA": {</w:t>
        <w:br/>
        <w:t xml:space="preserve"> "dnd_enabled": false,</w:t>
        <w:br/>
        <w:t xml:space="preserve"> "next_dnd_start_ts": 1,</w:t>
        <w:br/>
        <w:t xml:space="preserve"> "next_dnd_end_ts": 1</w:t>
        <w:br/>
        <w:t xml:space="preserve"> }</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users</w:t>
            </w:r>
          </w:p>
        </w:tc>
        <w:tc>
          <w:tcPr>
            <w:tcW w:type="dxa" w:w="2880"/>
          </w:tcPr>
          <w:p>
            <w:r>
              <w:t>object</w:t>
            </w:r>
          </w:p>
        </w:tc>
        <w:tc>
          <w:tcPr>
            <w:tcW w:type="dxa" w:w="2880"/>
          </w:tcPr>
          <w:p>
            <w:r>
              <w:t>Map keyed by user ID containing each user’s DND info (present on success).</w:t>
            </w:r>
          </w:p>
        </w:tc>
      </w:tr>
      <w:tr>
        <w:tc>
          <w:tcPr>
            <w:tcW w:type="dxa" w:w="2880"/>
          </w:tcPr>
          <w:p>
            <w:r>
              <w:t>users.&lt;userId&gt;.dnd_enabled</w:t>
            </w:r>
          </w:p>
        </w:tc>
        <w:tc>
          <w:tcPr>
            <w:tcW w:type="dxa" w:w="2880"/>
          </w:tcPr>
          <w:p>
            <w:r>
              <w:t>boolean</w:t>
            </w:r>
          </w:p>
        </w:tc>
        <w:tc>
          <w:tcPr>
            <w:tcW w:type="dxa" w:w="2880"/>
          </w:tcPr>
          <w:p>
            <w:r>
              <w:t>Whether DND is enabled for the user.</w:t>
            </w:r>
          </w:p>
        </w:tc>
      </w:tr>
      <w:tr>
        <w:tc>
          <w:tcPr>
            <w:tcW w:type="dxa" w:w="2880"/>
          </w:tcPr>
          <w:p>
            <w:r>
              <w:t>users.&lt;userId&gt;.next_dnd_start_ts</w:t>
            </w:r>
          </w:p>
        </w:tc>
        <w:tc>
          <w:tcPr>
            <w:tcW w:type="dxa" w:w="2880"/>
          </w:tcPr>
          <w:p>
            <w:r>
              <w:t>integer</w:t>
            </w:r>
          </w:p>
        </w:tc>
        <w:tc>
          <w:tcPr>
            <w:tcW w:type="dxa" w:w="2880"/>
          </w:tcPr>
          <w:p>
            <w:r>
              <w:t>Next scheduled DND start time as a Unix timestamp.</w:t>
            </w:r>
          </w:p>
        </w:tc>
      </w:tr>
      <w:tr>
        <w:tc>
          <w:tcPr>
            <w:tcW w:type="dxa" w:w="2880"/>
          </w:tcPr>
          <w:p>
            <w:r>
              <w:t>users.&lt;userId&gt;.next_dnd_end_ts</w:t>
            </w:r>
          </w:p>
        </w:tc>
        <w:tc>
          <w:tcPr>
            <w:tcW w:type="dxa" w:w="2880"/>
          </w:tcPr>
          <w:p>
            <w:r>
              <w:t>integer</w:t>
            </w:r>
          </w:p>
        </w:tc>
        <w:tc>
          <w:tcPr>
            <w:tcW w:type="dxa" w:w="2880"/>
          </w:tcPr>
          <w:p>
            <w:r>
              <w:t>Next scheduled DND end time as a Unix timestamp.</w:t>
            </w:r>
          </w:p>
        </w:tc>
      </w:tr>
      <w:tr>
        <w:tc>
          <w:tcPr>
            <w:tcW w:type="dxa" w:w="2880"/>
          </w:tcPr>
          <w:p>
            <w:r>
              <w:t>error</w:t>
            </w:r>
          </w:p>
        </w:tc>
        <w:tc>
          <w:tcPr>
            <w:tcW w:type="dxa" w:w="2880"/>
          </w:tcPr>
          <w:p>
            <w:r>
              <w:t>string</w:t>
            </w:r>
          </w:p>
        </w:tc>
        <w:tc>
          <w:tcPr>
            <w:tcW w:type="dxa" w:w="2880"/>
          </w:tcPr>
          <w:p>
            <w:r>
              <w:t>Error code (present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'https://slack.com/api/dnd.teamInfo?users=U023BECGF,W058CJVAA' \</w:t>
        <w:br/>
        <w:t xml:space="preserve"> --header 'Accept: application/json'</w:t>
      </w:r>
    </w:p>
    <w:p>
      <w:pPr>
        <w:pStyle w:val="Heading3"/>
      </w:pPr>
      <w:r>
        <w:t>Example Usage</w:t>
      </w:r>
    </w:p>
    <w:p>
      <w:pPr>
        <w:pStyle w:val="Heading3"/>
      </w:pPr>
      <w:r>
        <w:t>Example 1: Fetch DND status for two users</w:t>
      </w:r>
    </w:p>
    <w:p>
      <w:r>
        <w:rPr>
          <w:b/>
          <w:color w:val="666666"/>
          <w:sz w:val="16"/>
        </w:rPr>
        <w:t>[bash]</w:t>
      </w:r>
    </w:p>
    <w:p>
      <w:pPr>
        <w:shd w:fill="F2F2F2" w:val="clear"/>
      </w:pPr>
      <w:r>
        <w:rPr>
          <w:rFonts w:ascii="Courier New" w:hAnsi="Courier New"/>
          <w:sz w:val="17"/>
        </w:rPr>
        <w:t>curl -s \</w:t>
        <w:br/>
        <w:t xml:space="preserve"> 'https://slack.com/api/dnd.teamInfo?users=U1234,W4567' \</w:t>
        <w:br/>
        <w:t xml:space="preserve"> -H 'Accept: application/json'</w:t>
      </w:r>
    </w:p>
    <w:p>
      <w:pPr>
        <w:pStyle w:val="Heading3"/>
      </w:pPr>
      <w:r>
        <w:t>Example 2: Include a team/workspace ID (for org-token scenarios)</w:t>
      </w:r>
    </w:p>
    <w:p>
      <w:r>
        <w:rPr>
          <w:b/>
          <w:color w:val="666666"/>
          <w:sz w:val="16"/>
        </w:rPr>
        <w:t>[bash]</w:t>
      </w:r>
    </w:p>
    <w:p>
      <w:pPr>
        <w:shd w:fill="F2F2F2" w:val="clear"/>
      </w:pPr>
      <w:r>
        <w:rPr>
          <w:rFonts w:ascii="Courier New" w:hAnsi="Courier New"/>
          <w:sz w:val="17"/>
        </w:rPr>
        <w:t>curl -s \</w:t>
        <w:br/>
        <w:t xml:space="preserve"> 'https://slack.com/api/dnd.teamInfo?users=U023BECGF,W058CJVAA&amp;team_id=T01234567' \</w:t>
        <w:br/>
        <w:t xml:space="preserve"> -H 'Accept: application/json'</w:t>
      </w:r>
    </w:p>
    <w:p>
      <w:pPr>
        <w:pStyle w:val="Heading3"/>
      </w:pPr>
      <w:r>
        <w:t>Behavior</w:t>
      </w:r>
    </w:p>
    <w:p>
      <w:pPr>
        <w:pStyle w:val="ListBullet"/>
      </w:pPr>
      <w:r>
        <w:t>Validates that users is provided and formatted as a comma-separated string.</w:t>
      </w:r>
    </w:p>
    <w:p>
      <w:pPr>
        <w:pStyle w:val="ListBullet"/>
      </w:pPr>
      <w:r>
        <w:t>Looks up DND settings for each provided user (up to 50).</w:t>
      </w:r>
    </w:p>
    <w:p>
      <w:pPr>
        <w:pStyle w:val="ListBullet"/>
      </w:pPr>
      <w:r>
        <w:t>Returns a users object keyed by user ID containing DND status and next scheduled DND timestamps.</w:t>
      </w:r>
    </w:p>
    <w:p>
      <w:pPr>
        <w:pStyle w:val="ListBullet"/>
      </w:pPr>
      <w:r>
        <w:t>If unsuccessful, returns ok: false with an error code.</w:t>
      </w:r>
    </w:p>
    <w:p>
      <w:pPr>
        <w:pStyle w:val="Heading3"/>
      </w:pPr>
      <w:r>
        <w:t>Notes</w:t>
      </w:r>
    </w:p>
    <w:p>
      <w:pPr>
        <w:pStyle w:val="ListBullet"/>
      </w:pPr>
      <w:r>
        <w:t>The users argument is required.</w:t>
      </w:r>
    </w:p>
    <w:p>
      <w:pPr>
        <w:pStyle w:val="ListBullet"/>
      </w:pPr>
      <w:r>
        <w:t>The endpoint returns per-user objects keyed by user ID (not an array).</w:t>
      </w:r>
    </w:p>
    <w:p>
      <w:pPr>
        <w:pStyle w:val="Heading3"/>
      </w:pPr>
      <w:r>
        <w:t>Error Handling</w:t>
      </w:r>
    </w:p>
    <w:p>
      <w:r>
        <w:t>The method may return ok: false with one of these error values (non-exhaustive list from the docs):</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no_users_provided</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user_not_visible</w:t>
      </w:r>
    </w:p>
    <w:p>
      <w:pPr>
        <w:pStyle w:val="Heading3"/>
      </w:pPr>
      <w:r>
        <w:t>Related dnd actions</w:t>
      </w:r>
    </w:p>
    <w:p>
      <w:pPr>
        <w:pStyle w:val="ListBullet"/>
      </w:pPr>
      <w:r>
        <w:t>[GET] Retrieve a User’s Do Not Disturb Status (DND Info) — /dnd.info</w:t>
      </w:r>
    </w:p>
    <w:p>
      <w:pPr>
        <w:pStyle w:val="ListBullet"/>
      </w:pPr>
      <w:r>
        <w:t>[GET] Set Snooze for the Current User's Do Not Disturb (DND) — /dnd.setSnooze</w:t>
      </w:r>
    </w:p>
    <w:p>
      <w:pPr>
        <w:pStyle w:val="ListBullet"/>
      </w:pPr>
      <w:r>
        <w:t>[POST] End the Current User’s Do Not Disturb Session — /dnd.endDnd</w:t>
      </w:r>
    </w:p>
    <w:p>
      <w:pPr>
        <w:pStyle w:val="ListBullet"/>
      </w:pPr>
      <w:r>
        <w:t>[POST] End Current User Snooze Mode (DND) — /dnd.endSnooze</w:t>
      </w:r>
    </w:p>
    <w:p>
      <w:r>
        <w:br w:type="page"/>
      </w:r>
    </w:p>
    <w:p>
      <w:pPr>
        <w:pStyle w:val="Heading2"/>
      </w:pPr>
      <w:r>
        <w:t>122. [POST] Complete an External File Upload (Finalize &amp; Share)</w:t>
      </w:r>
    </w:p>
    <w:p>
      <w:r>
        <w:rPr>
          <w:b/>
        </w:rPr>
        <w:t xml:space="preserve">Endpoint: </w:t>
      </w:r>
      <w:r>
        <w:rPr>
          <w:rFonts w:ascii="Courier New" w:hAnsi="Courier New"/>
          <w:sz w:val="18"/>
        </w:rPr>
        <w:t>/files.completeUploadExternal</w:t>
      </w:r>
    </w:p>
    <w:p>
      <w:pPr>
        <w:pStyle w:val="Heading3"/>
      </w:pPr>
      <w:r>
        <w:t>Prerequisites</w:t>
      </w:r>
    </w:p>
    <w:p>
      <w:pPr>
        <w:pStyle w:val="ListBullet"/>
      </w:pPr>
      <w:r>
        <w:t>A file upload must have been started using files.getUploadURLExternal, and the file must have been uploaded to the returned URL.</w:t>
      </w:r>
    </w:p>
    <w:p>
      <w:pPr>
        <w:pStyle w:val="ListBullet"/>
      </w:pPr>
      <w:r>
        <w:t>Your Slack app/token must have the required scope: files:write (bot token or user token).</w:t>
      </w:r>
    </w:p>
    <w:p>
      <w:pPr>
        <w:pStyle w:val="ListBullet"/>
      </w:pPr>
      <w:r>
        <w:t>This method can only be called once per upload; if not called, the uploaded file and metadata will be discarded.</w:t>
      </w:r>
    </w:p>
    <w:p>
      <w:pPr>
        <w:pStyle w:val="Heading3"/>
      </w:pPr>
      <w:r>
        <w:t>Method</w:t>
      </w:r>
    </w:p>
    <w:p>
      <w:r>
        <w:t>POST</w:t>
      </w:r>
    </w:p>
    <w:p>
      <w:pPr>
        <w:pStyle w:val="Heading3"/>
      </w:pPr>
      <w:r>
        <w:t>URL</w:t>
      </w:r>
    </w:p>
    <w:p>
      <w:r>
        <w:t>https://slack.com/api/files.completeUploadExternal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Finalizes an external file upload started with files.getUploadURLExternal. After you upload bytes to the provided upload URL, call this method to complete the upload and (optionally) share the file into one or more channels with an initial comment and/or blocks. If no channel is specified, the file remains private.</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Send request data in the request body (JSON or form-encoded), not as query parameters.</w:t>
      </w:r>
    </w:p>
    <w:p>
      <w:pPr>
        <w:pStyle w:val="ListBullet"/>
      </w:pPr>
      <w:r>
        <w:t>files is required and must be an array of objects containing at least an id for each file.</w:t>
      </w:r>
    </w:p>
    <w:p>
      <w:pPr>
        <w:pStyle w:val="ListBullet"/>
      </w:pPr>
      <w:r>
        <w:t>If initial_comment is provided, the blocks field is ignored.</w:t>
      </w:r>
    </w:p>
    <w:p>
      <w:pPr>
        <w:pStyle w:val="ListBullet"/>
      </w:pPr>
      <w:r>
        <w:t>If using thread_ts, provide only one channel.</w:t>
      </w:r>
    </w:p>
    <w:p>
      <w:pPr>
        <w:pStyle w:val="ListBullet"/>
      </w:pPr>
      <w:r>
        <w:t>channels is limited to 100 channels per request.</w:t>
      </w:r>
    </w:p>
    <w:p>
      <w:pPr>
        <w:pStyle w:val="ListBullet"/>
      </w:pPr>
      <w:r>
        <w:t>Content types supported by Slack for this endpoint: application/json and application/x-www-form-urlencoded.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w:t>
            </w:r>
          </w:p>
        </w:tc>
        <w:tc>
          <w:tcPr>
            <w:tcW w:type="dxa" w:w="2880"/>
          </w:tcPr>
          <w:p>
            <w:r>
              <w:t>array</w:t>
            </w:r>
          </w:p>
        </w:tc>
        <w:tc>
          <w:tcPr>
            <w:tcW w:type="dxa" w:w="2880"/>
          </w:tcPr>
          <w:p>
            <w:r>
              <w:t>Array of file objects to finalize. Each element must include id and may include title. Example: [{"id":"F044GKUHN9Z","title":"slack-test"}]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where the file will be shared. If omitted, the file will be private. Example: C0NF841BK.</w:t>
            </w:r>
          </w:p>
        </w:tc>
      </w:tr>
      <w:tr>
        <w:tc>
          <w:tcPr>
            <w:tcW w:type="dxa" w:w="2880"/>
          </w:tcPr>
          <w:p>
            <w:r>
              <w:t>thread_ts</w:t>
            </w:r>
          </w:p>
        </w:tc>
        <w:tc>
          <w:tcPr>
            <w:tcW w:type="dxa" w:w="2880"/>
          </w:tcPr>
          <w:p>
            <w:r>
              <w:t>string</w:t>
            </w:r>
          </w:p>
        </w:tc>
        <w:tc>
          <w:tcPr>
            <w:tcW w:type="dxa" w:w="2880"/>
          </w:tcPr>
          <w:p>
            <w:r>
              <w:t>Upload/share as a reply in a thread by providing the parent message ts. Do not use a reply’s ts. When using thread_ts, provide only one channel. Example: 1524523204.000192.</w:t>
            </w:r>
          </w:p>
        </w:tc>
      </w:tr>
      <w:tr>
        <w:tc>
          <w:tcPr>
            <w:tcW w:type="dxa" w:w="2880"/>
          </w:tcPr>
          <w:p>
            <w:r>
              <w:t>channels</w:t>
            </w:r>
          </w:p>
        </w:tc>
        <w:tc>
          <w:tcPr>
            <w:tcW w:type="dxa" w:w="2880"/>
          </w:tcPr>
          <w:p>
            <w:r>
              <w:t>string</w:t>
            </w:r>
          </w:p>
        </w:tc>
        <w:tc>
          <w:tcPr>
            <w:tcW w:type="dxa" w:w="2880"/>
          </w:tcPr>
          <w:p>
            <w:r>
              <w:t>Comma-separated list of channel IDs or user IDs where the file will be shared. Max 100 channels per request. Example: C0NF841BK,C2AW648GH.</w:t>
            </w:r>
          </w:p>
        </w:tc>
      </w:tr>
      <w:tr>
        <w:tc>
          <w:tcPr>
            <w:tcW w:type="dxa" w:w="2880"/>
          </w:tcPr>
          <w:p>
            <w:r>
              <w:t>initial_comment</w:t>
            </w:r>
          </w:p>
        </w:tc>
        <w:tc>
          <w:tcPr>
            <w:tcW w:type="dxa" w:w="2880"/>
          </w:tcPr>
          <w:p>
            <w:r>
              <w:t>string</w:t>
            </w:r>
          </w:p>
        </w:tc>
        <w:tc>
          <w:tcPr>
            <w:tcW w:type="dxa" w:w="2880"/>
          </w:tcPr>
          <w:p>
            <w:r>
              <w:t>Message text introducing the file in specified channels. If provided, blocks is ignored.</w:t>
            </w:r>
          </w:p>
        </w:tc>
      </w:tr>
      <w:tr>
        <w:tc>
          <w:tcPr>
            <w:tcW w:type="dxa" w:w="2880"/>
          </w:tcPr>
          <w:p>
            <w:r>
              <w:t>blocks</w:t>
            </w:r>
          </w:p>
        </w:tc>
        <w:tc>
          <w:tcPr>
            <w:tcW w:type="dxa" w:w="2880"/>
          </w:tcPr>
          <w:p>
            <w:r>
              <w:t>string</w:t>
            </w:r>
          </w:p>
        </w:tc>
        <w:tc>
          <w:tcPr>
            <w:tcW w:type="dxa" w:w="2880"/>
          </w:tcPr>
          <w:p>
            <w:r>
              <w:t>JSON-based array of structured rich text blocks, provided as a URL-encoded string (per docs). Example: [{"type":"section","text":{"type":"plain_text","text":"Hello world"}}].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"files": [</w:t>
        <w:br/>
        <w:t xml:space="preserve"> {</w:t>
        <w:br/>
        <w:t xml:space="preserve"> "id": "F123ABC456",</w:t>
        <w:br/>
        <w:t xml:space="preserve"> "title": "slack-test"</w:t>
        <w:br/>
        <w:t xml:space="preserve"> }</w:t>
        <w:br/>
        <w:t xml:space="preserve"> ]</w:t>
        <w:br/>
        <w:t>}</w:t>
      </w:r>
    </w:p>
    <w:p>
      <w:pPr>
        <w:pStyle w:val="Heading3"/>
      </w:pPr>
      <w:r>
        <w:t>Error Response (Typical: invalid token)</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files</w:t>
            </w:r>
          </w:p>
        </w:tc>
        <w:tc>
          <w:tcPr>
            <w:tcW w:type="dxa" w:w="2880"/>
          </w:tcPr>
          <w:p>
            <w:r>
              <w:t>array</w:t>
            </w:r>
          </w:p>
        </w:tc>
        <w:tc>
          <w:tcPr>
            <w:tcW w:type="dxa" w:w="2880"/>
          </w:tcPr>
          <w:p>
            <w:r>
              <w:t>Present on success. Array of finalized files.</w:t>
            </w:r>
          </w:p>
        </w:tc>
      </w:tr>
      <w:tr>
        <w:tc>
          <w:tcPr>
            <w:tcW w:type="dxa" w:w="2880"/>
          </w:tcPr>
          <w:p>
            <w:r>
              <w:t>files.id</w:t>
            </w:r>
          </w:p>
        </w:tc>
        <w:tc>
          <w:tcPr>
            <w:tcW w:type="dxa" w:w="2880"/>
          </w:tcPr>
          <w:p>
            <w:r>
              <w:t>string</w:t>
            </w:r>
          </w:p>
        </w:tc>
        <w:tc>
          <w:tcPr>
            <w:tcW w:type="dxa" w:w="2880"/>
          </w:tcPr>
          <w:p>
            <w:r>
              <w:t>File ID.</w:t>
            </w:r>
          </w:p>
        </w:tc>
      </w:tr>
      <w:tr>
        <w:tc>
          <w:tcPr>
            <w:tcW w:type="dxa" w:w="2880"/>
          </w:tcPr>
          <w:p>
            <w:r>
              <w:t>files.title</w:t>
            </w:r>
          </w:p>
        </w:tc>
        <w:tc>
          <w:tcPr>
            <w:tcW w:type="dxa" w:w="2880"/>
          </w:tcPr>
          <w:p>
            <w:r>
              <w:t>string</w:t>
            </w:r>
          </w:p>
        </w:tc>
        <w:tc>
          <w:tcPr>
            <w:tcW w:type="dxa" w:w="2880"/>
          </w:tcPr>
          <w:p>
            <w:r>
              <w:t>File title (if set/provided).</w:t>
            </w:r>
          </w:p>
        </w:tc>
      </w:tr>
      <w:tr>
        <w:tc>
          <w:tcPr>
            <w:tcW w:type="dxa" w:w="2880"/>
          </w:tcPr>
          <w:p>
            <w:r>
              <w:t>error</w:t>
            </w:r>
          </w:p>
        </w:tc>
        <w:tc>
          <w:tcPr>
            <w:tcW w:type="dxa" w:w="2880"/>
          </w:tcPr>
          <w:p>
            <w:r>
              <w:t>string</w:t>
            </w:r>
          </w:p>
        </w:tc>
        <w:tc>
          <w:tcPr>
            <w:tcW w:type="dxa" w:w="2880"/>
          </w:tcPr>
          <w:p>
            <w:r>
              <w:t>Present on failure. A Slack error code (e.g., invalid_auth).</w:t>
            </w:r>
          </w:p>
        </w:tc>
      </w:tr>
    </w:tbl>
    <w:p/>
    <w:p>
      <w:pPr>
        <w:pStyle w:val="Heading3"/>
      </w:pPr>
      <w:r>
        <w:t>Errors</w:t>
      </w:r>
    </w:p>
    <w:p>
      <w:r>
        <w:t>This endpoint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User is not the owner of the file, or access to a specified resource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channel_not_found</w:t>
            </w:r>
          </w:p>
        </w:tc>
        <w:tc>
          <w:tcPr>
            <w:tcW w:type="dxa" w:w="4320"/>
          </w:tcPr>
          <w:p>
            <w:r>
              <w:t>channel_id was invalid.</w:t>
            </w:r>
          </w:p>
        </w:tc>
      </w:tr>
      <w:tr>
        <w:tc>
          <w:tcPr>
            <w:tcW w:type="dxa" w:w="4320"/>
          </w:tcPr>
          <w:p>
            <w:r>
              <w:t>channels_limit_exceeded</w:t>
            </w:r>
          </w:p>
        </w:tc>
        <w:tc>
          <w:tcPr>
            <w:tcW w:type="dxa" w:w="4320"/>
          </w:tcPr>
          <w:p>
            <w:r>
              <w:t>Exceeded channel limit (max 100).</w:t>
            </w:r>
          </w:p>
        </w:tc>
      </w:tr>
      <w:tr>
        <w:tc>
          <w:tcPr>
            <w:tcW w:type="dxa" w:w="4320"/>
          </w:tcPr>
          <w:p>
            <w:r>
              <w:t>deprecated_endpoint</w:t>
            </w:r>
          </w:p>
        </w:tc>
        <w:tc>
          <w:tcPr>
            <w:tcW w:type="dxa" w:w="4320"/>
          </w:tcPr>
          <w:p>
            <w:r>
              <w:t>Endpoint has been deprecated.</w:t>
            </w:r>
          </w:p>
        </w:tc>
      </w:tr>
      <w:tr>
        <w:tc>
          <w:tcPr>
            <w:tcW w:type="dxa" w:w="4320"/>
          </w:tcPr>
          <w:p>
            <w:r>
              <w:t>ekm_access_denied</w:t>
            </w:r>
          </w:p>
        </w:tc>
        <w:tc>
          <w:tcPr>
            <w:tcW w:type="dxa" w:w="4320"/>
          </w:tcPr>
          <w:p>
            <w:r>
              <w:t>Admins have suspended ability to post a message.</w:t>
            </w:r>
          </w:p>
        </w:tc>
      </w:tr>
      <w:tr>
        <w:tc>
          <w:tcPr>
            <w:tcW w:type="dxa" w:w="4320"/>
          </w:tcPr>
          <w:p>
            <w:r>
              <w:t>enterprise_is_restricted</w:t>
            </w:r>
          </w:p>
        </w:tc>
        <w:tc>
          <w:tcPr>
            <w:tcW w:type="dxa" w:w="4320"/>
          </w:tcPr>
          <w:p>
            <w:r>
              <w:t>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file_not_found</w:t>
            </w:r>
          </w:p>
        </w:tc>
        <w:tc>
          <w:tcPr>
            <w:tcW w:type="dxa" w:w="4320"/>
          </w:tcPr>
          <w:p>
            <w:r>
              <w:t>Could not find the file from the upload ticket.</w:t>
            </w:r>
          </w:p>
        </w:tc>
      </w:tr>
      <w:tr>
        <w:tc>
          <w:tcPr>
            <w:tcW w:type="dxa" w:w="4320"/>
          </w:tcPr>
          <w:p>
            <w:r>
              <w:t>file_update_failed</w:t>
            </w:r>
          </w:p>
        </w:tc>
        <w:tc>
          <w:tcPr>
            <w:tcW w:type="dxa" w:w="4320"/>
          </w:tcPr>
          <w:p>
            <w:r>
              <w:t>Failure occurred when attempting to update the file.</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could not be validated.</w:t>
            </w:r>
          </w:p>
        </w:tc>
      </w:tr>
      <w:tr>
        <w:tc>
          <w:tcPr>
            <w:tcW w:type="dxa" w:w="4320"/>
          </w:tcPr>
          <w:p>
            <w:r>
              <w:t>invalid_blocks</w:t>
            </w:r>
          </w:p>
        </w:tc>
        <w:tc>
          <w:tcPr>
            <w:tcW w:type="dxa" w:w="4320"/>
          </w:tcPr>
          <w:p>
            <w:r>
              <w:t>blocks format is incorrect.</w:t>
            </w:r>
          </w:p>
        </w:tc>
      </w:tr>
      <w:tr>
        <w:tc>
          <w:tcPr>
            <w:tcW w:type="dxa" w:w="4320"/>
          </w:tcPr>
          <w:p>
            <w:r>
              <w:t>invalid_channel</w:t>
            </w:r>
          </w:p>
        </w:tc>
        <w:tc>
          <w:tcPr>
            <w:tcW w:type="dxa" w:w="4320"/>
          </w:tcPr>
          <w:p>
            <w:r>
              <w:t>Channel could not be found / invalid channel specified.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Missing/invalid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included.</w:t>
            </w:r>
          </w:p>
        </w:tc>
      </w:tr>
      <w:tr>
        <w:tc>
          <w:tcPr>
            <w:tcW w:type="dxa" w:w="4320"/>
          </w:tcPr>
          <w:p>
            <w:r>
              <w:t>missing_scope</w:t>
            </w:r>
          </w:p>
        </w:tc>
        <w:tc>
          <w:tcPr>
            <w:tcW w:type="dxa" w:w="4320"/>
          </w:tcPr>
          <w:p>
            <w:r>
              <w:t>Token missing required scope (files:write).</w:t>
            </w:r>
          </w:p>
        </w:tc>
      </w:tr>
      <w:tr>
        <w:tc>
          <w:tcPr>
            <w:tcW w:type="dxa" w:w="4320"/>
          </w:tcPr>
          <w:p>
            <w:r>
              <w:t>no_permission</w:t>
            </w:r>
          </w:p>
        </w:tc>
        <w:tc>
          <w:tcPr>
            <w:tcW w:type="dxa" w:w="4320"/>
          </w:tcPr>
          <w:p>
            <w:r>
              <w:t>Token lacks permission; ensure app is in the conversation it posts to.</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User/bot must be a member of the specified channel.</w:t>
            </w:r>
          </w:p>
        </w:tc>
      </w:tr>
      <w:tr>
        <w:tc>
          <w:tcPr>
            <w:tcW w:type="dxa" w:w="4320"/>
          </w:tcPr>
          <w:p>
            <w:r>
              <w:t>org_login_required</w:t>
            </w:r>
          </w:p>
        </w:tc>
        <w:tc>
          <w:tcPr>
            <w:tcW w:type="dxa" w:w="4320"/>
          </w:tcPr>
          <w:p>
            <w:r>
              <w:t>Workspace in enterprise migration; temporarily unavailable.</w:t>
            </w:r>
          </w:p>
        </w:tc>
      </w:tr>
      <w:tr>
        <w:tc>
          <w:tcPr>
            <w:tcW w:type="dxa" w:w="4320"/>
          </w:tcPr>
          <w:p>
            <w:r>
              <w:t>posting_to_channel_denied</w:t>
            </w:r>
          </w:p>
        </w:tc>
        <w:tc>
          <w:tcPr>
            <w:tcW w:type="dxa" w:w="4320"/>
          </w:tcPr>
          <w:p>
            <w:r>
              <w:t>Not authorized to post to channel.</w:t>
            </w:r>
          </w:p>
        </w:tc>
      </w:tr>
      <w:tr>
        <w:tc>
          <w:tcPr>
            <w:tcW w:type="dxa" w:w="4320"/>
          </w:tcPr>
          <w:p>
            <w:r>
              <w:t>ratelimited</w:t>
            </w:r>
          </w:p>
        </w:tc>
        <w:tc>
          <w:tcPr>
            <w:tcW w:type="dxa" w:w="4320"/>
          </w:tcPr>
          <w:p>
            <w:r>
              <w:t>Rate 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Two-factor setup required.</w:t>
            </w:r>
          </w:p>
        </w:tc>
      </w:tr>
    </w:tbl>
    <w:p/>
    <w:p>
      <w:pPr>
        <w:pStyle w:val="Heading3"/>
      </w:pPr>
      <w:r>
        <w:t>Rate Limits</w:t>
      </w:r>
    </w:p>
    <w:p>
      <w:pPr>
        <w:pStyle w:val="ListBullet"/>
      </w:pPr>
      <w:r>
        <w:t>Tier 4: 100+ requests per minute (per Slack docs)</w:t>
      </w:r>
    </w:p>
    <w:p>
      <w:pPr>
        <w:pStyle w:val="Heading3"/>
      </w:pPr>
      <w:r>
        <w:t>Sample Request</w:t>
      </w:r>
    </w:p>
    <w:p>
      <w:r>
        <w:rPr>
          <w:b/>
          <w:color w:val="666666"/>
          <w:sz w:val="16"/>
        </w:rPr>
        <w:t>[bash]</w:t>
      </w:r>
    </w:p>
    <w:p>
      <w:pPr>
        <w:shd w:fill="F2F2F2" w:val="clear"/>
      </w:pPr>
      <w:r>
        <w:rPr>
          <w:rFonts w:ascii="Courier New" w:hAnsi="Courier New"/>
          <w:sz w:val="17"/>
        </w:rPr>
        <w:t>curl -i --location 'https://slack.com/api/files.completeUploadExternal' \</w:t>
        <w:br/>
        <w:t xml:space="preserve"> -H 'Accept: application/json' \</w:t>
        <w:br/>
        <w:t xml:space="preserve"> -H 'Content-Type: application/json' \</w:t>
        <w:br/>
        <w:t xml:space="preserve"> --data '{</w:t>
        <w:br/>
        <w:t xml:space="preserve"> "files": [</w:t>
        <w:br/>
        <w:t xml:space="preserve">      { "id": "F044GKUHN9Z", "title": "slack-test" }</w:t>
        <w:br/>
        <w:t xml:space="preserve">    ],</w:t>
        <w:br/>
        <w:t xml:space="preserve"> "channel_id": "C0NF841BK",</w:t>
        <w:br/>
        <w:t xml:space="preserve"> "initial_comment": "Here is the file you requested."</w:t>
        <w:br/>
        <w:t xml:space="preserve">  }'</w:t>
      </w:r>
    </w:p>
    <w:p>
      <w:pPr>
        <w:pStyle w:val="Heading3"/>
      </w:pPr>
      <w:r>
        <w:t>Example Usage</w:t>
      </w:r>
    </w:p>
    <w:p>
      <w:pPr>
        <w:pStyle w:val="Heading3"/>
      </w:pPr>
      <w:r>
        <w:t>Example 1: Finalize upload and keep file private</w:t>
      </w:r>
    </w:p>
    <w:p>
      <w:r>
        <w:rPr>
          <w:b/>
          <w:color w:val="666666"/>
          <w:sz w:val="16"/>
        </w:rPr>
        <w:t>[bash]</w:t>
      </w:r>
    </w:p>
    <w:p>
      <w:pPr>
        <w:shd w:fill="F2F2F2" w:val="clear"/>
      </w:pPr>
      <w:r>
        <w:rPr>
          <w:rFonts w:ascii="Courier New" w:hAnsi="Courier New"/>
          <w:sz w:val="17"/>
        </w:rPr>
        <w:t>curl -sS 'https://slack.com/api/files.completeUploadExternal' \</w:t>
        <w:br/>
        <w:t xml:space="preserve"> -H 'Accept: application/json' \</w:t>
        <w:br/>
        <w:t xml:space="preserve"> -H 'Content-Type: application/json' \</w:t>
        <w:br/>
        <w:t xml:space="preserve"> --data '{</w:t>
        <w:br/>
        <w:t xml:space="preserve"> "files": [</w:t>
        <w:br/>
        <w:t xml:space="preserve">      { "id": "F044GKUHN9Z", "title": "private-upload" }</w:t>
        <w:br/>
        <w:t xml:space="preserve">    ]</w:t>
        <w:br/>
        <w:t xml:space="preserve">  }'</w:t>
      </w:r>
    </w:p>
    <w:p>
      <w:pPr>
        <w:pStyle w:val="Heading3"/>
      </w:pPr>
      <w:r>
        <w:t>Example 2: Finalize upload and share to a channel with an initial comment</w:t>
      </w:r>
    </w:p>
    <w:p>
      <w:r>
        <w:rPr>
          <w:b/>
          <w:color w:val="666666"/>
          <w:sz w:val="16"/>
        </w:rPr>
        <w:t>[bash]</w:t>
      </w:r>
    </w:p>
    <w:p>
      <w:pPr>
        <w:shd w:fill="F2F2F2" w:val="clear"/>
      </w:pPr>
      <w:r>
        <w:rPr>
          <w:rFonts w:ascii="Courier New" w:hAnsi="Courier New"/>
          <w:sz w:val="17"/>
        </w:rPr>
        <w:t>curl -sS 'https://slack.com/api/files.completeUploadExternal' \</w:t>
        <w:br/>
        <w:t xml:space="preserve"> -H 'Accept: application/json' \</w:t>
        <w:br/>
        <w:t xml:space="preserve"> -H 'Content-Type: application/json' \</w:t>
        <w:br/>
        <w:t xml:space="preserve"> --data '{</w:t>
        <w:br/>
        <w:t xml:space="preserve"> "files": [</w:t>
        <w:br/>
        <w:t xml:space="preserve">      { "id": "F044GKUHN9Z", "title": "slack-test" }</w:t>
        <w:br/>
        <w:t xml:space="preserve">    ],</w:t>
        <w:br/>
        <w:t xml:space="preserve"> "channel_id": "C0NF841BK",</w:t>
        <w:br/>
        <w:t xml:space="preserve"> "initial_comment": "Upload complete."</w:t>
        <w:br/>
        <w:t xml:space="preserve">  }'</w:t>
      </w:r>
    </w:p>
    <w:p>
      <w:pPr>
        <w:pStyle w:val="Heading3"/>
      </w:pPr>
      <w:r>
        <w:t>Example 3: Finalize upload and share as a thread reply (parent thread_ts)</w:t>
      </w:r>
    </w:p>
    <w:p>
      <w:r>
        <w:rPr>
          <w:b/>
          <w:color w:val="666666"/>
          <w:sz w:val="16"/>
        </w:rPr>
        <w:t>[bash]</w:t>
      </w:r>
    </w:p>
    <w:p>
      <w:pPr>
        <w:shd w:fill="F2F2F2" w:val="clear"/>
      </w:pPr>
      <w:r>
        <w:rPr>
          <w:rFonts w:ascii="Courier New" w:hAnsi="Courier New"/>
          <w:sz w:val="17"/>
        </w:rPr>
        <w:t>curl -sS 'https://slack.com/api/files.completeUploadExternal' \</w:t>
        <w:br/>
        <w:t xml:space="preserve"> -H 'Accept: application/json' \</w:t>
        <w:br/>
        <w:t xml:space="preserve"> -H 'Content-Type: application/json' \</w:t>
        <w:br/>
        <w:t xml:space="preserve"> --data '{</w:t>
        <w:br/>
        <w:t xml:space="preserve"> "files": [</w:t>
        <w:br/>
        <w:t xml:space="preserve">      { "id": "F044GKUHN9Z", "title": "threaded-file" }</w:t>
        <w:br/>
        <w:t xml:space="preserve">    ],</w:t>
        <w:br/>
        <w:t xml:space="preserve"> "channel_id": "C0NF841BK",</w:t>
        <w:br/>
        <w:t xml:space="preserve"> "thread_ts": "1524523204.000192",</w:t>
        <w:br/>
        <w:t xml:space="preserve"> "initial_comment": "Posting this in the thread."</w:t>
        <w:br/>
        <w:t xml:space="preserve">  }'</w:t>
      </w:r>
    </w:p>
    <w:p>
      <w:pPr>
        <w:pStyle w:val="Heading3"/>
      </w:pPr>
      <w:r>
        <w:t>Behavior</w:t>
      </w:r>
    </w:p>
    <w:p>
      <w:pPr>
        <w:pStyle w:val="ListBullet"/>
      </w:pPr>
      <w:r>
        <w:t>Finalize: Confirms and completes the upload that was initiated via files.getUploadURLExternal.</w:t>
      </w:r>
    </w:p>
    <w:p>
      <w:pPr>
        <w:pStyle w:val="ListBullet"/>
      </w:pPr>
      <w:r>
        <w:t>Share (optional): If channel_id or channels is provided, shares the file into those conversations.</w:t>
      </w:r>
    </w:p>
    <w:p>
      <w:pPr>
        <w:pStyle w:val="ListBullet"/>
      </w:pPr>
      <w:r>
        <w:t>Discard if not called: If this method is never called, Slack discards the uploaded file and its associated metadata.</w:t>
      </w:r>
    </w:p>
    <w:p>
      <w:pPr>
        <w:pStyle w:val="ListBullet"/>
      </w:pPr>
      <w:r>
        <w:t>Single-use: This method can only be called once for a given upload.</w:t>
      </w:r>
    </w:p>
    <w:p>
      <w:pPr>
        <w:pStyle w:val="Heading3"/>
      </w:pPr>
      <w:r>
        <w:t>Notes</w:t>
      </w:r>
    </w:p>
    <w:p>
      <w:pPr>
        <w:pStyle w:val="ListBullet"/>
      </w:pPr>
      <w:r>
        <w:t>Slack indicates tokens should be passed via an HTTP Authorization header or as a POST parameter; authentication details are intentionally omitted here.</w:t>
      </w:r>
    </w:p>
    <w:p>
      <w:pPr>
        <w:pStyle w:val="ListBullet"/>
      </w:pPr>
      <w:r>
        <w:t>blocks is documented as a URL-encoded string; if you send JSON, ensure it matches Slack’s expectations for this endpoint.</w:t>
      </w:r>
    </w:p>
    <w:p>
      <w:pPr>
        <w:pStyle w:val="ListBullet"/>
      </w:pPr>
      <w:r>
        <w:t>Always check ok in the response before using returned data.</w:t>
      </w:r>
    </w:p>
    <w:p>
      <w:pPr>
        <w:pStyle w:val="Heading3"/>
      </w:pPr>
      <w:r>
        <w:t>Gotchas</w:t>
      </w:r>
    </w:p>
    <w:p>
      <w:pPr>
        <w:pStyle w:val="ListBullet"/>
      </w:pPr>
      <w:r>
        <w:t>Providing initial_comment causes Slack to ignore blocks.</w:t>
      </w:r>
    </w:p>
    <w:p>
      <w:pPr>
        <w:pStyle w:val="ListBullet"/>
      </w:pPr>
      <w:r>
        <w:t>thread_ts must be the parent message timestamp, not a reply’s timestamp.</w:t>
      </w:r>
    </w:p>
    <w:p>
      <w:pPr>
        <w:pStyle w:val="ListBullet"/>
      </w:pPr>
      <w:r>
        <w:t>If you omit channel_id/channels, the file remains private (not shared anywhere).</w:t>
      </w:r>
    </w:p>
    <w:p>
      <w:pPr>
        <w:pStyle w:val="ListBullet"/>
      </w:pPr>
      <w:r>
        <w:t>Hitting ratelimited requires respecting the Retry-After header.</w:t>
      </w:r>
    </w:p>
    <w:p>
      <w:pPr>
        <w:pStyle w:val="Heading3"/>
      </w:pPr>
      <w:r>
        <w:t>Error Handling</w:t>
      </w:r>
    </w:p>
    <w:p>
      <w:pPr>
        <w:pStyle w:val="ListBullet"/>
      </w:pPr>
      <w:r>
        <w:t>Auth/permission issues: not_authed, invalid_auth, missing_scope, not_allowed_token_type, no_permission, posting_to_channel_denied, not_in_channel</w:t>
      </w:r>
    </w:p>
    <w:p>
      <w:pPr>
        <w:pStyle w:val="ListBullet"/>
      </w:pPr>
      <w:r>
        <w:t>Invalid inputs: invalid_arguments, invalid_channel, channel_not_found, invalid_blocks, channels_limit_exceeded</w:t>
      </w:r>
    </w:p>
    <w:p>
      <w:pPr>
        <w:pStyle w:val="ListBullet"/>
      </w:pPr>
      <w:r>
        <w:t>Platform/service issues: internal_error, service_unavailable, fatal_error</w:t>
      </w:r>
    </w:p>
    <w:p>
      <w:pPr>
        <w:pStyle w:val="ListBullet"/>
      </w:pPr>
      <w:r>
        <w:t>Rate limiting: ratelimited (retry after the provided delay)</w:t>
      </w:r>
    </w:p>
    <w:p>
      <w:pPr>
        <w:pStyle w:val="Heading3"/>
      </w:pPr>
      <w:r>
        <w:t>Related files actions</w:t>
      </w:r>
    </w:p>
    <w:p>
      <w:pPr>
        <w:pStyle w:val="ListBullet"/>
      </w:pPr>
      <w:r>
        <w:t>[GET] Get File Info — /files.info</w:t>
      </w:r>
    </w:p>
    <w:p>
      <w:pPr>
        <w:pStyle w:val="ListBullet"/>
      </w:pPr>
      <w:r>
        <w:t>[GET] List Team Files — /files.list</w:t>
      </w:r>
    </w:p>
    <w:p>
      <w:pPr>
        <w:pStyle w:val="ListBullet"/>
      </w:pPr>
      <w:r>
        <w:t>[POST] Enable Public Sharing for a File (Generate Public URL) — /files.sharedPublicURL</w:t>
      </w:r>
    </w:p>
    <w:p>
      <w:pPr>
        <w:pStyle w:val="ListBullet"/>
      </w:pPr>
      <w:r>
        <w:t>[GET] Search Files — /search.files</w:t>
      </w:r>
    </w:p>
    <w:p>
      <w:pPr>
        <w:pStyle w:val="ListBullet"/>
      </w:pPr>
      <w:r>
        <w:t>[POST] Get an External File Upload URL — /files.getUploadURLExternal</w:t>
      </w:r>
    </w:p>
    <w:p>
      <w:pPr>
        <w:pStyle w:val="ListBullet"/>
      </w:pPr>
      <w:r>
        <w:t>[POST] Upload a File (Deprecated) — /files.upload</w:t>
      </w:r>
    </w:p>
    <w:p>
      <w:r>
        <w:br w:type="page"/>
      </w:r>
    </w:p>
    <w:p>
      <w:pPr>
        <w:pStyle w:val="Heading2"/>
      </w:pPr>
      <w:r>
        <w:t>123. [POST] Provide Work Object Flexpane Details</w:t>
      </w:r>
    </w:p>
    <w:p>
      <w:r>
        <w:rPr>
          <w:b/>
        </w:rPr>
        <w:t xml:space="preserve">Endpoint: </w:t>
      </w:r>
      <w:r>
        <w:rPr>
          <w:rFonts w:ascii="Courier New" w:hAnsi="Courier New"/>
          <w:sz w:val="18"/>
        </w:rPr>
        <w:t>/entity.presentDetails</w:t>
      </w:r>
    </w:p>
    <w:p>
      <w:pPr>
        <w:pStyle w:val="Heading3"/>
      </w:pPr>
      <w:r>
        <w:t>Provide Work Object Flexpane Details (entity.presentDetails)</w:t>
      </w:r>
    </w:p>
    <w:p>
      <w:pPr>
        <w:pStyle w:val="Heading3"/>
      </w:pPr>
      <w:r>
        <w:t>Prerequisites</w:t>
      </w:r>
    </w:p>
    <w:p>
      <w:pPr>
        <w:pStyle w:val="ListBullet"/>
      </w:pPr>
      <w:r>
        <w:t>Your app must be able to receive and respond to the user interaction that produced the trigger_id (e.g., from an entity_details_requested flow).</w:t>
      </w:r>
    </w:p>
    <w:p>
      <w:pPr>
        <w:pStyle w:val="Heading3"/>
      </w:pPr>
      <w:r>
        <w:t>Method</w:t>
      </w:r>
    </w:p>
    <w:p>
      <w:r>
        <w:t>POST</w:t>
      </w:r>
    </w:p>
    <w:p>
      <w:pPr>
        <w:pStyle w:val="Heading3"/>
      </w:pPr>
      <w:r>
        <w:t>URL</w:t>
      </w:r>
    </w:p>
    <w:p>
      <w:r>
        <w:t>https://slack.com/api/entity.presentDetails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 custom flexpane behavior for Work Objects. Apps call this endpoint to send per-user flexpane metadata to the Slack client. The metadata you send will be conformed to a Work Object metadata schema and keyed by entity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 xml:space="preserve">This endpoint accepts request bodies as either: </w:t>
        <w:br/>
        <w:br/>
        <w:t>application/json, or</w:t>
        <w:br/>
        <w:t>application/x-www-form-urlencoded (with URL-encoded JSON for the metadata field)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Example: xxxx-xxxxxxxxx-xxxx.</w:t>
            </w:r>
          </w:p>
        </w:tc>
      </w:tr>
      <w:tr>
        <w:tc>
          <w:tcPr>
            <w:tcW w:type="dxa" w:w="2880"/>
          </w:tcPr>
          <w:p>
            <w:r>
              <w:t>trigger_id</w:t>
            </w:r>
          </w:p>
        </w:tc>
        <w:tc>
          <w:tcPr>
            <w:tcW w:type="dxa" w:w="2880"/>
          </w:tcPr>
          <w:p>
            <w:r>
              <w:t>string</w:t>
            </w:r>
          </w:p>
        </w:tc>
        <w:tc>
          <w:tcPr>
            <w:tcW w:type="dxa" w:w="2880"/>
          </w:tcPr>
          <w:p>
            <w:r>
              <w:t>Required. A reference to the original user action that initiated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Optional. Flexpane metadata from the app that will be conformed to a Work Object metadata schema, keyed by entity ID. In application/x-www-form-urlencoded requests, this is a URL-encoded JSON object.</w:t>
            </w:r>
          </w:p>
        </w:tc>
      </w:tr>
      <w:tr>
        <w:tc>
          <w:tcPr>
            <w:tcW w:type="dxa" w:w="2880"/>
          </w:tcPr>
          <w:p>
            <w:r>
              <w:t>user_auth_required</w:t>
            </w:r>
          </w:p>
        </w:tc>
        <w:tc>
          <w:tcPr>
            <w:tcW w:type="dxa" w:w="2880"/>
          </w:tcPr>
          <w:p>
            <w:r>
              <w:t>boolean</w:t>
            </w:r>
          </w:p>
        </w:tc>
        <w:tc>
          <w:tcPr>
            <w:tcW w:type="dxa" w:w="2880"/>
          </w:tcPr>
          <w:p>
            <w:r>
              <w:t>Optional. Set to true (or 1) to indicate that the user must authenticate to view full flexpane data. Default: 0.</w:t>
            </w:r>
          </w:p>
        </w:tc>
      </w:tr>
      <w:tr>
        <w:tc>
          <w:tcPr>
            <w:tcW w:type="dxa" w:w="2880"/>
          </w:tcPr>
          <w:p>
            <w:r>
              <w:t>user_auth_url</w:t>
            </w:r>
          </w:p>
        </w:tc>
        <w:tc>
          <w:tcPr>
            <w:tcW w:type="dxa" w:w="2880"/>
          </w:tcPr>
          <w:p>
            <w:r>
              <w:t>string</w:t>
            </w:r>
          </w:p>
        </w:tc>
        <w:tc>
          <w:tcPr>
            <w:tcW w:type="dxa" w:w="2880"/>
          </w:tcPr>
          <w:p>
            <w:r>
              <w:t>Optional. A custom URL to which users are directed for authentication if required. Example: https://example.com/onboarding?user_id=xxx.</w:t>
            </w:r>
          </w:p>
        </w:tc>
      </w:tr>
      <w:tr>
        <w:tc>
          <w:tcPr>
            <w:tcW w:type="dxa" w:w="2880"/>
          </w:tcPr>
          <w:p>
            <w:r>
              <w:t>error</w:t>
            </w:r>
          </w:p>
        </w:tc>
        <w:tc>
          <w:tcPr>
            <w:tcW w:type="dxa" w:w="2880"/>
          </w:tcPr>
          <w:p>
            <w:r>
              <w:t>object</w:t>
            </w:r>
          </w:p>
        </w:tc>
        <w:tc>
          <w:tcPr>
            <w:tcW w:type="dxa" w:w="2880"/>
          </w:tcPr>
          <w:p>
            <w:r>
              <w:t>Optional. Error object describing why an entity could not be presented and/or what actions to show. See “error object” schema below.</w:t>
            </w:r>
          </w:p>
        </w:tc>
      </w:tr>
    </w:tbl>
    <w:p/>
    <w:p>
      <w:pPr>
        <w:pStyle w:val="Heading3"/>
      </w:pPr>
      <w:r>
        <w:t>metadata Example Object</w:t>
      </w:r>
    </w:p>
    <w:p>
      <w:r>
        <w:rPr>
          <w:b/>
          <w:color w:val="666666"/>
          <w:sz w:val="16"/>
        </w:rPr>
        <w:t>[json]</w:t>
      </w:r>
    </w:p>
    <w:p>
      <w:pPr>
        <w:shd w:fill="F2F2F2" w:val="clear"/>
      </w:pPr>
      <w:r>
        <w:rPr>
          <w:rFonts w:ascii="Courier New" w:hAnsi="Courier New"/>
          <w:sz w:val="17"/>
        </w:rPr>
        <w:t>{</w:t>
        <w:br/>
        <w:t xml:space="preserve"> "entity_type": "slack#/entities/file",</w:t>
        <w:br/>
        <w:t xml:space="preserve"> "url": "https://miro.com/app/board/XYZ=/",</w:t>
        <w:br/>
        <w:t xml:space="preserve"> "external_ref": {</w:t>
        <w:br/>
        <w:t xml:space="preserve"> "id": "XYZ="</w:t>
        <w:br/>
        <w:t xml:space="preserve"> },</w:t>
        <w:br/>
        <w:t xml:space="preserve"> "entity_payload": {</w:t>
        <w:br/>
        <w:t xml:space="preserve"> "attributes": {</w:t>
        <w:br/>
        <w:t xml:space="preserve"> "title": { "text": "GTM Project Capybara" },</w:t>
        <w:br/>
        <w:t xml:space="preserve"> "display_type": "Miro Board",</w:t>
        <w:br/>
        <w:t xml:space="preserve"> "product_name": "Miro"</w:t>
        <w:br/>
        <w:t xml:space="preserve"> },</w:t>
        <w:br/>
        <w:t xml:space="preserve"> "fields": {</w:t>
        <w:br/>
        <w:t xml:space="preserve"> "created_by": { "value": "Platform Integrations", "type": "string" },</w:t>
        <w:br/>
        <w:t xml:space="preserve"> "preview": {</w:t>
        <w:br/>
        <w:t xml:space="preserve"> "alt_text": "Miro Board image",</w:t>
        <w:br/>
        <w:t xml:space="preserve"> "image_url": "https://miro.com/app/images/application/icons/XYZ/540x540/board_icon_5.png?etag=XYZ"</w:t>
        <w:br/>
        <w:t xml:space="preserve"> },</w:t>
        <w:br/>
        <w:t xml:space="preserve"> "last_modified_by": { "value": "Platform Integrations", "type": "string" },</w:t>
        <w:br/>
        <w:t xml:space="preserve"> "date_created": { "value": 1742923321 },</w:t>
        <w:br/>
        <w:t xml:space="preserve"> "date_updated": { "value": 1742923333 },</w:t>
        <w:br/>
        <w:t xml:space="preserve"> "file_size": { "value": "NA" },</w:t>
        <w:br/>
        <w:t xml:space="preserve"> "mime_type": { "value": "Miro" }</w:t>
        <w:br/>
        <w:t xml:space="preserve"> },</w:t>
        <w:br/>
        <w:t xml:space="preserve"> "display_order": [</w:t>
        <w:br/>
        <w:t xml:space="preserve"> "created_by",</w:t>
        <w:br/>
        <w:t xml:space="preserve"> "last_modified_by",</w:t>
        <w:br/>
        <w:t xml:space="preserve"> "date_created",</w:t>
        <w:br/>
        <w:t xml:space="preserve"> "date_updated",</w:t>
        <w:br/>
        <w:t xml:space="preserve"> "file_size",</w:t>
        <w:br/>
        <w:t xml:space="preserve"> "mime_type",</w:t>
        <w:br/>
        <w:t xml:space="preserve"> "preview"</w:t>
        <w:br/>
        <w:t xml:space="preserve"> ]</w:t>
        <w:br/>
        <w:t xml:space="preserve"> }</w:t>
        <w:br/>
        <w:t>}</w:t>
      </w:r>
    </w:p>
    <w:p>
      <w:pPr>
        <w:pStyle w:val="Heading3"/>
      </w:pPr>
      <w:r>
        <w:t>error Object Schema</w:t>
      </w:r>
    </w:p>
    <w:p>
      <w:pPr>
        <w:pStyle w:val="Heading3"/>
      </w:pPr>
      <w:r>
        <w:t>Accepted properties for the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Optional. Array of action button objects to show in case of a specific error.</w:t>
            </w:r>
          </w:p>
        </w:tc>
      </w:tr>
      <w:tr>
        <w:tc>
          <w:tcPr>
            <w:tcW w:type="dxa" w:w="2880"/>
          </w:tcPr>
          <w:p>
            <w:r>
              <w:t>custom_message</w:t>
            </w:r>
          </w:p>
        </w:tc>
        <w:tc>
          <w:tcPr>
            <w:tcW w:type="dxa" w:w="2880"/>
          </w:tcPr>
          <w:p>
            <w:r>
              <w:t>string</w:t>
            </w:r>
          </w:p>
        </w:tc>
        <w:tc>
          <w:tcPr>
            <w:tcW w:type="dxa" w:w="2880"/>
          </w:tcPr>
          <w:p>
            <w:r>
              <w:t>Optional. Used when status is custom to provide a specific message to the client.</w:t>
            </w:r>
          </w:p>
        </w:tc>
      </w:tr>
      <w:tr>
        <w:tc>
          <w:tcPr>
            <w:tcW w:type="dxa" w:w="2880"/>
          </w:tcPr>
          <w:p>
            <w:r>
              <w:t>custom_title</w:t>
            </w:r>
          </w:p>
        </w:tc>
        <w:tc>
          <w:tcPr>
            <w:tcW w:type="dxa" w:w="2880"/>
          </w:tcPr>
          <w:p>
            <w:r>
              <w:t>string</w:t>
            </w:r>
          </w:p>
        </w:tc>
        <w:tc>
          <w:tcPr>
            <w:tcW w:type="dxa" w:w="2880"/>
          </w:tcPr>
          <w:p>
            <w:r>
              <w:t>Optional. Used when status is custom to provide a specific title.</w:t>
            </w:r>
          </w:p>
        </w:tc>
      </w:tr>
      <w:tr>
        <w:tc>
          <w:tcPr>
            <w:tcW w:type="dxa" w:w="2880"/>
          </w:tcPr>
          <w:p>
            <w:r>
              <w:t>message_format</w:t>
            </w:r>
          </w:p>
        </w:tc>
        <w:tc>
          <w:tcPr>
            <w:tcW w:type="dxa" w:w="2880"/>
          </w:tcPr>
          <w:p>
            <w:r>
              <w:t>string</w:t>
            </w:r>
          </w:p>
        </w:tc>
        <w:tc>
          <w:tcPr>
            <w:tcW w:type="dxa" w:w="2880"/>
          </w:tcPr>
          <w:p>
            <w:r>
              <w:t>Optional. Accepted value: markdown.</w:t>
            </w:r>
          </w:p>
        </w:tc>
      </w:tr>
      <w:tr>
        <w:tc>
          <w:tcPr>
            <w:tcW w:type="dxa" w:w="2880"/>
          </w:tcPr>
          <w:p>
            <w:r>
              <w:t>status</w:t>
            </w:r>
          </w:p>
        </w:tc>
        <w:tc>
          <w:tcPr>
            <w:tcW w:type="dxa" w:w="2880"/>
          </w:tcPr>
          <w:p>
            <w:r>
              <w:t>string</w:t>
            </w:r>
          </w:p>
        </w:tc>
        <w:tc>
          <w:tcPr>
            <w:tcW w:type="dxa" w:w="2880"/>
          </w:tcPr>
          <w:p>
            <w:r>
              <w:t>Error status. Can be one of: restricted, internal_error, not_found, custom, custom_partial_view, timeout, edit_error.</w:t>
            </w:r>
          </w:p>
        </w:tc>
      </w:tr>
    </w:tbl>
    <w:p/>
    <w:p>
      <w:pPr>
        <w:pStyle w:val="Heading3"/>
      </w:pPr>
      <w:r>
        <w:t>Action button schema (error.actions[])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Required.</w:t>
            </w:r>
          </w:p>
        </w:tc>
      </w:tr>
      <w:tr>
        <w:tc>
          <w:tcPr>
            <w:tcW w:type="dxa" w:w="2880"/>
          </w:tcPr>
          <w:p>
            <w:r>
              <w:t>accessibility_label</w:t>
            </w:r>
          </w:p>
        </w:tc>
        <w:tc>
          <w:tcPr>
            <w:tcW w:type="dxa" w:w="2880"/>
          </w:tcPr>
          <w:p>
            <w:r>
              <w:t>string</w:t>
            </w:r>
          </w:p>
        </w:tc>
        <w:tc>
          <w:tcPr>
            <w:tcW w:type="dxa" w:w="2880"/>
          </w:tcPr>
          <w:p>
            <w:r>
              <w:t>Optional.</w:t>
            </w:r>
          </w:p>
        </w:tc>
      </w:tr>
      <w:tr>
        <w:tc>
          <w:tcPr>
            <w:tcW w:type="dxa" w:w="2880"/>
          </w:tcPr>
          <w:p>
            <w:r>
              <w:t>processing_state</w:t>
            </w:r>
          </w:p>
        </w:tc>
        <w:tc>
          <w:tcPr>
            <w:tcW w:type="dxa" w:w="2880"/>
          </w:tcPr>
          <w:p>
            <w:r>
              <w:t>object</w:t>
            </w:r>
          </w:p>
        </w:tc>
        <w:tc>
          <w:tcPr>
            <w:tcW w:type="dxa" w:w="2880"/>
          </w:tcPr>
          <w:p>
            <w:r>
              <w:t>Optional. Processing state object (see below).</w:t>
            </w:r>
          </w:p>
        </w:tc>
      </w:tr>
      <w:tr>
        <w:tc>
          <w:tcPr>
            <w:tcW w:type="dxa" w:w="2880"/>
          </w:tcPr>
          <w:p>
            <w:r>
              <w:t>style</w:t>
            </w:r>
          </w:p>
        </w:tc>
        <w:tc>
          <w:tcPr>
            <w:tcW w:type="dxa" w:w="2880"/>
          </w:tcPr>
          <w:p>
            <w:r>
              <w:t>string</w:t>
            </w:r>
          </w:p>
        </w:tc>
        <w:tc>
          <w:tcPr>
            <w:tcW w:type="dxa" w:w="2880"/>
          </w:tcPr>
          <w:p>
            <w:r>
              <w:t>Optional. One of: primary, danger.</w:t>
            </w:r>
          </w:p>
        </w:tc>
      </w:tr>
      <w:tr>
        <w:tc>
          <w:tcPr>
            <w:tcW w:type="dxa" w:w="2880"/>
          </w:tcPr>
          <w:p>
            <w:r>
              <w:t>text</w:t>
            </w:r>
          </w:p>
        </w:tc>
        <w:tc>
          <w:tcPr>
            <w:tcW w:type="dxa" w:w="2880"/>
          </w:tcPr>
          <w:p>
            <w:r>
              <w:t>string</w:t>
            </w:r>
          </w:p>
        </w:tc>
        <w:tc>
          <w:tcPr>
            <w:tcW w:type="dxa" w:w="2880"/>
          </w:tcPr>
          <w:p>
            <w:r>
              <w:t>Required.</w:t>
            </w:r>
          </w:p>
        </w:tc>
      </w:tr>
      <w:tr>
        <w:tc>
          <w:tcPr>
            <w:tcW w:type="dxa" w:w="2880"/>
          </w:tcPr>
          <w:p>
            <w:r>
              <w:t>url</w:t>
            </w:r>
          </w:p>
        </w:tc>
        <w:tc>
          <w:tcPr>
            <w:tcW w:type="dxa" w:w="2880"/>
          </w:tcPr>
          <w:p>
            <w:r>
              <w:t>string</w:t>
            </w:r>
          </w:p>
        </w:tc>
        <w:tc>
          <w:tcPr>
            <w:tcW w:type="dxa" w:w="2880"/>
          </w:tcPr>
          <w:p>
            <w:r>
              <w:t>Optional.</w:t>
            </w:r>
          </w:p>
        </w:tc>
      </w:tr>
      <w:tr>
        <w:tc>
          <w:tcPr>
            <w:tcW w:type="dxa" w:w="2880"/>
          </w:tcPr>
          <w:p>
            <w:r>
              <w:t>value</w:t>
            </w:r>
          </w:p>
        </w:tc>
        <w:tc>
          <w:tcPr>
            <w:tcW w:type="dxa" w:w="2880"/>
          </w:tcPr>
          <w:p>
            <w:r>
              <w:t>string</w:t>
            </w:r>
          </w:p>
        </w:tc>
        <w:tc>
          <w:tcPr>
            <w:tcW w:type="dxa" w:w="2880"/>
          </w:tcPr>
          <w:p>
            <w:r>
              <w:t>Optional.</w:t>
            </w:r>
          </w:p>
        </w:tc>
      </w:tr>
    </w:tbl>
    <w:p/>
    <w:p>
      <w:pPr>
        <w:pStyle w:val="Heading3"/>
      </w:pPr>
      <w:r>
        <w:t>Processing state object schema (error.actions[].processing_state)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Required.</w:t>
            </w:r>
          </w:p>
        </w:tc>
      </w:tr>
      <w:tr>
        <w:tc>
          <w:tcPr>
            <w:tcW w:type="dxa" w:w="2880"/>
          </w:tcPr>
          <w:p>
            <w:r>
              <w:t>interstitial_text</w:t>
            </w:r>
          </w:p>
        </w:tc>
        <w:tc>
          <w:tcPr>
            <w:tcW w:type="dxa" w:w="2880"/>
          </w:tcPr>
          <w:p>
            <w:r>
              <w:t>string</w:t>
            </w:r>
          </w:p>
        </w:tc>
        <w:tc>
          <w:tcPr>
            <w:tcW w:type="dxa" w:w="2880"/>
          </w:tcPr>
          <w:p>
            <w:r>
              <w:t>Optional.</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Present when ok is false. A machine-readable error code.</w:t>
            </w:r>
          </w:p>
        </w:tc>
      </w:tr>
    </w:tbl>
    <w:p/>
    <w:p>
      <w:pPr>
        <w:pStyle w:val="Heading3"/>
      </w:pPr>
      <w:r>
        <w:t>Rate Limits</w:t>
      </w:r>
    </w:p>
    <w:p>
      <w:pPr>
        <w:pStyle w:val="ListBullet"/>
      </w:pPr>
      <w:r>
        <w:t>Tier 3: 50+ per minute</w:t>
      </w:r>
    </w:p>
    <w:p>
      <w:pPr>
        <w:pStyle w:val="Heading3"/>
      </w:pPr>
      <w:r>
        <w:t>Error Handling</w:t>
      </w:r>
    </w:p>
    <w:p>
      <w:r>
        <w:t>This method may return (non-exhaustive) the following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entity_metadata_does_not_match_trigger</w:t>
            </w:r>
          </w:p>
        </w:tc>
        <w:tc>
          <w:tcPr>
            <w:tcW w:type="dxa" w:w="4320"/>
          </w:tcPr>
          <w:p>
            <w:r>
              <w:t>Provided entity ID does not match the entity used to initiate the request.</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Temporarily gating API.</w:t>
            </w:r>
          </w:p>
        </w:tc>
      </w:tr>
      <w:tr>
        <w:tc>
          <w:tcPr>
            <w:tcW w:type="dxa" w:w="4320"/>
          </w:tcPr>
          <w:p>
            <w:r>
              <w:t>internal_error</w:t>
            </w:r>
          </w:p>
        </w:tc>
        <w:tc>
          <w:tcPr>
            <w:tcW w:type="dxa" w:w="4320"/>
          </w:tcPr>
          <w:p>
            <w:r>
              <w:t>Transient server-side error; some operations may have succeeded.</w:t>
            </w:r>
          </w:p>
        </w:tc>
      </w:tr>
      <w:tr>
        <w:tc>
          <w:tcPr>
            <w:tcW w:type="dxa" w:w="4320"/>
          </w:tcPr>
          <w:p>
            <w:r>
              <w:t>invalid_app_id</w:t>
            </w:r>
          </w:p>
        </w:tc>
        <w:tc>
          <w:tcPr>
            <w:tcW w:type="dxa" w:w="4320"/>
          </w:tcPr>
          <w:p>
            <w:r>
              <w:t>App ID is not a valid format.</w:t>
            </w:r>
          </w:p>
        </w:tc>
      </w:tr>
      <w:tr>
        <w:tc>
          <w:tcPr>
            <w:tcW w:type="dxa" w:w="4320"/>
          </w:tcPr>
          <w:p>
            <w:r>
              <w:t>invalid_arg_name</w:t>
            </w:r>
          </w:p>
        </w:tc>
        <w:tc>
          <w:tcPr>
            <w:tcW w:type="dxa" w:w="4320"/>
          </w:tcPr>
          <w:p>
            <w:r>
              <w:t>An argument name is malformed or invalid.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only strings are accepted.</w:t>
            </w:r>
          </w:p>
        </w:tc>
      </w:tr>
      <w:tr>
        <w:tc>
          <w:tcPr>
            <w:tcW w:type="dxa" w:w="4320"/>
          </w:tcPr>
          <w:p>
            <w:r>
              <w:t>invalid_auth</w:t>
            </w:r>
          </w:p>
        </w:tc>
        <w:tc>
          <w:tcPr>
            <w:tcW w:type="dxa" w:w="4320"/>
          </w:tcPr>
          <w:p>
            <w:r>
              <w:t>Invalid token provided / authentication cannot be validated.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 or missing form data for form-encoded requests.</w:t>
            </w:r>
          </w:p>
        </w:tc>
      </w:tr>
      <w:tr>
        <w:tc>
          <w:tcPr>
            <w:tcW w:type="dxa" w:w="4320"/>
          </w:tcPr>
          <w:p>
            <w:r>
              <w:t>invalid_metadata</w:t>
            </w:r>
          </w:p>
        </w:tc>
        <w:tc>
          <w:tcPr>
            <w:tcW w:type="dxa" w:w="4320"/>
          </w:tcPr>
          <w:p>
            <w:r>
              <w:t>The metadata argument could not be parsed or understood.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invalid_trigger_id</w:t>
            </w:r>
          </w:p>
        </w:tc>
        <w:tc>
          <w:tcPr>
            <w:tcW w:type="dxa" w:w="4320"/>
          </w:tcPr>
          <w:p>
            <w:r>
              <w:t>trigger_id is not valid.</w:t>
            </w:r>
          </w:p>
        </w:tc>
      </w:tr>
      <w:tr>
        <w:tc>
          <w:tcPr>
            <w:tcW w:type="dxa" w:w="4320"/>
          </w:tcPr>
          <w:p>
            <w:r>
              <w:t>method_deprecated</w:t>
            </w:r>
          </w:p>
        </w:tc>
        <w:tc>
          <w:tcPr>
            <w:tcW w:type="dxa" w:w="4320"/>
          </w:tcPr>
          <w:p>
            <w:r>
              <w:t>The method has been deprecated.</w:t>
            </w:r>
          </w:p>
        </w:tc>
      </w:tr>
      <w:tr>
        <w:tc>
          <w:tcPr>
            <w:tcW w:type="dxa" w:w="4320"/>
          </w:tcPr>
          <w:p>
            <w:r>
              <w:t>missing_interactivity_url</w:t>
            </w:r>
          </w:p>
        </w:tc>
        <w:tc>
          <w:tcPr>
            <w:tcW w:type="dxa" w:w="4320"/>
          </w:tcPr>
          <w:p>
            <w:r>
              <w:t>App does not have an interactivity URL configured.</w:t>
            </w:r>
          </w:p>
        </w:tc>
      </w:tr>
      <w:tr>
        <w:tc>
          <w:tcPr>
            <w:tcW w:type="dxa" w:w="4320"/>
          </w:tcPr>
          <w:p>
            <w:r>
              <w:t>missing_options_load_url</w:t>
            </w:r>
          </w:p>
        </w:tc>
        <w:tc>
          <w:tcPr>
            <w:tcW w:type="dxa" w:w="4320"/>
          </w:tcPr>
          <w:p>
            <w:r>
              <w:t>App does not have an options load URL configured.</w:t>
            </w:r>
          </w:p>
        </w:tc>
      </w:tr>
      <w:tr>
        <w:tc>
          <w:tcPr>
            <w:tcW w:type="dxa" w:w="4320"/>
          </w:tcPr>
          <w:p>
            <w:r>
              <w:t>missing_post_type</w:t>
            </w:r>
          </w:p>
        </w:tc>
        <w:tc>
          <w:tcPr>
            <w:tcW w:type="dxa" w:w="4320"/>
          </w:tcPr>
          <w:p>
            <w:r>
              <w:t>Missing Content-Type header when POST body is present.</w:t>
            </w:r>
          </w:p>
        </w:tc>
      </w:tr>
      <w:tr>
        <w:tc>
          <w:tcPr>
            <w:tcW w:type="dxa" w:w="4320"/>
          </w:tcPr>
          <w:p>
            <w:r>
              <w:t>missing_scope</w:t>
            </w:r>
          </w:p>
        </w:tc>
        <w:tc>
          <w:tcPr>
            <w:tcW w:type="dxa" w:w="4320"/>
          </w:tcPr>
          <w:p>
            <w:r>
              <w:t>Token is not granted required scopes (even if “No scopes required” is stated).</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is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operations may be intermittent.</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user deleted (depending on token type).</w:t>
            </w:r>
          </w:p>
        </w:tc>
      </w:tr>
      <w:tr>
        <w:tc>
          <w:tcPr>
            <w:tcW w:type="dxa" w:w="4320"/>
          </w:tcPr>
          <w:p>
            <w:r>
              <w:t>two_factor_setup_required</w:t>
            </w:r>
          </w:p>
        </w:tc>
        <w:tc>
          <w:tcPr>
            <w:tcW w:type="dxa" w:w="4320"/>
          </w:tcPr>
          <w:p>
            <w:r>
              <w:t>Two-factor setup is required.</w:t>
            </w:r>
          </w:p>
        </w:tc>
      </w:tr>
      <w:tr>
        <w:tc>
          <w:tcPr>
            <w:tcW w:type="dxa" w:w="4320"/>
          </w:tcPr>
          <w:p>
            <w:r>
              <w:t>user_auth_url_missing</w:t>
            </w:r>
          </w:p>
        </w:tc>
        <w:tc>
          <w:tcPr>
            <w:tcW w:type="dxa" w:w="4320"/>
          </w:tcPr>
          <w:p>
            <w:r>
              <w:t>user_auth_url is required if user_auth_required is true.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'https://slack.com/api/entity.presentDetails' \</w:t>
        <w:br/>
        <w:t xml:space="preserve"> -H 'Accept: application/json' \</w:t>
        <w:br/>
        <w:t xml:space="preserve"> -H 'Content-Type: application/json' \</w:t>
        <w:br/>
        <w:t xml:space="preserve"> --data '{</w:t>
        <w:br/>
        <w:t xml:space="preserve"> "token": "xxxx-xxxxxxxxx-xxxx",</w:t>
        <w:br/>
        <w:t xml:space="preserve"> "trigger_id": "13345224609.738474920.8088930838d88f008e0",</w:t>
        <w:br/>
        <w:t xml:space="preserve"> "user_auth_required": false,</w:t>
        <w:br/>
        <w:t xml:space="preserve"> "metadata": {</w:t>
        <w:br/>
        <w:t xml:space="preserve"> "entity_type": "slack#/entities/file",</w:t>
        <w:br/>
        <w:t xml:space="preserve"> "url": "https://miro.com/app/board/XYZ=/",</w:t>
        <w:br/>
        <w:t xml:space="preserve"> "external_ref": { "id": "XYZ=" }</w:t>
        <w:br/>
        <w:t xml:space="preserve">    }</w:t>
        <w:br/>
        <w:t xml:space="preserve">  }'</w:t>
      </w:r>
    </w:p>
    <w:p>
      <w:pPr>
        <w:pStyle w:val="Heading3"/>
      </w:pPr>
      <w:r>
        <w:t>Example Usage</w:t>
      </w:r>
    </w:p>
    <w:p>
      <w:pPr>
        <w:pStyle w:val="Heading3"/>
      </w:pPr>
      <w:r>
        <w:t>Example 1: Provide metadata only</w:t>
      </w:r>
    </w:p>
    <w:p>
      <w:r>
        <w:rPr>
          <w:b/>
          <w:color w:val="666666"/>
          <w:sz w:val="16"/>
        </w:rPr>
        <w:t>[bash]</w:t>
      </w:r>
    </w:p>
    <w:p>
      <w:pPr>
        <w:shd w:fill="F2F2F2" w:val="clear"/>
      </w:pPr>
      <w:r>
        <w:rPr>
          <w:rFonts w:ascii="Courier New" w:hAnsi="Courier New"/>
          <w:sz w:val="17"/>
        </w:rPr>
        <w:t>curl -sS -X POST 'https://slack.com/api/entity.presentDetails' \</w:t>
        <w:br/>
        <w:t xml:space="preserve"> -H 'Accept: application/json' \</w:t>
        <w:br/>
        <w:t xml:space="preserve"> -H 'Content-Type: application/json' \</w:t>
        <w:br/>
        <w:t xml:space="preserve"> --data '{</w:t>
        <w:br/>
        <w:t xml:space="preserve"> "token": "xxxx-xxxxxxxxx-xxxx",</w:t>
        <w:br/>
        <w:t xml:space="preserve"> "trigger_id": "13345224609.738474920.8088930838d88f008e0",</w:t>
        <w:br/>
        <w:t xml:space="preserve"> "metadata": {</w:t>
        <w:br/>
        <w:t xml:space="preserve"> "entity_type": "slack#/entities/file",</w:t>
        <w:br/>
        <w:t xml:space="preserve"> "url": "https://miro.com/app/board/XYZ=/",</w:t>
        <w:br/>
        <w:t xml:space="preserve"> "external_ref": { "id": "XYZ=" }</w:t>
        <w:br/>
        <w:t xml:space="preserve">    }</w:t>
        <w:br/>
        <w:t xml:space="preserve">  }'</w:t>
      </w:r>
    </w:p>
    <w:p>
      <w:pPr>
        <w:pStyle w:val="Heading3"/>
      </w:pPr>
      <w:r>
        <w:t>Example 2: Require authentication with a custom auth URL</w:t>
      </w:r>
    </w:p>
    <w:p>
      <w:r>
        <w:rPr>
          <w:b/>
          <w:color w:val="666666"/>
          <w:sz w:val="16"/>
        </w:rPr>
        <w:t>[bash]</w:t>
      </w:r>
    </w:p>
    <w:p>
      <w:pPr>
        <w:shd w:fill="F2F2F2" w:val="clear"/>
      </w:pPr>
      <w:r>
        <w:rPr>
          <w:rFonts w:ascii="Courier New" w:hAnsi="Courier New"/>
          <w:sz w:val="17"/>
        </w:rPr>
        <w:t>curl -sS -X POST 'https://slack.com/api/entity.presentDetails' \</w:t>
        <w:br/>
        <w:t xml:space="preserve"> -H 'Accept: application/json' \</w:t>
        <w:br/>
        <w:t xml:space="preserve"> -H 'Content-Type: application/json' \</w:t>
        <w:br/>
        <w:t xml:space="preserve"> --data '{</w:t>
        <w:br/>
        <w:t xml:space="preserve"> "token": "xxxx-xxxxxxxxx-xxxx",</w:t>
        <w:br/>
        <w:t xml:space="preserve"> "trigger_id": "13345224609.738474920.8088930838d88f008e0",</w:t>
        <w:br/>
        <w:t xml:space="preserve"> "user_auth_required": true,</w:t>
        <w:br/>
        <w:t xml:space="preserve"> "user_auth_url": "https://example.com/onboarding?user_id=U12345678"</w:t>
        <w:br/>
        <w:t xml:space="preserve">  }'</w:t>
      </w:r>
    </w:p>
    <w:p>
      <w:pPr>
        <w:pStyle w:val="Heading3"/>
      </w:pPr>
      <w:r>
        <w:t>Example 3: Provide an error payload with an action button</w:t>
      </w:r>
    </w:p>
    <w:p>
      <w:r>
        <w:rPr>
          <w:b/>
          <w:color w:val="666666"/>
          <w:sz w:val="16"/>
        </w:rPr>
        <w:t>[bash]</w:t>
      </w:r>
    </w:p>
    <w:p>
      <w:pPr>
        <w:shd w:fill="F2F2F2" w:val="clear"/>
      </w:pPr>
      <w:r>
        <w:rPr>
          <w:rFonts w:ascii="Courier New" w:hAnsi="Courier New"/>
          <w:sz w:val="17"/>
        </w:rPr>
        <w:t>curl -sS -X POST 'https://slack.com/api/entity.presentDetails' \</w:t>
        <w:br/>
        <w:t xml:space="preserve"> -H 'Accept: application/json' \</w:t>
        <w:br/>
        <w:t xml:space="preserve"> -H 'Content-Type: application/json' \</w:t>
        <w:br/>
        <w:t xml:space="preserve"> --data '{</w:t>
        <w:br/>
        <w:t xml:space="preserve"> "token": "xxxx-xxxxxxxxx-xxxx",</w:t>
        <w:br/>
        <w:t xml:space="preserve"> "trigger_id": "13345224609.738474920.8088930838d88f008e0",</w:t>
        <w:br/>
        <w:t xml:space="preserve"> "error": {</w:t>
        <w:br/>
        <w:t xml:space="preserve"> "status": "custom",</w:t>
        <w:br/>
        <w:t xml:space="preserve"> "custom_title": "Connect Miro to continue",</w:t>
        <w:br/>
        <w:t xml:space="preserve"> "custom_message": "Please authenticate to view this board.",</w:t>
        <w:br/>
        <w:t xml:space="preserve"> "message_format": "markdown",</w:t>
        <w:br/>
        <w:t xml:space="preserve"> "actions": [</w:t>
        <w:br/>
        <w:t xml:space="preserve">        {</w:t>
        <w:br/>
        <w:t xml:space="preserve"> "action_id": "connect_account",</w:t>
        <w:br/>
        <w:t xml:space="preserve"> "text": "Connect account",</w:t>
        <w:br/>
        <w:t xml:space="preserve"> "style": "primary",</w:t>
        <w:br/>
        <w:t xml:space="preserve"> "url": "https://example.com/onboarding?user_id=U12345678",</w:t>
        <w:br/>
        <w:t xml:space="preserve"> "processing_state": { "enabled": true }</w:t>
        <w:br/>
        <w:t xml:space="preserve">        }</w:t>
        <w:br/>
        <w:t xml:space="preserve">      ]</w:t>
        <w:br/>
        <w:t xml:space="preserve">    }</w:t>
        <w:br/>
        <w:t xml:space="preserve">  }'</w:t>
      </w:r>
    </w:p>
    <w:p>
      <w:pPr>
        <w:pStyle w:val="Heading3"/>
      </w:pPr>
      <w:r>
        <w:t>Behavior</w:t>
      </w:r>
    </w:p>
    <w:p>
      <w:pPr>
        <w:pStyle w:val="ListBullet"/>
      </w:pPr>
      <w:r>
        <w:t>Slack client triggers an interaction that yields a trigger_id.</w:t>
      </w:r>
    </w:p>
    <w:p>
      <w:pPr>
        <w:pStyle w:val="ListBullet"/>
      </w:pPr>
      <w:r>
        <w:t>Your app calls entity.presentDetails with trigger_id and per-user metadata (and optionally error or auth requirements).</w:t>
      </w:r>
    </w:p>
    <w:p>
      <w:pPr>
        <w:pStyle w:val="ListBullet"/>
      </w:pPr>
      <w:r>
        <w:t>Slack conforms the metadata to the Work Object schema and presents the flexpane details to the user.</w:t>
      </w:r>
    </w:p>
    <w:p>
      <w:pPr>
        <w:pStyle w:val="Heading3"/>
      </w:pPr>
      <w:r>
        <w:t>Notes</w:t>
      </w:r>
    </w:p>
    <w:p>
      <w:pPr>
        <w:pStyle w:val="ListBullet"/>
      </w:pPr>
      <w:r>
        <w:t>Content types supported: application/x-www-form-urlencoded and application/json.</w:t>
      </w:r>
    </w:p>
    <w:p>
      <w:pPr>
        <w:pStyle w:val="ListBullet"/>
      </w:pPr>
      <w:r>
        <w:t>Enterprise Grid: user-connection checks can be workspace-agnostic because Slack user IDs are globally unique and the flexpane is not scoped to a team.</w:t>
      </w:r>
    </w:p>
    <w:p>
      <w:pPr>
        <w:pStyle w:val="ListBullet"/>
      </w:pPr>
      <w:r>
        <w:t>Always check ok in the response to determine success.</w:t>
      </w:r>
    </w:p>
    <w:p>
      <w:r>
        <w:br w:type="page"/>
      </w:r>
    </w:p>
    <w:p>
      <w:pPr>
        <w:pStyle w:val="Heading2"/>
      </w:pPr>
      <w:r>
        <w:t>124. [POST] Add a Remote File (Upsert)</w:t>
      </w:r>
    </w:p>
    <w:p>
      <w:r>
        <w:rPr>
          <w:b/>
        </w:rPr>
        <w:t xml:space="preserve">Endpoint: </w:t>
      </w:r>
      <w:r>
        <w:rPr>
          <w:rFonts w:ascii="Courier New" w:hAnsi="Courier New"/>
          <w:sz w:val="18"/>
        </w:rPr>
        <w:t>/files.remote.add</w:t>
      </w:r>
    </w:p>
    <w:p>
      <w:pPr>
        <w:pStyle w:val="Heading3"/>
      </w:pPr>
      <w:r>
        <w:t>Prerequisites</w:t>
      </w:r>
    </w:p>
    <w:p>
      <w:pPr>
        <w:pStyle w:val="ListBullet"/>
      </w:pPr>
      <w:r>
        <w:t>Your Slack app must use a bot token with the scope: remote_files:write</w:t>
      </w:r>
    </w:p>
    <w:p>
      <w:pPr>
        <w:pStyle w:val="ListBullet"/>
      </w:pPr>
      <w:r>
        <w:t>You must have a remote system identifier for the file (external_id) and a URL to the remote file (external_url)</w:t>
      </w:r>
    </w:p>
    <w:p>
      <w:pPr>
        <w:pStyle w:val="Heading3"/>
      </w:pPr>
      <w:r>
        <w:t>Method</w:t>
      </w:r>
    </w:p>
    <w:p>
      <w:r>
        <w:t>POST</w:t>
      </w:r>
    </w:p>
    <w:p>
      <w:pPr>
        <w:pStyle w:val="Heading3"/>
      </w:pPr>
      <w:r>
        <w:t>URL</w:t>
      </w:r>
    </w:p>
    <w:p>
      <w:r>
        <w:t>https://slack.com/api/files.remote.add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file from a remote service to Slack. This call performs an upsert: if a file with the same external_id already exists, it will be updated. Adding a remote file does not share it to a channel—use files.remote.share to make it visible.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 (This method does not document any query parameters.)</w:t>
      </w:r>
    </w:p>
    <w:p>
      <w:pPr>
        <w:pStyle w:val="ListBullet"/>
      </w:pPr>
      <w:r>
        <w:t>Send request data in the request body (JSON or form-encoded as allowed by Slack).</w:t>
      </w:r>
    </w:p>
    <w:p>
      <w:pPr>
        <w:pStyle w:val="Heading3"/>
      </w:pPr>
      <w:r>
        <w:t>Content Types</w:t>
      </w:r>
    </w:p>
    <w:p>
      <w:r>
        <w:t>The documentation indicates the following request content types are supported:</w:t>
      </w:r>
    </w:p>
    <w:p>
      <w:pPr>
        <w:pStyle w:val="ListBullet"/>
      </w:pPr>
      <w:r>
        <w:t>application/json</w:t>
      </w:r>
    </w:p>
    <w:p>
      <w:pPr>
        <w:pStyle w:val="ListBullet"/>
      </w:pPr>
      <w:r>
        <w:t>application/x-www-form-urlencoded</w:t>
      </w:r>
    </w:p>
    <w:p>
      <w:r>
        <w:rPr>
          <w:b/>
        </w:rPr>
        <w:t>Note: Some optional fields (e.g., preview_image) may require multipart/form-data per docs, but that content type is not listed in the method’s “Content types” section (Slack also mentions multipart/form-data in error text). Only use multipart if you are explicitly implementing preview_image upload behavior.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Creator-defined GUID/unique ID for the remote file (must be unique according to the external host). Example: 123456.</w:t>
            </w:r>
          </w:p>
        </w:tc>
      </w:tr>
      <w:tr>
        <w:tc>
          <w:tcPr>
            <w:tcW w:type="dxa" w:w="2880"/>
          </w:tcPr>
          <w:p>
            <w:r>
              <w:t>external_url</w:t>
            </w:r>
          </w:p>
        </w:tc>
        <w:tc>
          <w:tcPr>
            <w:tcW w:type="dxa" w:w="2880"/>
          </w:tcPr>
          <w:p>
            <w:r>
              <w:t>string</w:t>
            </w:r>
          </w:p>
        </w:tc>
        <w:tc>
          <w:tcPr>
            <w:tcW w:type="dxa" w:w="2880"/>
          </w:tcPr>
          <w:p>
            <w:r>
              <w:t>URL of the remote file. Example: http://example.com/my_cloud_service_file/abc123.</w:t>
            </w:r>
          </w:p>
        </w:tc>
      </w:tr>
      <w:tr>
        <w:tc>
          <w:tcPr>
            <w:tcW w:type="dxa" w:w="2880"/>
          </w:tcPr>
          <w:p>
            <w:r>
              <w:t>title</w:t>
            </w:r>
          </w:p>
        </w:tc>
        <w:tc>
          <w:tcPr>
            <w:tcW w:type="dxa" w:w="2880"/>
          </w:tcPr>
          <w:p>
            <w:r>
              <w:t>string</w:t>
            </w:r>
          </w:p>
        </w:tc>
        <w:tc>
          <w:tcPr>
            <w:tcW w:type="dxa" w:w="2880"/>
          </w:tcPr>
          <w:p>
            <w:r>
              <w:t>Title of the file being shared. Example: Danger, High Voltage!.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filetype</w:t>
            </w:r>
          </w:p>
        </w:tc>
        <w:tc>
          <w:tcPr>
            <w:tcW w:type="dxa" w:w="2880"/>
          </w:tcPr>
          <w:p>
            <w:r>
              <w:t>string</w:t>
            </w:r>
          </w:p>
        </w:tc>
        <w:tc>
          <w:tcPr>
            <w:tcW w:type="dxa" w:w="2880"/>
          </w:tcPr>
          <w:p>
            <w:r>
              <w:t>Optional type of file. Example: doc.</w:t>
            </w:r>
          </w:p>
        </w:tc>
      </w:tr>
      <w:tr>
        <w:tc>
          <w:tcPr>
            <w:tcW w:type="dxa" w:w="2880"/>
          </w:tcPr>
          <w:p>
            <w:r>
              <w:t>indexable_file_contents</w:t>
            </w:r>
          </w:p>
        </w:tc>
        <w:tc>
          <w:tcPr>
            <w:tcW w:type="dxa" w:w="2880"/>
          </w:tcPr>
          <w:p>
            <w:r>
              <w:t>string</w:t>
            </w:r>
          </w:p>
        </w:tc>
        <w:tc>
          <w:tcPr>
            <w:tcW w:type="dxa" w:w="2880"/>
          </w:tcPr>
          <w:p>
            <w:r>
              <w:t>A text file (txt, pdf, doc, etc.) containing textual search terms used to improve discovery of the remote file. The docs describe this as a “text file”; representation depends on the chosen content type.</w:t>
            </w:r>
          </w:p>
        </w:tc>
      </w:tr>
      <w:tr>
        <w:tc>
          <w:tcPr>
            <w:tcW w:type="dxa" w:w="2880"/>
          </w:tcPr>
          <w:p>
            <w:r>
              <w:t>preview_image</w:t>
            </w:r>
          </w:p>
        </w:tc>
        <w:tc>
          <w:tcPr>
            <w:tcW w:type="dxa" w:w="2880"/>
          </w:tcPr>
          <w:p>
            <w:r>
              <w:t>string</w:t>
            </w:r>
          </w:p>
        </w:tc>
        <w:tc>
          <w:tcPr>
            <w:tcW w:type="dxa" w:w="2880"/>
          </w:tcPr>
          <w:p>
            <w:r>
              <w:t>Preview image of the document; docs describe it as a binary image file (JPG/PNG) and reference multipart/form-data. Displayed when the remote file is shared. Minimum dimensions: 800w x 400h.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 {</w:t>
        <w:br/>
        <w:t xml:space="preserve"> "id": "F08EAQ813FW",</w:t>
        <w:br/>
        <w:t xml:space="preserve"> "created": 1740062388,</w:t>
        <w:br/>
        <w:t xml:space="preserve"> "timestamp": 1740062388,</w:t>
        <w:br/>
        <w:t xml:space="preserve"> "name": "Test",</w:t>
        <w:br/>
        <w:t xml:space="preserve"> "title": "Test",</w:t>
        <w:br/>
        <w:t xml:space="preserve"> "mimetype": "application/vnd.slack-remote",</w:t>
        <w:br/>
        <w:t xml:space="preserve"> "filetype": "remote",</w:t>
        <w:br/>
        <w:t xml:space="preserve"> "pretty_type": "Remote",</w:t>
        <w:br/>
        <w:t xml:space="preserve"> "user": "U123A4BCDE5",</w:t>
        <w:br/>
        <w:t xml:space="preserve"> "user_team": "T123A4BC5DE",</w:t>
        <w:br/>
        <w:t xml:space="preserve"> "editable": false,</w:t>
        <w:br/>
        <w:t xml:space="preserve"> "size": 0,</w:t>
        <w:br/>
        <w:t xml:space="preserve"> "mode": "external",</w:t>
        <w:br/>
        <w:t xml:space="preserve"> "is_external": true,</w:t>
        <w:br/>
        <w:t xml:space="preserve"> "external_type": "app",</w:t>
        <w:br/>
        <w:t xml:space="preserve"> "is_public": false,</w:t>
        <w:br/>
        <w:t xml:space="preserve"> "public_url_shared": false,</w:t>
        <w:br/>
        <w:t xml:space="preserve"> "display_as_bot": false,</w:t>
        <w:br/>
        <w:t xml:space="preserve"> "username": "",</w:t>
        <w:br/>
        <w:t xml:space="preserve"> "url_private": "https://docs.google.com/document/d/1e8LtkvCSe_NH0UU0RyLgssmUQLT8G_3RMCGzyPWcx58/edit?tab=t.0",</w:t>
        <w:br/>
        <w:t xml:space="preserve"> "media_display_type": "unknown",</w:t>
        <w:br/>
        <w:t xml:space="preserve"> "permalink": "https://thetestenv.slack.com/files/U123A4BCDE5/F08EAQ813FW/test",</w:t>
        <w:br/>
        <w:t xml:space="preserve"> "comments_count": 0,</w:t>
        <w:br/>
        <w:t xml:space="preserve"> "is_starred": false,</w:t>
        <w:br/>
        <w:t xml:space="preserve"> "shares": {},</w:t>
        <w:br/>
        <w:t xml:space="preserve"> "channels": [],</w:t>
        <w:br/>
        <w:t xml:space="preserve"> "groups": [],</w:t>
        <w:br/>
        <w:t xml:space="preserve"> "ims": [],</w:t>
        <w:br/>
        <w:t xml:space="preserve"> "has_more_shares": false,</w:t>
        <w:br/>
        <w:t xml:space="preserve"> "external_id": "1234",</w:t>
        <w:br/>
        <w:t xml:space="preserve"> "external_url": "https://docs.google.com/document/d/1e8LtkvCSe_NH0UU0RyLgssmUQLT8G_3RMCGzyPWcx58/edit?tab=t.0",</w:t>
        <w:br/>
        <w:t xml:space="preserve"> "has_rich_preview": false,</w:t>
        <w:br/>
        <w:t xml:space="preserve"> "file_access": "visible"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file</w:t>
            </w:r>
          </w:p>
        </w:tc>
        <w:tc>
          <w:tcPr>
            <w:tcW w:type="dxa" w:w="2880"/>
          </w:tcPr>
          <w:p>
            <w:r>
              <w:t>object</w:t>
            </w:r>
          </w:p>
        </w:tc>
        <w:tc>
          <w:tcPr>
            <w:tcW w:type="dxa" w:w="2880"/>
          </w:tcPr>
          <w:p>
            <w:r>
              <w:t>The created/updated remote file object.</w:t>
            </w:r>
          </w:p>
        </w:tc>
      </w:tr>
      <w:tr>
        <w:tc>
          <w:tcPr>
            <w:tcW w:type="dxa" w:w="2880"/>
          </w:tcPr>
          <w:p>
            <w:r>
              <w:t>file.id</w:t>
            </w:r>
          </w:p>
        </w:tc>
        <w:tc>
          <w:tcPr>
            <w:tcW w:type="dxa" w:w="2880"/>
          </w:tcPr>
          <w:p>
            <w:r>
              <w:t>string</w:t>
            </w:r>
          </w:p>
        </w:tc>
        <w:tc>
          <w:tcPr>
            <w:tcW w:type="dxa" w:w="2880"/>
          </w:tcPr>
          <w:p>
            <w:r>
              <w:t>File ID in Slack.</w:t>
            </w:r>
          </w:p>
        </w:tc>
      </w:tr>
      <w:tr>
        <w:tc>
          <w:tcPr>
            <w:tcW w:type="dxa" w:w="2880"/>
          </w:tcPr>
          <w:p>
            <w:r>
              <w:t>file.created</w:t>
            </w:r>
          </w:p>
        </w:tc>
        <w:tc>
          <w:tcPr>
            <w:tcW w:type="dxa" w:w="2880"/>
          </w:tcPr>
          <w:p>
            <w:r>
              <w:t>integer</w:t>
            </w:r>
          </w:p>
        </w:tc>
        <w:tc>
          <w:tcPr>
            <w:tcW w:type="dxa" w:w="2880"/>
          </w:tcPr>
          <w:p>
            <w:r>
              <w:t>Creation time (Unix timestamp).</w:t>
            </w:r>
          </w:p>
        </w:tc>
      </w:tr>
      <w:tr>
        <w:tc>
          <w:tcPr>
            <w:tcW w:type="dxa" w:w="2880"/>
          </w:tcPr>
          <w:p>
            <w:r>
              <w:t>file.timestamp</w:t>
            </w:r>
          </w:p>
        </w:tc>
        <w:tc>
          <w:tcPr>
            <w:tcW w:type="dxa" w:w="2880"/>
          </w:tcPr>
          <w:p>
            <w:r>
              <w:t>integer</w:t>
            </w:r>
          </w:p>
        </w:tc>
        <w:tc>
          <w:tcPr>
            <w:tcW w:type="dxa" w:w="2880"/>
          </w:tcPr>
          <w:p>
            <w:r>
              <w:t>Timestamp (Unix timestamp).</w:t>
            </w:r>
          </w:p>
        </w:tc>
      </w:tr>
      <w:tr>
        <w:tc>
          <w:tcPr>
            <w:tcW w:type="dxa" w:w="2880"/>
          </w:tcPr>
          <w:p>
            <w:r>
              <w:t>file.name</w:t>
            </w:r>
          </w:p>
        </w:tc>
        <w:tc>
          <w:tcPr>
            <w:tcW w:type="dxa" w:w="2880"/>
          </w:tcPr>
          <w:p>
            <w:r>
              <w:t>string</w:t>
            </w:r>
          </w:p>
        </w:tc>
        <w:tc>
          <w:tcPr>
            <w:tcW w:type="dxa" w:w="2880"/>
          </w:tcPr>
          <w:p>
            <w:r>
              <w:t>File name.</w:t>
            </w:r>
          </w:p>
        </w:tc>
      </w:tr>
      <w:tr>
        <w:tc>
          <w:tcPr>
            <w:tcW w:type="dxa" w:w="2880"/>
          </w:tcPr>
          <w:p>
            <w:r>
              <w:t>file.title</w:t>
            </w:r>
          </w:p>
        </w:tc>
        <w:tc>
          <w:tcPr>
            <w:tcW w:type="dxa" w:w="2880"/>
          </w:tcPr>
          <w:p>
            <w:r>
              <w:t>string</w:t>
            </w:r>
          </w:p>
        </w:tc>
        <w:tc>
          <w:tcPr>
            <w:tcW w:type="dxa" w:w="2880"/>
          </w:tcPr>
          <w:p>
            <w:r>
              <w:t>File title.</w:t>
            </w:r>
          </w:p>
        </w:tc>
      </w:tr>
      <w:tr>
        <w:tc>
          <w:tcPr>
            <w:tcW w:type="dxa" w:w="2880"/>
          </w:tcPr>
          <w:p>
            <w:r>
              <w:t>file.mimetype</w:t>
            </w:r>
          </w:p>
        </w:tc>
        <w:tc>
          <w:tcPr>
            <w:tcW w:type="dxa" w:w="2880"/>
          </w:tcPr>
          <w:p>
            <w:r>
              <w:t>string</w:t>
            </w:r>
          </w:p>
        </w:tc>
        <w:tc>
          <w:tcPr>
            <w:tcW w:type="dxa" w:w="2880"/>
          </w:tcPr>
          <w:p>
            <w:r>
              <w:t>MIME type.</w:t>
            </w:r>
          </w:p>
        </w:tc>
      </w:tr>
      <w:tr>
        <w:tc>
          <w:tcPr>
            <w:tcW w:type="dxa" w:w="2880"/>
          </w:tcPr>
          <w:p>
            <w:r>
              <w:t>file.filetype</w:t>
            </w:r>
          </w:p>
        </w:tc>
        <w:tc>
          <w:tcPr>
            <w:tcW w:type="dxa" w:w="2880"/>
          </w:tcPr>
          <w:p>
            <w:r>
              <w:t>string</w:t>
            </w:r>
          </w:p>
        </w:tc>
        <w:tc>
          <w:tcPr>
            <w:tcW w:type="dxa" w:w="2880"/>
          </w:tcPr>
          <w:p>
            <w:r>
              <w:t>File type (example shows remote).</w:t>
            </w:r>
          </w:p>
        </w:tc>
      </w:tr>
      <w:tr>
        <w:tc>
          <w:tcPr>
            <w:tcW w:type="dxa" w:w="2880"/>
          </w:tcPr>
          <w:p>
            <w:r>
              <w:t>file.pretty_type</w:t>
            </w:r>
          </w:p>
        </w:tc>
        <w:tc>
          <w:tcPr>
            <w:tcW w:type="dxa" w:w="2880"/>
          </w:tcPr>
          <w:p>
            <w:r>
              <w:t>string</w:t>
            </w:r>
          </w:p>
        </w:tc>
        <w:tc>
          <w:tcPr>
            <w:tcW w:type="dxa" w:w="2880"/>
          </w:tcPr>
          <w:p>
            <w:r>
              <w:t>Human-readable type label.</w:t>
            </w:r>
          </w:p>
        </w:tc>
      </w:tr>
      <w:tr>
        <w:tc>
          <w:tcPr>
            <w:tcW w:type="dxa" w:w="2880"/>
          </w:tcPr>
          <w:p>
            <w:r>
              <w:t>file.user</w:t>
            </w:r>
          </w:p>
        </w:tc>
        <w:tc>
          <w:tcPr>
            <w:tcW w:type="dxa" w:w="2880"/>
          </w:tcPr>
          <w:p>
            <w:r>
              <w:t>string</w:t>
            </w:r>
          </w:p>
        </w:tc>
        <w:tc>
          <w:tcPr>
            <w:tcW w:type="dxa" w:w="2880"/>
          </w:tcPr>
          <w:p>
            <w:r>
              <w:t>User ID associated with the file object.</w:t>
            </w:r>
          </w:p>
        </w:tc>
      </w:tr>
      <w:tr>
        <w:tc>
          <w:tcPr>
            <w:tcW w:type="dxa" w:w="2880"/>
          </w:tcPr>
          <w:p>
            <w:r>
              <w:t>file.user_team</w:t>
            </w:r>
          </w:p>
        </w:tc>
        <w:tc>
          <w:tcPr>
            <w:tcW w:type="dxa" w:w="2880"/>
          </w:tcPr>
          <w:p>
            <w:r>
              <w:t>string</w:t>
            </w:r>
          </w:p>
        </w:tc>
        <w:tc>
          <w:tcPr>
            <w:tcW w:type="dxa" w:w="2880"/>
          </w:tcPr>
          <w:p>
            <w:r>
              <w:t>Team/workspace ID.</w:t>
            </w:r>
          </w:p>
        </w:tc>
      </w:tr>
      <w:tr>
        <w:tc>
          <w:tcPr>
            <w:tcW w:type="dxa" w:w="2880"/>
          </w:tcPr>
          <w:p>
            <w:r>
              <w:t>file.editable</w:t>
            </w:r>
          </w:p>
        </w:tc>
        <w:tc>
          <w:tcPr>
            <w:tcW w:type="dxa" w:w="2880"/>
          </w:tcPr>
          <w:p>
            <w:r>
              <w:t>boolean</w:t>
            </w:r>
          </w:p>
        </w:tc>
        <w:tc>
          <w:tcPr>
            <w:tcW w:type="dxa" w:w="2880"/>
          </w:tcPr>
          <w:p>
            <w:r>
              <w:t>Whether the file is editable.</w:t>
            </w:r>
          </w:p>
        </w:tc>
      </w:tr>
      <w:tr>
        <w:tc>
          <w:tcPr>
            <w:tcW w:type="dxa" w:w="2880"/>
          </w:tcPr>
          <w:p>
            <w:r>
              <w:t>file.size</w:t>
            </w:r>
          </w:p>
        </w:tc>
        <w:tc>
          <w:tcPr>
            <w:tcW w:type="dxa" w:w="2880"/>
          </w:tcPr>
          <w:p>
            <w:r>
              <w:t>integer</w:t>
            </w:r>
          </w:p>
        </w:tc>
        <w:tc>
          <w:tcPr>
            <w:tcW w:type="dxa" w:w="2880"/>
          </w:tcPr>
          <w:p>
            <w:r>
              <w:t>File size (example shows 0).</w:t>
            </w:r>
          </w:p>
        </w:tc>
      </w:tr>
      <w:tr>
        <w:tc>
          <w:tcPr>
            <w:tcW w:type="dxa" w:w="2880"/>
          </w:tcPr>
          <w:p>
            <w:r>
              <w:t>file.mode</w:t>
            </w:r>
          </w:p>
        </w:tc>
        <w:tc>
          <w:tcPr>
            <w:tcW w:type="dxa" w:w="2880"/>
          </w:tcPr>
          <w:p>
            <w:r>
              <w:t>string</w:t>
            </w:r>
          </w:p>
        </w:tc>
        <w:tc>
          <w:tcPr>
            <w:tcW w:type="dxa" w:w="2880"/>
          </w:tcPr>
          <w:p>
            <w:r>
              <w:t>Mode (example shows external).</w:t>
            </w:r>
          </w:p>
        </w:tc>
      </w:tr>
      <w:tr>
        <w:tc>
          <w:tcPr>
            <w:tcW w:type="dxa" w:w="2880"/>
          </w:tcPr>
          <w:p>
            <w:r>
              <w:t>file.is_external</w:t>
            </w:r>
          </w:p>
        </w:tc>
        <w:tc>
          <w:tcPr>
            <w:tcW w:type="dxa" w:w="2880"/>
          </w:tcPr>
          <w:p>
            <w:r>
              <w:t>boolean</w:t>
            </w:r>
          </w:p>
        </w:tc>
        <w:tc>
          <w:tcPr>
            <w:tcW w:type="dxa" w:w="2880"/>
          </w:tcPr>
          <w:p>
            <w:r>
              <w:t>Whether the file is external/remote.</w:t>
            </w:r>
          </w:p>
        </w:tc>
      </w:tr>
      <w:tr>
        <w:tc>
          <w:tcPr>
            <w:tcW w:type="dxa" w:w="2880"/>
          </w:tcPr>
          <w:p>
            <w:r>
              <w:t>file.external_type</w:t>
            </w:r>
          </w:p>
        </w:tc>
        <w:tc>
          <w:tcPr>
            <w:tcW w:type="dxa" w:w="2880"/>
          </w:tcPr>
          <w:p>
            <w:r>
              <w:t>string</w:t>
            </w:r>
          </w:p>
        </w:tc>
        <w:tc>
          <w:tcPr>
            <w:tcW w:type="dxa" w:w="2880"/>
          </w:tcPr>
          <w:p>
            <w:r>
              <w:t>External type (example shows app).</w:t>
            </w:r>
          </w:p>
        </w:tc>
      </w:tr>
      <w:tr>
        <w:tc>
          <w:tcPr>
            <w:tcW w:type="dxa" w:w="2880"/>
          </w:tcPr>
          <w:p>
            <w:r>
              <w:t>file.is_public</w:t>
            </w:r>
          </w:p>
        </w:tc>
        <w:tc>
          <w:tcPr>
            <w:tcW w:type="dxa" w:w="2880"/>
          </w:tcPr>
          <w:p>
            <w:r>
              <w:t>boolean</w:t>
            </w:r>
          </w:p>
        </w:tc>
        <w:tc>
          <w:tcPr>
            <w:tcW w:type="dxa" w:w="2880"/>
          </w:tcPr>
          <w:p>
            <w:r>
              <w:t>Whether the file is public.</w:t>
            </w:r>
          </w:p>
        </w:tc>
      </w:tr>
      <w:tr>
        <w:tc>
          <w:tcPr>
            <w:tcW w:type="dxa" w:w="2880"/>
          </w:tcPr>
          <w:p>
            <w:r>
              <w:t>file.public_url_shared</w:t>
            </w:r>
          </w:p>
        </w:tc>
        <w:tc>
          <w:tcPr>
            <w:tcW w:type="dxa" w:w="2880"/>
          </w:tcPr>
          <w:p>
            <w:r>
              <w:t>boolean</w:t>
            </w:r>
          </w:p>
        </w:tc>
        <w:tc>
          <w:tcPr>
            <w:tcW w:type="dxa" w:w="2880"/>
          </w:tcPr>
          <w:p>
            <w:r>
              <w:t>Whether a public URL is shared.</w:t>
            </w:r>
          </w:p>
        </w:tc>
      </w:tr>
      <w:tr>
        <w:tc>
          <w:tcPr>
            <w:tcW w:type="dxa" w:w="2880"/>
          </w:tcPr>
          <w:p>
            <w:r>
              <w:t>file.display_as_bot</w:t>
            </w:r>
          </w:p>
        </w:tc>
        <w:tc>
          <w:tcPr>
            <w:tcW w:type="dxa" w:w="2880"/>
          </w:tcPr>
          <w:p>
            <w:r>
              <w:t>boolean</w:t>
            </w:r>
          </w:p>
        </w:tc>
        <w:tc>
          <w:tcPr>
            <w:tcW w:type="dxa" w:w="2880"/>
          </w:tcPr>
          <w:p>
            <w:r>
              <w:t>Whether displayed as bot.</w:t>
            </w:r>
          </w:p>
        </w:tc>
      </w:tr>
      <w:tr>
        <w:tc>
          <w:tcPr>
            <w:tcW w:type="dxa" w:w="2880"/>
          </w:tcPr>
          <w:p>
            <w:r>
              <w:t>file.username</w:t>
            </w:r>
          </w:p>
        </w:tc>
        <w:tc>
          <w:tcPr>
            <w:tcW w:type="dxa" w:w="2880"/>
          </w:tcPr>
          <w:p>
            <w:r>
              <w:t>string</w:t>
            </w:r>
          </w:p>
        </w:tc>
        <w:tc>
          <w:tcPr>
            <w:tcW w:type="dxa" w:w="2880"/>
          </w:tcPr>
          <w:p>
            <w:r>
              <w:t>Username display field (example shows empty string).</w:t>
            </w:r>
          </w:p>
        </w:tc>
      </w:tr>
      <w:tr>
        <w:tc>
          <w:tcPr>
            <w:tcW w:type="dxa" w:w="2880"/>
          </w:tcPr>
          <w:p>
            <w:r>
              <w:t>file.url_private</w:t>
            </w:r>
          </w:p>
        </w:tc>
        <w:tc>
          <w:tcPr>
            <w:tcW w:type="dxa" w:w="2880"/>
          </w:tcPr>
          <w:p>
            <w:r>
              <w:t>string</w:t>
            </w:r>
          </w:p>
        </w:tc>
        <w:tc>
          <w:tcPr>
            <w:tcW w:type="dxa" w:w="2880"/>
          </w:tcPr>
          <w:p>
            <w:r>
              <w:t>Private URL to access the file.</w:t>
            </w:r>
          </w:p>
        </w:tc>
      </w:tr>
      <w:tr>
        <w:tc>
          <w:tcPr>
            <w:tcW w:type="dxa" w:w="2880"/>
          </w:tcPr>
          <w:p>
            <w:r>
              <w:t>file.media_display_type</w:t>
            </w:r>
          </w:p>
        </w:tc>
        <w:tc>
          <w:tcPr>
            <w:tcW w:type="dxa" w:w="2880"/>
          </w:tcPr>
          <w:p>
            <w:r>
              <w:t>string</w:t>
            </w:r>
          </w:p>
        </w:tc>
        <w:tc>
          <w:tcPr>
            <w:tcW w:type="dxa" w:w="2880"/>
          </w:tcPr>
          <w:p>
            <w:r>
              <w:t>Media display type.</w:t>
            </w:r>
          </w:p>
        </w:tc>
      </w:tr>
      <w:tr>
        <w:tc>
          <w:tcPr>
            <w:tcW w:type="dxa" w:w="2880"/>
          </w:tcPr>
          <w:p>
            <w:r>
              <w:t>file.permalink</w:t>
            </w:r>
          </w:p>
        </w:tc>
        <w:tc>
          <w:tcPr>
            <w:tcW w:type="dxa" w:w="2880"/>
          </w:tcPr>
          <w:p>
            <w:r>
              <w:t>string</w:t>
            </w:r>
          </w:p>
        </w:tc>
        <w:tc>
          <w:tcPr>
            <w:tcW w:type="dxa" w:w="2880"/>
          </w:tcPr>
          <w:p>
            <w:r>
              <w:t>Permalink to the file in Slack.</w:t>
            </w:r>
          </w:p>
        </w:tc>
      </w:tr>
      <w:tr>
        <w:tc>
          <w:tcPr>
            <w:tcW w:type="dxa" w:w="2880"/>
          </w:tcPr>
          <w:p>
            <w:r>
              <w:t>file.comments_count</w:t>
            </w:r>
          </w:p>
        </w:tc>
        <w:tc>
          <w:tcPr>
            <w:tcW w:type="dxa" w:w="2880"/>
          </w:tcPr>
          <w:p>
            <w:r>
              <w:t>integer</w:t>
            </w:r>
          </w:p>
        </w:tc>
        <w:tc>
          <w:tcPr>
            <w:tcW w:type="dxa" w:w="2880"/>
          </w:tcPr>
          <w:p>
            <w:r>
              <w:t>Number of comments.</w:t>
            </w:r>
          </w:p>
        </w:tc>
      </w:tr>
      <w:tr>
        <w:tc>
          <w:tcPr>
            <w:tcW w:type="dxa" w:w="2880"/>
          </w:tcPr>
          <w:p>
            <w:r>
              <w:t>file.is_starred</w:t>
            </w:r>
          </w:p>
        </w:tc>
        <w:tc>
          <w:tcPr>
            <w:tcW w:type="dxa" w:w="2880"/>
          </w:tcPr>
          <w:p>
            <w:r>
              <w:t>boolean</w:t>
            </w:r>
          </w:p>
        </w:tc>
        <w:tc>
          <w:tcPr>
            <w:tcW w:type="dxa" w:w="2880"/>
          </w:tcPr>
          <w:p>
            <w:r>
              <w:t>Whether the file is starred.</w:t>
            </w:r>
          </w:p>
        </w:tc>
      </w:tr>
      <w:tr>
        <w:tc>
          <w:tcPr>
            <w:tcW w:type="dxa" w:w="2880"/>
          </w:tcPr>
          <w:p>
            <w:r>
              <w:t>file.shares</w:t>
            </w:r>
          </w:p>
        </w:tc>
        <w:tc>
          <w:tcPr>
            <w:tcW w:type="dxa" w:w="2880"/>
          </w:tcPr>
          <w:p>
            <w:r>
              <w:t>object</w:t>
            </w:r>
          </w:p>
        </w:tc>
        <w:tc>
          <w:tcPr>
            <w:tcW w:type="dxa" w:w="2880"/>
          </w:tcPr>
          <w:p>
            <w:r>
              <w:t>Share info (example shows empty object).</w:t>
            </w:r>
          </w:p>
        </w:tc>
      </w:tr>
      <w:tr>
        <w:tc>
          <w:tcPr>
            <w:tcW w:type="dxa" w:w="2880"/>
          </w:tcPr>
          <w:p>
            <w:r>
              <w:t>file.channels</w:t>
            </w:r>
          </w:p>
        </w:tc>
        <w:tc>
          <w:tcPr>
            <w:tcW w:type="dxa" w:w="2880"/>
          </w:tcPr>
          <w:p>
            <w:r>
              <w:t>array</w:t>
            </w:r>
          </w:p>
        </w:tc>
        <w:tc>
          <w:tcPr>
            <w:tcW w:type="dxa" w:w="2880"/>
          </w:tcPr>
          <w:p>
            <w:r>
              <w:t>Channels where shared (example shows empty array).</w:t>
            </w:r>
          </w:p>
        </w:tc>
      </w:tr>
      <w:tr>
        <w:tc>
          <w:tcPr>
            <w:tcW w:type="dxa" w:w="2880"/>
          </w:tcPr>
          <w:p>
            <w:r>
              <w:t>file.groups</w:t>
            </w:r>
          </w:p>
        </w:tc>
        <w:tc>
          <w:tcPr>
            <w:tcW w:type="dxa" w:w="2880"/>
          </w:tcPr>
          <w:p>
            <w:r>
              <w:t>array</w:t>
            </w:r>
          </w:p>
        </w:tc>
        <w:tc>
          <w:tcPr>
            <w:tcW w:type="dxa" w:w="2880"/>
          </w:tcPr>
          <w:p>
            <w:r>
              <w:t>Groups where shared (example shows empty array).</w:t>
            </w:r>
          </w:p>
        </w:tc>
      </w:tr>
      <w:tr>
        <w:tc>
          <w:tcPr>
            <w:tcW w:type="dxa" w:w="2880"/>
          </w:tcPr>
          <w:p>
            <w:r>
              <w:t>file.ims</w:t>
            </w:r>
          </w:p>
        </w:tc>
        <w:tc>
          <w:tcPr>
            <w:tcW w:type="dxa" w:w="2880"/>
          </w:tcPr>
          <w:p>
            <w:r>
              <w:t>array</w:t>
            </w:r>
          </w:p>
        </w:tc>
        <w:tc>
          <w:tcPr>
            <w:tcW w:type="dxa" w:w="2880"/>
          </w:tcPr>
          <w:p>
            <w:r>
              <w:t>IMs where shared (example shows empty array).</w:t>
            </w:r>
          </w:p>
        </w:tc>
      </w:tr>
      <w:tr>
        <w:tc>
          <w:tcPr>
            <w:tcW w:type="dxa" w:w="2880"/>
          </w:tcPr>
          <w:p>
            <w:r>
              <w:t>file.has_more_shares</w:t>
            </w:r>
          </w:p>
        </w:tc>
        <w:tc>
          <w:tcPr>
            <w:tcW w:type="dxa" w:w="2880"/>
          </w:tcPr>
          <w:p>
            <w:r>
              <w:t>boolean</w:t>
            </w:r>
          </w:p>
        </w:tc>
        <w:tc>
          <w:tcPr>
            <w:tcW w:type="dxa" w:w="2880"/>
          </w:tcPr>
          <w:p>
            <w:r>
              <w:t>Whether there are more shares not included.</w:t>
            </w:r>
          </w:p>
        </w:tc>
      </w:tr>
      <w:tr>
        <w:tc>
          <w:tcPr>
            <w:tcW w:type="dxa" w:w="2880"/>
          </w:tcPr>
          <w:p>
            <w:r>
              <w:t>file.external_id</w:t>
            </w:r>
          </w:p>
        </w:tc>
        <w:tc>
          <w:tcPr>
            <w:tcW w:type="dxa" w:w="2880"/>
          </w:tcPr>
          <w:p>
            <w:r>
              <w:t>string</w:t>
            </w:r>
          </w:p>
        </w:tc>
        <w:tc>
          <w:tcPr>
            <w:tcW w:type="dxa" w:w="2880"/>
          </w:tcPr>
          <w:p>
            <w:r>
              <w:t>External host’s unique ID for the remote file.</w:t>
            </w:r>
          </w:p>
        </w:tc>
      </w:tr>
      <w:tr>
        <w:tc>
          <w:tcPr>
            <w:tcW w:type="dxa" w:w="2880"/>
          </w:tcPr>
          <w:p>
            <w:r>
              <w:t>file.external_url</w:t>
            </w:r>
          </w:p>
        </w:tc>
        <w:tc>
          <w:tcPr>
            <w:tcW w:type="dxa" w:w="2880"/>
          </w:tcPr>
          <w:p>
            <w:r>
              <w:t>string</w:t>
            </w:r>
          </w:p>
        </w:tc>
        <w:tc>
          <w:tcPr>
            <w:tcW w:type="dxa" w:w="2880"/>
          </w:tcPr>
          <w:p>
            <w:r>
              <w:t>External URL for the remote file.</w:t>
            </w:r>
          </w:p>
        </w:tc>
      </w:tr>
      <w:tr>
        <w:tc>
          <w:tcPr>
            <w:tcW w:type="dxa" w:w="2880"/>
          </w:tcPr>
          <w:p>
            <w:r>
              <w:t>file.has_rich_preview</w:t>
            </w:r>
          </w:p>
        </w:tc>
        <w:tc>
          <w:tcPr>
            <w:tcW w:type="dxa" w:w="2880"/>
          </w:tcPr>
          <w:p>
            <w:r>
              <w:t>boolean</w:t>
            </w:r>
          </w:p>
        </w:tc>
        <w:tc>
          <w:tcPr>
            <w:tcW w:type="dxa" w:w="2880"/>
          </w:tcPr>
          <w:p>
            <w:r>
              <w:t>May be false immediately after upload; Slack may take a few seconds to parse preview_image.</w:t>
            </w:r>
          </w:p>
        </w:tc>
      </w:tr>
      <w:tr>
        <w:tc>
          <w:tcPr>
            <w:tcW w:type="dxa" w:w="2880"/>
          </w:tcPr>
          <w:p>
            <w:r>
              <w:t>file.file_access</w:t>
            </w:r>
          </w:p>
        </w:tc>
        <w:tc>
          <w:tcPr>
            <w:tcW w:type="dxa" w:w="2880"/>
          </w:tcPr>
          <w:p>
            <w:r>
              <w:t>string</w:t>
            </w:r>
          </w:p>
        </w:tc>
        <w:tc>
          <w:tcPr>
            <w:tcW w:type="dxa" w:w="2880"/>
          </w:tcPr>
          <w:p>
            <w:r>
              <w:t>Access level (example shows visible).</w:t>
            </w:r>
          </w:p>
        </w:tc>
      </w:tr>
    </w:tbl>
    <w:p/>
    <w:p>
      <w:pPr>
        <w:pStyle w:val="Heading3"/>
      </w:pPr>
      <w:r>
        <w:t>Errors</w:t>
      </w:r>
    </w:p>
    <w:p>
      <w:r>
        <w:t>Slack returns errors with ok: false and an error string (not shown in the scraped error response body), and documents these expected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bad_image</w:t>
            </w:r>
          </w:p>
        </w:tc>
        <w:tc>
          <w:tcPr>
            <w:tcW w:type="dxa" w:w="4320"/>
          </w:tcPr>
          <w:p>
            <w:r>
              <w:t>Uploaded image could not be processed (try JPG or PNG).</w:t>
            </w:r>
          </w:p>
        </w:tc>
      </w:tr>
      <w:tr>
        <w:tc>
          <w:tcPr>
            <w:tcW w:type="dxa" w:w="4320"/>
          </w:tcPr>
          <w:p>
            <w:r>
              <w:t>bad_title</w:t>
            </w:r>
          </w:p>
        </w:tc>
        <w:tc>
          <w:tcPr>
            <w:tcW w:type="dxa" w:w="4320"/>
          </w:tcPr>
          <w:p>
            <w:r>
              <w:t>Title provided is too long.</w:t>
            </w:r>
          </w:p>
        </w:tc>
      </w:tr>
      <w:tr>
        <w:tc>
          <w:tcPr>
            <w:tcW w:type="dxa" w:w="4320"/>
          </w:tcPr>
          <w:p>
            <w:r>
              <w:t>bot_user_required</w:t>
            </w:r>
          </w:p>
        </w:tc>
        <w:tc>
          <w:tcPr>
            <w:tcW w:type="dxa" w:w="4320"/>
          </w:tcPr>
          <w:p>
            <w:r>
              <w:t>Bot user token is required.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operation may have partially succeeded.</w:t>
            </w:r>
          </w:p>
        </w:tc>
      </w:tr>
      <w:tr>
        <w:tc>
          <w:tcPr>
            <w:tcW w:type="dxa" w:w="4320"/>
          </w:tcPr>
          <w:p>
            <w:r>
              <w:t>internal_error</w:t>
            </w:r>
          </w:p>
        </w:tc>
        <w:tc>
          <w:tcPr>
            <w:tcW w:type="dxa" w:w="4320"/>
          </w:tcPr>
          <w:p>
            <w:r>
              <w:t>Transient server-side error; operation may have partially succeeded.</w:t>
            </w:r>
          </w:p>
        </w:tc>
      </w:tr>
      <w:tr>
        <w:tc>
          <w:tcPr>
            <w:tcW w:type="dxa" w:w="4320"/>
          </w:tcPr>
          <w:p>
            <w:r>
              <w:t>invalid_arg_name</w:t>
            </w:r>
          </w:p>
        </w:tc>
        <w:tc>
          <w:tcPr>
            <w:tcW w:type="dxa" w:w="4320"/>
          </w:tcPr>
          <w:p>
            <w:r>
              <w:t>Argument name is invalid/malformed.</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as an argument; only input valid strings.</w:t>
            </w:r>
          </w:p>
        </w:tc>
      </w:tr>
      <w:tr>
        <w:tc>
          <w:tcPr>
            <w:tcW w:type="dxa" w:w="4320"/>
          </w:tcPr>
          <w:p>
            <w:r>
              <w:t>invalid_auth</w:t>
            </w:r>
          </w:p>
        </w:tc>
        <w:tc>
          <w:tcPr>
            <w:tcW w:type="dxa" w:w="4320"/>
          </w:tcPr>
          <w:p>
            <w:r>
              <w:t>Auth could 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invalid_external_id</w:t>
            </w:r>
          </w:p>
        </w:tc>
        <w:tc>
          <w:tcPr>
            <w:tcW w:type="dxa" w:w="4320"/>
          </w:tcPr>
          <w:p>
            <w:r>
              <w:t>external_id provided is too long.</w:t>
            </w:r>
          </w:p>
        </w:tc>
      </w:tr>
      <w:tr>
        <w:tc>
          <w:tcPr>
            <w:tcW w:type="dxa" w:w="4320"/>
          </w:tcPr>
          <w:p>
            <w:r>
              <w:t>invalid_form_data</w:t>
            </w:r>
          </w:p>
        </w:tc>
        <w:tc>
          <w:tcPr>
            <w:tcW w:type="dxa" w:w="4320"/>
          </w:tcPr>
          <w:p>
            <w:r>
              <w:t>Invalid/missing form data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permissions; ensure app is a member of the conversation it’s attempting to post to.</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(when using a user token).</w:t>
            </w:r>
          </w:p>
        </w:tc>
      </w:tr>
      <w:tr>
        <w:tc>
          <w:tcPr>
            <w:tcW w:type="dxa" w:w="4320"/>
          </w:tcPr>
          <w:p>
            <w:r>
              <w:t>too_large</w:t>
            </w:r>
          </w:p>
        </w:tc>
        <w:tc>
          <w:tcPr>
            <w:tcW w:type="dxa" w:w="4320"/>
          </w:tcPr>
          <w:p>
            <w:r>
              <w:t>Uploaded image had excessive dimensions.</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'https://slack.com/api/files.remote.add' \</w:t>
        <w:br/>
        <w:t xml:space="preserve"> --header 'Accept: application/json' \</w:t>
        <w:br/>
        <w:t xml:space="preserve"> --header 'Content-Type: application/json' \</w:t>
        <w:br/>
        <w:t xml:space="preserve"> --data '{</w:t>
        <w:br/>
        <w:t xml:space="preserve"> "external_id": "123456",</w:t>
        <w:br/>
        <w:t xml:space="preserve"> "external_url": "http://example.com/my_cloud_service_file/abc123",</w:t>
        <w:br/>
        <w:t xml:space="preserve"> "title": "Danger, High Voltage!",</w:t>
        <w:br/>
        <w:t xml:space="preserve"> "filetype": "doc"</w:t>
        <w:br/>
        <w:t xml:space="preserve">  }'</w:t>
      </w:r>
    </w:p>
    <w:p>
      <w:pPr>
        <w:pStyle w:val="Heading3"/>
      </w:pPr>
      <w:r>
        <w:t>Example Usage</w:t>
      </w:r>
    </w:p>
    <w:p>
      <w:pPr>
        <w:pStyle w:val="Heading3"/>
      </w:pPr>
      <w:r>
        <w:t>Example 1: Add a Remote File (minimal required fields)</w:t>
      </w:r>
    </w:p>
    <w:p>
      <w:r>
        <w:rPr>
          <w:b/>
          <w:color w:val="666666"/>
          <w:sz w:val="16"/>
        </w:rPr>
        <w:t>[bash]</w:t>
      </w:r>
    </w:p>
    <w:p>
      <w:pPr>
        <w:shd w:fill="F2F2F2" w:val="clear"/>
      </w:pPr>
      <w:r>
        <w:rPr>
          <w:rFonts w:ascii="Courier New" w:hAnsi="Courier New"/>
          <w:sz w:val="17"/>
        </w:rPr>
        <w:t>curl -i --location --request POST 'https://slack.com/api/files.remote.add' \</w:t>
        <w:br/>
        <w:t xml:space="preserve"> --header 'Accept: application/json' \</w:t>
        <w:br/>
        <w:t xml:space="preserve"> --header 'Content-Type: application/json' \</w:t>
        <w:br/>
        <w:t xml:space="preserve"> --data '{</w:t>
        <w:br/>
        <w:t xml:space="preserve"> "external_id": "abc123",</w:t>
        <w:br/>
        <w:t xml:space="preserve"> "external_url": "https://example.com/files/abc123",</w:t>
        <w:br/>
        <w:t xml:space="preserve"> "title": "Quarterly Report"</w:t>
        <w:br/>
        <w:t xml:space="preserve">  }'</w:t>
      </w:r>
    </w:p>
    <w:p>
      <w:pPr>
        <w:pStyle w:val="Heading3"/>
      </w:pPr>
      <w:r>
        <w:t>Example 2: Upsert (update an existing remote file by reusing external_id)</w:t>
      </w:r>
    </w:p>
    <w:p>
      <w:r>
        <w:rPr>
          <w:b/>
          <w:color w:val="666666"/>
          <w:sz w:val="16"/>
        </w:rPr>
        <w:t>[bash]</w:t>
      </w:r>
    </w:p>
    <w:p>
      <w:pPr>
        <w:shd w:fill="F2F2F2" w:val="clear"/>
      </w:pPr>
      <w:r>
        <w:rPr>
          <w:rFonts w:ascii="Courier New" w:hAnsi="Courier New"/>
          <w:sz w:val="17"/>
        </w:rPr>
        <w:t>curl -i --location --request POST 'https://slack.com/api/files.remote.add' \</w:t>
        <w:br/>
        <w:t xml:space="preserve"> --header 'Accept: application/json' \</w:t>
        <w:br/>
        <w:t xml:space="preserve"> --header 'Content-Type: application/json' \</w:t>
        <w:br/>
        <w:t xml:space="preserve"> --data '{</w:t>
        <w:br/>
        <w:t xml:space="preserve"> "external_id": "abc123",</w:t>
        <w:br/>
        <w:t xml:space="preserve"> "external_url": "https://example.com/files/abc123?version=2",</w:t>
        <w:br/>
        <w:t xml:space="preserve"> "title": "Quarterly Report (v2)"</w:t>
        <w:br/>
        <w:t xml:space="preserve">  }'</w:t>
      </w:r>
    </w:p>
    <w:p>
      <w:pPr>
        <w:pStyle w:val="Heading3"/>
      </w:pPr>
      <w:r>
        <w:t>Example 3: Add with indexable search contents (conceptual)</w:t>
      </w:r>
    </w:p>
    <w:p>
      <w:r>
        <w:rPr>
          <w:b/>
          <w:color w:val="666666"/>
          <w:sz w:val="16"/>
        </w:rPr>
        <w:t>[bash]</w:t>
      </w:r>
    </w:p>
    <w:p>
      <w:pPr>
        <w:shd w:fill="F2F2F2" w:val="clear"/>
      </w:pPr>
      <w:r>
        <w:rPr>
          <w:rFonts w:ascii="Courier New" w:hAnsi="Courier New"/>
          <w:sz w:val="17"/>
        </w:rPr>
        <w:t>curl -i --location --request POST 'https://slack.com/api/files.remote.add' \</w:t>
        <w:br/>
        <w:t xml:space="preserve"> --header 'Accept: application/json' \</w:t>
        <w:br/>
        <w:t xml:space="preserve"> --header 'Content-Type: application/json' \</w:t>
        <w:br/>
        <w:t xml:space="preserve"> --data '{</w:t>
        <w:br/>
        <w:t xml:space="preserve"> "external_id": "img-789",</w:t>
        <w:br/>
        <w:t xml:space="preserve"> "external_url": "https://example.com/assets/img-789",</w:t>
        <w:br/>
        <w:t xml:space="preserve"> "title": "Site Diagram",</w:t>
        <w:br/>
        <w:t xml:space="preserve"> "indexable_file_contents": "network diagram site topology racks switches"</w:t>
        <w:br/>
        <w:t xml:space="preserve">  }'</w:t>
      </w:r>
    </w:p>
    <w:p>
      <w:pPr>
        <w:pStyle w:val="Heading3"/>
      </w:pPr>
      <w:r>
        <w:t>Behavior</w:t>
      </w:r>
    </w:p>
    <w:p>
      <w:pPr>
        <w:pStyle w:val="ListBullet"/>
      </w:pPr>
      <w:r>
        <w:t>Creates or updates a workspace-wide remote file record keyed by external_id.</w:t>
      </w:r>
    </w:p>
    <w:p>
      <w:pPr>
        <w:pStyle w:val="ListBullet"/>
      </w:pPr>
      <w:r>
        <w:t>The file is not automatically shared to any channel.</w:t>
      </w:r>
    </w:p>
    <w:p>
      <w:pPr>
        <w:pStyle w:val="ListBullet"/>
      </w:pPr>
      <w:r>
        <w:t>If preview_image is provided, Slack may take a few seconds to process it; the initial response can show has_rich_preview: false.</w:t>
      </w:r>
    </w:p>
    <w:p>
      <w:pPr>
        <w:pStyle w:val="Heading3"/>
      </w:pPr>
      <w:r>
        <w:t>Notes</w:t>
      </w:r>
    </w:p>
    <w:p>
      <w:pPr>
        <w:pStyle w:val="ListBullet"/>
      </w:pPr>
      <w:r>
        <w:t>Remote files must be added by bots using the bot scope (not an individual user).</w:t>
      </w:r>
    </w:p>
    <w:p>
      <w:pPr>
        <w:pStyle w:val="ListBullet"/>
      </w:pPr>
      <w:r>
        <w:t>preview_image minimum dimensions: 800w x 400h.</w:t>
      </w:r>
    </w:p>
    <w:p>
      <w:pPr>
        <w:pStyle w:val="ListBullet"/>
      </w:pPr>
      <w:r>
        <w:t>indexable_file_contents is used for Slack search matching against the remote file.</w:t>
      </w:r>
    </w:p>
    <w:p>
      <w:pPr>
        <w:pStyle w:val="Heading3"/>
      </w:pPr>
      <w:r>
        <w:t>Gotchas</w:t>
      </w:r>
    </w:p>
    <w:p>
      <w:pPr>
        <w:pStyle w:val="ListBullet"/>
      </w:pPr>
      <w:r>
        <w:t>Adding a remote file does not make it visible in channels; you must call files.remote.share.</w:t>
      </w:r>
    </w:p>
    <w:p>
      <w:pPr>
        <w:pStyle w:val="ListBullet"/>
      </w:pPr>
      <w:r>
        <w:t>has_rich_preview may initially be false even if you provided preview_image; it can become true after Slack finishes processing.</w:t>
      </w:r>
    </w:p>
    <w:p>
      <w:pPr>
        <w:pStyle w:val="Heading3"/>
      </w:pPr>
      <w:r>
        <w:t>Error Handling</w:t>
      </w:r>
    </w:p>
    <w:p>
      <w:pPr>
        <w:pStyle w:val="ListBullet"/>
      </w:pPr>
      <w:r>
        <w:t>Always check ok. If ok is false, inspect the returned error code (see the Errors list above).</w:t>
      </w:r>
    </w:p>
    <w:p>
      <w:pPr>
        <w:pStyle w:val="ListBullet"/>
      </w:pPr>
      <w:r>
        <w:t>On ratelimited, retry after the number of seconds indicated by the Retry-After response header.</w:t>
      </w:r>
    </w:p>
    <w:p>
      <w:pPr>
        <w:pStyle w:val="Heading3"/>
      </w:pPr>
      <w:r>
        <w:t>Related remoteFiles actions</w:t>
      </w:r>
    </w:p>
    <w:p>
      <w:pPr>
        <w:pStyle w:val="ListBullet"/>
      </w:pPr>
      <w:r>
        <w:t>[GET] Retrieve Remote File Info — /files.remote.info</w:t>
      </w:r>
    </w:p>
    <w:p>
      <w:pPr>
        <w:pStyle w:val="ListBullet"/>
      </w:pPr>
      <w:r>
        <w:t>[POST] Update a Remote File — /files.remote.update</w:t>
      </w:r>
    </w:p>
    <w:p>
      <w:pPr>
        <w:pStyle w:val="ListBullet"/>
      </w:pPr>
      <w:r>
        <w:t>[GET] List Remote Files — /files.remote.list</w:t>
      </w:r>
    </w:p>
    <w:p>
      <w:pPr>
        <w:pStyle w:val="ListBullet"/>
      </w:pPr>
      <w:r>
        <w:t>[GET] Share a Remote File to Channels — /files.remote.share</w:t>
      </w:r>
    </w:p>
    <w:p>
      <w:pPr>
        <w:pStyle w:val="ListBullet"/>
      </w:pPr>
      <w:r>
        <w:t>[POST] Remove a Remote File — /files.remote.remove</w:t>
      </w:r>
    </w:p>
    <w:p>
      <w:r>
        <w:br w:type="page"/>
      </w:r>
    </w:p>
    <w:p>
      <w:pPr>
        <w:pStyle w:val="Heading2"/>
      </w:pPr>
      <w:r>
        <w:t>125. [POST] Get an External File Upload URL</w:t>
      </w:r>
    </w:p>
    <w:p>
      <w:r>
        <w:rPr>
          <w:b/>
        </w:rPr>
        <w:t xml:space="preserve">Endpoint: </w:t>
      </w:r>
      <w:r>
        <w:rPr>
          <w:rFonts w:ascii="Courier New" w:hAnsi="Courier New"/>
          <w:sz w:val="18"/>
        </w:rPr>
        <w:t>/files.getUploadURLExternal</w:t>
      </w:r>
    </w:p>
    <w:p>
      <w:pPr>
        <w:pStyle w:val="Heading3"/>
      </w:pPr>
      <w:r>
        <w:t>Get an External File Upload URL (Slack)</w:t>
      </w:r>
    </w:p>
    <w:p>
      <w:pPr>
        <w:pStyle w:val="Heading3"/>
      </w:pPr>
      <w:r>
        <w:t>Prerequisites</w:t>
      </w:r>
    </w:p>
    <w:p>
      <w:pPr>
        <w:pStyle w:val="ListBullet"/>
      </w:pPr>
      <w:r>
        <w:t xml:space="preserve">Your Slack app must have permission to upload files: </w:t>
        <w:br/>
        <w:br/>
        <w:t>Bot token scope: files:write</w:t>
        <w:br/>
        <w:t>User token scope: files:write</w:t>
      </w:r>
    </w:p>
    <w:p>
      <w:pPr>
        <w:pStyle w:val="Heading3"/>
      </w:pPr>
      <w:r>
        <w:t>Method</w:t>
      </w:r>
    </w:p>
    <w:p>
      <w:r>
        <w:t>POST</w:t>
      </w:r>
    </w:p>
    <w:p>
      <w:pPr>
        <w:pStyle w:val="Heading3"/>
      </w:pPr>
      <w:r>
        <w:t>URL</w:t>
      </w:r>
    </w:p>
    <w:p>
      <w:r>
        <w:t>https://slack.com/api/files.getUploadURLExternal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temporary Slack-hosted upload URL (upload_url) and a file_id for uploading a file to Slack’s external file upload service. After uploading the bytes to the returned upload_url, you must call files.completeUploadExternal to finalize the upload.</w:t>
      </w:r>
    </w:p>
    <w:p>
      <w:pPr>
        <w:pStyle w:val="Heading3"/>
      </w:pPr>
      <w:r>
        <w:t>Enforcement Rules</w:t>
      </w:r>
    </w:p>
    <w:p>
      <w:pPr>
        <w:pStyle w:val="ListBullet"/>
      </w:pPr>
      <w:r>
        <w:t>This endpoint has no path parameters.</w:t>
      </w:r>
    </w:p>
    <w:p>
      <w:pPr>
        <w:pStyle w:val="ListBullet"/>
      </w:pPr>
      <w:r>
        <w:t>When executing the action, send Query Parameters in the URL (if any) and not in the body.</w:t>
      </w:r>
    </w:p>
    <w:p>
      <w:pPr>
        <w:pStyle w:val="ListBullet"/>
      </w:pPr>
      <w:r>
        <w:t>This method accepts request payloads as either application/json or application/x-www-form-urlencoded (and Slack also mentions multipart in error docs). Use JSON unless you specifically need form encoding.</w:t>
      </w:r>
    </w:p>
    <w:p>
      <w:pPr>
        <w:pStyle w:val="ListBullet"/>
      </w:pPr>
      <w:r>
        <w:t>The token argument is documented but should be sent via authentication mechanisms (e.g., Authorization header) rather than included in this knowledge file’s headers/body.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length</w:t>
            </w:r>
          </w:p>
        </w:tc>
        <w:tc>
          <w:tcPr>
            <w:tcW w:type="dxa" w:w="2880"/>
          </w:tcPr>
          <w:p>
            <w:r>
              <w:t>integer</w:t>
            </w:r>
          </w:p>
        </w:tc>
        <w:tc>
          <w:tcPr>
            <w:tcW w:type="dxa" w:w="2880"/>
          </w:tcPr>
          <w:p>
            <w:r>
              <w:t>Size in bytes of the file being uploaded. Example: 53072.</w:t>
            </w:r>
          </w:p>
        </w:tc>
      </w:tr>
      <w:tr>
        <w:tc>
          <w:tcPr>
            <w:tcW w:type="dxa" w:w="2880"/>
          </w:tcPr>
          <w:p>
            <w:r>
              <w:t>filename</w:t>
            </w:r>
          </w:p>
        </w:tc>
        <w:tc>
          <w:tcPr>
            <w:tcW w:type="dxa" w:w="2880"/>
          </w:tcPr>
          <w:p>
            <w:r>
              <w:t>string</w:t>
            </w:r>
          </w:p>
        </w:tc>
        <w:tc>
          <w:tcPr>
            <w:tcW w:type="dxa" w:w="2880"/>
          </w:tcPr>
          <w:p>
            <w:r>
              <w:t>Name of the file being uploaded. Example: laughingoutloudcat.jpg.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snippet_type</w:t>
            </w:r>
          </w:p>
        </w:tc>
        <w:tc>
          <w:tcPr>
            <w:tcW w:type="dxa" w:w="2880"/>
          </w:tcPr>
          <w:p>
            <w:r>
              <w:t>string</w:t>
            </w:r>
          </w:p>
        </w:tc>
        <w:tc>
          <w:tcPr>
            <w:tcW w:type="dxa" w:w="2880"/>
          </w:tcPr>
          <w:p>
            <w:r>
              <w:t>Syntax type of the snippet being uploaded. Example: python.</w:t>
            </w:r>
          </w:p>
        </w:tc>
      </w:tr>
      <w:tr>
        <w:tc>
          <w:tcPr>
            <w:tcW w:type="dxa" w:w="2880"/>
          </w:tcPr>
          <w:p>
            <w:r>
              <w:t>alt_txt</w:t>
            </w:r>
          </w:p>
        </w:tc>
        <w:tc>
          <w:tcPr>
            <w:tcW w:type="dxa" w:w="2880"/>
          </w:tcPr>
          <w:p>
            <w:r>
              <w:t>string</w:t>
            </w:r>
          </w:p>
        </w:tc>
        <w:tc>
          <w:tcPr>
            <w:tcW w:type="dxa" w:w="2880"/>
          </w:tcPr>
          <w:p>
            <w:r>
              <w:t>Description of image for screen-readers. Limit: 1000 characters (error: alt_txt_too_large). Example: Aerial view of the Bixby Bridge and coastline of the Big Sur area in California.</w:t>
            </w:r>
          </w:p>
        </w:tc>
      </w:tr>
      <w:tr>
        <w:tc>
          <w:tcPr>
            <w:tcW w:type="dxa" w:w="2880"/>
          </w:tcPr>
          <w:p>
            <w:r>
              <w:t>token</w:t>
            </w:r>
          </w:p>
        </w:tc>
        <w:tc>
          <w:tcPr>
            <w:tcW w:type="dxa" w:w="2880"/>
          </w:tcPr>
          <w:p>
            <w:r>
              <w:t>string</w:t>
            </w:r>
          </w:p>
        </w:tc>
        <w:tc>
          <w:tcPr>
            <w:tcW w:type="dxa" w:w="2880"/>
          </w:tcPr>
          <w:p>
            <w:r>
              <w:t>Authentication token (documented by Slack as allowed as a POST parameter). Prefer sending via auth header instead. Example: xxxx-xxxxxxxxx-xxxx.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"upload_url": "https://files.slack.com/upload/v1/ABC123...",</w:t>
        <w:br/>
        <w:t xml:space="preserve"> "file_id": "F123ABC456"</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upload_url</w:t>
            </w:r>
          </w:p>
        </w:tc>
        <w:tc>
          <w:tcPr>
            <w:tcW w:type="dxa" w:w="2880"/>
          </w:tcPr>
          <w:p>
            <w:r>
              <w:t>string</w:t>
            </w:r>
          </w:p>
        </w:tc>
        <w:tc>
          <w:tcPr>
            <w:tcW w:type="dxa" w:w="2880"/>
          </w:tcPr>
          <w:p>
            <w:r>
              <w:t>Temporary URL to which the file bytes should be uploaded (via a separate POST). Present when ok is true.</w:t>
            </w:r>
          </w:p>
        </w:tc>
      </w:tr>
      <w:tr>
        <w:tc>
          <w:tcPr>
            <w:tcW w:type="dxa" w:w="2880"/>
          </w:tcPr>
          <w:p>
            <w:r>
              <w:t>file_id</w:t>
            </w:r>
          </w:p>
        </w:tc>
        <w:tc>
          <w:tcPr>
            <w:tcW w:type="dxa" w:w="2880"/>
          </w:tcPr>
          <w:p>
            <w:r>
              <w:t>string</w:t>
            </w:r>
          </w:p>
        </w:tc>
        <w:tc>
          <w:tcPr>
            <w:tcW w:type="dxa" w:w="2880"/>
          </w:tcPr>
          <w:p>
            <w:r>
              <w:t>ID representing the uploaded file to be finalized later. Present when ok is true.</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Limits</w:t>
      </w:r>
    </w:p>
    <w:p>
      <w:pPr>
        <w:pStyle w:val="ListBullet"/>
      </w:pPr>
      <w:r>
        <w:t>Tier 4: 100+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'https://slack.com/api/files.getUploadURLExternal' \</w:t>
        <w:br/>
        <w:t xml:space="preserve"> --header 'Accept: application/json' \</w:t>
        <w:br/>
        <w:t xml:space="preserve"> --header 'Content-Type: application/json' \</w:t>
        <w:br/>
        <w:t xml:space="preserve"> --data '{</w:t>
        <w:br/>
        <w:t xml:space="preserve"> "filename": "laughingoutloudcat.jpg",</w:t>
        <w:br/>
        <w:t xml:space="preserve"> "length": 53072,</w:t>
        <w:br/>
        <w:t xml:space="preserve"> "alt_txt": "Aerial view of the Bixby Bridge and coastline of the Big Sur area in California"</w:t>
        <w:br/>
        <w:t xml:space="preserve">  }'</w:t>
      </w:r>
    </w:p>
    <w:p>
      <w:pPr>
        <w:pStyle w:val="Heading3"/>
      </w:pPr>
      <w:r>
        <w:t>Example Usage</w:t>
      </w:r>
    </w:p>
    <w:p>
      <w:pPr>
        <w:pStyle w:val="Heading3"/>
      </w:pPr>
      <w:r>
        <w:t>Example 1: Get an upload URL for a binary file</w:t>
      </w:r>
    </w:p>
    <w:p>
      <w:r>
        <w:rPr>
          <w:b/>
          <w:color w:val="666666"/>
          <w:sz w:val="16"/>
        </w:rPr>
        <w:t>[bash]</w:t>
      </w:r>
    </w:p>
    <w:p>
      <w:pPr>
        <w:shd w:fill="F2F2F2" w:val="clear"/>
      </w:pPr>
      <w:r>
        <w:rPr>
          <w:rFonts w:ascii="Courier New" w:hAnsi="Courier New"/>
          <w:sz w:val="17"/>
        </w:rPr>
        <w:t>curl -sS --location 'https://slack.com/api/files.getUploadURLExternal' \</w:t>
        <w:br/>
        <w:t xml:space="preserve"> -H 'Accept: application/json' \</w:t>
        <w:br/>
        <w:t xml:space="preserve"> -H 'Content-Type: application/json' \</w:t>
        <w:br/>
        <w:t xml:space="preserve"> --data '{</w:t>
        <w:br/>
        <w:t xml:space="preserve"> "filename": "report.pdf",</w:t>
        <w:br/>
        <w:t xml:space="preserve"> "length": 204800</w:t>
        <w:br/>
        <w:t xml:space="preserve">  }'</w:t>
      </w:r>
    </w:p>
    <w:p>
      <w:pPr>
        <w:pStyle w:val="Heading3"/>
      </w:pPr>
      <w:r>
        <w:t>Example 2: Get an upload URL for a snippet (with syntax)</w:t>
      </w:r>
    </w:p>
    <w:p>
      <w:r>
        <w:rPr>
          <w:b/>
          <w:color w:val="666666"/>
          <w:sz w:val="16"/>
        </w:rPr>
        <w:t>[bash]</w:t>
      </w:r>
    </w:p>
    <w:p>
      <w:pPr>
        <w:shd w:fill="F2F2F2" w:val="clear"/>
      </w:pPr>
      <w:r>
        <w:rPr>
          <w:rFonts w:ascii="Courier New" w:hAnsi="Courier New"/>
          <w:sz w:val="17"/>
        </w:rPr>
        <w:t>curl -sS --location 'https://slack.com/api/files.getUploadURLExternal' \</w:t>
        <w:br/>
        <w:t xml:space="preserve"> -H 'Accept: application/json' \</w:t>
        <w:br/>
        <w:t xml:space="preserve"> -H 'Content-Type: application/json' \</w:t>
        <w:br/>
        <w:t xml:space="preserve"> --data '{</w:t>
        <w:br/>
        <w:t xml:space="preserve"> "filename": "example.py",</w:t>
        <w:br/>
        <w:t xml:space="preserve"> "length": 1200,</w:t>
        <w:br/>
        <w:t xml:space="preserve"> "snippet_type": "python"</w:t>
        <w:br/>
        <w:t xml:space="preserve">  }'</w:t>
      </w:r>
    </w:p>
    <w:p>
      <w:pPr>
        <w:pStyle w:val="Heading3"/>
      </w:pPr>
      <w:r>
        <w:t>Behavior</w:t>
      </w:r>
    </w:p>
    <w:p>
      <w:pPr>
        <w:pStyle w:val="ListBullet"/>
      </w:pPr>
      <w:r>
        <w:t>Call files.getUploadURLExternal with filename and length.</w:t>
      </w:r>
    </w:p>
    <w:p>
      <w:pPr>
        <w:pStyle w:val="ListBullet"/>
      </w:pPr>
      <w:r>
        <w:t>Slack returns an upload_url and a file_id.</w:t>
      </w:r>
    </w:p>
    <w:p>
      <w:pPr>
        <w:pStyle w:val="ListBullet"/>
      </w:pPr>
      <w:r>
        <w:t xml:space="preserve">Upload the file contents to upload_url using a separate POST request. </w:t>
        <w:br/>
        <w:br/>
        <w:t>Slack notes you can include the filename during upload (example: -F filename="@text.txt").</w:t>
        <w:br/>
        <w:t>Files can be sent as raw bytes or multipart form encoded.</w:t>
        <w:br/>
        <w:t>Slack returns HTTP 200 if the upload is successful; non-200 indicates failure.</w:t>
      </w:r>
    </w:p>
    <w:p>
      <w:pPr>
        <w:pStyle w:val="ListBullet"/>
      </w:pPr>
      <w:r>
        <w:t xml:space="preserve">Call files.completeUploadExternal to finalize the upload. </w:t>
        <w:br/>
        <w:br/>
        <w:t>You do not need to wait for asynchronous processing; completion will wait until processing is done.</w:t>
        <w:br/>
        <w:t>If you do not call files.completeUploadExternal, the upload will be aborted and clients will receive an error.</w:t>
      </w:r>
    </w:p>
    <w:p>
      <w:pPr>
        <w:pStyle w:val="Heading3"/>
      </w:pPr>
      <w:r>
        <w:t>Notes</w:t>
      </w:r>
    </w:p>
    <w:p>
      <w:pPr>
        <w:pStyle w:val="ListBullet"/>
      </w:pPr>
      <w:r>
        <w:t>Content types supported for this method (as documented): application/x-www-form-urlencoded, application/json.</w:t>
      </w:r>
    </w:p>
    <w:p>
      <w:pPr>
        <w:pStyle w:val="ListBullet"/>
      </w:pPr>
      <w:r>
        <w:t>Slack processes uploaded files asynchronously via a job handler.</w:t>
      </w:r>
    </w:p>
    <w:p>
      <w:pPr>
        <w:pStyle w:val="ListBullet"/>
      </w:pPr>
      <w:r>
        <w:t>Always check the ok field in the response.</w:t>
      </w:r>
    </w:p>
    <w:p>
      <w:pPr>
        <w:pStyle w:val="Heading3"/>
      </w:pPr>
      <w:r>
        <w:t>Gotchas</w:t>
      </w:r>
    </w:p>
    <w:p>
      <w:pPr>
        <w:pStyle w:val="ListBullet"/>
      </w:pPr>
      <w:r>
        <w:t>files.completeUploadExternal is required; otherwise the upload is aborted.</w:t>
      </w:r>
    </w:p>
    <w:p>
      <w:pPr>
        <w:pStyle w:val="ListBullet"/>
      </w:pPr>
      <w:r>
        <w:t>alt_txt has a maximum length of 1000 characters (error: alt_txt_too_large).</w:t>
      </w:r>
    </w:p>
    <w:p>
      <w:pPr>
        <w:pStyle w:val="ListBullet"/>
      </w:pPr>
      <w:r>
        <w:t>If length is too large for snippets (snippets limited to 1MB), you may receive snippet_too_large.</w:t>
      </w:r>
    </w:p>
    <w:p>
      <w:pPr>
        <w:pStyle w:val="ListBullet"/>
      </w:pPr>
      <w:r>
        <w:t>Workspace policies may block uploads (e.g., file_uploads_disabled, file_upload_size_restricted, storage_limit_reached).</w:t>
      </w:r>
    </w:p>
    <w:p>
      <w:pPr>
        <w:pStyle w:val="Heading3"/>
      </w:pPr>
      <w:r>
        <w:t>Error Handling</w:t>
      </w:r>
    </w:p>
    <w:p>
      <w:r>
        <w:t>Slack may return many error codes; always check ok=false and inspect error.</w:t>
      </w:r>
    </w:p>
    <w:p>
      <w:r>
        <w:t>Common/expected error codes documented for this method include:</w:t>
      </w:r>
    </w:p>
    <w:p>
      <w:pPr>
        <w:pStyle w:val="ListBullet"/>
      </w:pPr>
      <w:r>
        <w:t>invalid_auth, not_authed, token_expired, token_revoked, account_inactive</w:t>
      </w:r>
    </w:p>
    <w:p>
      <w:pPr>
        <w:pStyle w:val="ListBullet"/>
      </w:pPr>
      <w:r>
        <w:t>missing_scope, not_allowed_token_type, no_permission, access_denied, team_access_not_granted, enterprise_is_restricted, ekm_access_denied</w:t>
      </w:r>
    </w:p>
    <w:p>
      <w:pPr>
        <w:pStyle w:val="ListBullet"/>
      </w:pPr>
      <w:r>
        <w:t>missing_argument, invalid_arguments, invalid_arg_name, invalid_array_arg</w:t>
      </w:r>
    </w:p>
    <w:p>
      <w:pPr>
        <w:pStyle w:val="ListBullet"/>
      </w:pPr>
      <w:r>
        <w:t>invalid_post_type, missing_post_type, invalid_form_data, request_timeout, invalid_charset</w:t>
      </w:r>
    </w:p>
    <w:p>
      <w:pPr>
        <w:pStyle w:val="ListBullet"/>
      </w:pPr>
      <w:r>
        <w:t>file_uploads_disabled, file_upload_size_restricted, storage_limit_reached</w:t>
      </w:r>
    </w:p>
    <w:p>
      <w:pPr>
        <w:pStyle w:val="ListBullet"/>
      </w:pPr>
      <w:r>
        <w:t>snippet_too_large, unknown_snippet_type, unknown_subtype, alt_txt_too_large</w:t>
      </w:r>
    </w:p>
    <w:p>
      <w:pPr>
        <w:pStyle w:val="ListBullet"/>
      </w:pPr>
      <w:r>
        <w:t>ratelimited (check Retry-After header), service_unavailable, internal_error, fatal_error, accesslimited, org_login_required, team_added_to_org, two_factor_setup_required, deprecated_endpoint, method_deprecated</w:t>
      </w:r>
    </w:p>
    <w:p>
      <w:pPr>
        <w:pStyle w:val="Heading3"/>
      </w:pPr>
      <w:r>
        <w:t>Related files actions</w:t>
      </w:r>
    </w:p>
    <w:p>
      <w:pPr>
        <w:pStyle w:val="ListBullet"/>
      </w:pPr>
      <w:r>
        <w:t>[GET] Get File Info — /files.info</w:t>
      </w:r>
    </w:p>
    <w:p>
      <w:pPr>
        <w:pStyle w:val="ListBullet"/>
      </w:pPr>
      <w:r>
        <w:t>[GET] List Team Files — /files.list</w:t>
      </w:r>
    </w:p>
    <w:p>
      <w:pPr>
        <w:pStyle w:val="ListBullet"/>
      </w:pPr>
      <w:r>
        <w:t>[POST] Enable Public Sharing for a File (Generate Public URL) — /files.sharedPublicURL</w:t>
      </w:r>
    </w:p>
    <w:p>
      <w:pPr>
        <w:pStyle w:val="ListBullet"/>
      </w:pPr>
      <w:r>
        <w:t>[GET] Search Files — /search.files</w:t>
      </w:r>
    </w:p>
    <w:p>
      <w:pPr>
        <w:pStyle w:val="ListBullet"/>
      </w:pPr>
      <w:r>
        <w:t>[POST] Complete an External File Upload (Finalize &amp; Share) — /files.completeUploadExternal</w:t>
      </w:r>
    </w:p>
    <w:p>
      <w:pPr>
        <w:pStyle w:val="ListBullet"/>
      </w:pPr>
      <w:r>
        <w:t>[POST] Upload a File (Deprecated) — /files.upload</w:t>
      </w:r>
    </w:p>
    <w:p>
      <w:r>
        <w:br w:type="page"/>
      </w:r>
    </w:p>
    <w:p>
      <w:pPr>
        <w:pStyle w:val="Heading2"/>
      </w:pPr>
      <w:r>
        <w:t>126. [POST] Update a Remote File</w:t>
      </w:r>
    </w:p>
    <w:p>
      <w:r>
        <w:rPr>
          <w:b/>
        </w:rPr>
        <w:t xml:space="preserve">Endpoint: </w:t>
      </w:r>
      <w:r>
        <w:rPr>
          <w:rFonts w:ascii="Courier New" w:hAnsi="Courier New"/>
          <w:sz w:val="18"/>
        </w:rPr>
        <w:t>/files.remote.update</w:t>
      </w:r>
    </w:p>
    <w:p>
      <w:pPr>
        <w:pStyle w:val="Heading3"/>
      </w:pPr>
      <w:r>
        <w:t>Prerequisites</w:t>
      </w:r>
    </w:p>
    <w:p>
      <w:pPr>
        <w:pStyle w:val="ListBullet"/>
      </w:pPr>
      <w:r>
        <w:t>A Slack app/bot token with the remote_files:write scope</w:t>
      </w:r>
    </w:p>
    <w:p>
      <w:pPr>
        <w:pStyle w:val="ListBullet"/>
      </w:pPr>
      <w:r>
        <w:t>An existing remote file to update (identified by file or external_id)</w:t>
      </w:r>
    </w:p>
    <w:p>
      <w:pPr>
        <w:pStyle w:val="Heading3"/>
      </w:pPr>
      <w:r>
        <w:t>Method</w:t>
      </w:r>
    </w:p>
    <w:p>
      <w:r>
        <w:t>POST</w:t>
      </w:r>
    </w:p>
    <w:p>
      <w:pPr>
        <w:pStyle w:val="Heading3"/>
      </w:pPr>
      <w:r>
        <w:t>URL</w:t>
      </w:r>
    </w:p>
    <w:p>
      <w:r>
        <w:t>https://slack.com/api/files.remote.update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an existing remote file in Slack (such as title, external URL, file type, and indexable contents). You cannot update a remote file’s external_id or file ID; to change those, remove the file and add it again.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parameters (like token) in query parameters or headers in this knowledge file (handled by the system).</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(all fields are optional, but you must provide enough information to identify the remote file to update, e.g., file or external_id).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Creator-defined GUID for the file (example: 123456). Cannot be updated; used to identify which remote file to update.</w:t>
            </w:r>
          </w:p>
        </w:tc>
      </w:tr>
      <w:tr>
        <w:tc>
          <w:tcPr>
            <w:tcW w:type="dxa" w:w="2880"/>
          </w:tcPr>
          <w:p>
            <w:r>
              <w:t>external_url</w:t>
            </w:r>
          </w:p>
        </w:tc>
        <w:tc>
          <w:tcPr>
            <w:tcW w:type="dxa" w:w="2880"/>
          </w:tcPr>
          <w:p>
            <w:r>
              <w:t>string</w:t>
            </w:r>
          </w:p>
        </w:tc>
        <w:tc>
          <w:tcPr>
            <w:tcW w:type="dxa" w:w="2880"/>
          </w:tcPr>
          <w:p>
            <w:r>
              <w:t>URL of the remote file (example: http://example.com/my_cloud_service_file/abc123).</w:t>
            </w:r>
          </w:p>
        </w:tc>
      </w:tr>
      <w:tr>
        <w:tc>
          <w:tcPr>
            <w:tcW w:type="dxa" w:w="2880"/>
          </w:tcPr>
          <w:p>
            <w:r>
              <w:t>file</w:t>
            </w:r>
          </w:p>
        </w:tc>
        <w:tc>
          <w:tcPr>
            <w:tcW w:type="dxa" w:w="2880"/>
          </w:tcPr>
          <w:p>
            <w:r>
              <w:t>string</w:t>
            </w:r>
          </w:p>
        </w:tc>
        <w:tc>
          <w:tcPr>
            <w:tcW w:type="dxa" w:w="2880"/>
          </w:tcPr>
          <w:p>
            <w:r>
              <w:t>Slack file ID of the remote file to update (example: F2147483862).</w:t>
            </w:r>
          </w:p>
        </w:tc>
      </w:tr>
      <w:tr>
        <w:tc>
          <w:tcPr>
            <w:tcW w:type="dxa" w:w="2880"/>
          </w:tcPr>
          <w:p>
            <w:r>
              <w:t>filetype</w:t>
            </w:r>
          </w:p>
        </w:tc>
        <w:tc>
          <w:tcPr>
            <w:tcW w:type="dxa" w:w="2880"/>
          </w:tcPr>
          <w:p>
            <w:r>
              <w:t>string</w:t>
            </w:r>
          </w:p>
        </w:tc>
        <w:tc>
          <w:tcPr>
            <w:tcW w:type="dxa" w:w="2880"/>
          </w:tcPr>
          <w:p>
            <w:r>
              <w:t>Type of file (example: doc).</w:t>
            </w:r>
          </w:p>
        </w:tc>
      </w:tr>
      <w:tr>
        <w:tc>
          <w:tcPr>
            <w:tcW w:type="dxa" w:w="2880"/>
          </w:tcPr>
          <w:p>
            <w:r>
              <w:t>indexable_file_contents</w:t>
            </w:r>
          </w:p>
        </w:tc>
        <w:tc>
          <w:tcPr>
            <w:tcW w:type="dxa" w:w="2880"/>
          </w:tcPr>
          <w:p>
            <w:r>
              <w:t>string</w:t>
            </w:r>
          </w:p>
        </w:tc>
        <w:tc>
          <w:tcPr>
            <w:tcW w:type="dxa" w:w="2880"/>
          </w:tcPr>
          <w:p>
            <w:r>
              <w:t>File contents used to improve searchability for the remote file (documentation describes as a “File containing contents”).</w:t>
            </w:r>
          </w:p>
        </w:tc>
      </w:tr>
      <w:tr>
        <w:tc>
          <w:tcPr>
            <w:tcW w:type="dxa" w:w="2880"/>
          </w:tcPr>
          <w:p>
            <w:r>
              <w:t>preview_image</w:t>
            </w:r>
          </w:p>
        </w:tc>
        <w:tc>
          <w:tcPr>
            <w:tcW w:type="dxa" w:w="2880"/>
          </w:tcPr>
          <w:p>
            <w:r>
              <w:t>string</w:t>
            </w:r>
          </w:p>
        </w:tc>
        <w:tc>
          <w:tcPr>
            <w:tcW w:type="dxa" w:w="2880"/>
          </w:tcPr>
          <w:p>
            <w:r>
              <w:t>Preview image upload (documentation notes multipart/form-data; typically JPG/PNG). If you need to send an actual file, use multipart/form-data instead of JSON.</w:t>
            </w:r>
          </w:p>
        </w:tc>
      </w:tr>
      <w:tr>
        <w:tc>
          <w:tcPr>
            <w:tcW w:type="dxa" w:w="2880"/>
          </w:tcPr>
          <w:p>
            <w:r>
              <w:t>title</w:t>
            </w:r>
          </w:p>
        </w:tc>
        <w:tc>
          <w:tcPr>
            <w:tcW w:type="dxa" w:w="2880"/>
          </w:tcPr>
          <w:p>
            <w:r>
              <w:t>string</w:t>
            </w:r>
          </w:p>
        </w:tc>
        <w:tc>
          <w:tcPr>
            <w:tcW w:type="dxa" w:w="2880"/>
          </w:tcPr>
          <w:p>
            <w:r>
              <w:t>Title of the file being shared (example: Danger, High Voltage!).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 {</w:t>
        <w:br/>
        <w:t xml:space="preserve"> "id": "F08EAQ813FW",</w:t>
        <w:br/>
        <w:t xml:space="preserve"> "created": 1740066121,</w:t>
        <w:br/>
        <w:t xml:space="preserve"> "timestamp": 1740066121,</w:t>
        <w:br/>
        <w:t xml:space="preserve"> "name": "Test",</w:t>
        <w:br/>
        <w:t xml:space="preserve"> "title": "Test",</w:t>
        <w:br/>
        <w:t xml:space="preserve"> "mimetype": "application/msword",</w:t>
        <w:br/>
        <w:t xml:space="preserve"> "filetype": "doc",</w:t>
        <w:br/>
        <w:t xml:space="preserve"> "pretty_type": "Word Document",</w:t>
        <w:br/>
        <w:t xml:space="preserve"> "user": "U123A4BCDE5",</w:t>
        <w:br/>
        <w:t xml:space="preserve"> "user_team": "T123A4BC5DE",</w:t>
        <w:br/>
        <w:t xml:space="preserve"> "editable": false,</w:t>
        <w:br/>
        <w:t xml:space="preserve"> "size": 0,</w:t>
        <w:br/>
        <w:t xml:space="preserve"> "mode": "external",</w:t>
        <w:br/>
        <w:t xml:space="preserve"> "is_external": true,</w:t>
        <w:br/>
        <w:t xml:space="preserve"> "external_type": "app",</w:t>
        <w:br/>
        <w:t xml:space="preserve"> "is_public": true,</w:t>
        <w:br/>
        <w:t xml:space="preserve"> "public_url_shared": false,</w:t>
        <w:br/>
        <w:t xml:space="preserve"> "display_as_bot": false,</w:t>
        <w:br/>
        <w:t xml:space="preserve"> "username": "",</w:t>
        <w:br/>
        <w:t xml:space="preserve"> "url_private": "https://docs.google.com/document/d/1e8LtkvCSe_NH0UU0RyLgssmUQLT8G_3RMCGzyPWcx58/edit?tab=t.0",</w:t>
        <w:br/>
        <w:t xml:space="preserve"> "media_display_type": "unknown",</w:t>
        <w:br/>
        <w:t xml:space="preserve"> "permalink": "https://thetestenv.slack.com/files/U123A4BCDE5/F08EAQ813FW/test",</w:t>
        <w:br/>
        <w:t xml:space="preserve"> "comments_count": 0,</w:t>
        <w:br/>
        <w:t xml:space="preserve"> "is_starred": false,</w:t>
        <w:br/>
        <w:t xml:space="preserve"> "shares": {</w:t>
        <w:br/>
        <w:t xml:space="preserve"> "public": {</w:t>
        <w:br/>
        <w:t xml:space="preserve"> "C03QJUTKS4C": [</w:t>
        <w:br/>
        <w:t xml:space="preserve"> {</w:t>
        <w:br/>
        <w:t xml:space="preserve"> "reply_users": [],</w:t>
        <w:br/>
        <w:t xml:space="preserve"> "reply_users_count": 0,</w:t>
        <w:br/>
        <w:t xml:space="preserve"> "reply_count": 0,</w:t>
        <w:br/>
        <w:t xml:space="preserve"> "ts": "1740066131.886799",</w:t>
        <w:br/>
        <w:t xml:space="preserve"> "channel_name": "the-test-channel",</w:t>
        <w:br/>
        <w:t xml:space="preserve"> "team_id": "T123A4BC5DE",</w:t>
        <w:br/>
        <w:t xml:space="preserve"> "share_user_id": "U123A4BCDE5",</w:t>
        <w:br/>
        <w:t xml:space="preserve"> "source": "UNKNOWN"</w:t>
        <w:br/>
        <w:t xml:space="preserve"> }</w:t>
        <w:br/>
        <w:t xml:space="preserve"> ],</w:t>
        <w:br/>
        <w:t xml:space="preserve"> "C04567YFDK6": [</w:t>
        <w:br/>
        <w:t xml:space="preserve"> {</w:t>
        <w:br/>
        <w:t xml:space="preserve"> "reply_users": [],</w:t>
        <w:br/>
        <w:t xml:space="preserve"> "reply_users_count": 0,</w:t>
        <w:br/>
        <w:t xml:space="preserve"> "reply_count": 0,</w:t>
        <w:br/>
        <w:t xml:space="preserve"> "ts": "1740066131.650279",</w:t>
        <w:br/>
        <w:t xml:space="preserve"> "channel_name": "dev-test",</w:t>
        <w:br/>
        <w:t xml:space="preserve"> "team_id": "T123A4BC5DE",</w:t>
        <w:br/>
        <w:t xml:space="preserve"> "share_user_id": "U123A4BCDE5",</w:t>
        <w:br/>
        <w:t xml:space="preserve"> "source": "UNKNOWN"</w:t>
        <w:br/>
        <w:t xml:space="preserve"> }</w:t>
        <w:br/>
        <w:t xml:space="preserve"> ]</w:t>
        <w:br/>
        <w:t xml:space="preserve"> }</w:t>
        <w:br/>
        <w:t xml:space="preserve"> },</w:t>
        <w:br/>
        <w:t xml:space="preserve"> "channels": [</w:t>
        <w:br/>
        <w:t xml:space="preserve"> "C12ABCDEF3G",</w:t>
        <w:br/>
        <w:t xml:space="preserve"> "C12345ABCD6"</w:t>
        <w:br/>
        <w:t xml:space="preserve"> ],</w:t>
        <w:br/>
        <w:t xml:space="preserve"> "groups": [],</w:t>
        <w:br/>
        <w:t xml:space="preserve"> "ims": [],</w:t>
        <w:br/>
        <w:t xml:space="preserve"> "has_more_shares": false,</w:t>
        <w:br/>
        <w:t xml:space="preserve"> "external_id": "1234",</w:t>
        <w:br/>
        <w:t xml:space="preserve"> "external_url": "https://docs.google.com/document/d/1e8LtkvCSe_NH0UU0RyLgssmUQLT8G_3RMCGzyPWcx58/edit?tab=t.0",</w:t>
        <w:br/>
        <w:t xml:space="preserve"> "has_rich_preview": false,</w:t>
        <w:br/>
        <w:t xml:space="preserve"> "file_access": "visible"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file</w:t>
            </w:r>
          </w:p>
        </w:tc>
        <w:tc>
          <w:tcPr>
            <w:tcW w:type="dxa" w:w="2880"/>
          </w:tcPr>
          <w:p>
            <w:r>
              <w:t>object</w:t>
            </w:r>
          </w:p>
        </w:tc>
        <w:tc>
          <w:tcPr>
            <w:tcW w:type="dxa" w:w="2880"/>
          </w:tcPr>
          <w:p>
            <w:r>
              <w:t>The updated remote file object.</w:t>
            </w:r>
          </w:p>
        </w:tc>
      </w:tr>
      <w:tr>
        <w:tc>
          <w:tcPr>
            <w:tcW w:type="dxa" w:w="2880"/>
          </w:tcPr>
          <w:p>
            <w:r>
              <w:t>file.id</w:t>
            </w:r>
          </w:p>
        </w:tc>
        <w:tc>
          <w:tcPr>
            <w:tcW w:type="dxa" w:w="2880"/>
          </w:tcPr>
          <w:p>
            <w:r>
              <w:t>string</w:t>
            </w:r>
          </w:p>
        </w:tc>
        <w:tc>
          <w:tcPr>
            <w:tcW w:type="dxa" w:w="2880"/>
          </w:tcPr>
          <w:p>
            <w:r>
              <w:t>File ID.</w:t>
            </w:r>
          </w:p>
        </w:tc>
      </w:tr>
      <w:tr>
        <w:tc>
          <w:tcPr>
            <w:tcW w:type="dxa" w:w="2880"/>
          </w:tcPr>
          <w:p>
            <w:r>
              <w:t>file.created</w:t>
            </w:r>
          </w:p>
        </w:tc>
        <w:tc>
          <w:tcPr>
            <w:tcW w:type="dxa" w:w="2880"/>
          </w:tcPr>
          <w:p>
            <w:r>
              <w:t>integer</w:t>
            </w:r>
          </w:p>
        </w:tc>
        <w:tc>
          <w:tcPr>
            <w:tcW w:type="dxa" w:w="2880"/>
          </w:tcPr>
          <w:p>
            <w:r>
              <w:t>Creation time (Unix timestamp).</w:t>
            </w:r>
          </w:p>
        </w:tc>
      </w:tr>
      <w:tr>
        <w:tc>
          <w:tcPr>
            <w:tcW w:type="dxa" w:w="2880"/>
          </w:tcPr>
          <w:p>
            <w:r>
              <w:t>file.timestamp</w:t>
            </w:r>
          </w:p>
        </w:tc>
        <w:tc>
          <w:tcPr>
            <w:tcW w:type="dxa" w:w="2880"/>
          </w:tcPr>
          <w:p>
            <w:r>
              <w:t>integer</w:t>
            </w:r>
          </w:p>
        </w:tc>
        <w:tc>
          <w:tcPr>
            <w:tcW w:type="dxa" w:w="2880"/>
          </w:tcPr>
          <w:p>
            <w:r>
              <w:t>Timestamp (Unix timestamp).</w:t>
            </w:r>
          </w:p>
        </w:tc>
      </w:tr>
      <w:tr>
        <w:tc>
          <w:tcPr>
            <w:tcW w:type="dxa" w:w="2880"/>
          </w:tcPr>
          <w:p>
            <w:r>
              <w:t>file.name</w:t>
            </w:r>
          </w:p>
        </w:tc>
        <w:tc>
          <w:tcPr>
            <w:tcW w:type="dxa" w:w="2880"/>
          </w:tcPr>
          <w:p>
            <w:r>
              <w:t>string</w:t>
            </w:r>
          </w:p>
        </w:tc>
        <w:tc>
          <w:tcPr>
            <w:tcW w:type="dxa" w:w="2880"/>
          </w:tcPr>
          <w:p>
            <w:r>
              <w:t>File name.</w:t>
            </w:r>
          </w:p>
        </w:tc>
      </w:tr>
      <w:tr>
        <w:tc>
          <w:tcPr>
            <w:tcW w:type="dxa" w:w="2880"/>
          </w:tcPr>
          <w:p>
            <w:r>
              <w:t>file.title</w:t>
            </w:r>
          </w:p>
        </w:tc>
        <w:tc>
          <w:tcPr>
            <w:tcW w:type="dxa" w:w="2880"/>
          </w:tcPr>
          <w:p>
            <w:r>
              <w:t>string</w:t>
            </w:r>
          </w:p>
        </w:tc>
        <w:tc>
          <w:tcPr>
            <w:tcW w:type="dxa" w:w="2880"/>
          </w:tcPr>
          <w:p>
            <w:r>
              <w:t>File title.</w:t>
            </w:r>
          </w:p>
        </w:tc>
      </w:tr>
      <w:tr>
        <w:tc>
          <w:tcPr>
            <w:tcW w:type="dxa" w:w="2880"/>
          </w:tcPr>
          <w:p>
            <w:r>
              <w:t>file.mimetype</w:t>
            </w:r>
          </w:p>
        </w:tc>
        <w:tc>
          <w:tcPr>
            <w:tcW w:type="dxa" w:w="2880"/>
          </w:tcPr>
          <w:p>
            <w:r>
              <w:t>string</w:t>
            </w:r>
          </w:p>
        </w:tc>
        <w:tc>
          <w:tcPr>
            <w:tcW w:type="dxa" w:w="2880"/>
          </w:tcPr>
          <w:p>
            <w:r>
              <w:t>MIME type.</w:t>
            </w:r>
          </w:p>
        </w:tc>
      </w:tr>
      <w:tr>
        <w:tc>
          <w:tcPr>
            <w:tcW w:type="dxa" w:w="2880"/>
          </w:tcPr>
          <w:p>
            <w:r>
              <w:t>file.filetype</w:t>
            </w:r>
          </w:p>
        </w:tc>
        <w:tc>
          <w:tcPr>
            <w:tcW w:type="dxa" w:w="2880"/>
          </w:tcPr>
          <w:p>
            <w:r>
              <w:t>string</w:t>
            </w:r>
          </w:p>
        </w:tc>
        <w:tc>
          <w:tcPr>
            <w:tcW w:type="dxa" w:w="2880"/>
          </w:tcPr>
          <w:p>
            <w:r>
              <w:t>File type (e.g., doc).</w:t>
            </w:r>
          </w:p>
        </w:tc>
      </w:tr>
      <w:tr>
        <w:tc>
          <w:tcPr>
            <w:tcW w:type="dxa" w:w="2880"/>
          </w:tcPr>
          <w:p>
            <w:r>
              <w:t>file.pretty_type</w:t>
            </w:r>
          </w:p>
        </w:tc>
        <w:tc>
          <w:tcPr>
            <w:tcW w:type="dxa" w:w="2880"/>
          </w:tcPr>
          <w:p>
            <w:r>
              <w:t>string</w:t>
            </w:r>
          </w:p>
        </w:tc>
        <w:tc>
          <w:tcPr>
            <w:tcW w:type="dxa" w:w="2880"/>
          </w:tcPr>
          <w:p>
            <w:r>
              <w:t>Human-readable file type.</w:t>
            </w:r>
          </w:p>
        </w:tc>
      </w:tr>
      <w:tr>
        <w:tc>
          <w:tcPr>
            <w:tcW w:type="dxa" w:w="2880"/>
          </w:tcPr>
          <w:p>
            <w:r>
              <w:t>file.user</w:t>
            </w:r>
          </w:p>
        </w:tc>
        <w:tc>
          <w:tcPr>
            <w:tcW w:type="dxa" w:w="2880"/>
          </w:tcPr>
          <w:p>
            <w:r>
              <w:t>string</w:t>
            </w:r>
          </w:p>
        </w:tc>
        <w:tc>
          <w:tcPr>
            <w:tcW w:type="dxa" w:w="2880"/>
          </w:tcPr>
          <w:p>
            <w:r>
              <w:t>User ID associated with the file.</w:t>
            </w:r>
          </w:p>
        </w:tc>
      </w:tr>
      <w:tr>
        <w:tc>
          <w:tcPr>
            <w:tcW w:type="dxa" w:w="2880"/>
          </w:tcPr>
          <w:p>
            <w:r>
              <w:t>file.user_team</w:t>
            </w:r>
          </w:p>
        </w:tc>
        <w:tc>
          <w:tcPr>
            <w:tcW w:type="dxa" w:w="2880"/>
          </w:tcPr>
          <w:p>
            <w:r>
              <w:t>string</w:t>
            </w:r>
          </w:p>
        </w:tc>
        <w:tc>
          <w:tcPr>
            <w:tcW w:type="dxa" w:w="2880"/>
          </w:tcPr>
          <w:p>
            <w:r>
              <w:t>Team/workspace ID.</w:t>
            </w:r>
          </w:p>
        </w:tc>
      </w:tr>
      <w:tr>
        <w:tc>
          <w:tcPr>
            <w:tcW w:type="dxa" w:w="2880"/>
          </w:tcPr>
          <w:p>
            <w:r>
              <w:t>file.editable</w:t>
            </w:r>
          </w:p>
        </w:tc>
        <w:tc>
          <w:tcPr>
            <w:tcW w:type="dxa" w:w="2880"/>
          </w:tcPr>
          <w:p>
            <w:r>
              <w:t>boolean</w:t>
            </w:r>
          </w:p>
        </w:tc>
        <w:tc>
          <w:tcPr>
            <w:tcW w:type="dxa" w:w="2880"/>
          </w:tcPr>
          <w:p>
            <w:r>
              <w:t>Whether the file is editable.</w:t>
            </w:r>
          </w:p>
        </w:tc>
      </w:tr>
      <w:tr>
        <w:tc>
          <w:tcPr>
            <w:tcW w:type="dxa" w:w="2880"/>
          </w:tcPr>
          <w:p>
            <w:r>
              <w:t>file.size</w:t>
            </w:r>
          </w:p>
        </w:tc>
        <w:tc>
          <w:tcPr>
            <w:tcW w:type="dxa" w:w="2880"/>
          </w:tcPr>
          <w:p>
            <w:r>
              <w:t>integer</w:t>
            </w:r>
          </w:p>
        </w:tc>
        <w:tc>
          <w:tcPr>
            <w:tcW w:type="dxa" w:w="2880"/>
          </w:tcPr>
          <w:p>
            <w:r>
              <w:t>File size in bytes.</w:t>
            </w:r>
          </w:p>
        </w:tc>
      </w:tr>
      <w:tr>
        <w:tc>
          <w:tcPr>
            <w:tcW w:type="dxa" w:w="2880"/>
          </w:tcPr>
          <w:p>
            <w:r>
              <w:t>file.mode</w:t>
            </w:r>
          </w:p>
        </w:tc>
        <w:tc>
          <w:tcPr>
            <w:tcW w:type="dxa" w:w="2880"/>
          </w:tcPr>
          <w:p>
            <w:r>
              <w:t>string</w:t>
            </w:r>
          </w:p>
        </w:tc>
        <w:tc>
          <w:tcPr>
            <w:tcW w:type="dxa" w:w="2880"/>
          </w:tcPr>
          <w:p>
            <w:r>
              <w:t>File mode (example shows external).</w:t>
            </w:r>
          </w:p>
        </w:tc>
      </w:tr>
      <w:tr>
        <w:tc>
          <w:tcPr>
            <w:tcW w:type="dxa" w:w="2880"/>
          </w:tcPr>
          <w:p>
            <w:r>
              <w:t>file.is_external</w:t>
            </w:r>
          </w:p>
        </w:tc>
        <w:tc>
          <w:tcPr>
            <w:tcW w:type="dxa" w:w="2880"/>
          </w:tcPr>
          <w:p>
            <w:r>
              <w:t>boolean</w:t>
            </w:r>
          </w:p>
        </w:tc>
        <w:tc>
          <w:tcPr>
            <w:tcW w:type="dxa" w:w="2880"/>
          </w:tcPr>
          <w:p>
            <w:r>
              <w:t>Whether the file is external.</w:t>
            </w:r>
          </w:p>
        </w:tc>
      </w:tr>
      <w:tr>
        <w:tc>
          <w:tcPr>
            <w:tcW w:type="dxa" w:w="2880"/>
          </w:tcPr>
          <w:p>
            <w:r>
              <w:t>file.external_type</w:t>
            </w:r>
          </w:p>
        </w:tc>
        <w:tc>
          <w:tcPr>
            <w:tcW w:type="dxa" w:w="2880"/>
          </w:tcPr>
          <w:p>
            <w:r>
              <w:t>string</w:t>
            </w:r>
          </w:p>
        </w:tc>
        <w:tc>
          <w:tcPr>
            <w:tcW w:type="dxa" w:w="2880"/>
          </w:tcPr>
          <w:p>
            <w:r>
              <w:t>External type (example shows app).</w:t>
            </w:r>
          </w:p>
        </w:tc>
      </w:tr>
      <w:tr>
        <w:tc>
          <w:tcPr>
            <w:tcW w:type="dxa" w:w="2880"/>
          </w:tcPr>
          <w:p>
            <w:r>
              <w:t>file.is_public</w:t>
            </w:r>
          </w:p>
        </w:tc>
        <w:tc>
          <w:tcPr>
            <w:tcW w:type="dxa" w:w="2880"/>
          </w:tcPr>
          <w:p>
            <w:r>
              <w:t>boolean</w:t>
            </w:r>
          </w:p>
        </w:tc>
        <w:tc>
          <w:tcPr>
            <w:tcW w:type="dxa" w:w="2880"/>
          </w:tcPr>
          <w:p>
            <w:r>
              <w:t>Whether the file is public.</w:t>
            </w:r>
          </w:p>
        </w:tc>
      </w:tr>
      <w:tr>
        <w:tc>
          <w:tcPr>
            <w:tcW w:type="dxa" w:w="2880"/>
          </w:tcPr>
          <w:p>
            <w:r>
              <w:t>file.public_url_shared</w:t>
            </w:r>
          </w:p>
        </w:tc>
        <w:tc>
          <w:tcPr>
            <w:tcW w:type="dxa" w:w="2880"/>
          </w:tcPr>
          <w:p>
            <w:r>
              <w:t>boolean</w:t>
            </w:r>
          </w:p>
        </w:tc>
        <w:tc>
          <w:tcPr>
            <w:tcW w:type="dxa" w:w="2880"/>
          </w:tcPr>
          <w:p>
            <w:r>
              <w:t>Whether a public URL is shared.</w:t>
            </w:r>
          </w:p>
        </w:tc>
      </w:tr>
      <w:tr>
        <w:tc>
          <w:tcPr>
            <w:tcW w:type="dxa" w:w="2880"/>
          </w:tcPr>
          <w:p>
            <w:r>
              <w:t>file.display_as_bot</w:t>
            </w:r>
          </w:p>
        </w:tc>
        <w:tc>
          <w:tcPr>
            <w:tcW w:type="dxa" w:w="2880"/>
          </w:tcPr>
          <w:p>
            <w:r>
              <w:t>boolean</w:t>
            </w:r>
          </w:p>
        </w:tc>
        <w:tc>
          <w:tcPr>
            <w:tcW w:type="dxa" w:w="2880"/>
          </w:tcPr>
          <w:p>
            <w:r>
              <w:t>Whether displayed as bot.</w:t>
            </w:r>
          </w:p>
        </w:tc>
      </w:tr>
      <w:tr>
        <w:tc>
          <w:tcPr>
            <w:tcW w:type="dxa" w:w="2880"/>
          </w:tcPr>
          <w:p>
            <w:r>
              <w:t>file.username</w:t>
            </w:r>
          </w:p>
        </w:tc>
        <w:tc>
          <w:tcPr>
            <w:tcW w:type="dxa" w:w="2880"/>
          </w:tcPr>
          <w:p>
            <w:r>
              <w:t>string</w:t>
            </w:r>
          </w:p>
        </w:tc>
        <w:tc>
          <w:tcPr>
            <w:tcW w:type="dxa" w:w="2880"/>
          </w:tcPr>
          <w:p>
            <w:r>
              <w:t>Username (may be empty).</w:t>
            </w:r>
          </w:p>
        </w:tc>
      </w:tr>
      <w:tr>
        <w:tc>
          <w:tcPr>
            <w:tcW w:type="dxa" w:w="2880"/>
          </w:tcPr>
          <w:p>
            <w:r>
              <w:t>file.url_private</w:t>
            </w:r>
          </w:p>
        </w:tc>
        <w:tc>
          <w:tcPr>
            <w:tcW w:type="dxa" w:w="2880"/>
          </w:tcPr>
          <w:p>
            <w:r>
              <w:t>string</w:t>
            </w:r>
          </w:p>
        </w:tc>
        <w:tc>
          <w:tcPr>
            <w:tcW w:type="dxa" w:w="2880"/>
          </w:tcPr>
          <w:p>
            <w:r>
              <w:t>Private URL to access the file.</w:t>
            </w:r>
          </w:p>
        </w:tc>
      </w:tr>
      <w:tr>
        <w:tc>
          <w:tcPr>
            <w:tcW w:type="dxa" w:w="2880"/>
          </w:tcPr>
          <w:p>
            <w:r>
              <w:t>file.media_display_type</w:t>
            </w:r>
          </w:p>
        </w:tc>
        <w:tc>
          <w:tcPr>
            <w:tcW w:type="dxa" w:w="2880"/>
          </w:tcPr>
          <w:p>
            <w:r>
              <w:t>string</w:t>
            </w:r>
          </w:p>
        </w:tc>
        <w:tc>
          <w:tcPr>
            <w:tcW w:type="dxa" w:w="2880"/>
          </w:tcPr>
          <w:p>
            <w:r>
              <w:t>Media display type.</w:t>
            </w:r>
          </w:p>
        </w:tc>
      </w:tr>
      <w:tr>
        <w:tc>
          <w:tcPr>
            <w:tcW w:type="dxa" w:w="2880"/>
          </w:tcPr>
          <w:p>
            <w:r>
              <w:t>file.permalink</w:t>
            </w:r>
          </w:p>
        </w:tc>
        <w:tc>
          <w:tcPr>
            <w:tcW w:type="dxa" w:w="2880"/>
          </w:tcPr>
          <w:p>
            <w:r>
              <w:t>string</w:t>
            </w:r>
          </w:p>
        </w:tc>
        <w:tc>
          <w:tcPr>
            <w:tcW w:type="dxa" w:w="2880"/>
          </w:tcPr>
          <w:p>
            <w:r>
              <w:t>Permalink to the file in Slack.</w:t>
            </w:r>
          </w:p>
        </w:tc>
      </w:tr>
      <w:tr>
        <w:tc>
          <w:tcPr>
            <w:tcW w:type="dxa" w:w="2880"/>
          </w:tcPr>
          <w:p>
            <w:r>
              <w:t>file.comments_count</w:t>
            </w:r>
          </w:p>
        </w:tc>
        <w:tc>
          <w:tcPr>
            <w:tcW w:type="dxa" w:w="2880"/>
          </w:tcPr>
          <w:p>
            <w:r>
              <w:t>integer</w:t>
            </w:r>
          </w:p>
        </w:tc>
        <w:tc>
          <w:tcPr>
            <w:tcW w:type="dxa" w:w="2880"/>
          </w:tcPr>
          <w:p>
            <w:r>
              <w:t>Number of comments.</w:t>
            </w:r>
          </w:p>
        </w:tc>
      </w:tr>
      <w:tr>
        <w:tc>
          <w:tcPr>
            <w:tcW w:type="dxa" w:w="2880"/>
          </w:tcPr>
          <w:p>
            <w:r>
              <w:t>file.is_starred</w:t>
            </w:r>
          </w:p>
        </w:tc>
        <w:tc>
          <w:tcPr>
            <w:tcW w:type="dxa" w:w="2880"/>
          </w:tcPr>
          <w:p>
            <w:r>
              <w:t>boolean</w:t>
            </w:r>
          </w:p>
        </w:tc>
        <w:tc>
          <w:tcPr>
            <w:tcW w:type="dxa" w:w="2880"/>
          </w:tcPr>
          <w:p>
            <w:r>
              <w:t>Whether starred.</w:t>
            </w:r>
          </w:p>
        </w:tc>
      </w:tr>
      <w:tr>
        <w:tc>
          <w:tcPr>
            <w:tcW w:type="dxa" w:w="2880"/>
          </w:tcPr>
          <w:p>
            <w:r>
              <w:t>file.shares</w:t>
            </w:r>
          </w:p>
        </w:tc>
        <w:tc>
          <w:tcPr>
            <w:tcW w:type="dxa" w:w="2880"/>
          </w:tcPr>
          <w:p>
            <w:r>
              <w:t>object</w:t>
            </w:r>
          </w:p>
        </w:tc>
        <w:tc>
          <w:tcPr>
            <w:tcW w:type="dxa" w:w="2880"/>
          </w:tcPr>
          <w:p>
            <w:r>
              <w:t>Share information.</w:t>
            </w:r>
          </w:p>
        </w:tc>
      </w:tr>
      <w:tr>
        <w:tc>
          <w:tcPr>
            <w:tcW w:type="dxa" w:w="2880"/>
          </w:tcPr>
          <w:p>
            <w:r>
              <w:t>file.shares.public</w:t>
            </w:r>
          </w:p>
        </w:tc>
        <w:tc>
          <w:tcPr>
            <w:tcW w:type="dxa" w:w="2880"/>
          </w:tcPr>
          <w:p>
            <w:r>
              <w:t>object</w:t>
            </w:r>
          </w:p>
        </w:tc>
        <w:tc>
          <w:tcPr>
            <w:tcW w:type="dxa" w:w="2880"/>
          </w:tcPr>
          <w:p>
            <w:r>
              <w:t>Public shares keyed by channel ID.</w:t>
            </w:r>
          </w:p>
        </w:tc>
      </w:tr>
      <w:tr>
        <w:tc>
          <w:tcPr>
            <w:tcW w:type="dxa" w:w="2880"/>
          </w:tcPr>
          <w:p>
            <w:r>
              <w:t>file.shares.public.&lt;channelId&gt;</w:t>
            </w:r>
          </w:p>
        </w:tc>
        <w:tc>
          <w:tcPr>
            <w:tcW w:type="dxa" w:w="2880"/>
          </w:tcPr>
          <w:p>
            <w:r>
              <w:t>array</w:t>
            </w:r>
          </w:p>
        </w:tc>
        <w:tc>
          <w:tcPr>
            <w:tcW w:type="dxa" w:w="2880"/>
          </w:tcPr>
          <w:p>
            <w:r>
              <w:t>Array of share objects for that channel.</w:t>
            </w:r>
          </w:p>
        </w:tc>
      </w:tr>
      <w:tr>
        <w:tc>
          <w:tcPr>
            <w:tcW w:type="dxa" w:w="2880"/>
          </w:tcPr>
          <w:p>
            <w:r>
              <w:t>file.shares.public.&lt;channelId&gt;[].reply_users</w:t>
            </w:r>
          </w:p>
        </w:tc>
        <w:tc>
          <w:tcPr>
            <w:tcW w:type="dxa" w:w="2880"/>
          </w:tcPr>
          <w:p>
            <w:r>
              <w:t>array</w:t>
            </w:r>
          </w:p>
        </w:tc>
        <w:tc>
          <w:tcPr>
            <w:tcW w:type="dxa" w:w="2880"/>
          </w:tcPr>
          <w:p>
            <w:r>
              <w:t>Users who replied.</w:t>
            </w:r>
          </w:p>
        </w:tc>
      </w:tr>
      <w:tr>
        <w:tc>
          <w:tcPr>
            <w:tcW w:type="dxa" w:w="2880"/>
          </w:tcPr>
          <w:p>
            <w:r>
              <w:t>file.shares.public.&lt;channelId&gt;[].reply_users_count</w:t>
            </w:r>
          </w:p>
        </w:tc>
        <w:tc>
          <w:tcPr>
            <w:tcW w:type="dxa" w:w="2880"/>
          </w:tcPr>
          <w:p>
            <w:r>
              <w:t>integer</w:t>
            </w:r>
          </w:p>
        </w:tc>
        <w:tc>
          <w:tcPr>
            <w:tcW w:type="dxa" w:w="2880"/>
          </w:tcPr>
          <w:p>
            <w:r>
              <w:t>Count of reply users.</w:t>
            </w:r>
          </w:p>
        </w:tc>
      </w:tr>
      <w:tr>
        <w:tc>
          <w:tcPr>
            <w:tcW w:type="dxa" w:w="2880"/>
          </w:tcPr>
          <w:p>
            <w:r>
              <w:t>file.shares.public.&lt;channelId&gt;[].reply_count</w:t>
            </w:r>
          </w:p>
        </w:tc>
        <w:tc>
          <w:tcPr>
            <w:tcW w:type="dxa" w:w="2880"/>
          </w:tcPr>
          <w:p>
            <w:r>
              <w:t>integer</w:t>
            </w:r>
          </w:p>
        </w:tc>
        <w:tc>
          <w:tcPr>
            <w:tcW w:type="dxa" w:w="2880"/>
          </w:tcPr>
          <w:p>
            <w:r>
              <w:t>Count of replies.</w:t>
            </w:r>
          </w:p>
        </w:tc>
      </w:tr>
      <w:tr>
        <w:tc>
          <w:tcPr>
            <w:tcW w:type="dxa" w:w="2880"/>
          </w:tcPr>
          <w:p>
            <w:r>
              <w:t>file.shares.public.&lt;channelId&gt;[].ts</w:t>
            </w:r>
          </w:p>
        </w:tc>
        <w:tc>
          <w:tcPr>
            <w:tcW w:type="dxa" w:w="2880"/>
          </w:tcPr>
          <w:p>
            <w:r>
              <w:t>string</w:t>
            </w:r>
          </w:p>
        </w:tc>
        <w:tc>
          <w:tcPr>
            <w:tcW w:type="dxa" w:w="2880"/>
          </w:tcPr>
          <w:p>
            <w:r>
              <w:t>Share timestamp.</w:t>
            </w:r>
          </w:p>
        </w:tc>
      </w:tr>
      <w:tr>
        <w:tc>
          <w:tcPr>
            <w:tcW w:type="dxa" w:w="2880"/>
          </w:tcPr>
          <w:p>
            <w:r>
              <w:t>file.shares.public.&lt;channelId&gt;[].channel_name</w:t>
            </w:r>
          </w:p>
        </w:tc>
        <w:tc>
          <w:tcPr>
            <w:tcW w:type="dxa" w:w="2880"/>
          </w:tcPr>
          <w:p>
            <w:r>
              <w:t>string</w:t>
            </w:r>
          </w:p>
        </w:tc>
        <w:tc>
          <w:tcPr>
            <w:tcW w:type="dxa" w:w="2880"/>
          </w:tcPr>
          <w:p>
            <w:r>
              <w:t>Channel name.</w:t>
            </w:r>
          </w:p>
        </w:tc>
      </w:tr>
      <w:tr>
        <w:tc>
          <w:tcPr>
            <w:tcW w:type="dxa" w:w="2880"/>
          </w:tcPr>
          <w:p>
            <w:r>
              <w:t>file.shares.public.&lt;channelId&gt;[].team_id</w:t>
            </w:r>
          </w:p>
        </w:tc>
        <w:tc>
          <w:tcPr>
            <w:tcW w:type="dxa" w:w="2880"/>
          </w:tcPr>
          <w:p>
            <w:r>
              <w:t>string</w:t>
            </w:r>
          </w:p>
        </w:tc>
        <w:tc>
          <w:tcPr>
            <w:tcW w:type="dxa" w:w="2880"/>
          </w:tcPr>
          <w:p>
            <w:r>
              <w:t>Team/workspace ID.</w:t>
            </w:r>
          </w:p>
        </w:tc>
      </w:tr>
      <w:tr>
        <w:tc>
          <w:tcPr>
            <w:tcW w:type="dxa" w:w="2880"/>
          </w:tcPr>
          <w:p>
            <w:r>
              <w:t>file.shares.public.&lt;channelId&gt;[].share_user_id</w:t>
            </w:r>
          </w:p>
        </w:tc>
        <w:tc>
          <w:tcPr>
            <w:tcW w:type="dxa" w:w="2880"/>
          </w:tcPr>
          <w:p>
            <w:r>
              <w:t>string</w:t>
            </w:r>
          </w:p>
        </w:tc>
        <w:tc>
          <w:tcPr>
            <w:tcW w:type="dxa" w:w="2880"/>
          </w:tcPr>
          <w:p>
            <w:r>
              <w:t>User who shared.</w:t>
            </w:r>
          </w:p>
        </w:tc>
      </w:tr>
      <w:tr>
        <w:tc>
          <w:tcPr>
            <w:tcW w:type="dxa" w:w="2880"/>
          </w:tcPr>
          <w:p>
            <w:r>
              <w:t>file.shares.public.&lt;channelId&gt;[].source</w:t>
            </w:r>
          </w:p>
        </w:tc>
        <w:tc>
          <w:tcPr>
            <w:tcW w:type="dxa" w:w="2880"/>
          </w:tcPr>
          <w:p>
            <w:r>
              <w:t>string</w:t>
            </w:r>
          </w:p>
        </w:tc>
        <w:tc>
          <w:tcPr>
            <w:tcW w:type="dxa" w:w="2880"/>
          </w:tcPr>
          <w:p>
            <w:r>
              <w:t>Share source.</w:t>
            </w:r>
          </w:p>
        </w:tc>
      </w:tr>
      <w:tr>
        <w:tc>
          <w:tcPr>
            <w:tcW w:type="dxa" w:w="2880"/>
          </w:tcPr>
          <w:p>
            <w:r>
              <w:t>file.channels</w:t>
            </w:r>
          </w:p>
        </w:tc>
        <w:tc>
          <w:tcPr>
            <w:tcW w:type="dxa" w:w="2880"/>
          </w:tcPr>
          <w:p>
            <w:r>
              <w:t>array</w:t>
            </w:r>
          </w:p>
        </w:tc>
        <w:tc>
          <w:tcPr>
            <w:tcW w:type="dxa" w:w="2880"/>
          </w:tcPr>
          <w:p>
            <w:r>
              <w:t>Channel IDs where shared.</w:t>
            </w:r>
          </w:p>
        </w:tc>
      </w:tr>
      <w:tr>
        <w:tc>
          <w:tcPr>
            <w:tcW w:type="dxa" w:w="2880"/>
          </w:tcPr>
          <w:p>
            <w:r>
              <w:t>file.groups</w:t>
            </w:r>
          </w:p>
        </w:tc>
        <w:tc>
          <w:tcPr>
            <w:tcW w:type="dxa" w:w="2880"/>
          </w:tcPr>
          <w:p>
            <w:r>
              <w:t>array</w:t>
            </w:r>
          </w:p>
        </w:tc>
        <w:tc>
          <w:tcPr>
            <w:tcW w:type="dxa" w:w="2880"/>
          </w:tcPr>
          <w:p>
            <w:r>
              <w:t>Group IDs where shared.</w:t>
            </w:r>
          </w:p>
        </w:tc>
      </w:tr>
      <w:tr>
        <w:tc>
          <w:tcPr>
            <w:tcW w:type="dxa" w:w="2880"/>
          </w:tcPr>
          <w:p>
            <w:r>
              <w:t>file.ims</w:t>
            </w:r>
          </w:p>
        </w:tc>
        <w:tc>
          <w:tcPr>
            <w:tcW w:type="dxa" w:w="2880"/>
          </w:tcPr>
          <w:p>
            <w:r>
              <w:t>array</w:t>
            </w:r>
          </w:p>
        </w:tc>
        <w:tc>
          <w:tcPr>
            <w:tcW w:type="dxa" w:w="2880"/>
          </w:tcPr>
          <w:p>
            <w:r>
              <w:t>IM IDs where shared.</w:t>
            </w:r>
          </w:p>
        </w:tc>
      </w:tr>
      <w:tr>
        <w:tc>
          <w:tcPr>
            <w:tcW w:type="dxa" w:w="2880"/>
          </w:tcPr>
          <w:p>
            <w:r>
              <w:t>file.has_more_shares</w:t>
            </w:r>
          </w:p>
        </w:tc>
        <w:tc>
          <w:tcPr>
            <w:tcW w:type="dxa" w:w="2880"/>
          </w:tcPr>
          <w:p>
            <w:r>
              <w:t>boolean</w:t>
            </w:r>
          </w:p>
        </w:tc>
        <w:tc>
          <w:tcPr>
            <w:tcW w:type="dxa" w:w="2880"/>
          </w:tcPr>
          <w:p>
            <w:r>
              <w:t>Whether more shares exist.</w:t>
            </w:r>
          </w:p>
        </w:tc>
      </w:tr>
      <w:tr>
        <w:tc>
          <w:tcPr>
            <w:tcW w:type="dxa" w:w="2880"/>
          </w:tcPr>
          <w:p>
            <w:r>
              <w:t>file.external_id</w:t>
            </w:r>
          </w:p>
        </w:tc>
        <w:tc>
          <w:tcPr>
            <w:tcW w:type="dxa" w:w="2880"/>
          </w:tcPr>
          <w:p>
            <w:r>
              <w:t>string</w:t>
            </w:r>
          </w:p>
        </w:tc>
        <w:tc>
          <w:tcPr>
            <w:tcW w:type="dxa" w:w="2880"/>
          </w:tcPr>
          <w:p>
            <w:r>
              <w:t>External GUID for the file.</w:t>
            </w:r>
          </w:p>
        </w:tc>
      </w:tr>
      <w:tr>
        <w:tc>
          <w:tcPr>
            <w:tcW w:type="dxa" w:w="2880"/>
          </w:tcPr>
          <w:p>
            <w:r>
              <w:t>file.external_url</w:t>
            </w:r>
          </w:p>
        </w:tc>
        <w:tc>
          <w:tcPr>
            <w:tcW w:type="dxa" w:w="2880"/>
          </w:tcPr>
          <w:p>
            <w:r>
              <w:t>string</w:t>
            </w:r>
          </w:p>
        </w:tc>
        <w:tc>
          <w:tcPr>
            <w:tcW w:type="dxa" w:w="2880"/>
          </w:tcPr>
          <w:p>
            <w:r>
              <w:t>External URL for the file.</w:t>
            </w:r>
          </w:p>
        </w:tc>
      </w:tr>
      <w:tr>
        <w:tc>
          <w:tcPr>
            <w:tcW w:type="dxa" w:w="2880"/>
          </w:tcPr>
          <w:p>
            <w:r>
              <w:t>file.has_rich_preview</w:t>
            </w:r>
          </w:p>
        </w:tc>
        <w:tc>
          <w:tcPr>
            <w:tcW w:type="dxa" w:w="2880"/>
          </w:tcPr>
          <w:p>
            <w:r>
              <w:t>boolean</w:t>
            </w:r>
          </w:p>
        </w:tc>
        <w:tc>
          <w:tcPr>
            <w:tcW w:type="dxa" w:w="2880"/>
          </w:tcPr>
          <w:p>
            <w:r>
              <w:t>Whether rich preview exists.</w:t>
            </w:r>
          </w:p>
        </w:tc>
      </w:tr>
      <w:tr>
        <w:tc>
          <w:tcPr>
            <w:tcW w:type="dxa" w:w="2880"/>
          </w:tcPr>
          <w:p>
            <w:r>
              <w:t>file.file_access</w:t>
            </w:r>
          </w:p>
        </w:tc>
        <w:tc>
          <w:tcPr>
            <w:tcW w:type="dxa" w:w="2880"/>
          </w:tcPr>
          <w:p>
            <w:r>
              <w:t>string</w:t>
            </w:r>
          </w:p>
        </w:tc>
        <w:tc>
          <w:tcPr>
            <w:tcW w:type="dxa" w:w="2880"/>
          </w:tcPr>
          <w:p>
            <w:r>
              <w:t>File access level (example shows visible).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'https://slack.com/api/files.remote.update' \</w:t>
        <w:br/>
        <w:t xml:space="preserve"> --header 'Accept: application/json' \</w:t>
        <w:br/>
        <w:t xml:space="preserve"> --header 'Content-Type: application/json' \</w:t>
        <w:br/>
        <w:t xml:space="preserve"> --data '{</w:t>
        <w:br/>
        <w:t xml:space="preserve"> "file": "F2147483862",</w:t>
        <w:br/>
        <w:t xml:space="preserve"> "title": "Danger, High Voltage!",</w:t>
        <w:br/>
        <w:t xml:space="preserve"> "external_url": "http://example.com/my_cloud_service_file/abc123",</w:t>
        <w:br/>
        <w:t xml:space="preserve"> "filetype": "doc"</w:t>
        <w:br/>
        <w:t xml:space="preserve">  }'</w:t>
      </w:r>
    </w:p>
    <w:p>
      <w:pPr>
        <w:pStyle w:val="Heading3"/>
      </w:pPr>
      <w:r>
        <w:t>Example Usage</w:t>
      </w:r>
    </w:p>
    <w:p>
      <w:pPr>
        <w:pStyle w:val="Heading3"/>
      </w:pPr>
      <w:r>
        <w:t>Example 1: Update by Slack File ID</w:t>
      </w:r>
    </w:p>
    <w:p>
      <w:r>
        <w:rPr>
          <w:b/>
          <w:color w:val="666666"/>
          <w:sz w:val="16"/>
        </w:rPr>
        <w:t>[bash]</w:t>
      </w:r>
    </w:p>
    <w:p>
      <w:pPr>
        <w:shd w:fill="F2F2F2" w:val="clear"/>
      </w:pPr>
      <w:r>
        <w:rPr>
          <w:rFonts w:ascii="Courier New" w:hAnsi="Courier New"/>
          <w:sz w:val="17"/>
        </w:rPr>
        <w:t>curl -sS --location 'https://slack.com/api/files.remote.update' \</w:t>
        <w:br/>
        <w:t xml:space="preserve"> -H 'Accept: application/json' \</w:t>
        <w:br/>
        <w:t xml:space="preserve"> -H 'Content-Type: application/json' \</w:t>
        <w:br/>
        <w:t xml:space="preserve"> --data '{</w:t>
        <w:br/>
        <w:t xml:space="preserve"> "file": "F2147483862",</w:t>
        <w:br/>
        <w:t xml:space="preserve"> "title": "Updated title"</w:t>
        <w:br/>
        <w:t xml:space="preserve">  }'</w:t>
      </w:r>
    </w:p>
    <w:p>
      <w:pPr>
        <w:pStyle w:val="Heading3"/>
      </w:pPr>
      <w:r>
        <w:t>Example 2: Update by External ID</w:t>
      </w:r>
    </w:p>
    <w:p>
      <w:r>
        <w:rPr>
          <w:b/>
          <w:color w:val="666666"/>
          <w:sz w:val="16"/>
        </w:rPr>
        <w:t>[bash]</w:t>
      </w:r>
    </w:p>
    <w:p>
      <w:pPr>
        <w:shd w:fill="F2F2F2" w:val="clear"/>
      </w:pPr>
      <w:r>
        <w:rPr>
          <w:rFonts w:ascii="Courier New" w:hAnsi="Courier New"/>
          <w:sz w:val="17"/>
        </w:rPr>
        <w:t>curl -sS --location 'https://slack.com/api/files.remote.update' \</w:t>
        <w:br/>
        <w:t xml:space="preserve"> -H 'Accept: application/json' \</w:t>
        <w:br/>
        <w:t xml:space="preserve"> -H 'Content-Type: application/json' \</w:t>
        <w:br/>
        <w:t xml:space="preserve"> --data '{</w:t>
        <w:br/>
        <w:t xml:space="preserve"> "external_id": "123456",</w:t>
        <w:br/>
        <w:t xml:space="preserve"> "external_url": "http://example.com/my_cloud_service_file/abc123"</w:t>
        <w:br/>
        <w:t xml:space="preserve">  }'</w:t>
      </w:r>
    </w:p>
    <w:p>
      <w:pPr>
        <w:pStyle w:val="Heading3"/>
      </w:pPr>
      <w:r>
        <w:t>Example 3: Improve Searchability (Indexable Contents)</w:t>
      </w:r>
    </w:p>
    <w:p>
      <w:r>
        <w:rPr>
          <w:b/>
          <w:color w:val="666666"/>
          <w:sz w:val="16"/>
        </w:rPr>
        <w:t>[bash]</w:t>
      </w:r>
    </w:p>
    <w:p>
      <w:pPr>
        <w:shd w:fill="F2F2F2" w:val="clear"/>
      </w:pPr>
      <w:r>
        <w:rPr>
          <w:rFonts w:ascii="Courier New" w:hAnsi="Courier New"/>
          <w:sz w:val="17"/>
        </w:rPr>
        <w:t>curl -sS --location 'https://slack.com/api/files.remote.update' \</w:t>
        <w:br/>
        <w:t xml:space="preserve"> -H 'Accept: application/json' \</w:t>
        <w:br/>
        <w:t xml:space="preserve"> -H 'Content-Type: application/json' \</w:t>
        <w:br/>
        <w:t xml:space="preserve"> --data '{</w:t>
        <w:br/>
        <w:t xml:space="preserve"> "file": "F2147483862",</w:t>
        <w:br/>
        <w:t xml:space="preserve"> "indexable_file_contents": "Quarterly report highlights: revenue up 12%, churn down 3%..."</w:t>
        <w:br/>
        <w:t xml:space="preserve">  }'</w:t>
      </w:r>
    </w:p>
    <w:p>
      <w:pPr>
        <w:pStyle w:val="Heading3"/>
      </w:pPr>
      <w:r>
        <w:t>Notes</w:t>
      </w:r>
    </w:p>
    <w:p>
      <w:pPr>
        <w:pStyle w:val="ListBullet"/>
      </w:pPr>
      <w:r>
        <w:t>Content types supported by the method: application/x-www-form-urlencoded and application/json. The documentation also mentions multipart/form-data in relation to preview_image.</w:t>
      </w:r>
    </w:p>
    <w:p>
      <w:pPr>
        <w:pStyle w:val="ListBullet"/>
      </w:pPr>
      <w:r>
        <w:t>You cannot update the external_id or file_id of a remote file; to change them, remove the file and add it again.</w:t>
      </w:r>
    </w:p>
    <w:p>
      <w:pPr>
        <w:pStyle w:val="ListBullet"/>
      </w:pPr>
      <w:r>
        <w:t>Rate limit: Tier 2 (20+ requests per minute).</w:t>
      </w:r>
    </w:p>
    <w:p>
      <w:pPr>
        <w:pStyle w:val="Heading3"/>
      </w:pPr>
      <w:r>
        <w:t>Gotchas</w:t>
      </w:r>
    </w:p>
    <w:p>
      <w:pPr>
        <w:pStyle w:val="ListBullet"/>
      </w:pPr>
      <w:r>
        <w:t>If you upload a preview image and receive bad_image, try a JPG or PNG.</w:t>
      </w:r>
    </w:p>
    <w:p>
      <w:pPr>
        <w:pStyle w:val="ListBullet"/>
      </w:pPr>
      <w:r>
        <w:t>Always check ok in the response; errors may still return HTTP 200 with ok: false in Slack-style APIs (the documentation explicitly instructs checking ok).</w:t>
      </w:r>
    </w:p>
    <w:p>
      <w:pPr>
        <w:pStyle w:val="Heading3"/>
      </w:pPr>
      <w:r>
        <w:t>Error Handling</w:t>
      </w:r>
    </w:p>
    <w:p>
      <w:r>
        <w:t>Slack returns an ok boolean and may include an error code. Expected error codes include:</w:t>
      </w:r>
    </w:p>
    <w:p>
      <w:pPr>
        <w:pStyle w:val="ListBullet"/>
      </w:pPr>
      <w:r>
        <w:t>access_denied, accesslimited</w:t>
      </w:r>
    </w:p>
    <w:p>
      <w:pPr>
        <w:pStyle w:val="ListBullet"/>
      </w:pPr>
      <w:r>
        <w:t>account_inactive, invalid_auth, not_authed, token_expired, token_revoked, not_allowed_token_type</w:t>
      </w:r>
    </w:p>
    <w:p>
      <w:pPr>
        <w:pStyle w:val="ListBullet"/>
      </w:pPr>
      <w:r>
        <w:t>missing_scope, no_permission, team_access_not_granted, enterprise_is_restricted, org_login_required, team_added_to_org, ekm_access_denied, two_factor_setup_required</w:t>
      </w:r>
    </w:p>
    <w:p>
      <w:pPr>
        <w:pStyle w:val="ListBullet"/>
      </w:pPr>
      <w:r>
        <w:t>file_not_found, failed_to_unshare</w:t>
      </w:r>
    </w:p>
    <w:p>
      <w:pPr>
        <w:pStyle w:val="ListBullet"/>
      </w:pPr>
      <w:r>
        <w:t>invalid_arguments, invalid_arg_name, invalid_array_arg, invalid_charset, invalid_form_data, invalid_post_type, missing_post_type, request_timeout</w:t>
      </w:r>
    </w:p>
    <w:p>
      <w:pPr>
        <w:pStyle w:val="ListBullet"/>
      </w:pPr>
      <w:r>
        <w:t>invalid_title, invalid_type, invalid_url</w:t>
      </w:r>
    </w:p>
    <w:p>
      <w:pPr>
        <w:pStyle w:val="ListBullet"/>
      </w:pPr>
      <w:r>
        <w:t>ratelimited (check Retry-After header)</w:t>
      </w:r>
    </w:p>
    <w:p>
      <w:pPr>
        <w:pStyle w:val="ListBullet"/>
      </w:pPr>
      <w:r>
        <w:t>service_unavailable, internal_error, fatal_error, deprecated_endpoint, method_deprecated</w:t>
      </w:r>
    </w:p>
    <w:p>
      <w:pPr>
        <w:pStyle w:val="ListBullet"/>
      </w:pPr>
      <w:r>
        <w:t>too_large, bad_image</w:t>
      </w:r>
    </w:p>
    <w:p>
      <w:pPr>
        <w:pStyle w:val="Heading3"/>
      </w:pPr>
      <w:r>
        <w:t>Related remoteFiles actions</w:t>
      </w:r>
    </w:p>
    <w:p>
      <w:pPr>
        <w:pStyle w:val="ListBullet"/>
      </w:pPr>
      <w:r>
        <w:t>[GET] Retrieve Remote File Info — /files.remote.info</w:t>
      </w:r>
    </w:p>
    <w:p>
      <w:pPr>
        <w:pStyle w:val="ListBullet"/>
      </w:pPr>
      <w:r>
        <w:t>[POST] Add a Remote File (Upsert) — /files.remote.add</w:t>
      </w:r>
    </w:p>
    <w:p>
      <w:pPr>
        <w:pStyle w:val="ListBullet"/>
      </w:pPr>
      <w:r>
        <w:t>[GET] List Remote Files — /files.remote.list</w:t>
      </w:r>
    </w:p>
    <w:p>
      <w:pPr>
        <w:pStyle w:val="ListBullet"/>
      </w:pPr>
      <w:r>
        <w:t>[GET] Share a Remote File to Channels — /files.remote.share</w:t>
      </w:r>
    </w:p>
    <w:p>
      <w:pPr>
        <w:pStyle w:val="ListBullet"/>
      </w:pPr>
      <w:r>
        <w:t>[POST] Remove a Remote File — /files.remote.remove</w:t>
      </w:r>
    </w:p>
    <w:p>
      <w:r>
        <w:br w:type="page"/>
      </w:r>
    </w:p>
    <w:p>
      <w:pPr>
        <w:pStyle w:val="Heading2"/>
      </w:pPr>
      <w:r>
        <w:t>127. [GET] List Remote Files</w:t>
      </w:r>
    </w:p>
    <w:p>
      <w:r>
        <w:rPr>
          <w:b/>
        </w:rPr>
        <w:t xml:space="preserve">Endpoint: </w:t>
      </w:r>
      <w:r>
        <w:rPr>
          <w:rFonts w:ascii="Courier New" w:hAnsi="Courier New"/>
          <w:sz w:val="18"/>
        </w:rPr>
        <w:t>/files.remote.list</w:t>
      </w:r>
    </w:p>
    <w:p>
      <w:pPr>
        <w:pStyle w:val="Heading3"/>
      </w:pPr>
      <w:r>
        <w:t>Prerequisites</w:t>
      </w:r>
    </w:p>
    <w:p>
      <w:pPr>
        <w:pStyle w:val="ListBullet"/>
      </w:pPr>
      <w:r>
        <w:t>The calling app must have the remote_files:read scope (bot token or user token).</w:t>
      </w:r>
    </w:p>
    <w:p>
      <w:pPr>
        <w:pStyle w:val="ListBullet"/>
      </w:pPr>
      <w:r>
        <w:t>Remote Files endpoints require the app to have an associated bot user (otherwise no_bot_user_for_app).</w:t>
      </w:r>
    </w:p>
    <w:p>
      <w:pPr>
        <w:pStyle w:val="Heading3"/>
      </w:pPr>
      <w:r>
        <w:t>Method</w:t>
      </w:r>
    </w:p>
    <w:p>
      <w:r>
        <w:t>GET</w:t>
      </w:r>
    </w:p>
    <w:p>
      <w:pPr>
        <w:pStyle w:val="Heading3"/>
      </w:pPr>
      <w:r>
        <w:t>URL</w:t>
      </w:r>
    </w:p>
    <w:p>
      <w:r>
        <w:t>https://slack.com/api/files.remote.list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remote files visible within Slack. Supports filtering by channel and created timestamp range, and pagination via cursors.</w:t>
      </w:r>
    </w:p>
    <w:p>
      <w:pPr>
        <w:pStyle w:val="Heading3"/>
      </w:pPr>
      <w:r>
        <w:t>Required Query Parameters</w:t>
      </w:r>
    </w:p>
    <w:p>
      <w:r>
        <w:t>None.</w:t>
      </w:r>
    </w:p>
    <w:p>
      <w:r>
        <w:rPr>
          <w:b/>
        </w:rPr>
        <w:t>Note: Note: The documentation lists token as a required argument, but it is an authentication parameter and is intentionally omitted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Filter files appearing in a specific channel, indicated by its ID.</w:t>
            </w:r>
          </w:p>
        </w:tc>
      </w:tr>
      <w:tr>
        <w:tc>
          <w:tcPr>
            <w:tcW w:type="dxa" w:w="2880"/>
          </w:tcPr>
          <w:p>
            <w:r>
              <w:t>cursor</w:t>
            </w:r>
          </w:p>
        </w:tc>
        <w:tc>
          <w:tcPr>
            <w:tcW w:type="dxa" w:w="2880"/>
          </w:tcPr>
          <w:p>
            <w:r>
              <w:t>string</w:t>
            </w:r>
          </w:p>
        </w:tc>
        <w:tc>
          <w:tcPr>
            <w:tcW w:type="dxa" w:w="2880"/>
          </w:tcPr>
          <w:p>
            <w:r>
              <w:t>Pagination cursor. Set to the response_metadata.next_cursor value returned by a previous response. Default fetches the first page. Example: dXNlcjpVMDYxTkZUVDI=</w:t>
            </w:r>
          </w:p>
        </w:tc>
      </w:tr>
      <w:tr>
        <w:tc>
          <w:tcPr>
            <w:tcW w:type="dxa" w:w="2880"/>
          </w:tcPr>
          <w:p>
            <w:r>
              <w:t>limit</w:t>
            </w:r>
          </w:p>
        </w:tc>
        <w:tc>
          <w:tcPr>
            <w:tcW w:type="dxa" w:w="2880"/>
          </w:tcPr>
          <w:p>
            <w:r>
              <w:t>integer</w:t>
            </w:r>
          </w:p>
        </w:tc>
        <w:tc>
          <w:tcPr>
            <w:tcW w:type="dxa" w:w="2880"/>
          </w:tcPr>
          <w:p>
            <w:r>
              <w:t>The maximum number of items to return. Example: 20</w:t>
            </w:r>
          </w:p>
        </w:tc>
      </w:tr>
      <w:tr>
        <w:tc>
          <w:tcPr>
            <w:tcW w:type="dxa" w:w="2880"/>
          </w:tcPr>
          <w:p>
            <w:r>
              <w:t>ts_from</w:t>
            </w:r>
          </w:p>
        </w:tc>
        <w:tc>
          <w:tcPr>
            <w:tcW w:type="dxa" w:w="2880"/>
          </w:tcPr>
          <w:p>
            <w:r>
              <w:t>string</w:t>
            </w:r>
          </w:p>
        </w:tc>
        <w:tc>
          <w:tcPr>
            <w:tcW w:type="dxa" w:w="2880"/>
          </w:tcPr>
          <w:p>
            <w:r>
              <w:t>Filter files created after this timestamp (inclusive). Default: 0. Example: 123456789</w:t>
            </w:r>
          </w:p>
        </w:tc>
      </w:tr>
      <w:tr>
        <w:tc>
          <w:tcPr>
            <w:tcW w:type="dxa" w:w="2880"/>
          </w:tcPr>
          <w:p>
            <w:r>
              <w:t>ts_to</w:t>
            </w:r>
          </w:p>
        </w:tc>
        <w:tc>
          <w:tcPr>
            <w:tcW w:type="dxa" w:w="2880"/>
          </w:tcPr>
          <w:p>
            <w:r>
              <w:t>string</w:t>
            </w:r>
          </w:p>
        </w:tc>
        <w:tc>
          <w:tcPr>
            <w:tcW w:type="dxa" w:w="2880"/>
          </w:tcPr>
          <w:p>
            <w:r>
              <w:t>Filter files created before this timestamp (inclusive). Default: now. Example: 123456789</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"files": [],</w:t>
        <w:br/>
        <w:t xml:space="preserve"> "response_metadata": {</w:t>
        <w:br/>
        <w:t xml:space="preserve"> "next_cursor": ""</w:t>
        <w:br/>
        <w:t xml:space="preserve"> }</w:t>
        <w:br/>
        <w:t>}</w:t>
      </w:r>
    </w:p>
    <w:p>
      <w:pPr>
        <w:pStyle w:val="Heading3"/>
      </w:pPr>
      <w:r>
        <w:t>Error Responses</w:t>
      </w:r>
    </w:p>
    <w:p>
      <w:r>
        <w:t>Slack Web API errors are typically returned with 200 OK and ok: false plus an error string. The documentation lists these possible error values:</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 or workspace when using a bot token.</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possible.</w:t>
      </w:r>
    </w:p>
    <w:p>
      <w:pPr>
        <w:pStyle w:val="ListBullet"/>
      </w:pPr>
      <w:r>
        <w:t>internal_error: Transient server error; partial success possible.</w:t>
      </w:r>
    </w:p>
    <w:p>
      <w:pPr>
        <w:pStyle w:val="ListBullet"/>
      </w:pPr>
      <w:r>
        <w:t>invalid_arg_name: Argument name is malformed/invalid.</w:t>
      </w:r>
    </w:p>
    <w:p>
      <w:pPr>
        <w:pStyle w:val="ListBullet"/>
      </w:pPr>
      <w:r>
        <w:t>invalid_arguments: Invalid arguments.</w:t>
      </w:r>
    </w:p>
    <w:p>
      <w:pPr>
        <w:pStyle w:val="ListBullet"/>
      </w:pPr>
      <w:r>
        <w:t>invalid_array_arg: An array was passed where a string was expected.</w:t>
      </w:r>
    </w:p>
    <w:p>
      <w:pPr>
        <w:pStyle w:val="ListBullet"/>
      </w:pPr>
      <w:r>
        <w:t>invalid_auth: Authentication cannot be validated (invalid token or disallowed IP).</w:t>
      </w:r>
    </w:p>
    <w:p>
      <w:pPr>
        <w:pStyle w:val="ListBullet"/>
      </w:pPr>
      <w:r>
        <w:t>invalid_charset: Invalid charset in Content-Type for POST (valid: utf-8, iso-8859-1).</w:t>
      </w:r>
    </w:p>
    <w:p>
      <w:pPr>
        <w:pStyle w:val="ListBullet"/>
      </w:pPr>
      <w:r>
        <w:t>invalid_cursor: cursor is invalid or no longer valid.</w:t>
      </w:r>
    </w:p>
    <w:p>
      <w:pPr>
        <w:pStyle w:val="ListBullet"/>
      </w:pPr>
      <w:r>
        <w:t>invalid_form_data: Invalid/missing form data for POST with form/multipart content types.</w:t>
      </w:r>
    </w:p>
    <w:p>
      <w:pPr>
        <w:pStyle w:val="ListBullet"/>
      </w:pPr>
      <w:r>
        <w:t>invalid_post_type: Invalid Content-Type for POST (valid: application/json, application/x-www-form-urlencoded, multipart/form-data, text/plain).</w:t>
      </w:r>
    </w:p>
    <w:p>
      <w:pPr>
        <w:pStyle w:val="ListBullet"/>
      </w:pPr>
      <w:r>
        <w:t>method_deprecated: The method has been deprecated.</w:t>
      </w:r>
    </w:p>
    <w:p>
      <w:pPr>
        <w:pStyle w:val="ListBullet"/>
      </w:pPr>
      <w:r>
        <w:t>missing_post_type: POST payload sent without a Content-Type header.</w:t>
      </w:r>
    </w:p>
    <w:p>
      <w:pPr>
        <w:pStyle w:val="ListBullet"/>
      </w:pPr>
      <w:r>
        <w:t>missing_scope: Token lacks required scopes.</w:t>
      </w:r>
    </w:p>
    <w:p>
      <w:pPr>
        <w:pStyle w:val="ListBullet"/>
      </w:pPr>
      <w:r>
        <w:t>no_bot_user_for_app: App has no associated bot user (required for Remote Files endpoints).</w:t>
      </w:r>
    </w:p>
    <w:p>
      <w:pPr>
        <w:pStyle w:val="ListBullet"/>
      </w:pPr>
      <w:r>
        <w:t>no_permission: Token lacks permissions; ensure app is a member of the conversation it’s attempting to post to.</w:t>
      </w:r>
    </w:p>
    <w:p>
      <w:pPr>
        <w:pStyle w:val="ListBullet"/>
      </w:pPr>
      <w:r>
        <w:t>not_allowed_token_type: Token type not allowed.</w:t>
      </w:r>
    </w:p>
    <w:p>
      <w:pPr>
        <w:pStyle w:val="ListBullet"/>
      </w:pPr>
      <w:r>
        <w:t>not_authed: No authentication token provided.</w:t>
      </w:r>
    </w:p>
    <w:p>
      <w:pPr>
        <w:pStyle w:val="ListBullet"/>
      </w:pPr>
      <w:r>
        <w:t>org_login_required: Workspace undergoing enterprise migration; unavailable until complete.</w:t>
      </w:r>
    </w:p>
    <w:p>
      <w:pPr>
        <w:pStyle w:val="ListBullet"/>
      </w:pPr>
      <w:r>
        <w:t>ratelimited: Request was rate limited (use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not granted required workspace access.</w:t>
      </w:r>
    </w:p>
    <w:p>
      <w:pPr>
        <w:pStyle w:val="ListBullet"/>
      </w:pPr>
      <w:r>
        <w:t>team_added_to_org: Workspace migrating to Enterprise Org; intermittent unavailability.</w:t>
      </w:r>
    </w:p>
    <w:p>
      <w:pPr>
        <w:pStyle w:val="ListBullet"/>
      </w:pPr>
      <w:r>
        <w:t>token_expired: Authentication token has expired.</w:t>
      </w:r>
    </w:p>
    <w:p>
      <w:pPr>
        <w:pStyle w:val="ListBullet"/>
      </w:pPr>
      <w:r>
        <w:t>token_revoked: Token is for a deleted user/workspace or app removed (user token case described).</w:t>
      </w:r>
    </w:p>
    <w:p>
      <w:pPr>
        <w:pStyle w:val="ListBullet"/>
      </w:pPr>
      <w:r>
        <w:t>two_factor_setup_required: Two factor setup is required.</w:t>
      </w:r>
    </w:p>
    <w:p>
      <w:r>
        <w:t>Example error body shape (fields beyond ok/error are not specified in the scraped text):</w:t>
      </w:r>
    </w:p>
    <w:p>
      <w:r>
        <w:rPr>
          <w:b/>
          <w:color w:val="666666"/>
          <w:sz w:val="16"/>
        </w:rPr>
        <w:t>[json]</w:t>
      </w:r>
    </w:p>
    <w:p>
      <w:pPr>
        <w:shd w:fill="F2F2F2" w:val="clear"/>
      </w:pPr>
      <w:r>
        <w:rPr>
          <w:rFonts w:ascii="Courier New" w:hAnsi="Courier New"/>
          <w:sz w:val="17"/>
        </w:rPr>
        <w:t>{</w:t>
        <w:br/>
        <w:t xml:space="preserve"> "ok": false,</w:t>
        <w:br/>
        <w:t xml:space="preserve"> "error": "ratelimited"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files</w:t>
            </w:r>
          </w:p>
        </w:tc>
        <w:tc>
          <w:tcPr>
            <w:tcW w:type="dxa" w:w="2880"/>
          </w:tcPr>
          <w:p>
            <w:r>
              <w:t>array</w:t>
            </w:r>
          </w:p>
        </w:tc>
        <w:tc>
          <w:tcPr>
            <w:tcW w:type="dxa" w:w="2880"/>
          </w:tcPr>
          <w:p>
            <w:r>
              <w:t>List of remote files. (Item schema not provided in the scraped content.)</w:t>
            </w:r>
          </w:p>
        </w:tc>
      </w:tr>
      <w:tr>
        <w:tc>
          <w:tcPr>
            <w:tcW w:type="dxa" w:w="2880"/>
          </w:tcPr>
          <w:p>
            <w:r>
              <w:t>response_metadata</w:t>
            </w:r>
          </w:p>
        </w:tc>
        <w:tc>
          <w:tcPr>
            <w:tcW w:type="dxa" w:w="2880"/>
          </w:tcPr>
          <w:p>
            <w:r>
              <w:t>object</w:t>
            </w:r>
          </w:p>
        </w:tc>
        <w:tc>
          <w:tcPr>
            <w:tcW w:type="dxa" w:w="2880"/>
          </w:tcPr>
          <w:p>
            <w:r>
              <w:t>Metadata about the response, including pagination cursor.</w:t>
            </w:r>
          </w:p>
        </w:tc>
      </w:tr>
      <w:tr>
        <w:tc>
          <w:tcPr>
            <w:tcW w:type="dxa" w:w="2880"/>
          </w:tcPr>
          <w:p>
            <w:r>
              <w:t>response_metadata.next_cursor</w:t>
            </w:r>
          </w:p>
        </w:tc>
        <w:tc>
          <w:tcPr>
            <w:tcW w:type="dxa" w:w="2880"/>
          </w:tcPr>
          <w:p>
            <w:r>
              <w:t>string</w:t>
            </w:r>
          </w:p>
        </w:tc>
        <w:tc>
          <w:tcPr>
            <w:tcW w:type="dxa" w:w="2880"/>
          </w:tcPr>
          <w:p>
            <w:r>
              <w:t>Cursor for the next page of results, if any.</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'https://slack.com/api/files.remote.list?limit=20' \</w:t>
        <w:br/>
        <w:t xml:space="preserve"> --header 'Accept: application/json'</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-sS 'https://slack.com/api/files.remote.list' \</w:t>
        <w:br/>
        <w:t xml:space="preserve"> -H 'Accept: application/json'</w:t>
      </w:r>
    </w:p>
    <w:p>
      <w:pPr>
        <w:pStyle w:val="Heading3"/>
      </w:pPr>
      <w:r>
        <w:t>Example 2: Filter by channel and limit</w:t>
      </w:r>
    </w:p>
    <w:p>
      <w:r>
        <w:rPr>
          <w:b/>
          <w:color w:val="666666"/>
          <w:sz w:val="16"/>
        </w:rPr>
        <w:t>[bash]</w:t>
      </w:r>
    </w:p>
    <w:p>
      <w:pPr>
        <w:shd w:fill="F2F2F2" w:val="clear"/>
      </w:pPr>
      <w:r>
        <w:rPr>
          <w:rFonts w:ascii="Courier New" w:hAnsi="Courier New"/>
          <w:sz w:val="17"/>
        </w:rPr>
        <w:t>curl -sS 'https://slack.com/api/files.remote.list?channel=C0123456789&amp;limit=20' \</w:t>
        <w:br/>
        <w:t xml:space="preserve"> -H 'Accept: application/json'</w:t>
      </w:r>
    </w:p>
    <w:p>
      <w:pPr>
        <w:pStyle w:val="Heading3"/>
      </w:pPr>
      <w:r>
        <w:t>Example 3: Paginate using next_cursor</w:t>
      </w:r>
    </w:p>
    <w:p>
      <w:r>
        <w:rPr>
          <w:b/>
          <w:color w:val="666666"/>
          <w:sz w:val="16"/>
        </w:rPr>
        <w:t>[bash]</w:t>
      </w:r>
    </w:p>
    <w:p>
      <w:pPr>
        <w:shd w:fill="F2F2F2" w:val="clear"/>
      </w:pPr>
      <w:r>
        <w:rPr>
          <w:rFonts w:ascii="Courier New" w:hAnsi="Courier New"/>
          <w:sz w:val="17"/>
        </w:rPr>
        <w:t>curl -sS 'https://slack.com/api/files.remote.list?cursor=dXNlcjpVMDYxTkZUVDI=' \</w:t>
        <w:br/>
        <w:t xml:space="preserve"> -H 'Accept: application/json'</w:t>
      </w:r>
    </w:p>
    <w:p>
      <w:pPr>
        <w:pStyle w:val="Heading3"/>
      </w:pPr>
      <w:r>
        <w:t>Behavior</w:t>
      </w:r>
    </w:p>
    <w:p>
      <w:pPr>
        <w:pStyle w:val="ListBullet"/>
      </w:pPr>
      <w:r>
        <w:t>Accepts optional filters (channel, ts_from, ts_to) and pagination controls (cursor, limit).</w:t>
      </w:r>
    </w:p>
    <w:p>
      <w:pPr>
        <w:pStyle w:val="ListBullet"/>
      </w:pPr>
      <w:r>
        <w:t>Returns a list of remote files visible to the caller in files.</w:t>
      </w:r>
    </w:p>
    <w:p>
      <w:pPr>
        <w:pStyle w:val="ListBullet"/>
      </w:pPr>
      <w:r>
        <w:t>If more results exist, returns response_metadata.next_cursor for retrieving the next page.</w:t>
      </w:r>
    </w:p>
    <w:p>
      <w:pPr>
        <w:pStyle w:val="Heading3"/>
      </w:pPr>
      <w:r>
        <w:t>Notes</w:t>
      </w:r>
    </w:p>
    <w:p>
      <w:pPr>
        <w:pStyle w:val="ListBullet"/>
      </w:pPr>
      <w:r>
        <w:t>Pagination: pass the returned response_metadata.next_cursor into the next request’s cursor parameter.</w:t>
      </w:r>
    </w:p>
    <w:p>
      <w:pPr>
        <w:pStyle w:val="ListBullet"/>
      </w:pPr>
      <w:r>
        <w:t>Although the docs mention passing token as a POST parameter, token handling is authentication-related and should be provided via the platform’s auth mechanism (not documented here).</w:t>
      </w:r>
    </w:p>
    <w:p>
      <w:pPr>
        <w:pStyle w:val="Heading3"/>
      </w:pPr>
      <w:r>
        <w:t>Gotchas</w:t>
      </w:r>
    </w:p>
    <w:p>
      <w:pPr>
        <w:pStyle w:val="ListBullet"/>
      </w:pPr>
      <w:r>
        <w:t>Always check ok in the response; errors may be returned even with HTTP 200.</w:t>
      </w:r>
    </w:p>
    <w:p>
      <w:pPr>
        <w:pStyle w:val="ListBullet"/>
      </w:pPr>
      <w:r>
        <w:t>invalid_cursor indicates you must restart pagination from the first page (omit cursor) or use a fresh cursor.</w:t>
      </w:r>
    </w:p>
    <w:p>
      <w:pPr>
        <w:pStyle w:val="Heading3"/>
      </w:pPr>
      <w:r>
        <w:t>Error Handling</w:t>
      </w:r>
    </w:p>
    <w:p>
      <w:pPr>
        <w:pStyle w:val="ListBullet"/>
      </w:pPr>
      <w:r>
        <w:t>Handle ratelimited by reading the Retry-After header and retrying after that delay.</w:t>
      </w:r>
    </w:p>
    <w:p>
      <w:pPr>
        <w:pStyle w:val="ListBullet"/>
      </w:pPr>
      <w:r>
        <w:t>Handle missing_scope by adding/granting the remote_files:read scope to the token in use.</w:t>
      </w:r>
    </w:p>
    <w:p>
      <w:pPr>
        <w:pStyle w:val="ListBullet"/>
      </w:pPr>
      <w:r>
        <w:t>Handle no_bot_user_for_app by ensuring the Slack app has an associated bot user before using Remote Files endpoints.</w:t>
      </w:r>
    </w:p>
    <w:p>
      <w:pPr>
        <w:pStyle w:val="Heading3"/>
      </w:pPr>
      <w:r>
        <w:t>Related remoteFiles actions</w:t>
      </w:r>
    </w:p>
    <w:p>
      <w:pPr>
        <w:pStyle w:val="ListBullet"/>
      </w:pPr>
      <w:r>
        <w:t>[GET] Retrieve Remote File Info — /files.remote.info</w:t>
      </w:r>
    </w:p>
    <w:p>
      <w:pPr>
        <w:pStyle w:val="ListBullet"/>
      </w:pPr>
      <w:r>
        <w:t>[POST] Add a Remote File (Upsert) — /files.remote.add</w:t>
      </w:r>
    </w:p>
    <w:p>
      <w:pPr>
        <w:pStyle w:val="ListBullet"/>
      </w:pPr>
      <w:r>
        <w:t>[POST] Update a Remote File — /files.remote.update</w:t>
      </w:r>
    </w:p>
    <w:p>
      <w:pPr>
        <w:pStyle w:val="ListBullet"/>
      </w:pPr>
      <w:r>
        <w:t>[GET] Share a Remote File to Channels — /files.remote.share</w:t>
      </w:r>
    </w:p>
    <w:p>
      <w:pPr>
        <w:pStyle w:val="ListBullet"/>
      </w:pPr>
      <w:r>
        <w:t>[POST] Remove a Remote File — /files.remote.remove</w:t>
      </w:r>
    </w:p>
    <w:p>
      <w:r>
        <w:br w:type="page"/>
      </w:r>
    </w:p>
    <w:p>
      <w:pPr>
        <w:pStyle w:val="Heading2"/>
      </w:pPr>
      <w:r>
        <w:t>128. [GET] Share a Remote File to Channels</w:t>
      </w:r>
    </w:p>
    <w:p>
      <w:r>
        <w:rPr>
          <w:b/>
        </w:rPr>
        <w:t xml:space="preserve">Endpoint: </w:t>
      </w:r>
      <w:r>
        <w:rPr>
          <w:rFonts w:ascii="Courier New" w:hAnsi="Courier New"/>
          <w:sz w:val="18"/>
        </w:rPr>
        <w:t>/files.remote.share</w:t>
      </w:r>
    </w:p>
    <w:p>
      <w:pPr>
        <w:pStyle w:val="Heading3"/>
      </w:pPr>
      <w:r>
        <w:t>Prerequisites</w:t>
      </w:r>
    </w:p>
    <w:p>
      <w:pPr>
        <w:pStyle w:val="ListBullet"/>
      </w:pPr>
      <w:r>
        <w:t>Your Slack app must have the remote_files:share scope (bot token or user token).</w:t>
      </w:r>
    </w:p>
    <w:p>
      <w:pPr>
        <w:pStyle w:val="ListBullet"/>
      </w:pPr>
      <w:r>
        <w:t>Your app must have an associated bot user to use Remote Files endpoints (no_bot_user_for_app can occur otherwise).</w:t>
      </w:r>
    </w:p>
    <w:p>
      <w:pPr>
        <w:pStyle w:val="ListBullet"/>
      </w:pPr>
      <w:r>
        <w:t>The authenticated user/bot must be able to post into the target conversations (e.g., be a member of the channel), otherwise not_in_channel / no_permission may occur.</w:t>
      </w:r>
    </w:p>
    <w:p>
      <w:pPr>
        <w:pStyle w:val="ListBullet"/>
      </w:pPr>
      <w:r>
        <w:t>You must have a remote file already registered in Slack (so you can reference it by file and/or external_id).</w:t>
      </w:r>
    </w:p>
    <w:p>
      <w:pPr>
        <w:pStyle w:val="Heading3"/>
      </w:pPr>
      <w:r>
        <w:t>Method</w:t>
      </w:r>
    </w:p>
    <w:p>
      <w:r>
        <w:t>GET</w:t>
      </w:r>
    </w:p>
    <w:p>
      <w:pPr>
        <w:pStyle w:val="Heading3"/>
      </w:pPr>
      <w:r>
        <w:t>URL</w:t>
      </w:r>
    </w:p>
    <w:p>
      <w:r>
        <w:t>https://slack.com/api/files.remote.share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Shares a previously registered remote file into one or more Slack conversations (channels). If a remote file is added to Slack but not shared, it remains an “orphan” (it can be inspected via files.remote.info but won’t be visible in conversations).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Although the docs mention token can be sent as a parameter, do not include authentication parameters in the query/body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Comma-separated list of channel IDs where the file will be shared.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Globally unique identifier (GUID) for the remote file, as set when the app registered the file. Either external_id or file (or both) are required. Example: 123456</w:t>
            </w:r>
          </w:p>
        </w:tc>
      </w:tr>
      <w:tr>
        <w:tc>
          <w:tcPr>
            <w:tcW w:type="dxa" w:w="2880"/>
          </w:tcPr>
          <w:p>
            <w:r>
              <w:t>file</w:t>
            </w:r>
          </w:p>
        </w:tc>
        <w:tc>
          <w:tcPr>
            <w:tcW w:type="dxa" w:w="2880"/>
          </w:tcPr>
          <w:p>
            <w:r>
              <w:t>string</w:t>
            </w:r>
          </w:p>
        </w:tc>
        <w:tc>
          <w:tcPr>
            <w:tcW w:type="dxa" w:w="2880"/>
          </w:tcPr>
          <w:p>
            <w:r>
              <w:t>Slack file ID of a registered remote file. Either file or external_id (or both) are required. Example: F2147483862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"file": {</w:t>
        <w:br/>
        <w:t xml:space="preserve"> "id": "F08EAQ813FW",</w:t>
        <w:br/>
        <w:t xml:space="preserve"> "created": 1740066121,</w:t>
        <w:br/>
        <w:t xml:space="preserve"> "timestamp": 1740066121,</w:t>
        <w:br/>
        <w:t xml:space="preserve"> "name": "Test",</w:t>
        <w:br/>
        <w:t xml:space="preserve"> "title": "Test",</w:t>
        <w:br/>
        <w:t xml:space="preserve"> "mimetype": "application/vnd.slack-remote",</w:t>
        <w:br/>
        <w:t xml:space="preserve"> "filetype": "remote",</w:t>
        <w:br/>
        <w:t xml:space="preserve"> "pretty_type": "Remote",</w:t>
        <w:br/>
        <w:t xml:space="preserve"> "user": "U123A4BCDE5",</w:t>
        <w:br/>
        <w:t xml:space="preserve"> "user_team": "T123A4BC5DE",</w:t>
        <w:br/>
        <w:t xml:space="preserve"> "editable": false,</w:t>
        <w:br/>
        <w:t xml:space="preserve"> "size": 0,</w:t>
        <w:br/>
        <w:t xml:space="preserve"> "mode": "external",</w:t>
        <w:br/>
        <w:t xml:space="preserve"> "is_external": true,</w:t>
        <w:br/>
        <w:t xml:space="preserve"> "external_type": "app",</w:t>
        <w:br/>
        <w:t xml:space="preserve"> "is_public": true,</w:t>
        <w:br/>
        <w:t xml:space="preserve"> "public_url_shared": false,</w:t>
        <w:br/>
        <w:t xml:space="preserve"> "display_as_bot": false,</w:t>
        <w:br/>
        <w:t xml:space="preserve"> "username": "",</w:t>
        <w:br/>
        <w:t xml:space="preserve"> "url_private": "https://docs.google.com/document/d/1e8LtkvCSe_NH0UU0RyLgssmUQLT8G_3RMCGzyPWcx58/edit?tab=t.0",</w:t>
        <w:br/>
        <w:t xml:space="preserve"> "media_display_type": "unknown",</w:t>
        <w:br/>
        <w:t xml:space="preserve"> "permalink": "https://thetestenv.slack.com/files/U123A4BCDE5/F08EAQ813FW/test",</w:t>
        <w:br/>
        <w:t xml:space="preserve"> "comments_count": 0,</w:t>
        <w:br/>
        <w:t xml:space="preserve"> "is_starred": false,</w:t>
        <w:br/>
        <w:t xml:space="preserve"> "shares": {</w:t>
        <w:br/>
        <w:t xml:space="preserve"> "public": {</w:t>
        <w:br/>
        <w:t xml:space="preserve"> "C03QJUTKS4C": [</w:t>
        <w:br/>
        <w:t xml:space="preserve"> {</w:t>
        <w:br/>
        <w:t xml:space="preserve"> "reply_users": [],</w:t>
        <w:br/>
        <w:t xml:space="preserve"> "reply_users_count": 0,</w:t>
        <w:br/>
        <w:t xml:space="preserve"> "reply_count": 0,</w:t>
        <w:br/>
        <w:t xml:space="preserve"> "ts": "1740066131.886799",</w:t>
        <w:br/>
        <w:t xml:space="preserve"> "channel_name": "the-test-channel",</w:t>
        <w:br/>
        <w:t xml:space="preserve"> "team_id": "T123A4BC5DE",</w:t>
        <w:br/>
        <w:t xml:space="preserve"> "share_user_id": "U123A4BCDE5",</w:t>
        <w:br/>
        <w:t xml:space="preserve"> "source": "UNKNOWN"</w:t>
        <w:br/>
        <w:t xml:space="preserve"> }</w:t>
        <w:br/>
        <w:t xml:space="preserve"> ],</w:t>
        <w:br/>
        <w:t xml:space="preserve"> "C04567YFDK6": [</w:t>
        <w:br/>
        <w:t xml:space="preserve"> {</w:t>
        <w:br/>
        <w:t xml:space="preserve"> "reply_users": [],</w:t>
        <w:br/>
        <w:t xml:space="preserve"> "reply_users_count": 0,</w:t>
        <w:br/>
        <w:t xml:space="preserve"> "reply_count": 0,</w:t>
        <w:br/>
        <w:t xml:space="preserve"> "ts": "1740066131.650279",</w:t>
        <w:br/>
        <w:t xml:space="preserve"> "channel_name": "dev-test",</w:t>
        <w:br/>
        <w:t xml:space="preserve"> "team_id": "T123A4BC5DE",</w:t>
        <w:br/>
        <w:t xml:space="preserve"> "share_user_id": "U123A4BCDE5",</w:t>
        <w:br/>
        <w:t xml:space="preserve"> "source": "UNKNOWN"</w:t>
        <w:br/>
        <w:t xml:space="preserve"> }</w:t>
        <w:br/>
        <w:t xml:space="preserve"> ]</w:t>
        <w:br/>
        <w:t xml:space="preserve"> }</w:t>
        <w:br/>
        <w:t xml:space="preserve"> },</w:t>
        <w:br/>
        <w:t xml:space="preserve"> "channels": ["C12ABCDEF3G", "C12345ABCD6"],</w:t>
        <w:br/>
        <w:t xml:space="preserve"> "groups": [],</w:t>
        <w:br/>
        <w:t xml:space="preserve"> "ims": [],</w:t>
        <w:br/>
        <w:t xml:space="preserve"> "has_more_shares": false,</w:t>
        <w:br/>
        <w:t xml:space="preserve"> "external_id": "1234",</w:t>
        <w:br/>
        <w:t xml:space="preserve"> "external_url": "https://docs.google.com/document/d/1e8LtkvCSe_NH0UU0RyLgssmUQLT8G_3RMCGzyPWcx58/edit?tab=t.0",</w:t>
        <w:br/>
        <w:t xml:space="preserve"> "has_rich_preview": false,</w:t>
        <w:br/>
        <w:t xml:space="preserve"> "file_access": "visible"</w:t>
        <w:br/>
        <w:t xml:space="preserve"> }</w:t>
        <w:br/>
        <w:t>}</w:t>
      </w:r>
    </w:p>
    <w:p>
      <w:pPr>
        <w:pStyle w:val="Heading3"/>
      </w:pPr>
      <w:r>
        <w:t>Error Responses</w:t>
      </w:r>
    </w:p>
    <w:p>
      <w:r>
        <w:t>Slack Web API errors are typically returned as 200 OK with "ok": false and an error string. Callers should always check the ok field.</w:t>
      </w:r>
    </w:p>
    <w:p>
      <w:pPr>
        <w:pStyle w:val="Heading4"/>
      </w:pPr>
      <w:r>
        <w:t>Example Error Body</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4"/>
      </w:pPr>
      <w:r>
        <w:t>Documented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channel_not_found</w:t>
            </w:r>
          </w:p>
        </w:tc>
        <w:tc>
          <w:tcPr>
            <w:tcW w:type="dxa" w:w="4320"/>
          </w:tcPr>
          <w:p>
            <w:r>
              <w:t>At least one channel in channels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file_not_found</w:t>
            </w:r>
          </w:p>
        </w:tc>
        <w:tc>
          <w:tcPr>
            <w:tcW w:type="dxa" w:w="4320"/>
          </w:tcPr>
          <w:p>
            <w:r>
              <w:t>No file with the requested ID found.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malformed/unsupported.</w:t>
            </w:r>
          </w:p>
        </w:tc>
      </w:tr>
      <w:tr>
        <w:tc>
          <w:tcPr>
            <w:tcW w:type="dxa" w:w="4320"/>
          </w:tcPr>
          <w:p>
            <w:r>
              <w:t>invalid_args</w:t>
            </w:r>
          </w:p>
        </w:tc>
        <w:tc>
          <w:tcPr>
            <w:tcW w:type="dxa" w:w="4320"/>
          </w:tcPr>
          <w:p>
            <w:r>
              <w:t>Invalid arguments passed to endpoint.</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for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with payload missing Content-Type.</w:t>
            </w:r>
          </w:p>
        </w:tc>
      </w:tr>
      <w:tr>
        <w:tc>
          <w:tcPr>
            <w:tcW w:type="dxa" w:w="4320"/>
          </w:tcPr>
          <w:p>
            <w:r>
              <w:t>missing_scope</w:t>
            </w:r>
          </w:p>
        </w:tc>
        <w:tc>
          <w:tcPr>
            <w:tcW w:type="dxa" w:w="4320"/>
          </w:tcPr>
          <w:p>
            <w:r>
              <w:t>Token is missing required scope.</w:t>
            </w:r>
          </w:p>
        </w:tc>
      </w:tr>
      <w:tr>
        <w:tc>
          <w:tcPr>
            <w:tcW w:type="dxa" w:w="4320"/>
          </w:tcPr>
          <w:p>
            <w:r>
              <w:t>no_bot_user_for_app</w:t>
            </w:r>
          </w:p>
        </w:tc>
        <w:tc>
          <w:tcPr>
            <w:tcW w:type="dxa" w:w="4320"/>
          </w:tcPr>
          <w:p>
            <w:r>
              <w:t>Remote Files endpoints require an associated bot user.</w:t>
            </w:r>
          </w:p>
        </w:tc>
      </w:tr>
      <w:tr>
        <w:tc>
          <w:tcPr>
            <w:tcW w:type="dxa" w:w="4320"/>
          </w:tcPr>
          <w:p>
            <w:r>
              <w:t>no_permission</w:t>
            </w:r>
          </w:p>
        </w:tc>
        <w:tc>
          <w:tcPr>
            <w:tcW w:type="dxa" w:w="4320"/>
          </w:tcPr>
          <w:p>
            <w:r>
              <w:t>Token lacks permission; ensure app is in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Authenticated user is not in at least one provided channel.</w:t>
            </w:r>
          </w:p>
        </w:tc>
      </w:tr>
      <w:tr>
        <w:tc>
          <w:tcPr>
            <w:tcW w:type="dxa" w:w="4320"/>
          </w:tcPr>
          <w:p>
            <w:r>
              <w:t>org_login_required</w:t>
            </w:r>
          </w:p>
        </w:tc>
        <w:tc>
          <w:tcPr>
            <w:tcW w:type="dxa" w:w="4320"/>
          </w:tcPr>
          <w:p>
            <w:r>
              <w:t>Workspace undergoing enterprise migration; temporarily unavailable.</w:t>
            </w:r>
          </w:p>
        </w:tc>
      </w:tr>
      <w:tr>
        <w:tc>
          <w:tcPr>
            <w:tcW w:type="dxa" w:w="4320"/>
          </w:tcPr>
          <w:p>
            <w:r>
              <w:t>ratelimited</w:t>
            </w:r>
          </w:p>
        </w:tc>
        <w:tc>
          <w:tcPr>
            <w:tcW w:type="dxa" w:w="4320"/>
          </w:tcPr>
          <w:p>
            <w:r>
              <w:t>Rate limited; retry after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issues.</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user/workspace/app removed.</w:t>
            </w:r>
          </w:p>
        </w:tc>
      </w:tr>
      <w:tr>
        <w:tc>
          <w:tcPr>
            <w:tcW w:type="dxa" w:w="4320"/>
          </w:tcPr>
          <w:p>
            <w:r>
              <w:t>two_factor_setup_required</w:t>
            </w:r>
          </w:p>
        </w:tc>
        <w:tc>
          <w:tcPr>
            <w:tcW w:type="dxa" w:w="4320"/>
          </w:tcPr>
          <w:p>
            <w:r>
              <w:t>Two-factor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file</w:t>
            </w:r>
          </w:p>
        </w:tc>
        <w:tc>
          <w:tcPr>
            <w:tcW w:type="dxa" w:w="2880"/>
          </w:tcPr>
          <w:p>
            <w:r>
              <w:t>object</w:t>
            </w:r>
          </w:p>
        </w:tc>
        <w:tc>
          <w:tcPr>
            <w:tcW w:type="dxa" w:w="2880"/>
          </w:tcPr>
          <w:p>
            <w:r>
              <w:t>The shared remote file object (present when ok is true).</w:t>
            </w:r>
          </w:p>
        </w:tc>
      </w:tr>
      <w:tr>
        <w:tc>
          <w:tcPr>
            <w:tcW w:type="dxa" w:w="2880"/>
          </w:tcPr>
          <w:p>
            <w:r>
              <w:t>file.id</w:t>
            </w:r>
          </w:p>
        </w:tc>
        <w:tc>
          <w:tcPr>
            <w:tcW w:type="dxa" w:w="2880"/>
          </w:tcPr>
          <w:p>
            <w:r>
              <w:t>string</w:t>
            </w:r>
          </w:p>
        </w:tc>
        <w:tc>
          <w:tcPr>
            <w:tcW w:type="dxa" w:w="2880"/>
          </w:tcPr>
          <w:p>
            <w:r>
              <w:t>File ID.</w:t>
            </w:r>
          </w:p>
        </w:tc>
      </w:tr>
      <w:tr>
        <w:tc>
          <w:tcPr>
            <w:tcW w:type="dxa" w:w="2880"/>
          </w:tcPr>
          <w:p>
            <w:r>
              <w:t>file.created</w:t>
            </w:r>
          </w:p>
        </w:tc>
        <w:tc>
          <w:tcPr>
            <w:tcW w:type="dxa" w:w="2880"/>
          </w:tcPr>
          <w:p>
            <w:r>
              <w:t>integer</w:t>
            </w:r>
          </w:p>
        </w:tc>
        <w:tc>
          <w:tcPr>
            <w:tcW w:type="dxa" w:w="2880"/>
          </w:tcPr>
          <w:p>
            <w:r>
              <w:t>Creation time (Unix epoch seconds).</w:t>
            </w:r>
          </w:p>
        </w:tc>
      </w:tr>
      <w:tr>
        <w:tc>
          <w:tcPr>
            <w:tcW w:type="dxa" w:w="2880"/>
          </w:tcPr>
          <w:p>
            <w:r>
              <w:t>file.timestamp</w:t>
            </w:r>
          </w:p>
        </w:tc>
        <w:tc>
          <w:tcPr>
            <w:tcW w:type="dxa" w:w="2880"/>
          </w:tcPr>
          <w:p>
            <w:r>
              <w:t>integer</w:t>
            </w:r>
          </w:p>
        </w:tc>
        <w:tc>
          <w:tcPr>
            <w:tcW w:type="dxa" w:w="2880"/>
          </w:tcPr>
          <w:p>
            <w:r>
              <w:t>Timestamp (Unix epoch seconds).</w:t>
            </w:r>
          </w:p>
        </w:tc>
      </w:tr>
      <w:tr>
        <w:tc>
          <w:tcPr>
            <w:tcW w:type="dxa" w:w="2880"/>
          </w:tcPr>
          <w:p>
            <w:r>
              <w:t>file.name</w:t>
            </w:r>
          </w:p>
        </w:tc>
        <w:tc>
          <w:tcPr>
            <w:tcW w:type="dxa" w:w="2880"/>
          </w:tcPr>
          <w:p>
            <w:r>
              <w:t>string</w:t>
            </w:r>
          </w:p>
        </w:tc>
        <w:tc>
          <w:tcPr>
            <w:tcW w:type="dxa" w:w="2880"/>
          </w:tcPr>
          <w:p>
            <w:r>
              <w:t>File name.</w:t>
            </w:r>
          </w:p>
        </w:tc>
      </w:tr>
      <w:tr>
        <w:tc>
          <w:tcPr>
            <w:tcW w:type="dxa" w:w="2880"/>
          </w:tcPr>
          <w:p>
            <w:r>
              <w:t>file.title</w:t>
            </w:r>
          </w:p>
        </w:tc>
        <w:tc>
          <w:tcPr>
            <w:tcW w:type="dxa" w:w="2880"/>
          </w:tcPr>
          <w:p>
            <w:r>
              <w:t>string</w:t>
            </w:r>
          </w:p>
        </w:tc>
        <w:tc>
          <w:tcPr>
            <w:tcW w:type="dxa" w:w="2880"/>
          </w:tcPr>
          <w:p>
            <w:r>
              <w:t>File title.</w:t>
            </w:r>
          </w:p>
        </w:tc>
      </w:tr>
      <w:tr>
        <w:tc>
          <w:tcPr>
            <w:tcW w:type="dxa" w:w="2880"/>
          </w:tcPr>
          <w:p>
            <w:r>
              <w:t>file.mimetype</w:t>
            </w:r>
          </w:p>
        </w:tc>
        <w:tc>
          <w:tcPr>
            <w:tcW w:type="dxa" w:w="2880"/>
          </w:tcPr>
          <w:p>
            <w:r>
              <w:t>string</w:t>
            </w:r>
          </w:p>
        </w:tc>
        <w:tc>
          <w:tcPr>
            <w:tcW w:type="dxa" w:w="2880"/>
          </w:tcPr>
          <w:p>
            <w:r>
              <w:t>MIME type.</w:t>
            </w:r>
          </w:p>
        </w:tc>
      </w:tr>
      <w:tr>
        <w:tc>
          <w:tcPr>
            <w:tcW w:type="dxa" w:w="2880"/>
          </w:tcPr>
          <w:p>
            <w:r>
              <w:t>file.filetype</w:t>
            </w:r>
          </w:p>
        </w:tc>
        <w:tc>
          <w:tcPr>
            <w:tcW w:type="dxa" w:w="2880"/>
          </w:tcPr>
          <w:p>
            <w:r>
              <w:t>string</w:t>
            </w:r>
          </w:p>
        </w:tc>
        <w:tc>
          <w:tcPr>
            <w:tcW w:type="dxa" w:w="2880"/>
          </w:tcPr>
          <w:p>
            <w:r>
              <w:t>File type.</w:t>
            </w:r>
          </w:p>
        </w:tc>
      </w:tr>
      <w:tr>
        <w:tc>
          <w:tcPr>
            <w:tcW w:type="dxa" w:w="2880"/>
          </w:tcPr>
          <w:p>
            <w:r>
              <w:t>file.pretty_type</w:t>
            </w:r>
          </w:p>
        </w:tc>
        <w:tc>
          <w:tcPr>
            <w:tcW w:type="dxa" w:w="2880"/>
          </w:tcPr>
          <w:p>
            <w:r>
              <w:t>string</w:t>
            </w:r>
          </w:p>
        </w:tc>
        <w:tc>
          <w:tcPr>
            <w:tcW w:type="dxa" w:w="2880"/>
          </w:tcPr>
          <w:p>
            <w:r>
              <w:t>Human-readable type label.</w:t>
            </w:r>
          </w:p>
        </w:tc>
      </w:tr>
      <w:tr>
        <w:tc>
          <w:tcPr>
            <w:tcW w:type="dxa" w:w="2880"/>
          </w:tcPr>
          <w:p>
            <w:r>
              <w:t>file.user</w:t>
            </w:r>
          </w:p>
        </w:tc>
        <w:tc>
          <w:tcPr>
            <w:tcW w:type="dxa" w:w="2880"/>
          </w:tcPr>
          <w:p>
            <w:r>
              <w:t>string</w:t>
            </w:r>
          </w:p>
        </w:tc>
        <w:tc>
          <w:tcPr>
            <w:tcW w:type="dxa" w:w="2880"/>
          </w:tcPr>
          <w:p>
            <w:r>
              <w:t>User ID associated with the file.</w:t>
            </w:r>
          </w:p>
        </w:tc>
      </w:tr>
      <w:tr>
        <w:tc>
          <w:tcPr>
            <w:tcW w:type="dxa" w:w="2880"/>
          </w:tcPr>
          <w:p>
            <w:r>
              <w:t>file.user_team</w:t>
            </w:r>
          </w:p>
        </w:tc>
        <w:tc>
          <w:tcPr>
            <w:tcW w:type="dxa" w:w="2880"/>
          </w:tcPr>
          <w:p>
            <w:r>
              <w:t>string</w:t>
            </w:r>
          </w:p>
        </w:tc>
        <w:tc>
          <w:tcPr>
            <w:tcW w:type="dxa" w:w="2880"/>
          </w:tcPr>
          <w:p>
            <w:r>
              <w:t>Team/workspace ID.</w:t>
            </w:r>
          </w:p>
        </w:tc>
      </w:tr>
      <w:tr>
        <w:tc>
          <w:tcPr>
            <w:tcW w:type="dxa" w:w="2880"/>
          </w:tcPr>
          <w:p>
            <w:r>
              <w:t>file.editable</w:t>
            </w:r>
          </w:p>
        </w:tc>
        <w:tc>
          <w:tcPr>
            <w:tcW w:type="dxa" w:w="2880"/>
          </w:tcPr>
          <w:p>
            <w:r>
              <w:t>boolean</w:t>
            </w:r>
          </w:p>
        </w:tc>
        <w:tc>
          <w:tcPr>
            <w:tcW w:type="dxa" w:w="2880"/>
          </w:tcPr>
          <w:p>
            <w:r>
              <w:t>Whether the file is editable.</w:t>
            </w:r>
          </w:p>
        </w:tc>
      </w:tr>
      <w:tr>
        <w:tc>
          <w:tcPr>
            <w:tcW w:type="dxa" w:w="2880"/>
          </w:tcPr>
          <w:p>
            <w:r>
              <w:t>file.size</w:t>
            </w:r>
          </w:p>
        </w:tc>
        <w:tc>
          <w:tcPr>
            <w:tcW w:type="dxa" w:w="2880"/>
          </w:tcPr>
          <w:p>
            <w:r>
              <w:t>integer</w:t>
            </w:r>
          </w:p>
        </w:tc>
        <w:tc>
          <w:tcPr>
            <w:tcW w:type="dxa" w:w="2880"/>
          </w:tcPr>
          <w:p>
            <w:r>
              <w:t>Size in bytes.</w:t>
            </w:r>
          </w:p>
        </w:tc>
      </w:tr>
      <w:tr>
        <w:tc>
          <w:tcPr>
            <w:tcW w:type="dxa" w:w="2880"/>
          </w:tcPr>
          <w:p>
            <w:r>
              <w:t>file.mode</w:t>
            </w:r>
          </w:p>
        </w:tc>
        <w:tc>
          <w:tcPr>
            <w:tcW w:type="dxa" w:w="2880"/>
          </w:tcPr>
          <w:p>
            <w:r>
              <w:t>string</w:t>
            </w:r>
          </w:p>
        </w:tc>
        <w:tc>
          <w:tcPr>
            <w:tcW w:type="dxa" w:w="2880"/>
          </w:tcPr>
          <w:p>
            <w:r>
              <w:t>Mode (e.g., external).</w:t>
            </w:r>
          </w:p>
        </w:tc>
      </w:tr>
      <w:tr>
        <w:tc>
          <w:tcPr>
            <w:tcW w:type="dxa" w:w="2880"/>
          </w:tcPr>
          <w:p>
            <w:r>
              <w:t>file.is_external</w:t>
            </w:r>
          </w:p>
        </w:tc>
        <w:tc>
          <w:tcPr>
            <w:tcW w:type="dxa" w:w="2880"/>
          </w:tcPr>
          <w:p>
            <w:r>
              <w:t>boolean</w:t>
            </w:r>
          </w:p>
        </w:tc>
        <w:tc>
          <w:tcPr>
            <w:tcW w:type="dxa" w:w="2880"/>
          </w:tcPr>
          <w:p>
            <w:r>
              <w:t>Whether this is an external (remote) file.</w:t>
            </w:r>
          </w:p>
        </w:tc>
      </w:tr>
      <w:tr>
        <w:tc>
          <w:tcPr>
            <w:tcW w:type="dxa" w:w="2880"/>
          </w:tcPr>
          <w:p>
            <w:r>
              <w:t>file.external_type</w:t>
            </w:r>
          </w:p>
        </w:tc>
        <w:tc>
          <w:tcPr>
            <w:tcW w:type="dxa" w:w="2880"/>
          </w:tcPr>
          <w:p>
            <w:r>
              <w:t>string</w:t>
            </w:r>
          </w:p>
        </w:tc>
        <w:tc>
          <w:tcPr>
            <w:tcW w:type="dxa" w:w="2880"/>
          </w:tcPr>
          <w:p>
            <w:r>
              <w:t>External type (e.g., app).</w:t>
            </w:r>
          </w:p>
        </w:tc>
      </w:tr>
      <w:tr>
        <w:tc>
          <w:tcPr>
            <w:tcW w:type="dxa" w:w="2880"/>
          </w:tcPr>
          <w:p>
            <w:r>
              <w:t>file.is_public</w:t>
            </w:r>
          </w:p>
        </w:tc>
        <w:tc>
          <w:tcPr>
            <w:tcW w:type="dxa" w:w="2880"/>
          </w:tcPr>
          <w:p>
            <w:r>
              <w:t>boolean</w:t>
            </w:r>
          </w:p>
        </w:tc>
        <w:tc>
          <w:tcPr>
            <w:tcW w:type="dxa" w:w="2880"/>
          </w:tcPr>
          <w:p>
            <w:r>
              <w:t>Whether the file is public.</w:t>
            </w:r>
          </w:p>
        </w:tc>
      </w:tr>
      <w:tr>
        <w:tc>
          <w:tcPr>
            <w:tcW w:type="dxa" w:w="2880"/>
          </w:tcPr>
          <w:p>
            <w:r>
              <w:t>file.public_url_shared</w:t>
            </w:r>
          </w:p>
        </w:tc>
        <w:tc>
          <w:tcPr>
            <w:tcW w:type="dxa" w:w="2880"/>
          </w:tcPr>
          <w:p>
            <w:r>
              <w:t>boolean</w:t>
            </w:r>
          </w:p>
        </w:tc>
        <w:tc>
          <w:tcPr>
            <w:tcW w:type="dxa" w:w="2880"/>
          </w:tcPr>
          <w:p>
            <w:r>
              <w:t>Whether a public URL has been shared.</w:t>
            </w:r>
          </w:p>
        </w:tc>
      </w:tr>
      <w:tr>
        <w:tc>
          <w:tcPr>
            <w:tcW w:type="dxa" w:w="2880"/>
          </w:tcPr>
          <w:p>
            <w:r>
              <w:t>file.display_as_bot</w:t>
            </w:r>
          </w:p>
        </w:tc>
        <w:tc>
          <w:tcPr>
            <w:tcW w:type="dxa" w:w="2880"/>
          </w:tcPr>
          <w:p>
            <w:r>
              <w:t>boolean</w:t>
            </w:r>
          </w:p>
        </w:tc>
        <w:tc>
          <w:tcPr>
            <w:tcW w:type="dxa" w:w="2880"/>
          </w:tcPr>
          <w:p>
            <w:r>
              <w:t>Whether it is displayed as posted by a bot.</w:t>
            </w:r>
          </w:p>
        </w:tc>
      </w:tr>
      <w:tr>
        <w:tc>
          <w:tcPr>
            <w:tcW w:type="dxa" w:w="2880"/>
          </w:tcPr>
          <w:p>
            <w:r>
              <w:t>file.username</w:t>
            </w:r>
          </w:p>
        </w:tc>
        <w:tc>
          <w:tcPr>
            <w:tcW w:type="dxa" w:w="2880"/>
          </w:tcPr>
          <w:p>
            <w:r>
              <w:t>string</w:t>
            </w:r>
          </w:p>
        </w:tc>
        <w:tc>
          <w:tcPr>
            <w:tcW w:type="dxa" w:w="2880"/>
          </w:tcPr>
          <w:p>
            <w:r>
              <w:t>Username (empty in example).</w:t>
            </w:r>
          </w:p>
        </w:tc>
      </w:tr>
      <w:tr>
        <w:tc>
          <w:tcPr>
            <w:tcW w:type="dxa" w:w="2880"/>
          </w:tcPr>
          <w:p>
            <w:r>
              <w:t>file.url_private</w:t>
            </w:r>
          </w:p>
        </w:tc>
        <w:tc>
          <w:tcPr>
            <w:tcW w:type="dxa" w:w="2880"/>
          </w:tcPr>
          <w:p>
            <w:r>
              <w:t>string</w:t>
            </w:r>
          </w:p>
        </w:tc>
        <w:tc>
          <w:tcPr>
            <w:tcW w:type="dxa" w:w="2880"/>
          </w:tcPr>
          <w:p>
            <w:r>
              <w:t>Private URL to the remote file.</w:t>
            </w:r>
          </w:p>
        </w:tc>
      </w:tr>
      <w:tr>
        <w:tc>
          <w:tcPr>
            <w:tcW w:type="dxa" w:w="2880"/>
          </w:tcPr>
          <w:p>
            <w:r>
              <w:t>file.media_display_type</w:t>
            </w:r>
          </w:p>
        </w:tc>
        <w:tc>
          <w:tcPr>
            <w:tcW w:type="dxa" w:w="2880"/>
          </w:tcPr>
          <w:p>
            <w:r>
              <w:t>string</w:t>
            </w:r>
          </w:p>
        </w:tc>
        <w:tc>
          <w:tcPr>
            <w:tcW w:type="dxa" w:w="2880"/>
          </w:tcPr>
          <w:p>
            <w:r>
              <w:t>Media display type.</w:t>
            </w:r>
          </w:p>
        </w:tc>
      </w:tr>
      <w:tr>
        <w:tc>
          <w:tcPr>
            <w:tcW w:type="dxa" w:w="2880"/>
          </w:tcPr>
          <w:p>
            <w:r>
              <w:t>file.permalink</w:t>
            </w:r>
          </w:p>
        </w:tc>
        <w:tc>
          <w:tcPr>
            <w:tcW w:type="dxa" w:w="2880"/>
          </w:tcPr>
          <w:p>
            <w:r>
              <w:t>string</w:t>
            </w:r>
          </w:p>
        </w:tc>
        <w:tc>
          <w:tcPr>
            <w:tcW w:type="dxa" w:w="2880"/>
          </w:tcPr>
          <w:p>
            <w:r>
              <w:t>Permalink to the file in Slack.</w:t>
            </w:r>
          </w:p>
        </w:tc>
      </w:tr>
      <w:tr>
        <w:tc>
          <w:tcPr>
            <w:tcW w:type="dxa" w:w="2880"/>
          </w:tcPr>
          <w:p>
            <w:r>
              <w:t>file.comments_count</w:t>
            </w:r>
          </w:p>
        </w:tc>
        <w:tc>
          <w:tcPr>
            <w:tcW w:type="dxa" w:w="2880"/>
          </w:tcPr>
          <w:p>
            <w:r>
              <w:t>integer</w:t>
            </w:r>
          </w:p>
        </w:tc>
        <w:tc>
          <w:tcPr>
            <w:tcW w:type="dxa" w:w="2880"/>
          </w:tcPr>
          <w:p>
            <w:r>
              <w:t>Number of comments.</w:t>
            </w:r>
          </w:p>
        </w:tc>
      </w:tr>
      <w:tr>
        <w:tc>
          <w:tcPr>
            <w:tcW w:type="dxa" w:w="2880"/>
          </w:tcPr>
          <w:p>
            <w:r>
              <w:t>file.is_starred</w:t>
            </w:r>
          </w:p>
        </w:tc>
        <w:tc>
          <w:tcPr>
            <w:tcW w:type="dxa" w:w="2880"/>
          </w:tcPr>
          <w:p>
            <w:r>
              <w:t>boolean</w:t>
            </w:r>
          </w:p>
        </w:tc>
        <w:tc>
          <w:tcPr>
            <w:tcW w:type="dxa" w:w="2880"/>
          </w:tcPr>
          <w:p>
            <w:r>
              <w:t>Whether the file is starred.</w:t>
            </w:r>
          </w:p>
        </w:tc>
      </w:tr>
      <w:tr>
        <w:tc>
          <w:tcPr>
            <w:tcW w:type="dxa" w:w="2880"/>
          </w:tcPr>
          <w:p>
            <w:r>
              <w:t>file.shares</w:t>
            </w:r>
          </w:p>
        </w:tc>
        <w:tc>
          <w:tcPr>
            <w:tcW w:type="dxa" w:w="2880"/>
          </w:tcPr>
          <w:p>
            <w:r>
              <w:t>object</w:t>
            </w:r>
          </w:p>
        </w:tc>
        <w:tc>
          <w:tcPr>
            <w:tcW w:type="dxa" w:w="2880"/>
          </w:tcPr>
          <w:p>
            <w:r>
              <w:t>Share metadata by visibility and channel.</w:t>
            </w:r>
          </w:p>
        </w:tc>
      </w:tr>
      <w:tr>
        <w:tc>
          <w:tcPr>
            <w:tcW w:type="dxa" w:w="2880"/>
          </w:tcPr>
          <w:p>
            <w:r>
              <w:t>file.channels</w:t>
            </w:r>
          </w:p>
        </w:tc>
        <w:tc>
          <w:tcPr>
            <w:tcW w:type="dxa" w:w="2880"/>
          </w:tcPr>
          <w:p>
            <w:r>
              <w:t>array</w:t>
            </w:r>
          </w:p>
        </w:tc>
        <w:tc>
          <w:tcPr>
            <w:tcW w:type="dxa" w:w="2880"/>
          </w:tcPr>
          <w:p>
            <w:r>
              <w:t>List of channel IDs where the file is shared.</w:t>
            </w:r>
          </w:p>
        </w:tc>
      </w:tr>
      <w:tr>
        <w:tc>
          <w:tcPr>
            <w:tcW w:type="dxa" w:w="2880"/>
          </w:tcPr>
          <w:p>
            <w:r>
              <w:t>file.groups</w:t>
            </w:r>
          </w:p>
        </w:tc>
        <w:tc>
          <w:tcPr>
            <w:tcW w:type="dxa" w:w="2880"/>
          </w:tcPr>
          <w:p>
            <w:r>
              <w:t>array</w:t>
            </w:r>
          </w:p>
        </w:tc>
        <w:tc>
          <w:tcPr>
            <w:tcW w:type="dxa" w:w="2880"/>
          </w:tcPr>
          <w:p>
            <w:r>
              <w:t>List of group IDs (empty in example).</w:t>
            </w:r>
          </w:p>
        </w:tc>
      </w:tr>
      <w:tr>
        <w:tc>
          <w:tcPr>
            <w:tcW w:type="dxa" w:w="2880"/>
          </w:tcPr>
          <w:p>
            <w:r>
              <w:t>file.ims</w:t>
            </w:r>
          </w:p>
        </w:tc>
        <w:tc>
          <w:tcPr>
            <w:tcW w:type="dxa" w:w="2880"/>
          </w:tcPr>
          <w:p>
            <w:r>
              <w:t>array</w:t>
            </w:r>
          </w:p>
        </w:tc>
        <w:tc>
          <w:tcPr>
            <w:tcW w:type="dxa" w:w="2880"/>
          </w:tcPr>
          <w:p>
            <w:r>
              <w:t>List of IM IDs (empty in example).</w:t>
            </w:r>
          </w:p>
        </w:tc>
      </w:tr>
      <w:tr>
        <w:tc>
          <w:tcPr>
            <w:tcW w:type="dxa" w:w="2880"/>
          </w:tcPr>
          <w:p>
            <w:r>
              <w:t>file.has_more_shares</w:t>
            </w:r>
          </w:p>
        </w:tc>
        <w:tc>
          <w:tcPr>
            <w:tcW w:type="dxa" w:w="2880"/>
          </w:tcPr>
          <w:p>
            <w:r>
              <w:t>boolean</w:t>
            </w:r>
          </w:p>
        </w:tc>
        <w:tc>
          <w:tcPr>
            <w:tcW w:type="dxa" w:w="2880"/>
          </w:tcPr>
          <w:p>
            <w:r>
              <w:t>Whether there are more shares than returned.</w:t>
            </w:r>
          </w:p>
        </w:tc>
      </w:tr>
      <w:tr>
        <w:tc>
          <w:tcPr>
            <w:tcW w:type="dxa" w:w="2880"/>
          </w:tcPr>
          <w:p>
            <w:r>
              <w:t>file.external_id</w:t>
            </w:r>
          </w:p>
        </w:tc>
        <w:tc>
          <w:tcPr>
            <w:tcW w:type="dxa" w:w="2880"/>
          </w:tcPr>
          <w:p>
            <w:r>
              <w:t>string</w:t>
            </w:r>
          </w:p>
        </w:tc>
        <w:tc>
          <w:tcPr>
            <w:tcW w:type="dxa" w:w="2880"/>
          </w:tcPr>
          <w:p>
            <w:r>
              <w:t>External ID (GUID) for the remote file.</w:t>
            </w:r>
          </w:p>
        </w:tc>
      </w:tr>
      <w:tr>
        <w:tc>
          <w:tcPr>
            <w:tcW w:type="dxa" w:w="2880"/>
          </w:tcPr>
          <w:p>
            <w:r>
              <w:t>file.external_url</w:t>
            </w:r>
          </w:p>
        </w:tc>
        <w:tc>
          <w:tcPr>
            <w:tcW w:type="dxa" w:w="2880"/>
          </w:tcPr>
          <w:p>
            <w:r>
              <w:t>string</w:t>
            </w:r>
          </w:p>
        </w:tc>
        <w:tc>
          <w:tcPr>
            <w:tcW w:type="dxa" w:w="2880"/>
          </w:tcPr>
          <w:p>
            <w:r>
              <w:t>External URL for the remote file.</w:t>
            </w:r>
          </w:p>
        </w:tc>
      </w:tr>
      <w:tr>
        <w:tc>
          <w:tcPr>
            <w:tcW w:type="dxa" w:w="2880"/>
          </w:tcPr>
          <w:p>
            <w:r>
              <w:t>file.has_rich_preview</w:t>
            </w:r>
          </w:p>
        </w:tc>
        <w:tc>
          <w:tcPr>
            <w:tcW w:type="dxa" w:w="2880"/>
          </w:tcPr>
          <w:p>
            <w:r>
              <w:t>boolean</w:t>
            </w:r>
          </w:p>
        </w:tc>
        <w:tc>
          <w:tcPr>
            <w:tcW w:type="dxa" w:w="2880"/>
          </w:tcPr>
          <w:p>
            <w:r>
              <w:t>Whether it has a rich preview.</w:t>
            </w:r>
          </w:p>
        </w:tc>
      </w:tr>
      <w:tr>
        <w:tc>
          <w:tcPr>
            <w:tcW w:type="dxa" w:w="2880"/>
          </w:tcPr>
          <w:p>
            <w:r>
              <w:t>file.file_access</w:t>
            </w:r>
          </w:p>
        </w:tc>
        <w:tc>
          <w:tcPr>
            <w:tcW w:type="dxa" w:w="2880"/>
          </w:tcPr>
          <w:p>
            <w:r>
              <w:t>string</w:t>
            </w:r>
          </w:p>
        </w:tc>
        <w:tc>
          <w:tcPr>
            <w:tcW w:type="dxa" w:w="2880"/>
          </w:tcPr>
          <w:p>
            <w:r>
              <w:t>Access level (e.g., visible).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'https://slack.com/api/files.remote.share?channels=C12ABCDEF3G,C12345ABCD6&amp;file=F2147483862' \</w:t>
        <w:br/>
        <w:t xml:space="preserve"> --header 'Accept: application/json'</w:t>
      </w:r>
    </w:p>
    <w:p>
      <w:pPr>
        <w:pStyle w:val="Heading3"/>
      </w:pPr>
      <w:r>
        <w:t>Example Usage</w:t>
      </w:r>
    </w:p>
    <w:p>
      <w:pPr>
        <w:pStyle w:val="Heading3"/>
      </w:pPr>
      <w:r>
        <w:t>Example 1: Share by file ID</w:t>
      </w:r>
    </w:p>
    <w:p>
      <w:r>
        <w:rPr>
          <w:b/>
          <w:color w:val="666666"/>
          <w:sz w:val="16"/>
        </w:rPr>
        <w:t>[bash]</w:t>
      </w:r>
    </w:p>
    <w:p>
      <w:pPr>
        <w:shd w:fill="F2F2F2" w:val="clear"/>
      </w:pPr>
      <w:r>
        <w:rPr>
          <w:rFonts w:ascii="Courier New" w:hAnsi="Courier New"/>
          <w:sz w:val="17"/>
        </w:rPr>
        <w:t>curl -sS --get 'https://slack.com/api/files.remote.share' \</w:t>
        <w:br/>
        <w:t xml:space="preserve"> -H 'Accept: application/json' \</w:t>
        <w:br/>
        <w:t xml:space="preserve"> --data-urlencode 'channels=C12ABCDEF3G' \</w:t>
        <w:br/>
        <w:t xml:space="preserve"> --data-urlencode 'file=F2147483862'</w:t>
      </w:r>
    </w:p>
    <w:p>
      <w:pPr>
        <w:pStyle w:val="Heading3"/>
      </w:pPr>
      <w:r>
        <w:t>Example 2: Share by external_id (GUID)</w:t>
      </w:r>
    </w:p>
    <w:p>
      <w:r>
        <w:rPr>
          <w:b/>
          <w:color w:val="666666"/>
          <w:sz w:val="16"/>
        </w:rPr>
        <w:t>[bash]</w:t>
      </w:r>
    </w:p>
    <w:p>
      <w:pPr>
        <w:shd w:fill="F2F2F2" w:val="clear"/>
      </w:pPr>
      <w:r>
        <w:rPr>
          <w:rFonts w:ascii="Courier New" w:hAnsi="Courier New"/>
          <w:sz w:val="17"/>
        </w:rPr>
        <w:t>curl -sS --get 'https://slack.com/api/files.remote.share' \</w:t>
        <w:br/>
        <w:t xml:space="preserve"> -H 'Accept: application/json' \</w:t>
        <w:br/>
        <w:t xml:space="preserve"> --data-urlencode 'channels=C12ABCDEF3G,C12345ABCD6' \</w:t>
        <w:br/>
        <w:t xml:space="preserve"> --data-urlencode 'external_id=123456'</w:t>
      </w:r>
    </w:p>
    <w:p>
      <w:pPr>
        <w:pStyle w:val="Heading3"/>
      </w:pPr>
      <w:r>
        <w:t>Example 3: Provide both file and external_id</w:t>
      </w:r>
    </w:p>
    <w:p>
      <w:r>
        <w:rPr>
          <w:b/>
          <w:color w:val="666666"/>
          <w:sz w:val="16"/>
        </w:rPr>
        <w:t>[bash]</w:t>
      </w:r>
    </w:p>
    <w:p>
      <w:pPr>
        <w:shd w:fill="F2F2F2" w:val="clear"/>
      </w:pPr>
      <w:r>
        <w:rPr>
          <w:rFonts w:ascii="Courier New" w:hAnsi="Courier New"/>
          <w:sz w:val="17"/>
        </w:rPr>
        <w:t>curl -sS --get 'https://slack.com/api/files.remote.share' \</w:t>
        <w:br/>
        <w:t xml:space="preserve"> -H 'Accept: application/json' \</w:t>
        <w:br/>
        <w:t xml:space="preserve"> --data-urlencode 'channels=C12ABCDEF3G' \</w:t>
        <w:br/>
        <w:t xml:space="preserve"> --data-urlencode 'file=F2147483862' \</w:t>
        <w:br/>
        <w:t xml:space="preserve"> --data-urlencode 'external_id=123456'</w:t>
      </w:r>
    </w:p>
    <w:p>
      <w:pPr>
        <w:pStyle w:val="Heading3"/>
      </w:pPr>
      <w:r>
        <w:t>Behavior</w:t>
      </w:r>
    </w:p>
    <w:p>
      <w:pPr>
        <w:pStyle w:val="ListBullet"/>
      </w:pPr>
      <w:r>
        <w:t>Validates the channels list and the file reference (file and/or external_id).</w:t>
      </w:r>
    </w:p>
    <w:p>
      <w:pPr>
        <w:pStyle w:val="ListBullet"/>
      </w:pPr>
      <w:r>
        <w:t>Shares the referenced remote file into the specified conversations.</w:t>
      </w:r>
    </w:p>
    <w:p>
      <w:pPr>
        <w:pStyle w:val="ListBullet"/>
      </w:pPr>
      <w:r>
        <w:t>Returns a Slack file object including share metadata (channels, timestamps, share details).</w:t>
      </w:r>
    </w:p>
    <w:p>
      <w:pPr>
        <w:pStyle w:val="Heading3"/>
      </w:pPr>
      <w:r>
        <w:t>Notes</w:t>
      </w:r>
    </w:p>
    <w:p>
      <w:pPr>
        <w:pStyle w:val="ListBullet"/>
      </w:pPr>
      <w:r>
        <w:t>channels expects channel IDs, not names.</w:t>
      </w:r>
    </w:p>
    <w:p>
      <w:pPr>
        <w:pStyle w:val="ListBullet"/>
      </w:pPr>
      <w:r>
        <w:t>Either file or external_id must be provided (or both); otherwise the call will fail.</w:t>
      </w:r>
    </w:p>
    <w:p>
      <w:pPr>
        <w:pStyle w:val="ListBullet"/>
      </w:pPr>
      <w:r>
        <w:t>A remote file can exist in Slack without being shared; this method makes it visible in conversations.</w:t>
      </w:r>
    </w:p>
    <w:p>
      <w:pPr>
        <w:pStyle w:val="Heading3"/>
      </w:pPr>
      <w:r>
        <w:t>Gotchas</w:t>
      </w:r>
    </w:p>
    <w:p>
      <w:pPr>
        <w:pStyle w:val="ListBullet"/>
      </w:pPr>
      <w:r>
        <w:t>If your app is not a member of the target channel, you may receive not_in_channel or no_permission.</w:t>
      </w:r>
    </w:p>
    <w:p>
      <w:pPr>
        <w:pStyle w:val="ListBullet"/>
      </w:pPr>
      <w:r>
        <w:t>Rate limiting returns ratelimited; honor the Retry-After header.</w:t>
      </w:r>
    </w:p>
    <w:p>
      <w:pPr>
        <w:pStyle w:val="Heading3"/>
      </w:pPr>
      <w:r>
        <w:t>Error Handling</w:t>
      </w:r>
    </w:p>
    <w:p>
      <w:pPr>
        <w:pStyle w:val="ListBullet"/>
      </w:pPr>
      <w:r>
        <w:t>Always check "ok" in the response.</w:t>
      </w:r>
    </w:p>
    <w:p>
      <w:pPr>
        <w:pStyle w:val="ListBullet"/>
      </w:pPr>
      <w:r>
        <w:t xml:space="preserve">Common failures include: </w:t>
        <w:br/>
        <w:br/>
        <w:t>missing_scope (missing remote_files:share)</w:t>
        <w:br/>
        <w:t>channel_not_found (bad channel ID)</w:t>
        <w:br/>
        <w:t>file_not_found (bad file ID)</w:t>
        <w:br/>
        <w:t>ratelimited (too many requests)</w:t>
      </w:r>
    </w:p>
    <w:p>
      <w:pPr>
        <w:pStyle w:val="Heading3"/>
      </w:pPr>
      <w:r>
        <w:t>Related remoteFiles actions</w:t>
      </w:r>
    </w:p>
    <w:p>
      <w:pPr>
        <w:pStyle w:val="ListBullet"/>
      </w:pPr>
      <w:r>
        <w:t>[GET] Retrieve Remote File Info — /files.remote.info</w:t>
      </w:r>
    </w:p>
    <w:p>
      <w:pPr>
        <w:pStyle w:val="ListBullet"/>
      </w:pPr>
      <w:r>
        <w:t>[POST] Add a Remote File (Upsert) — /files.remote.add</w:t>
      </w:r>
    </w:p>
    <w:p>
      <w:pPr>
        <w:pStyle w:val="ListBullet"/>
      </w:pPr>
      <w:r>
        <w:t>[POST] Update a Remote File — /files.remote.update</w:t>
      </w:r>
    </w:p>
    <w:p>
      <w:pPr>
        <w:pStyle w:val="ListBullet"/>
      </w:pPr>
      <w:r>
        <w:t>[GET] List Remote Files — /files.remote.list</w:t>
      </w:r>
    </w:p>
    <w:p>
      <w:pPr>
        <w:pStyle w:val="ListBullet"/>
      </w:pPr>
      <w:r>
        <w:t>[POST] Remove a Remote File — /files.remote.remove</w:t>
      </w:r>
    </w:p>
    <w:p>
      <w:r>
        <w:br w:type="page"/>
      </w:r>
    </w:p>
    <w:p>
      <w:pPr>
        <w:pStyle w:val="Heading2"/>
      </w:pPr>
      <w:r>
        <w:t>129. [POST] Upload a File (Deprecated)</w:t>
      </w:r>
    </w:p>
    <w:p>
      <w:r>
        <w:rPr>
          <w:b/>
        </w:rPr>
        <w:t xml:space="preserve">Endpoint: </w:t>
      </w:r>
      <w:r>
        <w:rPr>
          <w:rFonts w:ascii="Courier New" w:hAnsi="Courier New"/>
          <w:sz w:val="18"/>
        </w:rPr>
        <w:t>/files.upload</w:t>
      </w:r>
    </w:p>
    <w:p>
      <w:pPr>
        <w:pStyle w:val="Heading3"/>
      </w:pPr>
      <w:r>
        <w:t>Prerequisites</w:t>
      </w:r>
    </w:p>
    <w:p>
      <w:pPr>
        <w:pStyle w:val="ListBullet"/>
      </w:pPr>
      <w:r>
        <w:t>Your Slack app must have the files:write scope (bot token or user token).</w:t>
      </w:r>
    </w:p>
    <w:p>
      <w:pPr>
        <w:pStyle w:val="ListBullet"/>
      </w:pPr>
      <w:r>
        <w:t>The token owner must be a member of any channel you attempt to share the file into via channels.</w:t>
      </w:r>
    </w:p>
    <w:p>
      <w:pPr>
        <w:pStyle w:val="ListBullet"/>
      </w:pPr>
      <w:r>
        <w:t>You must provide either file (multipart upload) or content (create an editable text snippet).</w:t>
      </w:r>
    </w:p>
    <w:p>
      <w:pPr>
        <w:pStyle w:val="Heading3"/>
      </w:pPr>
      <w:r>
        <w:t>Method</w:t>
      </w:r>
    </w:p>
    <w:p>
      <w:r>
        <w:t>POST</w:t>
      </w:r>
    </w:p>
    <w:p>
      <w:pPr>
        <w:pStyle w:val="Heading3"/>
      </w:pPr>
      <w:r>
        <w:t>URL</w:t>
      </w:r>
    </w:p>
    <w:p>
      <w:r>
        <w:t>https://slack.com/api/files.upload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or creates a file in Slack. You can upload binary content using multipart/form-data (file field) or create an editable text snippet using the content field. This method is deprecated and will stop functioning on November 12, 2025; migrate to files.getUploadURLExternal + files.completeUploadExternal.</w:t>
      </w:r>
    </w:p>
    <w:p>
      <w:pPr>
        <w:pStyle w:val="Heading3"/>
      </w:pPr>
      <w:r>
        <w:t>Deprecation Notice</w:t>
      </w:r>
    </w:p>
    <w:p>
      <w:pPr>
        <w:pStyle w:val="ListBullet"/>
      </w:pPr>
      <w:r>
        <w:t>This API method (files.upload) is deprecated and will be sunset on 2025-11-12.</w:t>
      </w:r>
    </w:p>
    <w:p>
      <w:pPr>
        <w:pStyle w:val="ListBullet"/>
      </w:pPr>
      <w:r>
        <w:t xml:space="preserve">Slack recommends migrating to: </w:t>
        <w:br/>
        <w:br/>
        <w:t>files.getUploadURLExternal</w:t>
        <w:br/>
        <w:t>files.completeUploadExternal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is typically called with a request body (form or JSON). Ensure the request includes a Content-Type header when sending a payload.</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rPr>
          <w:b/>
        </w:rPr>
        <w:t>Note: Content type may be multipart/form-data, application/x-www-form-urlencoded, or application/json (per docs). The most common for file uploads is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channels</w:t>
            </w:r>
          </w:p>
        </w:tc>
        <w:tc>
          <w:tcPr>
            <w:tcW w:type="dxa" w:w="2880"/>
          </w:tcPr>
          <w:p>
            <w:r>
              <w:t>string</w:t>
            </w:r>
          </w:p>
        </w:tc>
        <w:tc>
          <w:tcPr>
            <w:tcW w:type="dxa" w:w="2880"/>
          </w:tcPr>
          <w:p>
            <w:r>
              <w:t>Comma-separated list of channel names or IDs where the file will be shared (e.g., C024BE91L,D032AC32T).</w:t>
            </w:r>
          </w:p>
        </w:tc>
      </w:tr>
      <w:tr>
        <w:tc>
          <w:tcPr>
            <w:tcW w:type="dxa" w:w="2880"/>
          </w:tcPr>
          <w:p>
            <w:r>
              <w:t>content</w:t>
            </w:r>
          </w:p>
        </w:tc>
        <w:tc>
          <w:tcPr>
            <w:tcW w:type="dxa" w:w="2880"/>
          </w:tcPr>
          <w:p>
            <w:r>
              <w:t>string</w:t>
            </w:r>
          </w:p>
        </w:tc>
        <w:tc>
          <w:tcPr>
            <w:tcW w:type="dxa" w:w="2880"/>
          </w:tcPr>
          <w:p>
            <w:r>
              <w:t>File contents via a POST variable. If omitting this parameter, you must provide file. Using content creates an editable text/plain file by default (“snippet” mode).</w:t>
            </w:r>
          </w:p>
        </w:tc>
      </w:tr>
      <w:tr>
        <w:tc>
          <w:tcPr>
            <w:tcW w:type="dxa" w:w="2880"/>
          </w:tcPr>
          <w:p>
            <w:r>
              <w:t>file</w:t>
            </w:r>
          </w:p>
        </w:tc>
        <w:tc>
          <w:tcPr>
            <w:tcW w:type="dxa" w:w="2880"/>
          </w:tcPr>
          <w:p>
            <w:r>
              <w:t>file</w:t>
            </w:r>
          </w:p>
        </w:tc>
        <w:tc>
          <w:tcPr>
            <w:tcW w:type="dxa" w:w="2880"/>
          </w:tcPr>
          <w:p>
            <w:r>
              <w:t>File contents via multipart/form-data with the field name file. If omitting this parameter, you must submit content.</w:t>
            </w:r>
          </w:p>
        </w:tc>
      </w:tr>
      <w:tr>
        <w:tc>
          <w:tcPr>
            <w:tcW w:type="dxa" w:w="2880"/>
          </w:tcPr>
          <w:p>
            <w:r>
              <w:t>filename</w:t>
            </w:r>
          </w:p>
        </w:tc>
        <w:tc>
          <w:tcPr>
            <w:tcW w:type="dxa" w:w="2880"/>
          </w:tcPr>
          <w:p>
            <w:r>
              <w:t>string</w:t>
            </w:r>
          </w:p>
        </w:tc>
        <w:tc>
          <w:tcPr>
            <w:tcW w:type="dxa" w:w="2880"/>
          </w:tcPr>
          <w:p>
            <w:r>
              <w:t>Filename of file (e.g., foo.txt).</w:t>
            </w:r>
          </w:p>
        </w:tc>
      </w:tr>
      <w:tr>
        <w:tc>
          <w:tcPr>
            <w:tcW w:type="dxa" w:w="2880"/>
          </w:tcPr>
          <w:p>
            <w:r>
              <w:t>filetype</w:t>
            </w:r>
          </w:p>
        </w:tc>
        <w:tc>
          <w:tcPr>
            <w:tcW w:type="dxa" w:w="2880"/>
          </w:tcPr>
          <w:p>
            <w:r>
              <w:t>string</w:t>
            </w:r>
          </w:p>
        </w:tc>
        <w:tc>
          <w:tcPr>
            <w:tcW w:type="dxa" w:w="2880"/>
          </w:tcPr>
          <w:p>
            <w:r>
              <w:t>A file type identifier (e.g., php). Overrides Slack’s type inference.</w:t>
            </w:r>
          </w:p>
        </w:tc>
      </w:tr>
      <w:tr>
        <w:tc>
          <w:tcPr>
            <w:tcW w:type="dxa" w:w="2880"/>
          </w:tcPr>
          <w:p>
            <w:r>
              <w:t>initial_comment</w:t>
            </w:r>
          </w:p>
        </w:tc>
        <w:tc>
          <w:tcPr>
            <w:tcW w:type="dxa" w:w="2880"/>
          </w:tcPr>
          <w:p>
            <w:r>
              <w:t>string</w:t>
            </w:r>
          </w:p>
        </w:tc>
        <w:tc>
          <w:tcPr>
            <w:tcW w:type="dxa" w:w="2880"/>
          </w:tcPr>
          <w:p>
            <w:r>
              <w:t>Message text introducing the file in the specified channels.</w:t>
            </w:r>
          </w:p>
        </w:tc>
      </w:tr>
      <w:tr>
        <w:tc>
          <w:tcPr>
            <w:tcW w:type="dxa" w:w="2880"/>
          </w:tcPr>
          <w:p>
            <w:r>
              <w:t>thread_ts</w:t>
            </w:r>
          </w:p>
        </w:tc>
        <w:tc>
          <w:tcPr>
            <w:tcW w:type="dxa" w:w="2880"/>
          </w:tcPr>
          <w:p>
            <w:r>
              <w:t>string</w:t>
            </w:r>
          </w:p>
        </w:tc>
        <w:tc>
          <w:tcPr>
            <w:tcW w:type="dxa" w:w="2880"/>
          </w:tcPr>
          <w:p>
            <w:r>
              <w:t>Upload the file as a reply in a thread. Use the parent message ts (never a reply’s ts).</w:t>
            </w:r>
          </w:p>
        </w:tc>
      </w:tr>
      <w:tr>
        <w:tc>
          <w:tcPr>
            <w:tcW w:type="dxa" w:w="2880"/>
          </w:tcPr>
          <w:p>
            <w:r>
              <w:t>title</w:t>
            </w:r>
          </w:p>
        </w:tc>
        <w:tc>
          <w:tcPr>
            <w:tcW w:type="dxa" w:w="2880"/>
          </w:tcPr>
          <w:p>
            <w:r>
              <w:t>string</w:t>
            </w:r>
          </w:p>
        </w:tc>
        <w:tc>
          <w:tcPr>
            <w:tcW w:type="dxa" w:w="2880"/>
          </w:tcPr>
          <w:p>
            <w:r>
              <w:t>Title of file (e.g., My File). If you only specify filename, Slack may remove the extension when populating title; include the extension in title if you want it shown.</w:t>
            </w:r>
          </w:p>
        </w:tc>
      </w:tr>
    </w:tbl>
    <w:p/>
    <w:p>
      <w:pPr>
        <w:pStyle w:val="Heading3"/>
      </w:pPr>
      <w:r>
        <w:t>Response</w:t>
      </w:r>
    </w:p>
    <w:p>
      <w:pPr>
        <w:pStyle w:val="Heading3"/>
      </w:pPr>
      <w:r>
        <w:t>Success Response (example: uploaded file shared to a channel with an initial message)</w:t>
      </w:r>
    </w:p>
    <w:p>
      <w:r>
        <w:rPr>
          <w:b/>
          <w:color w:val="666666"/>
          <w:sz w:val="16"/>
        </w:rPr>
        <w:t>[json]</w:t>
      </w:r>
    </w:p>
    <w:p>
      <w:pPr>
        <w:shd w:fill="F2F2F2" w:val="clear"/>
      </w:pPr>
      <w:r>
        <w:rPr>
          <w:rFonts w:ascii="Courier New" w:hAnsi="Courier New"/>
          <w:sz w:val="17"/>
        </w:rPr>
        <w:t>{</w:t>
        <w:br/>
        <w:t xml:space="preserve"> "ok": true,</w:t>
        <w:br/>
        <w:t xml:space="preserve"> "file": {</w:t>
        <w:br/>
        <w:t xml:space="preserve"> "id": "F0TD00400",</w:t>
        <w:br/>
        <w:t xml:space="preserve"> "created": 1532293501,</w:t>
        <w:br/>
        <w:t xml:space="preserve"> "timestamp": 1532293501,</w:t>
        <w:br/>
        <w:t xml:space="preserve"> "name": "dramacat.gif",</w:t>
        <w:br/>
        <w:t xml:space="preserve"> "title": "dramacat",</w:t>
        <w:br/>
        <w:t xml:space="preserve"> "mimetype": "image/jpeg",</w:t>
        <w:br/>
        <w:t xml:space="preserve"> "filetype": "gif",</w:t>
        <w:br/>
        <w:t xml:space="preserve"> "pretty_type": "JPEG",</w:t>
        <w:br/>
        <w:t xml:space="preserve"> "user": "U0L4B9NSU",</w:t>
        <w:br/>
        <w:t xml:space="preserve"> "editable": false,</w:t>
        <w:br/>
        <w:t xml:space="preserve"> "size": 43518,</w:t>
        <w:br/>
        <w:t xml:space="preserve"> "mode": "hosted",</w:t>
        <w:br/>
        <w:t xml:space="preserve"> "is_external": false,</w:t>
        <w:br/>
        <w:t xml:space="preserve"> "external_type": "",</w:t>
        <w:br/>
        <w:t xml:space="preserve"> "is_public": false,</w:t>
        <w:br/>
        <w:t xml:space="preserve"> "public_url_shared": false,</w:t>
        <w:br/>
        <w:t xml:space="preserve"> "display_as_bot": false,</w:t>
        <w:br/>
        <w:t xml:space="preserve"> "username": "",</w:t>
        <w:br/>
        <w:t xml:space="preserve"> "url_private": "https://.../dramacat.gif",</w:t>
        <w:br/>
        <w:t xml:space="preserve"> "url_private_download": "https://.../dramacat.gif",</w:t>
        <w:br/>
        <w:t xml:space="preserve"> "thumb_64": "https://.../dramacat_64.gif",</w:t>
        <w:br/>
        <w:t xml:space="preserve"> "thumb_80": "https://.../dramacat_80.gif",</w:t>
        <w:br/>
        <w:t xml:space="preserve"> "thumb_360": "https://.../dramacat_360.gif",</w:t>
        <w:br/>
        <w:t xml:space="preserve"> "thumb_360_w": 360,</w:t>
        <w:br/>
        <w:t xml:space="preserve"> "thumb_360_h": 250,</w:t>
        <w:br/>
        <w:t xml:space="preserve"> "thumb_480": "https://.../dramacat_480.gif",</w:t>
        <w:br/>
        <w:t xml:space="preserve"> "thumb_480_w": 480,</w:t>
        <w:br/>
        <w:t xml:space="preserve"> "thumb_480_h": 334,</w:t>
        <w:br/>
        <w:t xml:space="preserve"> "thumb_160": "https://.../dramacat_160.gif",</w:t>
        <w:br/>
        <w:t xml:space="preserve"> "image_exif_rotation": 1,</w:t>
        <w:br/>
        <w:t xml:space="preserve"> "original_w": 526,</w:t>
        <w:br/>
        <w:t xml:space="preserve"> "original_h": 366,</w:t>
        <w:br/>
        <w:t xml:space="preserve"> "permalink": "https://.../dramacat.gif",</w:t>
        <w:br/>
        <w:t xml:space="preserve"> "permalink_public": "https://.../More-Path-Components",</w:t>
        <w:br/>
        <w:t xml:space="preserve"> "comments_count": 0,</w:t>
        <w:br/>
        <w:t xml:space="preserve"> "is_starred": false,</w:t>
        <w:br/>
        <w:t xml:space="preserve"> "shares": {</w:t>
        <w:br/>
        <w:t xml:space="preserve"> "private": {</w:t>
        <w:br/>
        <w:t xml:space="preserve"> "D0L4B9P0Q": [</w:t>
        <w:br/>
        <w:t xml:space="preserve"> {</w:t>
        <w:br/>
        <w:t xml:space="preserve"> "reply_users": [],</w:t>
        <w:br/>
        <w:t xml:space="preserve"> "reply_users_count": 0,</w:t>
        <w:br/>
        <w:t xml:space="preserve"> "reply_count": 0,</w:t>
        <w:br/>
        <w:t xml:space="preserve"> "ts": "1532293503.000001"</w:t>
        <w:br/>
        <w:t xml:space="preserve"> }</w:t>
        <w:br/>
        <w:t xml:space="preserve"> ]</w:t>
        <w:br/>
        <w:t xml:space="preserve"> }</w:t>
        <w:br/>
        <w:t xml:space="preserve"> },</w:t>
        <w:br/>
        <w:t xml:space="preserve"> "channels": [],</w:t>
        <w:br/>
        <w:t xml:space="preserve"> "groups": [],</w:t>
        <w:br/>
        <w:t xml:space="preserve"> "ims": [</w:t>
        <w:br/>
        <w:t xml:space="preserve"> "D0L4B9P0Q"</w:t>
        <w:br/>
        <w:t xml:space="preserve"> ],</w:t>
        <w:br/>
        <w:t xml:space="preserve"> "has_rich_preview": false</w:t>
        <w:br/>
        <w:t xml:space="preserve"> }</w:t>
        <w:br/>
        <w:t>}</w:t>
      </w:r>
    </w:p>
    <w:p>
      <w:pPr>
        <w:pStyle w:val="Heading3"/>
      </w:pPr>
      <w:r>
        <w:t>Success Response (example: using content creates an editable text/plain file by default)</w:t>
      </w:r>
    </w:p>
    <w:p>
      <w:r>
        <w:rPr>
          <w:b/>
          <w:color w:val="666666"/>
          <w:sz w:val="16"/>
        </w:rPr>
        <w:t>[json]</w:t>
      </w:r>
    </w:p>
    <w:p>
      <w:pPr>
        <w:shd w:fill="F2F2F2" w:val="clear"/>
      </w:pPr>
      <w:r>
        <w:rPr>
          <w:rFonts w:ascii="Courier New" w:hAnsi="Courier New"/>
          <w:sz w:val="17"/>
        </w:rPr>
        <w:t>{</w:t>
        <w:br/>
        <w:t xml:space="preserve"> "ok": true,</w:t>
        <w:br/>
        <w:t xml:space="preserve"> "file": {</w:t>
        <w:br/>
        <w:t xml:space="preserve"> "id": "F0TD0GUTS",</w:t>
        <w:br/>
        <w:t xml:space="preserve"> "created": 1532294750,</w:t>
        <w:br/>
        <w:t xml:space="preserve"> "timestamp": 1532294750,</w:t>
        <w:br/>
        <w:t xml:space="preserve"> "name": "-.txt",</w:t>
        <w:br/>
        <w:t xml:space="preserve"> "title": "Untitled",</w:t>
        <w:br/>
        <w:t xml:space="preserve"> "mimetype": "text/plain",</w:t>
        <w:br/>
        <w:t xml:space="preserve"> "filetype": "text",</w:t>
        <w:br/>
        <w:t xml:space="preserve"> "pretty_type": "Plain Text",</w:t>
        <w:br/>
        <w:t xml:space="preserve"> "user": "U0L4B9NSU",</w:t>
        <w:br/>
        <w:t xml:space="preserve"> "editable": true,</w:t>
        <w:br/>
        <w:t xml:space="preserve"> "size": 11,</w:t>
        <w:br/>
        <w:t xml:space="preserve"> "mode": "snippet",</w:t>
        <w:br/>
        <w:t xml:space="preserve"> "is_external": false,</w:t>
        <w:br/>
        <w:t xml:space="preserve"> "external_type": "",</w:t>
        <w:br/>
        <w:t xml:space="preserve"> "is_public": true,</w:t>
        <w:br/>
        <w:t xml:space="preserve"> "public_url_shared": false,</w:t>
        <w:br/>
        <w:t xml:space="preserve"> "display_as_bot": false,</w:t>
        <w:br/>
        <w:t xml:space="preserve"> "username": "",</w:t>
        <w:br/>
        <w:t xml:space="preserve"> "url_private": "https://.../.txt",</w:t>
        <w:br/>
        <w:t xml:space="preserve"> "url_private_download": "https://...download/-.txt",</w:t>
        <w:br/>
        <w:t xml:space="preserve"> "permalink": "https://.../.txt",</w:t>
        <w:br/>
        <w:t xml:space="preserve"> "permalink_public": "https://.../.txt",</w:t>
        <w:br/>
        <w:t xml:space="preserve"> "edit_link": "https://.../.txt/edit",</w:t>
        <w:br/>
        <w:t xml:space="preserve"> "preview": "launch plan",</w:t>
        <w:br/>
        <w:t xml:space="preserve"> "preview_highlight": "&lt;div class=\"CodeMirror cm-s-default CodeMirrorServer\" oncopy=\"if(event.clipboardData){event.clipboardData.setData('text/plain',window.getSelection().toString().replace(/\\u200b/g,''));event.preventDefault();event.stopPropagation();}\"&gt;\n&lt;div class=\"CodeMirror-code\"&gt;\n&lt;div&gt;&lt;pre&gt;launch plan&lt;/pre&gt;&lt;/div&gt;\n&lt;/div&gt;\n&lt;/div&gt;\n",</w:t>
        <w:br/>
        <w:t xml:space="preserve"> "lines": 1,</w:t>
        <w:br/>
        <w:t xml:space="preserve"> "lines_more": 0,</w:t>
        <w:br/>
        <w:t xml:space="preserve"> "preview_is_truncated": false,</w:t>
        <w:br/>
        <w:t xml:space="preserve"> "comments_count": 0,</w:t>
        <w:br/>
        <w:t xml:space="preserve"> "is_starred": false,</w:t>
        <w:br/>
        <w:t xml:space="preserve"> "shares": {</w:t>
        <w:br/>
        <w:t xml:space="preserve"> "public": {</w:t>
        <w:br/>
        <w:t xml:space="preserve"> "C061EG9SL": [</w:t>
        <w:br/>
        <w:t xml:space="preserve"> {</w:t>
        <w:br/>
        <w:t xml:space="preserve"> "reply_users": [],</w:t>
        <w:br/>
        <w:t xml:space="preserve"> "reply_users_count": 0,</w:t>
        <w:br/>
        <w:t xml:space="preserve"> "reply_count": 0,</w:t>
        <w:br/>
        <w:t xml:space="preserve"> "ts": "1532294750.000001",</w:t>
        <w:br/>
        <w:t xml:space="preserve"> "channel_name": "general",</w:t>
        <w:br/>
        <w:t xml:space="preserve"> "team_id": "T061EG9R6"</w:t>
        <w:br/>
        <w:t xml:space="preserve"> }</w:t>
        <w:br/>
        <w:t xml:space="preserve"> ]</w:t>
        <w:br/>
        <w:t xml:space="preserve"> }</w:t>
        <w:br/>
        <w:t xml:space="preserve"> },</w:t>
        <w:br/>
        <w:t xml:space="preserve"> "channels": [</w:t>
        <w:br/>
        <w:t xml:space="preserve"> "C061EG9SL"</w:t>
        <w:br/>
        <w:t xml:space="preserve"> ],</w:t>
        <w:br/>
        <w:t xml:space="preserve"> "groups": [],</w:t>
        <w:br/>
        <w:t xml:space="preserve"> "ims": [],</w:t>
        <w:br/>
        <w:t xml:space="preserve"> "has_rich_preview": false</w:t>
        <w:br/>
        <w:t xml:space="preserve"> }</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file</w:t>
            </w:r>
          </w:p>
        </w:tc>
        <w:tc>
          <w:tcPr>
            <w:tcW w:type="dxa" w:w="2880"/>
          </w:tcPr>
          <w:p>
            <w:r>
              <w:t>object</w:t>
            </w:r>
          </w:p>
        </w:tc>
        <w:tc>
          <w:tcPr>
            <w:tcW w:type="dxa" w:w="2880"/>
          </w:tcPr>
          <w:p>
            <w:r>
              <w:t>File object returned on success.</w:t>
            </w:r>
          </w:p>
        </w:tc>
      </w:tr>
      <w:tr>
        <w:tc>
          <w:tcPr>
            <w:tcW w:type="dxa" w:w="2880"/>
          </w:tcPr>
          <w:p>
            <w:r>
              <w:t>file.id</w:t>
            </w:r>
          </w:p>
        </w:tc>
        <w:tc>
          <w:tcPr>
            <w:tcW w:type="dxa" w:w="2880"/>
          </w:tcPr>
          <w:p>
            <w:r>
              <w:t>string</w:t>
            </w:r>
          </w:p>
        </w:tc>
        <w:tc>
          <w:tcPr>
            <w:tcW w:type="dxa" w:w="2880"/>
          </w:tcPr>
          <w:p>
            <w:r>
              <w:t>File ID (e.g., F0TD00400).</w:t>
            </w:r>
          </w:p>
        </w:tc>
      </w:tr>
      <w:tr>
        <w:tc>
          <w:tcPr>
            <w:tcW w:type="dxa" w:w="2880"/>
          </w:tcPr>
          <w:p>
            <w:r>
              <w:t>file.created</w:t>
            </w:r>
          </w:p>
        </w:tc>
        <w:tc>
          <w:tcPr>
            <w:tcW w:type="dxa" w:w="2880"/>
          </w:tcPr>
          <w:p>
            <w:r>
              <w:t>integer</w:t>
            </w:r>
          </w:p>
        </w:tc>
        <w:tc>
          <w:tcPr>
            <w:tcW w:type="dxa" w:w="2880"/>
          </w:tcPr>
          <w:p>
            <w:r>
              <w:t>Creation time (Unix timestamp).</w:t>
            </w:r>
          </w:p>
        </w:tc>
      </w:tr>
      <w:tr>
        <w:tc>
          <w:tcPr>
            <w:tcW w:type="dxa" w:w="2880"/>
          </w:tcPr>
          <w:p>
            <w:r>
              <w:t>file.timestamp</w:t>
            </w:r>
          </w:p>
        </w:tc>
        <w:tc>
          <w:tcPr>
            <w:tcW w:type="dxa" w:w="2880"/>
          </w:tcPr>
          <w:p>
            <w:r>
              <w:t>integer</w:t>
            </w:r>
          </w:p>
        </w:tc>
        <w:tc>
          <w:tcPr>
            <w:tcW w:type="dxa" w:w="2880"/>
          </w:tcPr>
          <w:p>
            <w:r>
              <w:t>Timestamp (Unix timestamp).</w:t>
            </w:r>
          </w:p>
        </w:tc>
      </w:tr>
      <w:tr>
        <w:tc>
          <w:tcPr>
            <w:tcW w:type="dxa" w:w="2880"/>
          </w:tcPr>
          <w:p>
            <w:r>
              <w:t>file.name</w:t>
            </w:r>
          </w:p>
        </w:tc>
        <w:tc>
          <w:tcPr>
            <w:tcW w:type="dxa" w:w="2880"/>
          </w:tcPr>
          <w:p>
            <w:r>
              <w:t>string</w:t>
            </w:r>
          </w:p>
        </w:tc>
        <w:tc>
          <w:tcPr>
            <w:tcW w:type="dxa" w:w="2880"/>
          </w:tcPr>
          <w:p>
            <w:r>
              <w:t>File name.</w:t>
            </w:r>
          </w:p>
        </w:tc>
      </w:tr>
      <w:tr>
        <w:tc>
          <w:tcPr>
            <w:tcW w:type="dxa" w:w="2880"/>
          </w:tcPr>
          <w:p>
            <w:r>
              <w:t>file.title</w:t>
            </w:r>
          </w:p>
        </w:tc>
        <w:tc>
          <w:tcPr>
            <w:tcW w:type="dxa" w:w="2880"/>
          </w:tcPr>
          <w:p>
            <w:r>
              <w:t>string</w:t>
            </w:r>
          </w:p>
        </w:tc>
        <w:tc>
          <w:tcPr>
            <w:tcW w:type="dxa" w:w="2880"/>
          </w:tcPr>
          <w:p>
            <w:r>
              <w:t>File title.</w:t>
            </w:r>
          </w:p>
        </w:tc>
      </w:tr>
      <w:tr>
        <w:tc>
          <w:tcPr>
            <w:tcW w:type="dxa" w:w="2880"/>
          </w:tcPr>
          <w:p>
            <w:r>
              <w:t>file.mimetype</w:t>
            </w:r>
          </w:p>
        </w:tc>
        <w:tc>
          <w:tcPr>
            <w:tcW w:type="dxa" w:w="2880"/>
          </w:tcPr>
          <w:p>
            <w:r>
              <w:t>string</w:t>
            </w:r>
          </w:p>
        </w:tc>
        <w:tc>
          <w:tcPr>
            <w:tcW w:type="dxa" w:w="2880"/>
          </w:tcPr>
          <w:p>
            <w:r>
              <w:t>MIME type.</w:t>
            </w:r>
          </w:p>
        </w:tc>
      </w:tr>
      <w:tr>
        <w:tc>
          <w:tcPr>
            <w:tcW w:type="dxa" w:w="2880"/>
          </w:tcPr>
          <w:p>
            <w:r>
              <w:t>file.filetype</w:t>
            </w:r>
          </w:p>
        </w:tc>
        <w:tc>
          <w:tcPr>
            <w:tcW w:type="dxa" w:w="2880"/>
          </w:tcPr>
          <w:p>
            <w:r>
              <w:t>string</w:t>
            </w:r>
          </w:p>
        </w:tc>
        <w:tc>
          <w:tcPr>
            <w:tcW w:type="dxa" w:w="2880"/>
          </w:tcPr>
          <w:p>
            <w:r>
              <w:t>Slack file type identifier.</w:t>
            </w:r>
          </w:p>
        </w:tc>
      </w:tr>
      <w:tr>
        <w:tc>
          <w:tcPr>
            <w:tcW w:type="dxa" w:w="2880"/>
          </w:tcPr>
          <w:p>
            <w:r>
              <w:t>file.pretty_type</w:t>
            </w:r>
          </w:p>
        </w:tc>
        <w:tc>
          <w:tcPr>
            <w:tcW w:type="dxa" w:w="2880"/>
          </w:tcPr>
          <w:p>
            <w:r>
              <w:t>string</w:t>
            </w:r>
          </w:p>
        </w:tc>
        <w:tc>
          <w:tcPr>
            <w:tcW w:type="dxa" w:w="2880"/>
          </w:tcPr>
          <w:p>
            <w:r>
              <w:t>Human-readable file type.</w:t>
            </w:r>
          </w:p>
        </w:tc>
      </w:tr>
      <w:tr>
        <w:tc>
          <w:tcPr>
            <w:tcW w:type="dxa" w:w="2880"/>
          </w:tcPr>
          <w:p>
            <w:r>
              <w:t>file.user</w:t>
            </w:r>
          </w:p>
        </w:tc>
        <w:tc>
          <w:tcPr>
            <w:tcW w:type="dxa" w:w="2880"/>
          </w:tcPr>
          <w:p>
            <w:r>
              <w:t>string</w:t>
            </w:r>
          </w:p>
        </w:tc>
        <w:tc>
          <w:tcPr>
            <w:tcW w:type="dxa" w:w="2880"/>
          </w:tcPr>
          <w:p>
            <w:r>
              <w:t>U-prefixed user ID of uploader.</w:t>
            </w:r>
          </w:p>
        </w:tc>
      </w:tr>
      <w:tr>
        <w:tc>
          <w:tcPr>
            <w:tcW w:type="dxa" w:w="2880"/>
          </w:tcPr>
          <w:p>
            <w:r>
              <w:t>file.editable</w:t>
            </w:r>
          </w:p>
        </w:tc>
        <w:tc>
          <w:tcPr>
            <w:tcW w:type="dxa" w:w="2880"/>
          </w:tcPr>
          <w:p>
            <w:r>
              <w:t>boolean</w:t>
            </w:r>
          </w:p>
        </w:tc>
        <w:tc>
          <w:tcPr>
            <w:tcW w:type="dxa" w:w="2880"/>
          </w:tcPr>
          <w:p>
            <w:r>
              <w:t>Whether the file is editable.</w:t>
            </w:r>
          </w:p>
        </w:tc>
      </w:tr>
      <w:tr>
        <w:tc>
          <w:tcPr>
            <w:tcW w:type="dxa" w:w="2880"/>
          </w:tcPr>
          <w:p>
            <w:r>
              <w:t>file.size</w:t>
            </w:r>
          </w:p>
        </w:tc>
        <w:tc>
          <w:tcPr>
            <w:tcW w:type="dxa" w:w="2880"/>
          </w:tcPr>
          <w:p>
            <w:r>
              <w:t>integer</w:t>
            </w:r>
          </w:p>
        </w:tc>
        <w:tc>
          <w:tcPr>
            <w:tcW w:type="dxa" w:w="2880"/>
          </w:tcPr>
          <w:p>
            <w:r>
              <w:t>File size in bytes.</w:t>
            </w:r>
          </w:p>
        </w:tc>
      </w:tr>
      <w:tr>
        <w:tc>
          <w:tcPr>
            <w:tcW w:type="dxa" w:w="2880"/>
          </w:tcPr>
          <w:p>
            <w:r>
              <w:t>file.mode</w:t>
            </w:r>
          </w:p>
        </w:tc>
        <w:tc>
          <w:tcPr>
            <w:tcW w:type="dxa" w:w="2880"/>
          </w:tcPr>
          <w:p>
            <w:r>
              <w:t>string</w:t>
            </w:r>
          </w:p>
        </w:tc>
        <w:tc>
          <w:tcPr>
            <w:tcW w:type="dxa" w:w="2880"/>
          </w:tcPr>
          <w:p>
            <w:r>
              <w:t>Storage mode (e.g., hosted, snippet).</w:t>
            </w:r>
          </w:p>
        </w:tc>
      </w:tr>
      <w:tr>
        <w:tc>
          <w:tcPr>
            <w:tcW w:type="dxa" w:w="2880"/>
          </w:tcPr>
          <w:p>
            <w:r>
              <w:t>file.is_external</w:t>
            </w:r>
          </w:p>
        </w:tc>
        <w:tc>
          <w:tcPr>
            <w:tcW w:type="dxa" w:w="2880"/>
          </w:tcPr>
          <w:p>
            <w:r>
              <w:t>boolean</w:t>
            </w:r>
          </w:p>
        </w:tc>
        <w:tc>
          <w:tcPr>
            <w:tcW w:type="dxa" w:w="2880"/>
          </w:tcPr>
          <w:p>
            <w:r>
              <w:t>Whether the file is external.</w:t>
            </w:r>
          </w:p>
        </w:tc>
      </w:tr>
      <w:tr>
        <w:tc>
          <w:tcPr>
            <w:tcW w:type="dxa" w:w="2880"/>
          </w:tcPr>
          <w:p>
            <w:r>
              <w:t>file.external_type</w:t>
            </w:r>
          </w:p>
        </w:tc>
        <w:tc>
          <w:tcPr>
            <w:tcW w:type="dxa" w:w="2880"/>
          </w:tcPr>
          <w:p>
            <w:r>
              <w:t>string</w:t>
            </w:r>
          </w:p>
        </w:tc>
        <w:tc>
          <w:tcPr>
            <w:tcW w:type="dxa" w:w="2880"/>
          </w:tcPr>
          <w:p>
            <w:r>
              <w:t>External type string.</w:t>
            </w:r>
          </w:p>
        </w:tc>
      </w:tr>
      <w:tr>
        <w:tc>
          <w:tcPr>
            <w:tcW w:type="dxa" w:w="2880"/>
          </w:tcPr>
          <w:p>
            <w:r>
              <w:t>file.is_public</w:t>
            </w:r>
          </w:p>
        </w:tc>
        <w:tc>
          <w:tcPr>
            <w:tcW w:type="dxa" w:w="2880"/>
          </w:tcPr>
          <w:p>
            <w:r>
              <w:t>boolean</w:t>
            </w:r>
          </w:p>
        </w:tc>
        <w:tc>
          <w:tcPr>
            <w:tcW w:type="dxa" w:w="2880"/>
          </w:tcPr>
          <w:p>
            <w:r>
              <w:t>Whether the file is public.</w:t>
            </w:r>
          </w:p>
        </w:tc>
      </w:tr>
      <w:tr>
        <w:tc>
          <w:tcPr>
            <w:tcW w:type="dxa" w:w="2880"/>
          </w:tcPr>
          <w:p>
            <w:r>
              <w:t>file.public_url_shared</w:t>
            </w:r>
          </w:p>
        </w:tc>
        <w:tc>
          <w:tcPr>
            <w:tcW w:type="dxa" w:w="2880"/>
          </w:tcPr>
          <w:p>
            <w:r>
              <w:t>boolean</w:t>
            </w:r>
          </w:p>
        </w:tc>
        <w:tc>
          <w:tcPr>
            <w:tcW w:type="dxa" w:w="2880"/>
          </w:tcPr>
          <w:p>
            <w:r>
              <w:t>Whether a public URL has been shared.</w:t>
            </w:r>
          </w:p>
        </w:tc>
      </w:tr>
      <w:tr>
        <w:tc>
          <w:tcPr>
            <w:tcW w:type="dxa" w:w="2880"/>
          </w:tcPr>
          <w:p>
            <w:r>
              <w:t>file.display_as_bot</w:t>
            </w:r>
          </w:p>
        </w:tc>
        <w:tc>
          <w:tcPr>
            <w:tcW w:type="dxa" w:w="2880"/>
          </w:tcPr>
          <w:p>
            <w:r>
              <w:t>boolean</w:t>
            </w:r>
          </w:p>
        </w:tc>
        <w:tc>
          <w:tcPr>
            <w:tcW w:type="dxa" w:w="2880"/>
          </w:tcPr>
          <w:p>
            <w:r>
              <w:t>Whether it displays as a bot.</w:t>
            </w:r>
          </w:p>
        </w:tc>
      </w:tr>
      <w:tr>
        <w:tc>
          <w:tcPr>
            <w:tcW w:type="dxa" w:w="2880"/>
          </w:tcPr>
          <w:p>
            <w:r>
              <w:t>file.username</w:t>
            </w:r>
          </w:p>
        </w:tc>
        <w:tc>
          <w:tcPr>
            <w:tcW w:type="dxa" w:w="2880"/>
          </w:tcPr>
          <w:p>
            <w:r>
              <w:t>string</w:t>
            </w:r>
          </w:p>
        </w:tc>
        <w:tc>
          <w:tcPr>
            <w:tcW w:type="dxa" w:w="2880"/>
          </w:tcPr>
          <w:p>
            <w:r>
              <w:t>Username field (often empty).</w:t>
            </w:r>
          </w:p>
        </w:tc>
      </w:tr>
      <w:tr>
        <w:tc>
          <w:tcPr>
            <w:tcW w:type="dxa" w:w="2880"/>
          </w:tcPr>
          <w:p>
            <w:r>
              <w:t>file.url_private</w:t>
            </w:r>
          </w:p>
        </w:tc>
        <w:tc>
          <w:tcPr>
            <w:tcW w:type="dxa" w:w="2880"/>
          </w:tcPr>
          <w:p>
            <w:r>
              <w:t>string</w:t>
            </w:r>
          </w:p>
        </w:tc>
        <w:tc>
          <w:tcPr>
            <w:tcW w:type="dxa" w:w="2880"/>
          </w:tcPr>
          <w:p>
            <w:r>
              <w:t>Private URL to the file.</w:t>
            </w:r>
          </w:p>
        </w:tc>
      </w:tr>
      <w:tr>
        <w:tc>
          <w:tcPr>
            <w:tcW w:type="dxa" w:w="2880"/>
          </w:tcPr>
          <w:p>
            <w:r>
              <w:t>file.url_private_download</w:t>
            </w:r>
          </w:p>
        </w:tc>
        <w:tc>
          <w:tcPr>
            <w:tcW w:type="dxa" w:w="2880"/>
          </w:tcPr>
          <w:p>
            <w:r>
              <w:t>string</w:t>
            </w:r>
          </w:p>
        </w:tc>
        <w:tc>
          <w:tcPr>
            <w:tcW w:type="dxa" w:w="2880"/>
          </w:tcPr>
          <w:p>
            <w:r>
              <w:t>Private download URL.</w:t>
            </w:r>
          </w:p>
        </w:tc>
      </w:tr>
      <w:tr>
        <w:tc>
          <w:tcPr>
            <w:tcW w:type="dxa" w:w="2880"/>
          </w:tcPr>
          <w:p>
            <w:r>
              <w:t>file.permalink</w:t>
            </w:r>
          </w:p>
        </w:tc>
        <w:tc>
          <w:tcPr>
            <w:tcW w:type="dxa" w:w="2880"/>
          </w:tcPr>
          <w:p>
            <w:r>
              <w:t>string</w:t>
            </w:r>
          </w:p>
        </w:tc>
        <w:tc>
          <w:tcPr>
            <w:tcW w:type="dxa" w:w="2880"/>
          </w:tcPr>
          <w:p>
            <w:r>
              <w:t>Permalink to the file.</w:t>
            </w:r>
          </w:p>
        </w:tc>
      </w:tr>
      <w:tr>
        <w:tc>
          <w:tcPr>
            <w:tcW w:type="dxa" w:w="2880"/>
          </w:tcPr>
          <w:p>
            <w:r>
              <w:t>file.permalink_public</w:t>
            </w:r>
          </w:p>
        </w:tc>
        <w:tc>
          <w:tcPr>
            <w:tcW w:type="dxa" w:w="2880"/>
          </w:tcPr>
          <w:p>
            <w:r>
              <w:t>string</w:t>
            </w:r>
          </w:p>
        </w:tc>
        <w:tc>
          <w:tcPr>
            <w:tcW w:type="dxa" w:w="2880"/>
          </w:tcPr>
          <w:p>
            <w:r>
              <w:t>Public permalink (when available).</w:t>
            </w:r>
          </w:p>
        </w:tc>
      </w:tr>
      <w:tr>
        <w:tc>
          <w:tcPr>
            <w:tcW w:type="dxa" w:w="2880"/>
          </w:tcPr>
          <w:p>
            <w:r>
              <w:t>file.comments_count</w:t>
            </w:r>
          </w:p>
        </w:tc>
        <w:tc>
          <w:tcPr>
            <w:tcW w:type="dxa" w:w="2880"/>
          </w:tcPr>
          <w:p>
            <w:r>
              <w:t>integer</w:t>
            </w:r>
          </w:p>
        </w:tc>
        <w:tc>
          <w:tcPr>
            <w:tcW w:type="dxa" w:w="2880"/>
          </w:tcPr>
          <w:p>
            <w:r>
              <w:t>Number of comments.</w:t>
            </w:r>
          </w:p>
        </w:tc>
      </w:tr>
      <w:tr>
        <w:tc>
          <w:tcPr>
            <w:tcW w:type="dxa" w:w="2880"/>
          </w:tcPr>
          <w:p>
            <w:r>
              <w:t>file.is_starred</w:t>
            </w:r>
          </w:p>
        </w:tc>
        <w:tc>
          <w:tcPr>
            <w:tcW w:type="dxa" w:w="2880"/>
          </w:tcPr>
          <w:p>
            <w:r>
              <w:t>boolean</w:t>
            </w:r>
          </w:p>
        </w:tc>
        <w:tc>
          <w:tcPr>
            <w:tcW w:type="dxa" w:w="2880"/>
          </w:tcPr>
          <w:p>
            <w:r>
              <w:t>Whether the file is starred.</w:t>
            </w:r>
          </w:p>
        </w:tc>
      </w:tr>
      <w:tr>
        <w:tc>
          <w:tcPr>
            <w:tcW w:type="dxa" w:w="2880"/>
          </w:tcPr>
          <w:p>
            <w:r>
              <w:t>file.shares</w:t>
            </w:r>
          </w:p>
        </w:tc>
        <w:tc>
          <w:tcPr>
            <w:tcW w:type="dxa" w:w="2880"/>
          </w:tcPr>
          <w:p>
            <w:r>
              <w:t>object</w:t>
            </w:r>
          </w:p>
        </w:tc>
        <w:tc>
          <w:tcPr>
            <w:tcW w:type="dxa" w:w="2880"/>
          </w:tcPr>
          <w:p>
            <w:r>
              <w:t>Share information by visibility and conversation.</w:t>
            </w:r>
          </w:p>
        </w:tc>
      </w:tr>
      <w:tr>
        <w:tc>
          <w:tcPr>
            <w:tcW w:type="dxa" w:w="2880"/>
          </w:tcPr>
          <w:p>
            <w:r>
              <w:t>file.channels</w:t>
            </w:r>
          </w:p>
        </w:tc>
        <w:tc>
          <w:tcPr>
            <w:tcW w:type="dxa" w:w="2880"/>
          </w:tcPr>
          <w:p>
            <w:r>
              <w:t>array</w:t>
            </w:r>
          </w:p>
        </w:tc>
        <w:tc>
          <w:tcPr>
            <w:tcW w:type="dxa" w:w="2880"/>
          </w:tcPr>
          <w:p>
            <w:r>
              <w:t>Channels the file is in.</w:t>
            </w:r>
          </w:p>
        </w:tc>
      </w:tr>
      <w:tr>
        <w:tc>
          <w:tcPr>
            <w:tcW w:type="dxa" w:w="2880"/>
          </w:tcPr>
          <w:p>
            <w:r>
              <w:t>file.groups</w:t>
            </w:r>
          </w:p>
        </w:tc>
        <w:tc>
          <w:tcPr>
            <w:tcW w:type="dxa" w:w="2880"/>
          </w:tcPr>
          <w:p>
            <w:r>
              <w:t>array</w:t>
            </w:r>
          </w:p>
        </w:tc>
        <w:tc>
          <w:tcPr>
            <w:tcW w:type="dxa" w:w="2880"/>
          </w:tcPr>
          <w:p>
            <w:r>
              <w:t>Private channels (groups) the file is in.</w:t>
            </w:r>
          </w:p>
        </w:tc>
      </w:tr>
      <w:tr>
        <w:tc>
          <w:tcPr>
            <w:tcW w:type="dxa" w:w="2880"/>
          </w:tcPr>
          <w:p>
            <w:r>
              <w:t>file.ims</w:t>
            </w:r>
          </w:p>
        </w:tc>
        <w:tc>
          <w:tcPr>
            <w:tcW w:type="dxa" w:w="2880"/>
          </w:tcPr>
          <w:p>
            <w:r>
              <w:t>array</w:t>
            </w:r>
          </w:p>
        </w:tc>
        <w:tc>
          <w:tcPr>
            <w:tcW w:type="dxa" w:w="2880"/>
          </w:tcPr>
          <w:p>
            <w:r>
              <w:t>Direct messages the file is in.</w:t>
            </w:r>
          </w:p>
        </w:tc>
      </w:tr>
      <w:tr>
        <w:tc>
          <w:tcPr>
            <w:tcW w:type="dxa" w:w="2880"/>
          </w:tcPr>
          <w:p>
            <w:r>
              <w:t>file.has_rich_preview</w:t>
            </w:r>
          </w:p>
        </w:tc>
        <w:tc>
          <w:tcPr>
            <w:tcW w:type="dxa" w:w="2880"/>
          </w:tcPr>
          <w:p>
            <w:r>
              <w:t>boolean</w:t>
            </w:r>
          </w:p>
        </w:tc>
        <w:tc>
          <w:tcPr>
            <w:tcW w:type="dxa" w:w="2880"/>
          </w:tcPr>
          <w:p>
            <w:r>
              <w:t>Whether it has a rich preview.</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'https://slack.com/api/files.upload' \</w:t>
        <w:br/>
        <w:t xml:space="preserve"> --header 'Accept: application/json' \</w:t>
        <w:br/>
        <w:t xml:space="preserve"> --header 'Content-Type: multipart/form-data' \</w:t>
        <w:br/>
        <w:t xml:space="preserve"> --form 'file=@dramacat.gif' \</w:t>
        <w:br/>
        <w:t xml:space="preserve"> --form 'initial_comment=Shakes the cat' \</w:t>
        <w:br/>
        <w:t xml:space="preserve"> --form 'channels=C024BE91L,D032AC32T'</w:t>
      </w:r>
    </w:p>
    <w:p>
      <w:pPr>
        <w:pStyle w:val="Heading3"/>
      </w:pPr>
      <w:r>
        <w:t>Example Usage</w:t>
      </w:r>
    </w:p>
    <w:p>
      <w:pPr>
        <w:pStyle w:val="Heading3"/>
      </w:pPr>
      <w:r>
        <w:t>Example 1: Upload a file (multipart) and share to channels</w:t>
      </w:r>
    </w:p>
    <w:p>
      <w:r>
        <w:rPr>
          <w:b/>
          <w:color w:val="666666"/>
          <w:sz w:val="16"/>
        </w:rPr>
        <w:t>[bash]</w:t>
      </w:r>
    </w:p>
    <w:p>
      <w:pPr>
        <w:shd w:fill="F2F2F2" w:val="clear"/>
      </w:pPr>
      <w:r>
        <w:rPr>
          <w:rFonts w:ascii="Courier New" w:hAnsi="Courier New"/>
          <w:sz w:val="17"/>
        </w:rPr>
        <w:t>curl --location 'https://slack.com/api/files.upload' \</w:t>
        <w:br/>
        <w:t xml:space="preserve"> -H 'Accept: application/json' \</w:t>
        <w:br/>
        <w:t xml:space="preserve"> -H 'Content-Type: multipart/form-data' \</w:t>
        <w:br/>
        <w:t xml:space="preserve"> -F 'file=@dramacat.gif' \</w:t>
        <w:br/>
        <w:t xml:space="preserve"> -F 'initial_comment=Shakes the cat' \</w:t>
        <w:br/>
        <w:t xml:space="preserve"> -F 'channels=C024BE91L,D032AC32T'</w:t>
      </w:r>
    </w:p>
    <w:p>
      <w:pPr>
        <w:pStyle w:val="Heading3"/>
      </w:pPr>
      <w:r>
        <w:t>Example 2: Create an editable text snippet using content</w:t>
      </w:r>
    </w:p>
    <w:p>
      <w:r>
        <w:rPr>
          <w:b/>
          <w:color w:val="666666"/>
          <w:sz w:val="16"/>
        </w:rPr>
        <w:t>[bash]</w:t>
      </w:r>
    </w:p>
    <w:p>
      <w:pPr>
        <w:shd w:fill="F2F2F2" w:val="clear"/>
      </w:pPr>
      <w:r>
        <w:rPr>
          <w:rFonts w:ascii="Courier New" w:hAnsi="Courier New"/>
          <w:sz w:val="17"/>
        </w:rPr>
        <w:t>curl --location 'https://slack.com/api/files.upload' \</w:t>
        <w:br/>
        <w:t xml:space="preserve"> -H 'Accept: application/json' \</w:t>
        <w:br/>
        <w:t xml:space="preserve"> -H 'Content-Type: application/x-www-form-urlencoded' \</w:t>
        <w:br/>
        <w:t xml:space="preserve"> --data-urlencode 'content=launch plan'</w:t>
      </w:r>
    </w:p>
    <w:p>
      <w:pPr>
        <w:pStyle w:val="Heading3"/>
      </w:pPr>
      <w:r>
        <w:t>Example 3: Upload a file into a message thread</w:t>
      </w:r>
    </w:p>
    <w:p>
      <w:r>
        <w:rPr>
          <w:b/>
          <w:color w:val="666666"/>
          <w:sz w:val="16"/>
        </w:rPr>
        <w:t>[bash]</w:t>
      </w:r>
    </w:p>
    <w:p>
      <w:pPr>
        <w:shd w:fill="F2F2F2" w:val="clear"/>
      </w:pPr>
      <w:r>
        <w:rPr>
          <w:rFonts w:ascii="Courier New" w:hAnsi="Courier New"/>
          <w:sz w:val="17"/>
        </w:rPr>
        <w:t>curl --location 'https://slack.com/api/files.upload' \</w:t>
        <w:br/>
        <w:t xml:space="preserve"> -H 'Accept: application/json' \</w:t>
        <w:br/>
        <w:t xml:space="preserve"> -H 'Content-Type: multipart/form-data' \</w:t>
        <w:br/>
        <w:t xml:space="preserve"> -F 'file=@drworm.gif' \</w:t>
        <w:br/>
        <w:t xml:space="preserve"> -F 'initial_comment=I play the drums.' \</w:t>
        <w:br/>
        <w:t xml:space="preserve"> -F 'channels=C024BE91L' \</w:t>
        <w:br/>
        <w:t xml:space="preserve"> -F 'thread_ts=1532293503.000001'</w:t>
      </w:r>
    </w:p>
    <w:p>
      <w:pPr>
        <w:pStyle w:val="Heading3"/>
      </w:pPr>
      <w:r>
        <w:t>Behavior</w:t>
      </w:r>
    </w:p>
    <w:p>
      <w:pPr>
        <w:pStyle w:val="ListBullet"/>
      </w:pPr>
      <w:r>
        <w:t>Validates the request and token scopes (files:write).</w:t>
      </w:r>
    </w:p>
    <w:p>
      <w:pPr>
        <w:pStyle w:val="ListBullet"/>
      </w:pPr>
      <w:r>
        <w:t xml:space="preserve">Accepts either: </w:t>
        <w:br/>
        <w:br/>
        <w:t>file via multipart/form-data, or</w:t>
        <w:br/>
        <w:t>content as a POST variable (creates an editable snippet by default).</w:t>
      </w:r>
    </w:p>
    <w:p>
      <w:pPr>
        <w:pStyle w:val="ListBullet"/>
      </w:pPr>
      <w:r>
        <w:t>Infers file type from filename and file bytes unless filetype is provided.</w:t>
      </w:r>
    </w:p>
    <w:p>
      <w:pPr>
        <w:pStyle w:val="ListBullet"/>
      </w:pPr>
      <w:r>
        <w:t>Optionally shares the file into conversations listed in channels.</w:t>
      </w:r>
    </w:p>
    <w:p>
      <w:pPr>
        <w:pStyle w:val="ListBullet"/>
      </w:pPr>
      <w:r>
        <w:t>Returns ok: true and a file object on success.</w:t>
      </w:r>
    </w:p>
    <w:p>
      <w:pPr>
        <w:pStyle w:val="Heading3"/>
      </w:pPr>
      <w:r>
        <w:t>Notes</w:t>
      </w:r>
    </w:p>
    <w:p>
      <w:pPr>
        <w:pStyle w:val="ListBullet"/>
      </w:pPr>
      <w:r>
        <w:t>By default, newly-uploaded files are private and visible only to the owner until shared into a public channel (including via channels at upload time).</w:t>
      </w:r>
    </w:p>
    <w:p>
      <w:pPr>
        <w:pStyle w:val="ListBullet"/>
      </w:pPr>
      <w:r>
        <w:t>There is a 1 MB file size limit for files uploaded as snippets.</w:t>
      </w:r>
    </w:p>
    <w:p>
      <w:pPr>
        <w:pStyle w:val="ListBullet"/>
      </w:pPr>
      <w:r>
        <w:t>post_contents_too_large may occur when file content is larger than 130 KB (as documented).</w:t>
      </w:r>
    </w:p>
    <w:p>
      <w:pPr>
        <w:pStyle w:val="ListBullet"/>
      </w:pPr>
      <w:r>
        <w:t>Valid request Content-Type values include: application/json, application/x-www-form-urlencoded, multipart/form-data, text/plain.</w:t>
      </w:r>
    </w:p>
    <w:p>
      <w:pPr>
        <w:pStyle w:val="ListBullet"/>
      </w:pPr>
      <w:r>
        <w:t>If successful, the response includes a file object.</w:t>
      </w:r>
    </w:p>
    <w:p>
      <w:pPr>
        <w:pStyle w:val="Heading3"/>
      </w:pPr>
      <w:r>
        <w:t>Gotchas</w:t>
      </w:r>
    </w:p>
    <w:p>
      <w:pPr>
        <w:pStyle w:val="ListBullet"/>
      </w:pPr>
      <w:r>
        <w:t>You must provide exactly one of file or content (at least one is required).</w:t>
      </w:r>
    </w:p>
    <w:p>
      <w:pPr>
        <w:pStyle w:val="ListBullet"/>
      </w:pPr>
      <w:r>
        <w:t>For thread_ts, use the parent message timestamp, not a reply’s timestamp.</w:t>
      </w:r>
    </w:p>
    <w:p>
      <w:pPr>
        <w:pStyle w:val="ListBullet"/>
      </w:pPr>
      <w:r>
        <w:t>If you want the file extension to be shown in Slack, include it in the title (Slack may remove the extension when deriving title from filename).</w:t>
      </w:r>
    </w:p>
    <w:p>
      <w:pPr>
        <w:pStyle w:val="Heading3"/>
      </w:pPr>
      <w:r>
        <w:t>Error Handling</w:t>
      </w:r>
    </w:p>
    <w:p>
      <w:r>
        <w:t>Slack returns ok: false with an error code. Expected errors include: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(bot token case).</w:t>
      </w:r>
    </w:p>
    <w:p>
      <w:pPr>
        <w:pStyle w:val="ListBullet"/>
      </w:pPr>
      <w:r>
        <w:t>blocked_file_type: Admin disabled uploading this type.</w:t>
      </w:r>
    </w:p>
    <w:p>
      <w:pPr>
        <w:pStyle w:val="ListBullet"/>
      </w:pPr>
      <w:r>
        <w:t>channel_not_found: At least one channels value was invalid.</w:t>
      </w:r>
    </w:p>
    <w:p>
      <w:pPr>
        <w:pStyle w:val="ListBullet"/>
      </w:pPr>
      <w:r>
        <w:t>deprecated_endpoint: The endpoint has been deprecated.</w:t>
      </w:r>
    </w:p>
    <w:p>
      <w:pPr>
        <w:pStyle w:val="ListBullet"/>
      </w:pPr>
      <w:r>
        <w:t>ekm_access_denied: Admins suspended the ability to post a message.</w:t>
      </w:r>
    </w:p>
    <w:p>
      <w:pPr>
        <w:pStyle w:val="ListBullet"/>
      </w:pPr>
      <w:r>
        <w:t>enterprise_is_restricted: Cannot be called from an Enterprise.</w:t>
      </w:r>
    </w:p>
    <w:p>
      <w:pPr>
        <w:pStyle w:val="ListBullet"/>
      </w:pPr>
      <w:r>
        <w:t>fatal_error: Catastrophic server error; partial success possible.</w:t>
      </w:r>
    </w:p>
    <w:p>
      <w:pPr>
        <w:pStyle w:val="ListBullet"/>
      </w:pPr>
      <w:r>
        <w:t>internal_error: Transient server error; partial success possible.</w:t>
      </w:r>
    </w:p>
    <w:p>
      <w:pPr>
        <w:pStyle w:val="ListBullet"/>
      </w:pPr>
      <w:r>
        <w:t>invalid_arg_name: Malformed argument name.</w:t>
      </w:r>
    </w:p>
    <w:p>
      <w:pPr>
        <w:pStyle w:val="ListBullet"/>
      </w:pPr>
      <w:r>
        <w:t>invalid_arguments: Invalid arguments.</w:t>
      </w:r>
    </w:p>
    <w:p>
      <w:pPr>
        <w:pStyle w:val="ListBullet"/>
      </w:pPr>
      <w:r>
        <w:t>invalid_array_arg: An array was passed; only strings are accepted.</w:t>
      </w:r>
    </w:p>
    <w:p>
      <w:pPr>
        <w:pStyle w:val="ListBullet"/>
      </w:pPr>
      <w:r>
        <w:t>invalid_auth: Authentication cannot be validated.</w:t>
      </w:r>
    </w:p>
    <w:p>
      <w:pPr>
        <w:pStyle w:val="ListBullet"/>
      </w:pPr>
      <w:r>
        <w:t>invalid_channel: One or more channels supplied are invalid.</w:t>
      </w:r>
    </w:p>
    <w:p>
      <w:pPr>
        <w:pStyle w:val="ListBullet"/>
      </w:pPr>
      <w:r>
        <w:t>invalid_charset: Invalid charset in Content-Type (valid: utf-8, iso-8859-1).</w:t>
      </w:r>
    </w:p>
    <w:p>
      <w:pPr>
        <w:pStyle w:val="ListBullet"/>
      </w:pPr>
      <w:r>
        <w:t>invalid_form_data: Missing/syntactically invalid form data for form requests.</w:t>
      </w:r>
    </w:p>
    <w:p>
      <w:pPr>
        <w:pStyle w:val="ListBullet"/>
      </w:pPr>
      <w:r>
        <w:t>invalid_post_type: Invalid Content-Type.</w:t>
      </w:r>
    </w:p>
    <w:p>
      <w:pPr>
        <w:pStyle w:val="ListBullet"/>
      </w:pPr>
      <w:r>
        <w:t>invalid_thread_ts: thread_ts was invalid.</w:t>
      </w:r>
    </w:p>
    <w:p>
      <w:pPr>
        <w:pStyle w:val="ListBullet"/>
      </w:pPr>
      <w:r>
        <w:t>malware_detected: File may contain malware.</w:t>
      </w:r>
    </w:p>
    <w:p>
      <w:pPr>
        <w:pStyle w:val="ListBullet"/>
      </w:pPr>
      <w:r>
        <w:t>method_deprecated: Method deprecated (see Slack changelog reference).</w:t>
      </w:r>
    </w:p>
    <w:p>
      <w:pPr>
        <w:pStyle w:val="ListBullet"/>
      </w:pPr>
      <w:r>
        <w:t>missing_post_type: Missing Content-Type header when payload is present.</w:t>
      </w:r>
    </w:p>
    <w:p>
      <w:pPr>
        <w:pStyle w:val="ListBullet"/>
      </w:pPr>
      <w:r>
        <w:t>missing_scope: Token lacks required scope.</w:t>
      </w:r>
    </w:p>
    <w:p>
      <w:pPr>
        <w:pStyle w:val="ListBullet"/>
      </w:pPr>
      <w:r>
        <w:t>no_permission: Token lacks permissions; app may need to be in the conversation.</w:t>
      </w:r>
    </w:p>
    <w:p>
      <w:pPr>
        <w:pStyle w:val="ListBullet"/>
      </w:pPr>
      <w:r>
        <w:t>not_allowed_token_type: Token type not allowed.</w:t>
      </w:r>
    </w:p>
    <w:p>
      <w:pPr>
        <w:pStyle w:val="ListBullet"/>
      </w:pPr>
      <w:r>
        <w:t>not_authed: No authentication token provided.</w:t>
      </w:r>
    </w:p>
    <w:p>
      <w:pPr>
        <w:pStyle w:val="ListBullet"/>
      </w:pPr>
      <w:r>
        <w:t>not_in_channel: Authenticated user is not in the channel.</w:t>
      </w:r>
    </w:p>
    <w:p>
      <w:pPr>
        <w:pStyle w:val="ListBullet"/>
      </w:pPr>
      <w:r>
        <w:t>org_login_required: Workspace undergoing enterprise migration.</w:t>
      </w:r>
    </w:p>
    <w:p>
      <w:pPr>
        <w:pStyle w:val="ListBullet"/>
      </w:pPr>
      <w:r>
        <w:t>post_contents_too_large: File content larger than 130kb.</w:t>
      </w:r>
    </w:p>
    <w:p>
      <w:pPr>
        <w:pStyle w:val="ListBullet"/>
      </w:pPr>
      <w:r>
        <w:t>posting_to_general_channel_denied: Admin restricted posting to #general.</w:t>
      </w:r>
    </w:p>
    <w:p>
      <w:pPr>
        <w:pStyle w:val="ListBullet"/>
      </w:pPr>
      <w:r>
        <w:t>ratelimited: Rate limited; check Retry-After.</w:t>
      </w:r>
    </w:p>
    <w:p>
      <w:pPr>
        <w:pStyle w:val="ListBullet"/>
      </w:pPr>
      <w:r>
        <w:t>request_timeout: POST data missing or truncated.</w:t>
      </w:r>
    </w:p>
    <w:p>
      <w:pPr>
        <w:pStyle w:val="ListBullet"/>
      </w:pPr>
      <w:r>
        <w:t>service_unavailable: Service temporarily unavailable.</w:t>
      </w:r>
    </w:p>
    <w:p>
      <w:pPr>
        <w:pStyle w:val="ListBullet"/>
      </w:pPr>
      <w:r>
        <w:t>slack_connect_blocked_file_type: Certain file types blocked in Slack Connect.</w:t>
      </w:r>
    </w:p>
    <w:p>
      <w:pPr>
        <w:pStyle w:val="ListBullet"/>
      </w:pPr>
      <w:r>
        <w:t>slack_connect_clip_sharing_blocked: Clip sharing disabled in Slack Connect.</w:t>
      </w:r>
    </w:p>
    <w:p>
      <w:pPr>
        <w:pStyle w:val="ListBullet"/>
      </w:pPr>
      <w:r>
        <w:t>slack_connect_file_upload_sharing_blocked: File uploads disabled in Slack Connect.</w:t>
      </w:r>
    </w:p>
    <w:p>
      <w:pPr>
        <w:pStyle w:val="ListBullet"/>
      </w:pPr>
      <w:r>
        <w:t>team_access_not_granted: Token not granted required workspace access.</w:t>
      </w:r>
    </w:p>
    <w:p>
      <w:pPr>
        <w:pStyle w:val="ListBullet"/>
      </w:pPr>
      <w:r>
        <w:t>team_added_to_org: Workspace migrating to Enterprise Organization.</w:t>
      </w:r>
    </w:p>
    <w:p>
      <w:pPr>
        <w:pStyle w:val="ListBullet"/>
      </w:pPr>
      <w:r>
        <w:t>token_expired: Token expired.</w:t>
      </w:r>
    </w:p>
    <w:p>
      <w:pPr>
        <w:pStyle w:val="ListBullet"/>
      </w:pPr>
      <w:r>
        <w:t>token_revoked: Token revoked/deleted or app removed.</w:t>
      </w:r>
    </w:p>
    <w:p>
      <w:pPr>
        <w:pStyle w:val="ListBullet"/>
      </w:pPr>
      <w:r>
        <w:t>two_factor_setup_required: Two-factor setup required.</w:t>
      </w:r>
    </w:p>
    <w:p>
      <w:r>
        <w:t>Example error body:</w:t>
      </w:r>
    </w:p>
    <w:p>
      <w:pPr>
        <w:pStyle w:val="Heading3"/>
      </w:pPr>
      <w:r>
        <w:t>Related files actions</w:t>
      </w:r>
    </w:p>
    <w:p>
      <w:pPr>
        <w:pStyle w:val="ListBullet"/>
      </w:pPr>
      <w:r>
        <w:t>[GET] Get File Info — /files.info</w:t>
      </w:r>
    </w:p>
    <w:p>
      <w:pPr>
        <w:pStyle w:val="ListBullet"/>
      </w:pPr>
      <w:r>
        <w:t>[GET] List Team Files — /files.list</w:t>
      </w:r>
    </w:p>
    <w:p>
      <w:pPr>
        <w:pStyle w:val="ListBullet"/>
      </w:pPr>
      <w:r>
        <w:t>[POST] Enable Public Sharing for a File (Generate Public URL) — /files.sharedPublicURL</w:t>
      </w:r>
    </w:p>
    <w:p>
      <w:pPr>
        <w:pStyle w:val="ListBullet"/>
      </w:pPr>
      <w:r>
        <w:t>[GET] Search Files — /search.files</w:t>
      </w:r>
    </w:p>
    <w:p>
      <w:pPr>
        <w:pStyle w:val="ListBullet"/>
      </w:pPr>
      <w:r>
        <w:t>[POST] Complete an External File Upload (Finalize &amp; Share) — /files.completeUploadExternal</w:t>
      </w:r>
    </w:p>
    <w:p>
      <w:pPr>
        <w:pStyle w:val="ListBullet"/>
      </w:pPr>
      <w:r>
        <w:t>[POST] Get an External File Upload URL — /files.getUploadURLExternal</w:t>
      </w:r>
    </w:p>
    <w:p>
      <w:r>
        <w:br w:type="page"/>
      </w:r>
    </w:p>
    <w:p>
      <w:pPr>
        <w:pStyle w:val="Heading2"/>
      </w:pPr>
      <w:r>
        <w:t>130. [POST] Set a List’s Access Level for Users or Channels</w:t>
      </w:r>
    </w:p>
    <w:p>
      <w:r>
        <w:rPr>
          <w:b/>
        </w:rPr>
        <w:t xml:space="preserve">Endpoint: </w:t>
      </w:r>
      <w:r>
        <w:rPr>
          <w:rFonts w:ascii="Courier New" w:hAnsi="Courier New"/>
          <w:sz w:val="18"/>
        </w:rPr>
        <w:t>/slackLists.access.set</w:t>
      </w:r>
    </w:p>
    <w:p>
      <w:pPr>
        <w:pStyle w:val="Heading3"/>
      </w:pPr>
      <w:r>
        <w:t>Prerequisites</w:t>
      </w:r>
    </w:p>
    <w:p>
      <w:pPr>
        <w:pStyle w:val="ListBullet"/>
      </w:pPr>
      <w:r>
        <w:t>Slack workspace must be on a paid plan (Lists are only available on paid plans).</w:t>
      </w:r>
    </w:p>
    <w:p>
      <w:pPr>
        <w:pStyle w:val="ListBullet"/>
      </w:pPr>
      <w:r>
        <w:t>The calling app/user must have permission to manage access for the specified List.</w:t>
      </w:r>
    </w:p>
    <w:p>
      <w:pPr>
        <w:pStyle w:val="ListBullet"/>
      </w:pPr>
      <w:r>
        <w:t>Required OAuth scope: lists:write (bot token or user token).</w:t>
      </w:r>
    </w:p>
    <w:p>
      <w:pPr>
        <w:pStyle w:val="Heading3"/>
      </w:pPr>
      <w:r>
        <w:t>Method</w:t>
      </w:r>
    </w:p>
    <w:p>
      <w:r>
        <w:t>POST</w:t>
      </w:r>
    </w:p>
    <w:p>
      <w:pPr>
        <w:pStyle w:val="Heading3"/>
      </w:pPr>
      <w:r>
        <w:t>URL</w:t>
      </w:r>
    </w:p>
    <w:p>
      <w:r>
        <w:t>https://slack.com/api/slackLists.access.set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access level on a Slack List for specified entities (either users or channels). You must provide either user_ids or channel_ids (but not both), and choose an access_level to apply.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method does not define any query parameters.)</w:t>
      </w:r>
    </w:p>
    <w:p>
      <w:pPr>
        <w:pStyle w:val="ListBullet"/>
      </w:pPr>
      <w:r>
        <w:t>Request body must include list_id and access_level.</w:t>
      </w:r>
    </w:p>
    <w:p>
      <w:pPr>
        <w:pStyle w:val="ListBullet"/>
      </w:pPr>
      <w:r>
        <w:t xml:space="preserve">Exactly one of user_ids or channel_ids must be provided: </w:t>
        <w:br/>
        <w:br/>
        <w:t>Do not send both.</w:t>
        <w:br/>
        <w:t>Do not omit both.</w:t>
      </w:r>
    </w:p>
    <w:p>
      <w:pPr>
        <w:pStyle w:val="ListBullet"/>
      </w:pPr>
      <w:r>
        <w:t xml:space="preserve">access_level=owner: </w:t>
        <w:br/>
        <w:br/>
        <w:t>Only valid when using user_ids (owners must be users).</w:t>
        <w:br/>
        <w:t>If channel_ids is provided with owner, Slack returns invalid_arguments.</w:t>
        <w:br/>
        <w:t>Only the current List owner can set another user as the owner.</w:t>
        <w:br/>
        <w:t>Ownership cannot be granted to users from a different team than the List’s team.</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Encoded ID of the List. Example: F1234ABCD</w:t>
            </w:r>
          </w:p>
        </w:tc>
      </w:tr>
      <w:tr>
        <w:tc>
          <w:tcPr>
            <w:tcW w:type="dxa" w:w="2880"/>
          </w:tcPr>
          <w:p>
            <w:r>
              <w:t>access_level</w:t>
            </w:r>
          </w:p>
        </w:tc>
        <w:tc>
          <w:tcPr>
            <w:tcW w:type="dxa" w:w="2880"/>
          </w:tcPr>
          <w:p>
            <w:r>
              <w:t>string</w:t>
            </w:r>
          </w:p>
        </w:tc>
        <w:tc>
          <w:tcPr>
            <w:tcW w:type="dxa" w:w="2880"/>
          </w:tcPr>
          <w:p>
            <w:r>
              <w:t>Desired access level. Possible values: read, write, owner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List of channel IDs to update access for. Example: ["C1234ABCD"]. Mutually exclusive with user_ids. At least one of channel_ids or user_ids is required.</w:t>
            </w:r>
          </w:p>
        </w:tc>
      </w:tr>
      <w:tr>
        <w:tc>
          <w:tcPr>
            <w:tcW w:type="dxa" w:w="2880"/>
          </w:tcPr>
          <w:p>
            <w:r>
              <w:t>user_ids</w:t>
            </w:r>
          </w:p>
        </w:tc>
        <w:tc>
          <w:tcPr>
            <w:tcW w:type="dxa" w:w="2880"/>
          </w:tcPr>
          <w:p>
            <w:r>
              <w:t>array</w:t>
            </w:r>
          </w:p>
        </w:tc>
        <w:tc>
          <w:tcPr>
            <w:tcW w:type="dxa" w:w="2880"/>
          </w:tcPr>
          <w:p>
            <w:r>
              <w:t>List of user IDs to update access for. Example: ["U1234ABCD"]. Mutually exclusive with channel_ids. At least one of channel_ids or user_ids is required.</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"restricted_action"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the following error codes; callers should always check the ok 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w:t>
            </w:r>
          </w:p>
        </w:tc>
      </w:tr>
      <w:tr>
        <w:tc>
          <w:tcPr>
            <w:tcW w:type="dxa" w:w="4320"/>
          </w:tcPr>
          <w:p>
            <w:r>
              <w:t>channel_not_found</w:t>
            </w:r>
          </w:p>
        </w:tc>
        <w:tc>
          <w:tcPr>
            <w:tcW w:type="dxa" w:w="4320"/>
          </w:tcPr>
          <w:p>
            <w:r>
              <w:t>A channel could not be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failed_to_update_user_ids</w:t>
            </w:r>
          </w:p>
        </w:tc>
        <w:tc>
          <w:tcPr>
            <w:tcW w:type="dxa" w:w="4320"/>
          </w:tcPr>
          <w:p>
            <w:r>
              <w:t>Failed to update the specified user IDs.</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invalid/malformed.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contained invalid strings.</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payload missing/invalid for form-encoded/multipart requests.</w:t>
            </w:r>
          </w:p>
        </w:tc>
      </w:tr>
      <w:tr>
        <w:tc>
          <w:tcPr>
            <w:tcW w:type="dxa" w:w="4320"/>
          </w:tcPr>
          <w:p>
            <w:r>
              <w:t>invalid_parameters</w:t>
            </w:r>
          </w:p>
        </w:tc>
        <w:tc>
          <w:tcPr>
            <w:tcW w:type="dxa" w:w="4320"/>
          </w:tcPr>
          <w:p>
            <w:r>
              <w:t>One of user_ids or channel_ids must be defined, but not both.</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list_not_found</w:t>
            </w:r>
          </w:p>
        </w:tc>
        <w:tc>
          <w:tcPr>
            <w:tcW w:type="dxa" w:w="4320"/>
          </w:tcPr>
          <w:p>
            <w:r>
              <w:t>The List to update was not found/available.</w:t>
            </w:r>
          </w:p>
        </w:tc>
      </w:tr>
      <w:tr>
        <w:tc>
          <w:tcPr>
            <w:tcW w:type="dxa" w:w="4320"/>
          </w:tcPr>
          <w:p>
            <w:r>
              <w:t>lists_disabled_user_team</w:t>
            </w:r>
          </w:p>
        </w:tc>
        <w:tc>
          <w:tcPr>
            <w:tcW w:type="dxa" w:w="4320"/>
          </w:tcPr>
          <w:p>
            <w:r>
              <w:t>Lists is disabled on the user’s team.</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Workspace token lacks required permissions.</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in enterprise migration; unavailable until complete.</w:t>
            </w:r>
          </w:p>
        </w:tc>
      </w:tr>
      <w:tr>
        <w:tc>
          <w:tcPr>
            <w:tcW w:type="dxa" w:w="4320"/>
          </w:tcPr>
          <w:p>
            <w:r>
              <w:t>ratelimited</w:t>
            </w:r>
          </w:p>
        </w:tc>
        <w:tc>
          <w:tcPr>
            <w:tcW w:type="dxa" w:w="4320"/>
          </w:tcPr>
          <w:p>
            <w:r>
              <w:t>Rate limited; retry after Retry-After.</w:t>
            </w:r>
          </w:p>
        </w:tc>
      </w:tr>
      <w:tr>
        <w:tc>
          <w:tcPr>
            <w:tcW w:type="dxa" w:w="4320"/>
          </w:tcPr>
          <w:p>
            <w:r>
              <w:t>request_timeout</w:t>
            </w:r>
          </w:p>
        </w:tc>
        <w:tc>
          <w:tcPr>
            <w:tcW w:type="dxa" w:w="4320"/>
          </w:tcPr>
          <w:p>
            <w:r>
              <w:t>POST data missing/truncated.</w:t>
            </w:r>
          </w:p>
        </w:tc>
      </w:tr>
      <w:tr>
        <w:tc>
          <w:tcPr>
            <w:tcW w:type="dxa" w:w="4320"/>
          </w:tcPr>
          <w:p>
            <w:r>
              <w:t>restricted_action</w:t>
            </w:r>
          </w:p>
        </w:tc>
        <w:tc>
          <w:tcPr>
            <w:tcW w:type="dxa" w:w="4320"/>
          </w:tcPr>
          <w:p>
            <w:r>
              <w:t>Caller does not have permission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user/workspace/app removed (user token).</w:t>
            </w:r>
          </w:p>
        </w:tc>
      </w:tr>
      <w:tr>
        <w:tc>
          <w:tcPr>
            <w:tcW w:type="dxa" w:w="4320"/>
          </w:tcPr>
          <w:p>
            <w:r>
              <w:t>two_factor_setup_required</w:t>
            </w:r>
          </w:p>
        </w:tc>
        <w:tc>
          <w:tcPr>
            <w:tcW w:type="dxa" w:w="4320"/>
          </w:tcPr>
          <w:p>
            <w:r>
              <w:t>Two-factor setup is required.</w:t>
            </w:r>
          </w:p>
        </w:tc>
      </w:tr>
      <w:tr>
        <w:tc>
          <w:tcPr>
            <w:tcW w:type="dxa" w:w="4320"/>
          </w:tcPr>
          <w:p>
            <w:r>
              <w:t>user_not_found</w:t>
            </w:r>
          </w:p>
        </w:tc>
        <w:tc>
          <w:tcPr>
            <w:tcW w:type="dxa" w:w="4320"/>
          </w:tcPr>
          <w:p>
            <w:r>
              <w:t>A user could not be found.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'https://slack.com/api/slackLists.access.set' \</w:t>
        <w:br/>
        <w:t xml:space="preserve"> --header 'Accept: application/json' \</w:t>
        <w:br/>
        <w:t xml:space="preserve"> --header 'Content-Type: application/json' \</w:t>
        <w:br/>
        <w:t xml:space="preserve"> --data '{</w:t>
        <w:br/>
        <w:t xml:space="preserve"> "list_id": "F1234567",</w:t>
        <w:br/>
        <w:t xml:space="preserve"> "access_level": "read",</w:t>
        <w:br/>
        <w:t xml:space="preserve"> "channel_ids": ["C7654321"]</w:t>
        <w:br/>
        <w:t xml:space="preserve">  }'</w:t>
      </w:r>
    </w:p>
    <w:p>
      <w:pPr>
        <w:pStyle w:val="Heading3"/>
      </w:pPr>
      <w:r>
        <w:t>Example Usage</w:t>
      </w:r>
    </w:p>
    <w:p>
      <w:pPr>
        <w:pStyle w:val="Heading3"/>
      </w:pPr>
      <w:r>
        <w:t>Example 1: Grant a channel read access</w:t>
      </w:r>
    </w:p>
    <w:p>
      <w:r>
        <w:rPr>
          <w:b/>
          <w:color w:val="666666"/>
          <w:sz w:val="16"/>
        </w:rPr>
        <w:t>[bash]</w:t>
      </w:r>
    </w:p>
    <w:p>
      <w:pPr>
        <w:shd w:fill="F2F2F2" w:val="clear"/>
      </w:pPr>
      <w:r>
        <w:rPr>
          <w:rFonts w:ascii="Courier New" w:hAnsi="Courier New"/>
          <w:sz w:val="17"/>
        </w:rPr>
        <w:t>curl -sS --request POST 'https://slack.com/api/slackLists.access.set' \</w:t>
        <w:br/>
        <w:t xml:space="preserve"> -H 'Accept: application/json' \</w:t>
        <w:br/>
        <w:t xml:space="preserve"> -H 'Content-Type: application/json' \</w:t>
        <w:br/>
        <w:t xml:space="preserve"> --data '{</w:t>
        <w:br/>
        <w:t xml:space="preserve"> "list_id": "F1234567",</w:t>
        <w:br/>
        <w:t xml:space="preserve"> "access_level": "read",</w:t>
        <w:br/>
        <w:t xml:space="preserve"> "channel_ids": ["C7654321"]</w:t>
        <w:br/>
        <w:t xml:space="preserve">  }'</w:t>
      </w:r>
    </w:p>
    <w:p>
      <w:pPr>
        <w:pStyle w:val="Heading3"/>
      </w:pPr>
      <w:r>
        <w:t>Example 2: Grant a user read access</w:t>
      </w:r>
    </w:p>
    <w:p>
      <w:r>
        <w:rPr>
          <w:b/>
          <w:color w:val="666666"/>
          <w:sz w:val="16"/>
        </w:rPr>
        <w:t>[bash]</w:t>
      </w:r>
    </w:p>
    <w:p>
      <w:pPr>
        <w:shd w:fill="F2F2F2" w:val="clear"/>
      </w:pPr>
      <w:r>
        <w:rPr>
          <w:rFonts w:ascii="Courier New" w:hAnsi="Courier New"/>
          <w:sz w:val="17"/>
        </w:rPr>
        <w:t>curl -sS --request POST 'https://slack.com/api/slackLists.access.set' \</w:t>
        <w:br/>
        <w:t xml:space="preserve"> -H 'Accept: application/json' \</w:t>
        <w:br/>
        <w:t xml:space="preserve"> -H 'Content-Type: application/json' \</w:t>
        <w:br/>
        <w:t xml:space="preserve"> --data '{</w:t>
        <w:br/>
        <w:t xml:space="preserve"> "list_id": "F1234567",</w:t>
        <w:br/>
        <w:t xml:space="preserve"> "access_level": "read",</w:t>
        <w:br/>
        <w:t xml:space="preserve"> "user_ids": ["U012A34BCDE"]</w:t>
        <w:br/>
        <w:t xml:space="preserve">  }'</w:t>
      </w:r>
    </w:p>
    <w:p>
      <w:pPr>
        <w:pStyle w:val="Heading3"/>
      </w:pPr>
      <w:r>
        <w:t>Example 3: Make a user the owner (users only)</w:t>
      </w:r>
    </w:p>
    <w:p>
      <w:r>
        <w:rPr>
          <w:b/>
          <w:color w:val="666666"/>
          <w:sz w:val="16"/>
        </w:rPr>
        <w:t>[bash]</w:t>
      </w:r>
    </w:p>
    <w:p>
      <w:pPr>
        <w:shd w:fill="F2F2F2" w:val="clear"/>
      </w:pPr>
      <w:r>
        <w:rPr>
          <w:rFonts w:ascii="Courier New" w:hAnsi="Courier New"/>
          <w:sz w:val="17"/>
        </w:rPr>
        <w:t>curl -sS --request POST 'https://slack.com/api/slackLists.access.set' \</w:t>
        <w:br/>
        <w:t xml:space="preserve"> -H 'Accept: application/json' \</w:t>
        <w:br/>
        <w:t xml:space="preserve"> -H 'Content-Type: application/json' \</w:t>
        <w:br/>
        <w:t xml:space="preserve"> --data '{</w:t>
        <w:br/>
        <w:t xml:space="preserve"> "list_id": "F1234567",</w:t>
        <w:br/>
        <w:t xml:space="preserve"> "access_level": "owner",</w:t>
        <w:br/>
        <w:t xml:space="preserve"> "user_ids": ["U012A34BCDE"]</w:t>
        <w:br/>
        <w:t xml:space="preserve">  }'</w:t>
      </w:r>
    </w:p>
    <w:p>
      <w:pPr>
        <w:pStyle w:val="Heading3"/>
      </w:pPr>
      <w:r>
        <w:t>Behavior</w:t>
      </w:r>
    </w:p>
    <w:p>
      <w:pPr>
        <w:pStyle w:val="ListBullet"/>
      </w:pPr>
      <w:r>
        <w:t>Validates list_id and access_level.</w:t>
      </w:r>
    </w:p>
    <w:p>
      <w:pPr>
        <w:pStyle w:val="ListBullet"/>
      </w:pPr>
      <w:r>
        <w:t>Validates that exactly one of user_ids or channel_ids is provided.</w:t>
      </w:r>
    </w:p>
    <w:p>
      <w:pPr>
        <w:pStyle w:val="ListBullet"/>
      </w:pPr>
      <w:r>
        <w:t>Applies the requested access level to the specified users or channels for the List.</w:t>
      </w:r>
    </w:p>
    <w:p>
      <w:pPr>
        <w:pStyle w:val="ListBullet"/>
      </w:pPr>
      <w:r>
        <w:t>Returns { "ok": true } on success; otherwise { "ok": false, "error": "..." }.</w:t>
      </w:r>
    </w:p>
    <w:p>
      <w:pPr>
        <w:pStyle w:val="Heading3"/>
      </w:pPr>
      <w:r>
        <w:t>Notes</w:t>
      </w:r>
    </w:p>
    <w:p>
      <w:pPr>
        <w:pStyle w:val="ListBullet"/>
      </w:pPr>
      <w:r>
        <w:t>Supported request content types: application/json and application/x-www-form-urlencoded (documentation lists both).</w:t>
      </w:r>
    </w:p>
    <w:p>
      <w:pPr>
        <w:pStyle w:val="ListBullet"/>
      </w:pPr>
      <w:r>
        <w:t>Always inspect ok in the response to determine success.</w:t>
      </w:r>
    </w:p>
    <w:p>
      <w:pPr>
        <w:pStyle w:val="Heading3"/>
      </w:pPr>
      <w:r>
        <w:t>Related slackListsAccess actions</w:t>
      </w:r>
    </w:p>
    <w:p>
      <w:pPr>
        <w:pStyle w:val="ListBullet"/>
      </w:pPr>
      <w:r>
        <w:t>[POST] Revoke a List’s Access for Specified Entities (Channels or Users) — /slackLists.access.delete</w:t>
      </w:r>
    </w:p>
    <w:p>
      <w:r>
        <w:br w:type="page"/>
      </w:r>
    </w:p>
    <w:p>
      <w:pPr>
        <w:pStyle w:val="Heading2"/>
      </w:pPr>
      <w:r>
        <w:t>131. [POST] Start a Slack List Download Export Job</w:t>
      </w:r>
    </w:p>
    <w:p>
      <w:r>
        <w:rPr>
          <w:b/>
        </w:rPr>
        <w:t xml:space="preserve">Endpoint: </w:t>
      </w:r>
      <w:r>
        <w:rPr>
          <w:rFonts w:ascii="Courier New" w:hAnsi="Courier New"/>
          <w:sz w:val="18"/>
        </w:rPr>
        <w:t>/slackLists.download.start</w:t>
      </w:r>
    </w:p>
    <w:p>
      <w:pPr>
        <w:pStyle w:val="Heading3"/>
      </w:pPr>
      <w:r>
        <w:t>Prerequisites</w:t>
      </w:r>
    </w:p>
    <w:p>
      <w:pPr>
        <w:pStyle w:val="ListBullet"/>
      </w:pPr>
      <w:r>
        <w:t>The workspace must be on a paid plan (Lists are only available on paid workspaces).</w:t>
      </w:r>
    </w:p>
    <w:p>
      <w:pPr>
        <w:pStyle w:val="ListBullet"/>
      </w:pPr>
      <w:r>
        <w:t>The calling token must have the lists:read scope (bot or user token).</w:t>
      </w:r>
    </w:p>
    <w:p>
      <w:pPr>
        <w:pStyle w:val="Heading3"/>
      </w:pPr>
      <w:r>
        <w:t>Method</w:t>
      </w:r>
    </w:p>
    <w:p>
      <w:r>
        <w:t>POST</w:t>
      </w:r>
    </w:p>
    <w:p>
      <w:pPr>
        <w:pStyle w:val="Heading3"/>
      </w:pPr>
      <w:r>
        <w:t>URL</w:t>
      </w:r>
    </w:p>
    <w:p>
      <w:r>
        <w:t>https://slack.com/api/slackLists.download.start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Initiates a job to export the contents of a Slack List. The response returns a job_id that represents the export job.</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is a POST and requires a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Required. ID of the List to export. Example: F1234567.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include_archived</w:t>
            </w:r>
          </w:p>
        </w:tc>
        <w:tc>
          <w:tcPr>
            <w:tcW w:type="dxa" w:w="2880"/>
          </w:tcPr>
          <w:p>
            <w:r>
              <w:t>boolean</w:t>
            </w:r>
          </w:p>
        </w:tc>
        <w:tc>
          <w:tcPr>
            <w:tcW w:type="dxa" w:w="2880"/>
          </w:tcPr>
          <w:p>
            <w:r>
              <w:t>Optional. If true, include archived rows in the export.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"job_id": "LeF1234567"</w:t>
        <w:br/>
        <w:t>}</w:t>
      </w:r>
    </w:p>
    <w:p>
      <w:pPr>
        <w:pStyle w:val="Heading3"/>
      </w:pPr>
      <w:r>
        <w:t>Error Response (200 OK)</w:t>
      </w:r>
    </w:p>
    <w:p>
      <w:r>
        <w:t>Slack Web API often returns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"list_not_found"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job_id</w:t>
            </w:r>
          </w:p>
        </w:tc>
        <w:tc>
          <w:tcPr>
            <w:tcW w:type="dxa" w:w="2880"/>
          </w:tcPr>
          <w:p>
            <w:r>
              <w:t>string</w:t>
            </w:r>
          </w:p>
        </w:tc>
        <w:tc>
          <w:tcPr>
            <w:tcW w:type="dxa" w:w="2880"/>
          </w:tcPr>
          <w:p>
            <w:r>
              <w:t>Present when ok is true. Identifier for the export job.</w:t>
            </w:r>
          </w:p>
        </w:tc>
      </w:tr>
      <w:tr>
        <w:tc>
          <w:tcPr>
            <w:tcW w:type="dxa" w:w="2880"/>
          </w:tcPr>
          <w:p>
            <w:r>
              <w:t>error</w:t>
            </w:r>
          </w:p>
        </w:tc>
        <w:tc>
          <w:tcPr>
            <w:tcW w:type="dxa" w:w="2880"/>
          </w:tcPr>
          <w:p>
            <w:r>
              <w:t>string</w:t>
            </w:r>
          </w:p>
        </w:tc>
        <w:tc>
          <w:tcPr>
            <w:tcW w:type="dxa" w:w="2880"/>
          </w:tcPr>
          <w:p>
            <w:r>
              <w:t>Present when ok is false. A machine-readable error code (e.g., list_not_found).</w:t>
            </w:r>
          </w:p>
        </w:tc>
      </w:tr>
    </w:tbl>
    <w:p/>
    <w:p>
      <w:pPr>
        <w:pStyle w:val="Heading3"/>
      </w:pPr>
      <w:r>
        <w:t>Rate Limits</w:t>
      </w:r>
    </w:p>
    <w:p>
      <w:pPr>
        <w:pStyle w:val="ListBullet"/>
      </w:pPr>
      <w:r>
        <w:t>Tier 2: 20+ requests per minute</w:t>
      </w:r>
    </w:p>
    <w:p>
      <w:pPr>
        <w:pStyle w:val="Heading3"/>
      </w:pPr>
      <w:r>
        <w:t>Errors</w:t>
      </w:r>
    </w:p>
    <w:p>
      <w:r>
        <w:t>This method may return (non-exhaustive; other errors may occur). Always check the ok 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invalid (malformed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list_not_found</w:t>
            </w:r>
          </w:p>
        </w:tc>
        <w:tc>
          <w:tcPr>
            <w:tcW w:type="dxa" w:w="4320"/>
          </w:tcPr>
          <w:p>
            <w:r>
              <w:t>The List was not found.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data payload.</w:t>
            </w:r>
          </w:p>
        </w:tc>
      </w:tr>
      <w:tr>
        <w:tc>
          <w:tcPr>
            <w:tcW w:type="dxa" w:w="4320"/>
          </w:tcPr>
          <w:p>
            <w:r>
              <w:t>missing_scope</w:t>
            </w:r>
          </w:p>
        </w:tc>
        <w:tc>
          <w:tcPr>
            <w:tcW w:type="dxa" w:w="4320"/>
          </w:tcPr>
          <w:p>
            <w:r>
              <w:t>Token is not granted required scope(s).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permission_denied</w:t>
            </w:r>
          </w:p>
        </w:tc>
        <w:tc>
          <w:tcPr>
            <w:tcW w:type="dxa" w:w="4320"/>
          </w:tcPr>
          <w:p>
            <w:r>
              <w:t>The bot does not have permission to perform this action.</w:t>
            </w:r>
          </w:p>
        </w:tc>
      </w:tr>
      <w:tr>
        <w:tc>
          <w:tcPr>
            <w:tcW w:type="dxa" w:w="4320"/>
          </w:tcPr>
          <w:p>
            <w:r>
              <w:t>ratelimited</w:t>
            </w:r>
          </w:p>
        </w:tc>
        <w:tc>
          <w:tcPr>
            <w:tcW w:type="dxa" w:w="4320"/>
          </w:tcPr>
          <w:p>
            <w:r>
              <w:t>The request was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required workspace access.</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 case noted).</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Feature not enabled for this team.</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'https://slack.com/api/slackLists.download.start' \</w:t>
        <w:br/>
        <w:t xml:space="preserve"> -H 'Accept: application/json' \</w:t>
        <w:br/>
        <w:t xml:space="preserve"> -H 'Content-Type: application/x-www-form-urlencoded' \</w:t>
        <w:br/>
        <w:t xml:space="preserve"> --data-urlencode 'list_id=F1234567'</w:t>
      </w:r>
    </w:p>
    <w:p>
      <w:pPr>
        <w:pStyle w:val="Heading3"/>
      </w:pPr>
      <w:r>
        <w:t>Example Usage</w:t>
      </w:r>
    </w:p>
    <w:p>
      <w:pPr>
        <w:pStyle w:val="Heading3"/>
      </w:pPr>
      <w:r>
        <w:t>Example 1: Minimal export</w:t>
      </w:r>
    </w:p>
    <w:p>
      <w:pPr>
        <w:pStyle w:val="Heading3"/>
      </w:pPr>
      <w:r>
        <w:t>Example 2: Include archived rows</w:t>
      </w:r>
    </w:p>
    <w:p>
      <w:r>
        <w:rPr>
          <w:b/>
          <w:color w:val="666666"/>
          <w:sz w:val="16"/>
        </w:rPr>
        <w:t>[bash]</w:t>
      </w:r>
    </w:p>
    <w:p>
      <w:pPr>
        <w:shd w:fill="F2F2F2" w:val="clear"/>
      </w:pPr>
      <w:r>
        <w:rPr>
          <w:rFonts w:ascii="Courier New" w:hAnsi="Courier New"/>
          <w:sz w:val="17"/>
        </w:rPr>
        <w:t>curl -sS -X POST 'https://slack.com/api/slackLists.download.start' \</w:t>
        <w:br/>
        <w:t xml:space="preserve"> -H 'Accept: application/json' \</w:t>
        <w:br/>
        <w:t xml:space="preserve"> -H 'Content-Type: application/x-www-form-urlencoded' \</w:t>
        <w:br/>
        <w:t xml:space="preserve"> --data-urlencode 'list_id=F1234567' \</w:t>
        <w:br/>
        <w:t xml:space="preserve"> --data-urlencode 'include_archived=true'</w:t>
      </w:r>
    </w:p>
    <w:p>
      <w:pPr>
        <w:pStyle w:val="Heading3"/>
      </w:pPr>
      <w:r>
        <w:t>Notes</w:t>
      </w:r>
    </w:p>
    <w:p>
      <w:pPr>
        <w:pStyle w:val="ListBullet"/>
      </w:pPr>
      <w:r>
        <w:t>Documented content types include application/x-www-form-urlencoded and application/json. This file uses application/x-www-form-urlencoded in examples because it is explicitly supported.</w:t>
      </w:r>
    </w:p>
    <w:p>
      <w:pPr>
        <w:pStyle w:val="ListBullet"/>
      </w:pPr>
      <w:r>
        <w:t>The scraped docs show a token argument as required, but authentication parameters are intentionally omitted from this knowledge file per documentation rules.</w:t>
      </w:r>
    </w:p>
    <w:p>
      <w:r>
        <w:br w:type="page"/>
      </w:r>
    </w:p>
    <w:p>
      <w:pPr>
        <w:pStyle w:val="Heading2"/>
      </w:pPr>
      <w:r>
        <w:t>132. [POST] Create a Slack List</w:t>
      </w:r>
    </w:p>
    <w:p>
      <w:r>
        <w:rPr>
          <w:b/>
        </w:rPr>
        <w:t xml:space="preserve">Endpoint: </w:t>
      </w:r>
      <w:r>
        <w:rPr>
          <w:rFonts w:ascii="Courier New" w:hAnsi="Courier New"/>
          <w:sz w:val="18"/>
        </w:rPr>
        <w:t>/slackLists.create</w:t>
      </w:r>
    </w:p>
    <w:p>
      <w:pPr>
        <w:pStyle w:val="Heading3"/>
      </w:pPr>
      <w:r>
        <w:t>Prerequisites</w:t>
      </w:r>
    </w:p>
    <w:p>
      <w:pPr>
        <w:pStyle w:val="ListBullet"/>
      </w:pPr>
      <w:r>
        <w:t>Slack workspace must be on a paid plan (Lists feature availability)</w:t>
      </w:r>
    </w:p>
    <w:p>
      <w:pPr>
        <w:pStyle w:val="ListBullet"/>
      </w:pPr>
      <w:r>
        <w:t>Token must have the required scope: lists:write (bot token or user token)</w:t>
      </w:r>
    </w:p>
    <w:p>
      <w:pPr>
        <w:pStyle w:val="Heading3"/>
      </w:pPr>
      <w:r>
        <w:t>Method</w:t>
      </w:r>
    </w:p>
    <w:p>
      <w:r>
        <w:t>POST</w:t>
      </w:r>
    </w:p>
    <w:p>
      <w:pPr>
        <w:pStyle w:val="Heading3"/>
      </w:pPr>
      <w:r>
        <w:t>URL</w:t>
      </w:r>
    </w:p>
    <w:p>
      <w:r>
        <w:t>https://slack.com/api/slackLists.create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standalone Slack List owned by the acting user. If no optional parameters are provided, the List is created with a single text column. Optionally, you can define a rich text description, a custom schema (columns), copy an existing List, or enable todo-mode to add task-tracking columns.</w:t>
      </w:r>
    </w:p>
    <w:p>
      <w:pPr>
        <w:pStyle w:val="Heading3"/>
      </w:pPr>
      <w:r>
        <w:t>Enforcement Rules</w:t>
      </w:r>
    </w:p>
    <w:p>
      <w:pPr>
        <w:pStyle w:val="ListBullet"/>
      </w:pPr>
      <w:r>
        <w:t>This endpoint has no path parameters.</w:t>
      </w:r>
    </w:p>
    <w:p>
      <w:pPr>
        <w:pStyle w:val="ListBullet"/>
      </w:pPr>
      <w:r>
        <w:t>When executing, send Query Parameters in the URL, not in the body. (No query parameters are documented for this method.)</w:t>
      </w:r>
    </w:p>
    <w:p>
      <w:pPr>
        <w:pStyle w:val="ListBullet"/>
      </w:pPr>
      <w:r>
        <w:t>Send request fields in the request body.</w:t>
      </w:r>
    </w:p>
    <w:p>
      <w:pPr>
        <w:pStyle w:val="ListBullet"/>
      </w:pPr>
      <w:r>
        <w:t>Do not include authentication fields (e.g., token) in headers or query parameters in this knowledge file. (Slack documentation allows token as a POST parameter, but authentication handling is out of scope here.)</w:t>
      </w:r>
    </w:p>
    <w:p>
      <w:pPr>
        <w:pStyle w:val="ListBullet"/>
      </w:pPr>
      <w:r>
        <w:t>You cannot provide both copy_from_list_id and schema (error: invalid_copy_and_schema_args).</w:t>
      </w:r>
    </w:p>
    <w:p>
      <w:pPr>
        <w:pStyle w:val="Heading3"/>
      </w:pPr>
      <w:r>
        <w:t>Content Types</w:t>
      </w:r>
    </w:p>
    <w:p>
      <w:r>
        <w:t>Slack indicates the endpoint supports both:</w:t>
      </w:r>
    </w:p>
    <w:p>
      <w:pPr>
        <w:pStyle w:val="ListBullet"/>
      </w:pPr>
      <w:r>
        <w:t>application/json</w:t>
      </w:r>
    </w:p>
    <w:p>
      <w:pPr>
        <w:pStyle w:val="ListBullet"/>
      </w:pPr>
      <w:r>
        <w:t>application/x-www-form-urlencoded</w:t>
      </w:r>
    </w:p>
    <w:p>
      <w:r>
        <w:t>This documentation uses application/json in examples.</w:t>
      </w:r>
    </w:p>
    <w:p>
      <w:pPr>
        <w:pStyle w:val="Heading3"/>
      </w:pPr>
      <w:r>
        <w:t>Rate Limits</w:t>
      </w:r>
    </w:p>
    <w:p>
      <w:pPr>
        <w:pStyle w:val="ListBullet"/>
      </w:pPr>
      <w:r>
        <w:t>Tier 2: 20+ requests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List. Example: "My List".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description_blocks</w:t>
            </w:r>
          </w:p>
        </w:tc>
        <w:tc>
          <w:tcPr>
            <w:tcW w:type="dxa" w:w="2880"/>
          </w:tcPr>
          <w:p>
            <w:r>
              <w:t>array</w:t>
            </w:r>
          </w:p>
        </w:tc>
        <w:tc>
          <w:tcPr>
            <w:tcW w:type="dxa" w:w="2880"/>
          </w:tcPr>
          <w:p>
            <w:r>
              <w:t>Rich text description blocks. Example shown in docs as Slack rich_text block structure.</w:t>
            </w:r>
          </w:p>
        </w:tc>
      </w:tr>
      <w:tr>
        <w:tc>
          <w:tcPr>
            <w:tcW w:type="dxa" w:w="2880"/>
          </w:tcPr>
          <w:p>
            <w:r>
              <w:t>schema</w:t>
            </w:r>
          </w:p>
        </w:tc>
        <w:tc>
          <w:tcPr>
            <w:tcW w:type="dxa" w:w="2880"/>
          </w:tcPr>
          <w:p>
            <w:r>
              <w:t>array</w:t>
            </w:r>
          </w:p>
        </w:tc>
        <w:tc>
          <w:tcPr>
            <w:tcW w:type="dxa" w:w="2880"/>
          </w:tcPr>
          <w:p>
            <w:r>
              <w:t>Column definitions for the List. If omitted (and not copying), the List is created with one text column. Cannot be provided with copy_from_list_id.</w:t>
            </w:r>
          </w:p>
        </w:tc>
      </w:tr>
      <w:tr>
        <w:tc>
          <w:tcPr>
            <w:tcW w:type="dxa" w:w="2880"/>
          </w:tcPr>
          <w:p>
            <w:r>
              <w:t>copy_from_list_id</w:t>
            </w:r>
          </w:p>
        </w:tc>
        <w:tc>
          <w:tcPr>
            <w:tcW w:type="dxa" w:w="2880"/>
          </w:tcPr>
          <w:p>
            <w:r>
              <w:t>string</w:t>
            </w:r>
          </w:p>
        </w:tc>
        <w:tc>
          <w:tcPr>
            <w:tcW w:type="dxa" w:w="2880"/>
          </w:tcPr>
          <w:p>
            <w:r>
              <w:t>ID of a List to copy. Example: "F1234567". Cannot be provided with schema.</w:t>
            </w:r>
          </w:p>
        </w:tc>
      </w:tr>
      <w:tr>
        <w:tc>
          <w:tcPr>
            <w:tcW w:type="dxa" w:w="2880"/>
          </w:tcPr>
          <w:p>
            <w:r>
              <w:t>include_copied_list_records</w:t>
            </w:r>
          </w:p>
        </w:tc>
        <w:tc>
          <w:tcPr>
            <w:tcW w:type="dxa" w:w="2880"/>
          </w:tcPr>
          <w:p>
            <w:r>
              <w:t>boolean</w:t>
            </w:r>
          </w:p>
        </w:tc>
        <w:tc>
          <w:tcPr>
            <w:tcW w:type="dxa" w:w="2880"/>
          </w:tcPr>
          <w:p>
            <w:r>
              <w:t>When copying a List, whether to include its records. Example: false.</w:t>
            </w:r>
          </w:p>
        </w:tc>
      </w:tr>
      <w:tr>
        <w:tc>
          <w:tcPr>
            <w:tcW w:type="dxa" w:w="2880"/>
          </w:tcPr>
          <w:p>
            <w:r>
              <w:t>todo_mode</w:t>
            </w:r>
          </w:p>
        </w:tc>
        <w:tc>
          <w:tcPr>
            <w:tcW w:type="dxa" w:w="2880"/>
          </w:tcPr>
          <w:p>
            <w:r>
              <w:t>boolean</w:t>
            </w:r>
          </w:p>
        </w:tc>
        <w:tc>
          <w:tcPr>
            <w:tcW w:type="dxa" w:w="2880"/>
          </w:tcPr>
          <w:p>
            <w:r>
              <w:t>If true, creates additional task-tracking columns (todo_completed, todo_assignee, todo_due_date). Example: true.</w:t>
            </w:r>
          </w:p>
        </w:tc>
      </w:tr>
    </w:tbl>
    <w:p/>
    <w:p>
      <w:pPr>
        <w:pStyle w:val="Heading3"/>
      </w:pPr>
      <w:r>
        <w:t>Schema Definition</w:t>
      </w:r>
    </w:p>
    <w:p>
      <w:r>
        <w:t>When schema is provided, it must be an array of objects with the following structure (? indicates optional):</w:t>
      </w:r>
    </w:p>
    <w:p>
      <w:r>
        <w:rPr>
          <w:b/>
          <w:color w:val="666666"/>
          <w:sz w:val="16"/>
        </w:rPr>
        <w:t>[json]</w:t>
      </w:r>
    </w:p>
    <w:p>
      <w:pPr>
        <w:shd w:fill="F2F2F2" w:val="clear"/>
      </w:pPr>
      <w:r>
        <w:rPr>
          <w:rFonts w:ascii="Courier New" w:hAnsi="Courier New"/>
          <w:sz w:val="17"/>
        </w:rPr>
        <w:t>[</w:t>
        <w:br/>
        <w:t xml:space="preserve"> {</w:t>
        <w:br/>
        <w:t xml:space="preserve"> "key": "string",</w:t>
        <w:br/>
        <w:t xml:space="preserve"> "name": "string",</w:t>
        <w:br/>
        <w:t xml:space="preserve"> "type": "string",</w:t>
        <w:br/>
        <w:t xml:space="preserve"> "is_primary_column": true,</w:t>
        <w:br/>
        <w:t xml:space="preserve"> "options": {</w:t>
        <w:br/>
        <w:t xml:space="preserve"> "choices": [</w:t>
        <w:br/>
        <w:t xml:space="preserve"> { "value": "string", "label": "string", "color": "string" }</w:t>
        <w:br/>
        <w:t xml:space="preserve"> ],</w:t>
        <w:br/>
        <w:t xml:space="preserve"> "format": "string",</w:t>
        <w:br/>
        <w:t xml:space="preserve"> "precision": 0,</w:t>
        <w:br/>
        <w:t xml:space="preserve"> "date_format": "string",</w:t>
        <w:br/>
        <w:t xml:space="preserve"> "emoji": "string",</w:t>
        <w:br/>
        <w:t xml:space="preserve"> "emoji_team_id": "string",</w:t>
        <w:br/>
        <w:t xml:space="preserve"> "max": 0,</w:t>
        <w:br/>
        <w:t xml:space="preserve"> "default_value_typed": {</w:t>
        <w:br/>
        <w:t xml:space="preserve"> "user": ["string"],</w:t>
        <w:br/>
        <w:t xml:space="preserve"> "channel": ["string"],</w:t>
        <w:br/>
        <w:t xml:space="preserve"> "select": ["string"]</w:t>
        <w:br/>
        <w:t xml:space="preserve"> },</w:t>
        <w:br/>
        <w:t xml:space="preserve"> "show_member_name": true,</w:t>
        <w:br/>
        <w:t xml:space="preserve"> "notify_users": true</w:t>
        <w:br/>
        <w:t xml:space="preserve"> }</w:t>
        <w:br/>
        <w:t xml:space="preserve"> }</w:t>
        <w:br/>
        <w:t>]</w:t>
      </w:r>
    </w:p>
    <w:p>
      <w:pPr>
        <w:pStyle w:val="Heading3"/>
      </w:pPr>
      <w:r>
        <w:t>Schema-specific Values</w:t>
      </w:r>
    </w:p>
    <w:p>
      <w:pPr>
        <w:pStyle w:val="Heading4"/>
      </w:pPr>
      <w:r>
        <w:t>schema.type allowed values</w:t>
      </w:r>
    </w:p>
    <w:p>
      <w:pPr>
        <w:pStyle w:val="ListBullet"/>
      </w:pPr>
      <w:r>
        <w:t>text</w:t>
      </w:r>
    </w:p>
    <w:p>
      <w:pPr>
        <w:pStyle w:val="ListBullet"/>
      </w:pPr>
      <w:r>
        <w:t>message</w:t>
      </w:r>
    </w:p>
    <w:p>
      <w:pPr>
        <w:pStyle w:val="ListBullet"/>
      </w:pPr>
      <w:r>
        <w:t>number</w:t>
      </w:r>
    </w:p>
    <w:p>
      <w:pPr>
        <w:pStyle w:val="ListBullet"/>
      </w:pPr>
      <w:r>
        <w:t>select</w:t>
      </w:r>
    </w:p>
    <w:p>
      <w:pPr>
        <w:pStyle w:val="ListBullet"/>
      </w:pPr>
      <w:r>
        <w:t>date</w:t>
      </w:r>
    </w:p>
    <w:p>
      <w:pPr>
        <w:pStyle w:val="ListBullet"/>
      </w:pPr>
      <w:r>
        <w:t>user</w:t>
      </w:r>
    </w:p>
    <w:p>
      <w:pPr>
        <w:pStyle w:val="ListBullet"/>
      </w:pPr>
      <w:r>
        <w:t>attachment</w:t>
      </w:r>
    </w:p>
    <w:p>
      <w:pPr>
        <w:pStyle w:val="ListBullet"/>
      </w:pPr>
      <w:r>
        <w:t>checkbox</w:t>
      </w:r>
    </w:p>
    <w:p>
      <w:pPr>
        <w:pStyle w:val="ListBullet"/>
      </w:pPr>
      <w:r>
        <w:t>email</w:t>
      </w:r>
    </w:p>
    <w:p>
      <w:pPr>
        <w:pStyle w:val="ListBullet"/>
      </w:pPr>
      <w:r>
        <w:t>phone</w:t>
      </w:r>
    </w:p>
    <w:p>
      <w:pPr>
        <w:pStyle w:val="ListBullet"/>
      </w:pPr>
      <w:r>
        <w:t>channel</w:t>
      </w:r>
    </w:p>
    <w:p>
      <w:pPr>
        <w:pStyle w:val="ListBullet"/>
      </w:pPr>
      <w:r>
        <w:t>rating</w:t>
      </w:r>
    </w:p>
    <w:p>
      <w:pPr>
        <w:pStyle w:val="ListBullet"/>
      </w:pPr>
      <w:r>
        <w:t>created_by</w:t>
      </w:r>
    </w:p>
    <w:p>
      <w:pPr>
        <w:pStyle w:val="ListBullet"/>
      </w:pPr>
      <w:r>
        <w:t>last_edited_by</w:t>
      </w:r>
    </w:p>
    <w:p>
      <w:pPr>
        <w:pStyle w:val="ListBullet"/>
      </w:pPr>
      <w:r>
        <w:t>created_time</w:t>
      </w:r>
    </w:p>
    <w:p>
      <w:pPr>
        <w:pStyle w:val="ListBullet"/>
      </w:pPr>
      <w:r>
        <w:t>last_edited_time</w:t>
      </w:r>
    </w:p>
    <w:p>
      <w:pPr>
        <w:pStyle w:val="ListBullet"/>
      </w:pPr>
      <w:r>
        <w:t>vote</w:t>
      </w:r>
    </w:p>
    <w:p>
      <w:pPr>
        <w:pStyle w:val="ListBullet"/>
      </w:pPr>
      <w:r>
        <w:t>canvas</w:t>
      </w:r>
    </w:p>
    <w:p>
      <w:pPr>
        <w:pStyle w:val="ListBullet"/>
      </w:pPr>
      <w:r>
        <w:t>reference</w:t>
      </w:r>
    </w:p>
    <w:p>
      <w:pPr>
        <w:pStyle w:val="ListBullet"/>
      </w:pPr>
      <w:r>
        <w:t>link</w:t>
      </w:r>
    </w:p>
    <w:p>
      <w:pPr>
        <w:pStyle w:val="Heading4"/>
      </w:pPr>
      <w:r>
        <w:t>schema.options.format allowed values</w:t>
      </w:r>
    </w:p>
    <w:p>
      <w:pPr>
        <w:pStyle w:val="ListBullet"/>
      </w:pPr>
      <w:r>
        <w:t>single_select (select one option)</w:t>
      </w:r>
    </w:p>
    <w:p>
      <w:pPr>
        <w:pStyle w:val="ListBullet"/>
      </w:pPr>
      <w:r>
        <w:t>multi_select (select multiple options)</w:t>
      </w:r>
    </w:p>
    <w:p>
      <w:pPr>
        <w:pStyle w:val="ListBullet"/>
      </w:pPr>
      <w:r>
        <w:t>single_entity (user/channel: one entity)</w:t>
      </w:r>
    </w:p>
    <w:p>
      <w:pPr>
        <w:pStyle w:val="ListBullet"/>
      </w:pPr>
      <w:r>
        <w:t>multi_entity (user/channel: multiple entities)</w:t>
      </w:r>
    </w:p>
    <w:p>
      <w:pPr>
        <w:pStyle w:val="Heading4"/>
      </w:pPr>
      <w:r>
        <w:t>schema.options.date_format allowed values</w:t>
      </w:r>
    </w:p>
    <w:p>
      <w:pPr>
        <w:pStyle w:val="ListBullet"/>
      </w:pPr>
      <w:r>
        <w:t>default</w:t>
      </w:r>
    </w:p>
    <w:p>
      <w:pPr>
        <w:pStyle w:val="ListBullet"/>
      </w:pPr>
      <w:r>
        <w:t>DD/MM/YYYY</w:t>
      </w:r>
    </w:p>
    <w:p>
      <w:pPr>
        <w:pStyle w:val="ListBullet"/>
      </w:pPr>
      <w:r>
        <w:t>MM/DD/YYYY</w:t>
      </w:r>
    </w:p>
    <w:p>
      <w:pPr>
        <w:pStyle w:val="ListBullet"/>
      </w:pPr>
      <w:r>
        <w:t>YYYY/MM/DD</w:t>
      </w:r>
    </w:p>
    <w:p>
      <w:pPr>
        <w:pStyle w:val="ListBullet"/>
      </w:pPr>
      <w:r>
        <w:t>MMMM DD, YYYY</w:t>
      </w:r>
    </w:p>
    <w:p>
      <w:pPr>
        <w:pStyle w:val="ListBullet"/>
      </w:pPr>
      <w:r>
        <w:t>DD MMMM YYYY</w:t>
      </w:r>
    </w:p>
    <w:p>
      <w:pPr>
        <w:pStyle w:val="Heading4"/>
      </w:pPr>
      <w:r>
        <w:t>schema.options.choices.color allowed values</w:t>
      </w:r>
    </w:p>
    <w:p>
      <w:pPr>
        <w:pStyle w:val="ListBullet"/>
      </w:pPr>
      <w:r>
        <w:t>indigo, blue, cyan, pink, yellow, green, gray, red, purple, orange, brown</w:t>
      </w:r>
    </w:p>
    <w:p>
      <w:pPr>
        <w:pStyle w:val="Heading3"/>
      </w:pPr>
      <w:r>
        <w:t>Response</w:t>
      </w:r>
    </w:p>
    <w:p>
      <w:pPr>
        <w:pStyle w:val="Heading3"/>
      </w:pPr>
      <w:r>
        <w:t>Success Response (typical minimal)</w:t>
      </w:r>
    </w:p>
    <w:p>
      <w:r>
        <w:rPr>
          <w:b/>
          <w:color w:val="666666"/>
          <w:sz w:val="16"/>
        </w:rPr>
        <w:t>[json]</w:t>
      </w:r>
    </w:p>
    <w:p>
      <w:pPr>
        <w:shd w:fill="F2F2F2" w:val="clear"/>
      </w:pPr>
      <w:r>
        <w:rPr>
          <w:rFonts w:ascii="Courier New" w:hAnsi="Courier New"/>
          <w:sz w:val="17"/>
        </w:rPr>
        <w:t>{</w:t>
        <w:br/>
        <w:t xml:space="preserve"> "ok": true,</w:t>
        <w:br/>
        <w:t xml:space="preserve"> "list_id": "F1234ABCD"</w:t>
        <w:br/>
        <w:t>}</w:t>
      </w:r>
    </w:p>
    <w:p>
      <w:pPr>
        <w:pStyle w:val="Heading3"/>
      </w:pPr>
      <w:r>
        <w:t>Success Response (example with metadata)</w:t>
      </w:r>
    </w:p>
    <w:p>
      <w:r>
        <w:rPr>
          <w:b/>
          <w:color w:val="666666"/>
          <w:sz w:val="16"/>
        </w:rPr>
        <w:t>[json]</w:t>
      </w:r>
    </w:p>
    <w:p>
      <w:pPr>
        <w:shd w:fill="F2F2F2" w:val="clear"/>
      </w:pPr>
      <w:r>
        <w:rPr>
          <w:rFonts w:ascii="Courier New" w:hAnsi="Courier New"/>
          <w:sz w:val="17"/>
        </w:rPr>
        <w:t>{</w:t>
        <w:br/>
        <w:t xml:space="preserve"> "ok": true,</w:t>
        <w:br/>
        <w:t xml:space="preserve"> "list_id": "F1234ABCD",</w:t>
        <w:br/>
        <w:t xml:space="preserve"> "list_metadata": {</w:t>
        <w:br/>
        <w:t xml:space="preserve"> "schema": [</w:t>
        <w:br/>
        <w:t xml:space="preserve"> {</w:t>
        <w:br/>
        <w:t xml:space="preserve"> "key": "name",</w:t>
        <w:br/>
        <w:t xml:space="preserve"> "name": "Name",</w:t>
        <w:br/>
        <w:t xml:space="preserve"> "is_primary_column": true,</w:t>
        <w:br/>
        <w:t xml:space="preserve"> "type": "text",</w:t>
        <w:br/>
        <w:t xml:space="preserve"> "id": "Col012A3BCDE4"</w:t>
        <w:br/>
        <w:t xml:space="preserve"> }</w:t>
        <w:br/>
        <w:t xml:space="preserve"> ],</w:t>
        <w:br/>
        <w:t xml:space="preserve"> "subtask_schema": [</w:t>
        <w:br/>
        <w:t xml:space="preserve"> {</w:t>
        <w:br/>
        <w:t xml:space="preserve"> "key": "name",</w:t>
        <w:br/>
        <w:t xml:space="preserve"> "name": "Name",</w:t>
        <w:br/>
        <w:t xml:space="preserve"> "is_primary_column": true,</w:t>
        <w:br/>
        <w:t xml:space="preserve"> "type": "text",</w:t>
        <w:br/>
        <w:t xml:space="preserve"> "id": "Col012A3BCDE4"</w:t>
        <w:br/>
        <w:t xml:space="preserve"> }</w:t>
        <w:br/>
        <w:t xml:space="preserve"> ]</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"invalid_schema"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list_id</w:t>
            </w:r>
          </w:p>
        </w:tc>
        <w:tc>
          <w:tcPr>
            <w:tcW w:type="dxa" w:w="2880"/>
          </w:tcPr>
          <w:p>
            <w:r>
              <w:t>string</w:t>
            </w:r>
          </w:p>
        </w:tc>
        <w:tc>
          <w:tcPr>
            <w:tcW w:type="dxa" w:w="2880"/>
          </w:tcPr>
          <w:p>
            <w:r>
              <w:t>ID of the created List (e.g., "F1234ABCD"). Present on success.</w:t>
            </w:r>
          </w:p>
        </w:tc>
      </w:tr>
      <w:tr>
        <w:tc>
          <w:tcPr>
            <w:tcW w:type="dxa" w:w="2880"/>
          </w:tcPr>
          <w:p>
            <w:r>
              <w:t>list_metadata</w:t>
            </w:r>
          </w:p>
        </w:tc>
        <w:tc>
          <w:tcPr>
            <w:tcW w:type="dxa" w:w="2880"/>
          </w:tcPr>
          <w:p>
            <w:r>
              <w:t>object</w:t>
            </w:r>
          </w:p>
        </w:tc>
        <w:tc>
          <w:tcPr>
            <w:tcW w:type="dxa" w:w="2880"/>
          </w:tcPr>
          <w:p>
            <w:r>
              <w:t>Metadata about the created List. Present in some success responses.</w:t>
            </w:r>
          </w:p>
        </w:tc>
      </w:tr>
      <w:tr>
        <w:tc>
          <w:tcPr>
            <w:tcW w:type="dxa" w:w="2880"/>
          </w:tcPr>
          <w:p>
            <w:r>
              <w:t>list_metadata.schema</w:t>
            </w:r>
          </w:p>
        </w:tc>
        <w:tc>
          <w:tcPr>
            <w:tcW w:type="dxa" w:w="2880"/>
          </w:tcPr>
          <w:p>
            <w:r>
              <w:t>array</w:t>
            </w:r>
          </w:p>
        </w:tc>
        <w:tc>
          <w:tcPr>
            <w:tcW w:type="dxa" w:w="2880"/>
          </w:tcPr>
          <w:p>
            <w:r>
              <w:t>The List’s schema (columns), including server-assigned column ids.</w:t>
            </w:r>
          </w:p>
        </w:tc>
      </w:tr>
      <w:tr>
        <w:tc>
          <w:tcPr>
            <w:tcW w:type="dxa" w:w="2880"/>
          </w:tcPr>
          <w:p>
            <w:r>
              <w:t>list_metadata.subtask_schema</w:t>
            </w:r>
          </w:p>
        </w:tc>
        <w:tc>
          <w:tcPr>
            <w:tcW w:type="dxa" w:w="2880"/>
          </w:tcPr>
          <w:p>
            <w:r>
              <w:t>array</w:t>
            </w:r>
          </w:p>
        </w:tc>
        <w:tc>
          <w:tcPr>
            <w:tcW w:type="dxa" w:w="2880"/>
          </w:tcPr>
          <w:p>
            <w:r>
              <w:t>Schema for subtasks (when present).</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'https://slack.com/api/slackLists.create' \</w:t>
        <w:br/>
        <w:t xml:space="preserve"> --header 'Accept: application/json' \</w:t>
        <w:br/>
        <w:t xml:space="preserve"> --header 'Content-Type: application/json' \</w:t>
        <w:br/>
        <w:t xml:space="preserve"> --data '{</w:t>
        <w:br/>
        <w:t xml:space="preserve"> "name": "My List"</w:t>
        <w:br/>
        <w:t xml:space="preserve">  }'</w:t>
      </w:r>
    </w:p>
    <w:p>
      <w:pPr>
        <w:pStyle w:val="Heading3"/>
      </w:pPr>
      <w:r>
        <w:t>Example Usage</w:t>
      </w:r>
    </w:p>
    <w:p>
      <w:pPr>
        <w:pStyle w:val="Heading3"/>
      </w:pPr>
      <w:r>
        <w:t>Example 1: Minimal (name only)</w:t>
      </w:r>
    </w:p>
    <w:p>
      <w:r>
        <w:rPr>
          <w:b/>
          <w:color w:val="666666"/>
          <w:sz w:val="16"/>
        </w:rPr>
        <w:t>[bash]</w:t>
      </w:r>
    </w:p>
    <w:p>
      <w:pPr>
        <w:shd w:fill="F2F2F2" w:val="clear"/>
      </w:pPr>
      <w:r>
        <w:rPr>
          <w:rFonts w:ascii="Courier New" w:hAnsi="Courier New"/>
          <w:sz w:val="17"/>
        </w:rPr>
        <w:t>curl -sS 'https://slack.com/api/slackLists.create' \</w:t>
        <w:br/>
        <w:t xml:space="preserve"> -H 'Accept: application/json' \</w:t>
        <w:br/>
        <w:t xml:space="preserve"> -H 'Content-Type: application/json' \</w:t>
        <w:br/>
        <w:t xml:space="preserve"> --data '{</w:t>
        <w:br/>
        <w:t xml:space="preserve"> "name": "My List"</w:t>
        <w:br/>
        <w:t xml:space="preserve">  }'</w:t>
      </w:r>
    </w:p>
    <w:p>
      <w:pPr>
        <w:pStyle w:val="Heading3"/>
      </w:pPr>
      <w:r>
        <w:t>Example 2: With rich text description</w:t>
      </w:r>
    </w:p>
    <w:p>
      <w:r>
        <w:rPr>
          <w:b/>
          <w:color w:val="666666"/>
          <w:sz w:val="16"/>
        </w:rPr>
        <w:t>[bash]</w:t>
      </w:r>
    </w:p>
    <w:p>
      <w:pPr>
        <w:shd w:fill="F2F2F2" w:val="clear"/>
      </w:pPr>
      <w:r>
        <w:rPr>
          <w:rFonts w:ascii="Courier New" w:hAnsi="Courier New"/>
          <w:sz w:val="17"/>
        </w:rPr>
        <w:t>curl -sS 'https://slack.com/api/slackLists.create' \</w:t>
        <w:br/>
        <w:t xml:space="preserve"> -H 'Accept: application/json' \</w:t>
        <w:br/>
        <w:t xml:space="preserve"> -H 'Content-Type: application/json' \</w:t>
        <w:br/>
        <w:t xml:space="preserve"> --data '{</w:t>
        <w:br/>
        <w:t xml:space="preserve"> "name": "My List",</w:t>
        <w:br/>
        <w:t xml:space="preserve"> "description_blocks": [</w:t>
        <w:br/>
        <w:t xml:space="preserve">      {</w:t>
        <w:br/>
        <w:t xml:space="preserve"> "type": "rich_text",</w:t>
        <w:br/>
        <w:t xml:space="preserve"> "elements": [</w:t>
        <w:br/>
        <w:t xml:space="preserve">          {</w:t>
        <w:br/>
        <w:t xml:space="preserve"> "type": "rich_text_section",</w:t>
        <w:br/>
        <w:t xml:space="preserve"> "elements": [</w:t>
        <w:br/>
        <w:t xml:space="preserve">              { "type": "text", "text": "List of favorite shows" }</w:t>
        <w:br/>
        <w:t xml:space="preserve">            ]</w:t>
        <w:br/>
        <w:t xml:space="preserve">          }</w:t>
        <w:br/>
        <w:t xml:space="preserve">        ]</w:t>
        <w:br/>
        <w:t xml:space="preserve">      }</w:t>
        <w:br/>
        <w:t xml:space="preserve">    ]</w:t>
        <w:br/>
        <w:t xml:space="preserve">  }'</w:t>
      </w:r>
    </w:p>
    <w:p>
      <w:pPr>
        <w:pStyle w:val="Heading3"/>
      </w:pPr>
      <w:r>
        <w:t>Example 3: Copy an existing list and include records</w:t>
      </w:r>
    </w:p>
    <w:p>
      <w:r>
        <w:rPr>
          <w:b/>
          <w:color w:val="666666"/>
          <w:sz w:val="16"/>
        </w:rPr>
        <w:t>[bash]</w:t>
      </w:r>
    </w:p>
    <w:p>
      <w:pPr>
        <w:shd w:fill="F2F2F2" w:val="clear"/>
      </w:pPr>
      <w:r>
        <w:rPr>
          <w:rFonts w:ascii="Courier New" w:hAnsi="Courier New"/>
          <w:sz w:val="17"/>
        </w:rPr>
        <w:t>curl -sS 'https://slack.com/api/slackLists.create' \</w:t>
        <w:br/>
        <w:t xml:space="preserve"> -H 'Accept: application/json' \</w:t>
        <w:br/>
        <w:t xml:space="preserve"> -H 'Content-Type: application/json' \</w:t>
        <w:br/>
        <w:t xml:space="preserve"> --data '{</w:t>
        <w:br/>
        <w:t xml:space="preserve"> "name": "Copied List with Records",</w:t>
        <w:br/>
        <w:t xml:space="preserve"> "copy_from_list_id": "F012ABCD3EF",</w:t>
        <w:br/>
        <w:t xml:space="preserve"> "include_copied_list_records": true</w:t>
        <w:br/>
        <w:t xml:space="preserve">  }'</w:t>
      </w:r>
    </w:p>
    <w:p>
      <w:pPr>
        <w:pStyle w:val="Heading3"/>
      </w:pPr>
      <w:r>
        <w:t>Behavior</w:t>
      </w:r>
    </w:p>
    <w:p>
      <w:pPr>
        <w:pStyle w:val="ListBullet"/>
      </w:pPr>
      <w:r>
        <w:t>Validation: Validates arguments; callers should check ok in the response.</w:t>
      </w:r>
    </w:p>
    <w:p>
      <w:pPr>
        <w:pStyle w:val="ListBullet"/>
      </w:pPr>
      <w:r>
        <w:t xml:space="preserve">Creation: </w:t>
        <w:br/>
        <w:br/>
        <w:t>If no optional parameters are provided, creates a List with one text column.</w:t>
        <w:br/>
        <w:t>If todo_mode is true, adds task-tracking columns (todo_completed, todo_assignee, todo_due_date).</w:t>
        <w:br/>
        <w:t>If copy_from_list_id is provided, copies the referenced List (optionally including records).</w:t>
      </w:r>
    </w:p>
    <w:p>
      <w:pPr>
        <w:pStyle w:val="ListBullet"/>
      </w:pPr>
      <w:r>
        <w:t>Response: Returns list_id and sometimes list_metadata including resolved schema and column IDs.</w:t>
      </w:r>
    </w:p>
    <w:p>
      <w:pPr>
        <w:pStyle w:val="Heading3"/>
      </w:pPr>
      <w:r>
        <w:t>Notes</w:t>
      </w:r>
    </w:p>
    <w:p>
      <w:pPr>
        <w:pStyle w:val="ListBullet"/>
      </w:pPr>
      <w:r>
        <w:t>If you want a primary column, only one column can be primary, and it must be a text column.</w:t>
      </w:r>
    </w:p>
    <w:p>
      <w:pPr>
        <w:pStyle w:val="ListBullet"/>
      </w:pPr>
      <w:r>
        <w:t>Docs note you cannot reassign a different column to become the new primary column after creation.</w:t>
      </w:r>
    </w:p>
    <w:p>
      <w:pPr>
        <w:pStyle w:val="Heading3"/>
      </w:pPr>
      <w:r>
        <w:t>Gotchas</w:t>
      </w:r>
    </w:p>
    <w:p>
      <w:pPr>
        <w:pStyle w:val="ListBullet"/>
      </w:pPr>
      <w:r>
        <w:t>Do not send both schema and copy_from_list_id (error: invalid_copy_and_schema_args).</w:t>
      </w:r>
    </w:p>
    <w:p>
      <w:pPr>
        <w:pStyle w:val="ListBullet"/>
      </w:pPr>
      <w:r>
        <w:t xml:space="preserve">Schema errors can occur for: </w:t>
        <w:br/>
        <w:br/>
        <w:t>missing or multiple primary columns (invalid_primary_column)</w:t>
        <w:br/>
        <w:t>unsupported column types (invalid_column_type)</w:t>
        <w:br/>
        <w:t>invalid schema structure (invalid_schema)</w:t>
      </w:r>
    </w:p>
    <w:p>
      <w:pPr>
        <w:pStyle w:val="ListBullet"/>
      </w:pPr>
      <w:r>
        <w:t>If you hit rate limits, Slack may return ratelimited and you should respect the Retry-After header.</w:t>
      </w:r>
    </w:p>
    <w:p>
      <w:pPr>
        <w:pStyle w:val="Heading3"/>
      </w:pPr>
      <w:r>
        <w:t>Error Handling</w:t>
      </w:r>
    </w:p>
    <w:p>
      <w:r>
        <w:t>Slack documents these possible error values (non-exhaustive list may still occur; always check ok):</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invalid_column_type</w:t>
      </w:r>
    </w:p>
    <w:p>
      <w:pPr>
        <w:pStyle w:val="ListBullet"/>
      </w:pPr>
      <w:r>
        <w:t>invalid_copy_and_schema_args</w:t>
      </w:r>
    </w:p>
    <w:p>
      <w:pPr>
        <w:pStyle w:val="ListBullet"/>
      </w:pPr>
      <w:r>
        <w:t>invalid_form_data</w:t>
      </w:r>
    </w:p>
    <w:p>
      <w:pPr>
        <w:pStyle w:val="ListBullet"/>
      </w:pPr>
      <w:r>
        <w:t>invalid_post_type</w:t>
      </w:r>
    </w:p>
    <w:p>
      <w:pPr>
        <w:pStyle w:val="ListBullet"/>
      </w:pPr>
      <w:r>
        <w:t>invalid_primary_column</w:t>
      </w:r>
    </w:p>
    <w:p>
      <w:pPr>
        <w:pStyle w:val="ListBullet"/>
      </w:pPr>
      <w:r>
        <w:t>invalid_schema</w:t>
      </w:r>
    </w:p>
    <w:p>
      <w:pPr>
        <w:pStyle w:val="ListBullet"/>
      </w:pPr>
      <w:r>
        <w:t>method_deprecated</w:t>
      </w:r>
    </w:p>
    <w:p>
      <w:pPr>
        <w:pStyle w:val="ListBullet"/>
      </w:pPr>
      <w:r>
        <w:t>missing_arg_copy_from_list_id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over_column_maximum</w:t>
      </w:r>
    </w:p>
    <w:p>
      <w:pPr>
        <w:pStyle w:val="ListBullet"/>
      </w:pPr>
      <w:r>
        <w:t>over_list_file_maximum</w:t>
      </w:r>
    </w:p>
    <w:p>
      <w:pPr>
        <w:pStyle w:val="ListBullet"/>
      </w:pPr>
      <w:r>
        <w:t>over_title_length_maximum</w:t>
      </w:r>
    </w:p>
    <w:p>
      <w:pPr>
        <w:pStyle w:val="ListBullet"/>
      </w:pPr>
      <w:r>
        <w:t>permission_denied</w:t>
      </w:r>
    </w:p>
    <w:p>
      <w:pPr>
        <w:pStyle w:val="ListBullet"/>
      </w:pPr>
      <w:r>
        <w:t>ratelimited</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ListBullet"/>
      </w:pPr>
      <w:r>
        <w:t>user_not_found</w:t>
      </w:r>
    </w:p>
    <w:p>
      <w:pPr>
        <w:pStyle w:val="Heading3"/>
      </w:pPr>
      <w:r>
        <w:t>Related slackLists actions</w:t>
      </w:r>
    </w:p>
    <w:p>
      <w:pPr>
        <w:pStyle w:val="ListBullet"/>
      </w:pPr>
      <w:r>
        <w:t>[POST] Retrieve a List Export Job Download URL — /slackLists.download.get</w:t>
      </w:r>
    </w:p>
    <w:p>
      <w:pPr>
        <w:pStyle w:val="ListBullet"/>
      </w:pPr>
      <w:r>
        <w:t>[POST] Update a Slack List — /slackLists.update</w:t>
      </w:r>
    </w:p>
    <w:p>
      <w:r>
        <w:br w:type="page"/>
      </w:r>
    </w:p>
    <w:p>
      <w:pPr>
        <w:pStyle w:val="Heading2"/>
      </w:pPr>
      <w:r>
        <w:t>133. [POST] Create a Slack List Item</w:t>
      </w:r>
    </w:p>
    <w:p>
      <w:r>
        <w:rPr>
          <w:b/>
        </w:rPr>
        <w:t xml:space="preserve">Endpoint: </w:t>
      </w:r>
      <w:r>
        <w:rPr>
          <w:rFonts w:ascii="Courier New" w:hAnsi="Courier New"/>
          <w:sz w:val="18"/>
        </w:rPr>
        <w:t>/slackLists.items.create</w:t>
      </w:r>
    </w:p>
    <w:p>
      <w:pPr>
        <w:pStyle w:val="Heading3"/>
      </w:pPr>
      <w:r>
        <w:t>Prerequisites</w:t>
      </w:r>
    </w:p>
    <w:p>
      <w:pPr>
        <w:pStyle w:val="ListBullet"/>
      </w:pPr>
      <w:r>
        <w:t>A Slack workspace on a paid plan (Lists are only available on paid plans).</w:t>
      </w:r>
    </w:p>
    <w:p>
      <w:pPr>
        <w:pStyle w:val="ListBullet"/>
      </w:pPr>
      <w:r>
        <w:t>The calling app/user must have the required scope: lists:write.</w:t>
      </w:r>
    </w:p>
    <w:p>
      <w:pPr>
        <w:pStyle w:val="Heading3"/>
      </w:pPr>
      <w:r>
        <w:t>Method</w:t>
      </w:r>
    </w:p>
    <w:p>
      <w:r>
        <w:t>POST</w:t>
      </w:r>
    </w:p>
    <w:p>
      <w:pPr>
        <w:pStyle w:val="Heading3"/>
      </w:pPr>
      <w:r>
        <w:t>URL</w:t>
      </w:r>
    </w:p>
    <w:p>
      <w:r>
        <w:t>https://slack.com/api/slackLists.items.create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item (record) to an existing Slack List. You may optionally duplicate an existing item, create a subtask under a parent item, and/or set initial field values for the new item using initial_fields (which must reference valid column_id values).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ID of the List to add the item to (e.g., F1234ABCD).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duplicated_item_id</w:t>
            </w:r>
          </w:p>
        </w:tc>
        <w:tc>
          <w:tcPr>
            <w:tcW w:type="dxa" w:w="2880"/>
          </w:tcPr>
          <w:p>
            <w:r>
              <w:t>string</w:t>
            </w:r>
          </w:p>
        </w:tc>
        <w:tc>
          <w:tcPr>
            <w:tcW w:type="dxa" w:w="2880"/>
          </w:tcPr>
          <w:p>
            <w:r>
              <w:t>ID of an existing item/record to copy (duplicate) (e.g., Rec12345678).</w:t>
            </w:r>
          </w:p>
        </w:tc>
      </w:tr>
      <w:tr>
        <w:tc>
          <w:tcPr>
            <w:tcW w:type="dxa" w:w="2880"/>
          </w:tcPr>
          <w:p>
            <w:r>
              <w:t>parent_item_id</w:t>
            </w:r>
          </w:p>
        </w:tc>
        <w:tc>
          <w:tcPr>
            <w:tcW w:type="dxa" w:w="2880"/>
          </w:tcPr>
          <w:p>
            <w:r>
              <w:t>string</w:t>
            </w:r>
          </w:p>
        </w:tc>
        <w:tc>
          <w:tcPr>
            <w:tcW w:type="dxa" w:w="2880"/>
          </w:tcPr>
          <w:p>
            <w:r>
              <w:t>ID of the parent item/record when creating a subtask (e.g., Rec12345678).</w:t>
            </w:r>
          </w:p>
        </w:tc>
      </w:tr>
      <w:tr>
        <w:tc>
          <w:tcPr>
            <w:tcW w:type="dxa" w:w="2880"/>
          </w:tcPr>
          <w:p>
            <w:r>
              <w:t>initial_fields</w:t>
            </w:r>
          </w:p>
        </w:tc>
        <w:tc>
          <w:tcPr>
            <w:tcW w:type="dxa" w:w="2880"/>
          </w:tcPr>
          <w:p>
            <w:r>
              <w:t>array</w:t>
            </w:r>
          </w:p>
        </w:tc>
        <w:tc>
          <w:tcPr>
            <w:tcW w:type="dxa" w:w="2880"/>
          </w:tcPr>
          <w:p>
            <w:r>
              <w:t>Initial item data. Each entry corresponds to a List column and must include a valid column_id and a value matching the column type.</w:t>
            </w:r>
          </w:p>
        </w:tc>
      </w:tr>
    </w:tbl>
    <w:p/>
    <w:p>
      <w:pPr>
        <w:pStyle w:val="Heading3"/>
      </w:pPr>
      <w:r>
        <w:t>initial_fields[] supported formats (by column type)</w:t>
      </w:r>
    </w:p>
    <w:p>
      <w:r>
        <w:t>Each element in initial_fields is an object that includes a column_id plus one value field appropriate to the column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column_id</w:t>
            </w:r>
          </w:p>
        </w:tc>
        <w:tc>
          <w:tcPr>
            <w:tcW w:type="dxa" w:w="2880"/>
          </w:tcPr>
          <w:p>
            <w:r>
              <w:t>string</w:t>
            </w:r>
          </w:p>
        </w:tc>
        <w:tc>
          <w:tcPr>
            <w:tcW w:type="dxa" w:w="2880"/>
          </w:tcPr>
          <w:p>
            <w:r>
              <w:t>Column identifier (e.g., Col123). Required within each initial_fields[] object.</w:t>
            </w:r>
          </w:p>
        </w:tc>
      </w:tr>
      <w:tr>
        <w:tc>
          <w:tcPr>
            <w:tcW w:type="dxa" w:w="2880"/>
          </w:tcPr>
          <w:p>
            <w:r>
              <w:t>rich_text</w:t>
            </w:r>
          </w:p>
        </w:tc>
        <w:tc>
          <w:tcPr>
            <w:tcW w:type="dxa" w:w="2880"/>
          </w:tcPr>
          <w:p>
            <w:r>
              <w:t>array</w:t>
            </w:r>
          </w:p>
        </w:tc>
        <w:tc>
          <w:tcPr>
            <w:tcW w:type="dxa" w:w="2880"/>
          </w:tcPr>
          <w:p>
            <w:r>
              <w:t>Text field value, represented as Block Kit rich_text blocks (required even for “plain text”).</w:t>
            </w:r>
          </w:p>
        </w:tc>
      </w:tr>
      <w:tr>
        <w:tc>
          <w:tcPr>
            <w:tcW w:type="dxa" w:w="2880"/>
          </w:tcPr>
          <w:p>
            <w:r>
              <w:t>user</w:t>
            </w:r>
          </w:p>
        </w:tc>
        <w:tc>
          <w:tcPr>
            <w:tcW w:type="dxa" w:w="2880"/>
          </w:tcPr>
          <w:p>
            <w:r>
              <w:t>array</w:t>
            </w:r>
          </w:p>
        </w:tc>
        <w:tc>
          <w:tcPr>
            <w:tcW w:type="dxa" w:w="2880"/>
          </w:tcPr>
          <w:p>
            <w:r>
              <w:t>User field values (e.g., ["U1234567", "U2345678"]).</w:t>
            </w:r>
          </w:p>
        </w:tc>
      </w:tr>
      <w:tr>
        <w:tc>
          <w:tcPr>
            <w:tcW w:type="dxa" w:w="2880"/>
          </w:tcPr>
          <w:p>
            <w:r>
              <w:t>date</w:t>
            </w:r>
          </w:p>
        </w:tc>
        <w:tc>
          <w:tcPr>
            <w:tcW w:type="dxa" w:w="2880"/>
          </w:tcPr>
          <w:p>
            <w:r>
              <w:t>array</w:t>
            </w:r>
          </w:p>
        </w:tc>
        <w:tc>
          <w:tcPr>
            <w:tcW w:type="dxa" w:w="2880"/>
          </w:tcPr>
          <w:p>
            <w:r>
              <w:t>Date field values (e.g., ["2025-10-10"]).</w:t>
            </w:r>
          </w:p>
        </w:tc>
      </w:tr>
      <w:tr>
        <w:tc>
          <w:tcPr>
            <w:tcW w:type="dxa" w:w="2880"/>
          </w:tcPr>
          <w:p>
            <w:r>
              <w:t>select</w:t>
            </w:r>
          </w:p>
        </w:tc>
        <w:tc>
          <w:tcPr>
            <w:tcW w:type="dxa" w:w="2880"/>
          </w:tcPr>
          <w:p>
            <w:r>
              <w:t>array</w:t>
            </w:r>
          </w:p>
        </w:tc>
        <w:tc>
          <w:tcPr>
            <w:tcW w:type="dxa" w:w="2880"/>
          </w:tcPr>
          <w:p>
            <w:r>
              <w:t>Select field values (option IDs or values as returned by the list; examples show strings like ["completed"] / ["OptionId123"]).</w:t>
            </w:r>
          </w:p>
        </w:tc>
      </w:tr>
      <w:tr>
        <w:tc>
          <w:tcPr>
            <w:tcW w:type="dxa" w:w="2880"/>
          </w:tcPr>
          <w:p>
            <w:r>
              <w:t>checkbox</w:t>
            </w:r>
          </w:p>
        </w:tc>
        <w:tc>
          <w:tcPr>
            <w:tcW w:type="dxa" w:w="2880"/>
          </w:tcPr>
          <w:p>
            <w:r>
              <w:t>boolean</w:t>
            </w:r>
          </w:p>
        </w:tc>
        <w:tc>
          <w:tcPr>
            <w:tcW w:type="dxa" w:w="2880"/>
          </w:tcPr>
          <w:p>
            <w:r>
              <w:t>Checkbox field value (e.g., true).</w:t>
            </w:r>
          </w:p>
        </w:tc>
      </w:tr>
      <w:tr>
        <w:tc>
          <w:tcPr>
            <w:tcW w:type="dxa" w:w="2880"/>
          </w:tcPr>
          <w:p>
            <w:r>
              <w:t>number</w:t>
            </w:r>
          </w:p>
        </w:tc>
        <w:tc>
          <w:tcPr>
            <w:tcW w:type="dxa" w:w="2880"/>
          </w:tcPr>
          <w:p>
            <w:r>
              <w:t>array</w:t>
            </w:r>
          </w:p>
        </w:tc>
        <w:tc>
          <w:tcPr>
            <w:tcW w:type="dxa" w:w="2880"/>
          </w:tcPr>
          <w:p>
            <w:r>
              <w:t>Number field values (e.g., [5000]).</w:t>
            </w:r>
          </w:p>
        </w:tc>
      </w:tr>
      <w:tr>
        <w:tc>
          <w:tcPr>
            <w:tcW w:type="dxa" w:w="2880"/>
          </w:tcPr>
          <w:p>
            <w:r>
              <w:t>email</w:t>
            </w:r>
          </w:p>
        </w:tc>
        <w:tc>
          <w:tcPr>
            <w:tcW w:type="dxa" w:w="2880"/>
          </w:tcPr>
          <w:p>
            <w:r>
              <w:t>array</w:t>
            </w:r>
          </w:p>
        </w:tc>
        <w:tc>
          <w:tcPr>
            <w:tcW w:type="dxa" w:w="2880"/>
          </w:tcPr>
          <w:p>
            <w:r>
              <w:t>Email field values (e.g., ["perihelion@univmiharanewtideland.com"]).</w:t>
            </w:r>
          </w:p>
        </w:tc>
      </w:tr>
      <w:tr>
        <w:tc>
          <w:tcPr>
            <w:tcW w:type="dxa" w:w="2880"/>
          </w:tcPr>
          <w:p>
            <w:r>
              <w:t>phone</w:t>
            </w:r>
          </w:p>
        </w:tc>
        <w:tc>
          <w:tcPr>
            <w:tcW w:type="dxa" w:w="2880"/>
          </w:tcPr>
          <w:p>
            <w:r>
              <w:t>array</w:t>
            </w:r>
          </w:p>
        </w:tc>
        <w:tc>
          <w:tcPr>
            <w:tcW w:type="dxa" w:w="2880"/>
          </w:tcPr>
          <w:p>
            <w:r>
              <w:t>Phone field values (e.g., ["+1-555-123-4567"]).</w:t>
            </w:r>
          </w:p>
        </w:tc>
      </w:tr>
      <w:tr>
        <w:tc>
          <w:tcPr>
            <w:tcW w:type="dxa" w:w="2880"/>
          </w:tcPr>
          <w:p>
            <w:r>
              <w:t>attachment</w:t>
            </w:r>
          </w:p>
        </w:tc>
        <w:tc>
          <w:tcPr>
            <w:tcW w:type="dxa" w:w="2880"/>
          </w:tcPr>
          <w:p>
            <w:r>
              <w:t>array</w:t>
            </w:r>
          </w:p>
        </w:tc>
        <w:tc>
          <w:tcPr>
            <w:tcW w:type="dxa" w:w="2880"/>
          </w:tcPr>
          <w:p>
            <w:r>
              <w:t>Attachment field values (file IDs, e.g., ["F1234567890"]).</w:t>
            </w:r>
          </w:p>
        </w:tc>
      </w:tr>
      <w:tr>
        <w:tc>
          <w:tcPr>
            <w:tcW w:type="dxa" w:w="2880"/>
          </w:tcPr>
          <w:p>
            <w:r>
              <w:t>link</w:t>
            </w:r>
          </w:p>
        </w:tc>
        <w:tc>
          <w:tcPr>
            <w:tcW w:type="dxa" w:w="2880"/>
          </w:tcPr>
          <w:p>
            <w:r>
              <w:t>array</w:t>
            </w:r>
          </w:p>
        </w:tc>
        <w:tc>
          <w:tcPr>
            <w:tcW w:type="dxa" w:w="2880"/>
          </w:tcPr>
          <w:p>
            <w:r>
              <w:t>Link field values, objects like { "original_url": "...", "display_as_url": false, "display_name": "..." }.</w:t>
            </w:r>
          </w:p>
        </w:tc>
      </w:tr>
      <w:tr>
        <w:tc>
          <w:tcPr>
            <w:tcW w:type="dxa" w:w="2880"/>
          </w:tcPr>
          <w:p>
            <w:r>
              <w:t>message</w:t>
            </w:r>
          </w:p>
        </w:tc>
        <w:tc>
          <w:tcPr>
            <w:tcW w:type="dxa" w:w="2880"/>
          </w:tcPr>
          <w:p>
            <w:r>
              <w:t>array</w:t>
            </w:r>
          </w:p>
        </w:tc>
        <w:tc>
          <w:tcPr>
            <w:tcW w:type="dxa" w:w="2880"/>
          </w:tcPr>
          <w:p>
            <w:r>
              <w:t>Message field values (Slack message URLs).</w:t>
            </w:r>
          </w:p>
        </w:tc>
      </w:tr>
      <w:tr>
        <w:tc>
          <w:tcPr>
            <w:tcW w:type="dxa" w:w="2880"/>
          </w:tcPr>
          <w:p>
            <w:r>
              <w:t>rating</w:t>
            </w:r>
          </w:p>
        </w:tc>
        <w:tc>
          <w:tcPr>
            <w:tcW w:type="dxa" w:w="2880"/>
          </w:tcPr>
          <w:p>
            <w:r>
              <w:t>array</w:t>
            </w:r>
          </w:p>
        </w:tc>
        <w:tc>
          <w:tcPr>
            <w:tcW w:type="dxa" w:w="2880"/>
          </w:tcPr>
          <w:p>
            <w:r>
              <w:t>Rating field values (e.g., [4]).</w:t>
            </w:r>
          </w:p>
        </w:tc>
      </w:tr>
      <w:tr>
        <w:tc>
          <w:tcPr>
            <w:tcW w:type="dxa" w:w="2880"/>
          </w:tcPr>
          <w:p>
            <w:r>
              <w:t>timestamp</w:t>
            </w:r>
          </w:p>
        </w:tc>
        <w:tc>
          <w:tcPr>
            <w:tcW w:type="dxa" w:w="2880"/>
          </w:tcPr>
          <w:p>
            <w:r>
              <w:t>array</w:t>
            </w:r>
          </w:p>
        </w:tc>
        <w:tc>
          <w:tcPr>
            <w:tcW w:type="dxa" w:w="2880"/>
          </w:tcPr>
          <w:p>
            <w:r>
              <w:t>Timestamp field values (e.g., [1704067200]).</w:t>
            </w:r>
          </w:p>
        </w:tc>
      </w:tr>
      <w:tr>
        <w:tc>
          <w:tcPr>
            <w:tcW w:type="dxa" w:w="2880"/>
          </w:tcPr>
          <w:p>
            <w:r>
              <w:t>channel</w:t>
            </w:r>
          </w:p>
        </w:tc>
        <w:tc>
          <w:tcPr>
            <w:tcW w:type="dxa" w:w="2880"/>
          </w:tcPr>
          <w:p>
            <w:r>
              <w:t>array</w:t>
            </w:r>
          </w:p>
        </w:tc>
        <w:tc>
          <w:tcPr>
            <w:tcW w:type="dxa" w:w="2880"/>
          </w:tcPr>
          <w:p>
            <w:r>
              <w:t>Channel field values (e.g., ["C1234567890"]).</w:t>
            </w:r>
          </w:p>
        </w:tc>
      </w:tr>
      <w:tr>
        <w:tc>
          <w:tcPr>
            <w:tcW w:type="dxa" w:w="2880"/>
          </w:tcPr>
          <w:p>
            <w:r>
              <w:t>reference</w:t>
            </w:r>
          </w:p>
        </w:tc>
        <w:tc>
          <w:tcPr>
            <w:tcW w:type="dxa" w:w="2880"/>
          </w:tcPr>
          <w:p>
            <w:r>
              <w:t>array</w:t>
            </w:r>
          </w:p>
        </w:tc>
        <w:tc>
          <w:tcPr>
            <w:tcW w:type="dxa" w:w="2880"/>
          </w:tcPr>
          <w:p>
            <w:r>
              <w:t>Reference field values, objects like { "file": { "file_id": "F1234567890" } }.</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"item": {</w:t>
        <w:br/>
        <w:t xml:space="preserve"> "id": "Rec018ALE9718",</w:t>
        <w:br/>
        <w:t xml:space="preserve"> "list_id": "F1234567",</w:t>
        <w:br/>
        <w:t xml:space="preserve"> "date_created": 1758744345,</w:t>
        <w:br/>
        <w:t xml:space="preserve"> "created_by": "W0AB1CDE2",</w:t>
        <w:br/>
        <w:t xml:space="preserve"> "updated_by": "W0AB1CDE2",</w:t>
        <w:br/>
        <w:t xml:space="preserve"> "fields": [],</w:t>
        <w:br/>
        <w:t xml:space="preserve"> "updated_timestamp": "1758744345"</w:t>
        <w:br/>
        <w:t xml:space="preserve"> }</w:t>
        <w:br/>
        <w:t>}</w:t>
      </w:r>
    </w:p>
    <w:p>
      <w:pPr>
        <w:pStyle w:val="Heading3"/>
      </w:pPr>
      <w:r>
        <w:t>Success Response (example with a text column)</w:t>
      </w:r>
    </w:p>
    <w:p>
      <w:r>
        <w:rPr>
          <w:b/>
          <w:color w:val="666666"/>
          <w:sz w:val="16"/>
        </w:rPr>
        <w:t>[json]</w:t>
      </w:r>
    </w:p>
    <w:p>
      <w:pPr>
        <w:shd w:fill="F2F2F2" w:val="clear"/>
      </w:pPr>
      <w:r>
        <w:rPr>
          <w:rFonts w:ascii="Courier New" w:hAnsi="Courier New"/>
          <w:sz w:val="17"/>
        </w:rPr>
        <w:t>{</w:t>
        <w:br/>
        <w:t xml:space="preserve"> "ok": true,</w:t>
        <w:br/>
        <w:t xml:space="preserve"> "item": {</w:t>
        <w:br/>
        <w:t xml:space="preserve"> "id": "Rec018ALFLNTU",</w:t>
        <w:br/>
        <w:t xml:space="preserve"> "list_id": "F1234567",</w:t>
        <w:br/>
        <w:t xml:space="preserve"> "date_created": 1758744345,</w:t>
        <w:br/>
        <w:t xml:space="preserve"> "created_by": "W0AB1CDE2",</w:t>
        <w:br/>
        <w:t xml:space="preserve"> "updated_by": "W0AB1CDE2",</w:t>
        <w:br/>
        <w:t xml:space="preserve"> "fields": [</w:t>
        <w:br/>
        <w:t xml:space="preserve"> {</w:t>
        <w:br/>
        <w:t xml:space="preserve"> "key": "rich_text_notes",</w:t>
        <w:br/>
        <w:t xml:space="preserve"> "value": "[{\"type\":\"rich_text\",\"block_id\":\"k0zIi\",\"elements\":[{\"type\":\"rich_text_section\",\"elements\":[{\"type\":\"text\",\"text\":\"Fix bug\"}]}]}]",</w:t>
        <w:br/>
        <w:t xml:space="preserve"> "text": "Fix bug",</w:t>
        <w:br/>
        <w:t xml:space="preserve"> "rich_text": [</w:t>
        <w:br/>
        <w:t xml:space="preserve"> {</w:t>
        <w:br/>
        <w:t xml:space="preserve"> "type": "rich_text",</w:t>
        <w:br/>
        <w:t xml:space="preserve"> "block_id": "k0zIi",</w:t>
        <w:br/>
        <w:t xml:space="preserve"> "elements": [</w:t>
        <w:br/>
        <w:t xml:space="preserve"> {</w:t>
        <w:br/>
        <w:t xml:space="preserve"> "type": "rich_text_section",</w:t>
        <w:br/>
        <w:t xml:space="preserve"> "elements": [</w:t>
        <w:br/>
        <w:t xml:space="preserve"> {</w:t>
        <w:br/>
        <w:t xml:space="preserve"> "text": "Fix bug",</w:t>
        <w:br/>
        <w:t xml:space="preserve"> "type": "text"</w:t>
        <w:br/>
        <w:t xml:space="preserve"> }</w:t>
        <w:br/>
        <w:t xml:space="preserve"> ]</w:t>
        <w:br/>
        <w:t xml:space="preserve"> }</w:t>
        <w:br/>
        <w:t xml:space="preserve"> ]</w:t>
        <w:br/>
        <w:t xml:space="preserve"> }</w:t>
        <w:br/>
        <w:t xml:space="preserve"> ],</w:t>
        <w:br/>
        <w:t xml:space="preserve"> "column_id": "Col018B8C91TM"</w:t>
        <w:br/>
        <w:t xml:space="preserve"> }</w:t>
        <w:br/>
        <w:t xml:space="preserve"> ],</w:t>
        <w:br/>
        <w:t xml:space="preserve"> "updated_timestamp": "1758744345"</w:t>
        <w:br/>
        <w:t xml:space="preserve"> }</w:t>
        <w:br/>
        <w:t>}</w:t>
      </w:r>
    </w:p>
    <w:p>
      <w:pPr>
        <w:pStyle w:val="Heading3"/>
      </w:pPr>
      <w:r>
        <w:t>Error Response (example: list not found)</w:t>
      </w:r>
    </w:p>
    <w:p>
      <w:r>
        <w:rPr>
          <w:b/>
          <w:color w:val="666666"/>
          <w:sz w:val="16"/>
        </w:rPr>
        <w:t>[json]</w:t>
      </w:r>
    </w:p>
    <w:p>
      <w:pPr>
        <w:shd w:fill="F2F2F2" w:val="clear"/>
      </w:pPr>
      <w:r>
        <w:rPr>
          <w:rFonts w:ascii="Courier New" w:hAnsi="Courier New"/>
          <w:sz w:val="17"/>
        </w:rPr>
        <w:t>{</w:t>
        <w:br/>
        <w:t xml:space="preserve"> "ok": false,</w:t>
        <w:br/>
        <w:t xml:space="preserve"> "error": "list_not_found"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 (e.g., list_not_found).</w:t>
            </w:r>
          </w:p>
        </w:tc>
      </w:tr>
      <w:tr>
        <w:tc>
          <w:tcPr>
            <w:tcW w:type="dxa" w:w="2880"/>
          </w:tcPr>
          <w:p>
            <w:r>
              <w:t>item</w:t>
            </w:r>
          </w:p>
        </w:tc>
        <w:tc>
          <w:tcPr>
            <w:tcW w:type="dxa" w:w="2880"/>
          </w:tcPr>
          <w:p>
            <w:r>
              <w:t>object</w:t>
            </w:r>
          </w:p>
        </w:tc>
        <w:tc>
          <w:tcPr>
            <w:tcW w:type="dxa" w:w="2880"/>
          </w:tcPr>
          <w:p>
            <w:r>
              <w:t>The created List item/record (present when ok is true).</w:t>
            </w:r>
          </w:p>
        </w:tc>
      </w:tr>
      <w:tr>
        <w:tc>
          <w:tcPr>
            <w:tcW w:type="dxa" w:w="2880"/>
          </w:tcPr>
          <w:p>
            <w:r>
              <w:t>item.id</w:t>
            </w:r>
          </w:p>
        </w:tc>
        <w:tc>
          <w:tcPr>
            <w:tcW w:type="dxa" w:w="2880"/>
          </w:tcPr>
          <w:p>
            <w:r>
              <w:t>string</w:t>
            </w:r>
          </w:p>
        </w:tc>
        <w:tc>
          <w:tcPr>
            <w:tcW w:type="dxa" w:w="2880"/>
          </w:tcPr>
          <w:p>
            <w:r>
              <w:t>Unique identifier for the created item/record.</w:t>
            </w:r>
          </w:p>
        </w:tc>
      </w:tr>
      <w:tr>
        <w:tc>
          <w:tcPr>
            <w:tcW w:type="dxa" w:w="2880"/>
          </w:tcPr>
          <w:p>
            <w:r>
              <w:t>item.list_id</w:t>
            </w:r>
          </w:p>
        </w:tc>
        <w:tc>
          <w:tcPr>
            <w:tcW w:type="dxa" w:w="2880"/>
          </w:tcPr>
          <w:p>
            <w:r>
              <w:t>string</w:t>
            </w:r>
          </w:p>
        </w:tc>
        <w:tc>
          <w:tcPr>
            <w:tcW w:type="dxa" w:w="2880"/>
          </w:tcPr>
          <w:p>
            <w:r>
              <w:t>The List the item belongs to.</w:t>
            </w:r>
          </w:p>
        </w:tc>
      </w:tr>
      <w:tr>
        <w:tc>
          <w:tcPr>
            <w:tcW w:type="dxa" w:w="2880"/>
          </w:tcPr>
          <w:p>
            <w:r>
              <w:t>item.date_created</w:t>
            </w:r>
          </w:p>
        </w:tc>
        <w:tc>
          <w:tcPr>
            <w:tcW w:type="dxa" w:w="2880"/>
          </w:tcPr>
          <w:p>
            <w:r>
              <w:t>integer</w:t>
            </w:r>
          </w:p>
        </w:tc>
        <w:tc>
          <w:tcPr>
            <w:tcW w:type="dxa" w:w="2880"/>
          </w:tcPr>
          <w:p>
            <w:r>
              <w:t>Unix timestamp of when the item was created.</w:t>
            </w:r>
          </w:p>
        </w:tc>
      </w:tr>
      <w:tr>
        <w:tc>
          <w:tcPr>
            <w:tcW w:type="dxa" w:w="2880"/>
          </w:tcPr>
          <w:p>
            <w:r>
              <w:t>item.created_by</w:t>
            </w:r>
          </w:p>
        </w:tc>
        <w:tc>
          <w:tcPr>
            <w:tcW w:type="dxa" w:w="2880"/>
          </w:tcPr>
          <w:p>
            <w:r>
              <w:t>string</w:t>
            </w:r>
          </w:p>
        </w:tc>
        <w:tc>
          <w:tcPr>
            <w:tcW w:type="dxa" w:w="2880"/>
          </w:tcPr>
          <w:p>
            <w:r>
              <w:t>User/workspace ID of the user who created the item (as returned by Slack).</w:t>
            </w:r>
          </w:p>
        </w:tc>
      </w:tr>
      <w:tr>
        <w:tc>
          <w:tcPr>
            <w:tcW w:type="dxa" w:w="2880"/>
          </w:tcPr>
          <w:p>
            <w:r>
              <w:t>item.updated_by</w:t>
            </w:r>
          </w:p>
        </w:tc>
        <w:tc>
          <w:tcPr>
            <w:tcW w:type="dxa" w:w="2880"/>
          </w:tcPr>
          <w:p>
            <w:r>
              <w:t>string</w:t>
            </w:r>
          </w:p>
        </w:tc>
        <w:tc>
          <w:tcPr>
            <w:tcW w:type="dxa" w:w="2880"/>
          </w:tcPr>
          <w:p>
            <w:r>
              <w:t>User/workspace ID of the user who last updated the item (as returned by Slack).</w:t>
            </w:r>
          </w:p>
        </w:tc>
      </w:tr>
      <w:tr>
        <w:tc>
          <w:tcPr>
            <w:tcW w:type="dxa" w:w="2880"/>
          </w:tcPr>
          <w:p>
            <w:r>
              <w:t>item.updated_timestamp</w:t>
            </w:r>
          </w:p>
        </w:tc>
        <w:tc>
          <w:tcPr>
            <w:tcW w:type="dxa" w:w="2880"/>
          </w:tcPr>
          <w:p>
            <w:r>
              <w:t>string</w:t>
            </w:r>
          </w:p>
        </w:tc>
        <w:tc>
          <w:tcPr>
            <w:tcW w:type="dxa" w:w="2880"/>
          </w:tcPr>
          <w:p>
            <w:r>
              <w:t>String timestamp of the last update.</w:t>
            </w:r>
          </w:p>
        </w:tc>
      </w:tr>
      <w:tr>
        <w:tc>
          <w:tcPr>
            <w:tcW w:type="dxa" w:w="2880"/>
          </w:tcPr>
          <w:p>
            <w:r>
              <w:t>item.parent_record_id</w:t>
            </w:r>
          </w:p>
        </w:tc>
        <w:tc>
          <w:tcPr>
            <w:tcW w:type="dxa" w:w="2880"/>
          </w:tcPr>
          <w:p>
            <w:r>
              <w:t>string</w:t>
            </w:r>
          </w:p>
        </w:tc>
        <w:tc>
          <w:tcPr>
            <w:tcW w:type="dxa" w:w="2880"/>
          </w:tcPr>
          <w:p>
            <w:r>
              <w:t>Present if the item is a subtask. (Mentioned in docs; may not appear in all examples.)</w:t>
            </w:r>
          </w:p>
        </w:tc>
      </w:tr>
      <w:tr>
        <w:tc>
          <w:tcPr>
            <w:tcW w:type="dxa" w:w="2880"/>
          </w:tcPr>
          <w:p>
            <w:r>
              <w:t>item.fields</w:t>
            </w:r>
          </w:p>
        </w:tc>
        <w:tc>
          <w:tcPr>
            <w:tcW w:type="dxa" w:w="2880"/>
          </w:tcPr>
          <w:p>
            <w:r>
              <w:t>array</w:t>
            </w:r>
          </w:p>
        </w:tc>
        <w:tc>
          <w:tcPr>
            <w:tcW w:type="dxa" w:w="2880"/>
          </w:tcPr>
          <w:p>
            <w:r>
              <w:t>Array of field values, including formatted representations.</w:t>
            </w:r>
          </w:p>
        </w:tc>
      </w:tr>
      <w:tr>
        <w:tc>
          <w:tcPr>
            <w:tcW w:type="dxa" w:w="2880"/>
          </w:tcPr>
          <w:p>
            <w:r>
              <w:t>item.fields[].key</w:t>
            </w:r>
          </w:p>
        </w:tc>
        <w:tc>
          <w:tcPr>
            <w:tcW w:type="dxa" w:w="2880"/>
          </w:tcPr>
          <w:p>
            <w:r>
              <w:t>string</w:t>
            </w:r>
          </w:p>
        </w:tc>
        <w:tc>
          <w:tcPr>
            <w:tcW w:type="dxa" w:w="2880"/>
          </w:tcPr>
          <w:p>
            <w:r>
              <w:t>Field key/name (as returned).</w:t>
            </w:r>
          </w:p>
        </w:tc>
      </w:tr>
      <w:tr>
        <w:tc>
          <w:tcPr>
            <w:tcW w:type="dxa" w:w="2880"/>
          </w:tcPr>
          <w:p>
            <w:r>
              <w:t>item.fields[].value</w:t>
            </w:r>
          </w:p>
        </w:tc>
        <w:tc>
          <w:tcPr>
            <w:tcW w:type="dxa" w:w="2880"/>
          </w:tcPr>
          <w:p>
            <w:r>
              <w:t>string</w:t>
            </w:r>
          </w:p>
        </w:tc>
        <w:tc>
          <w:tcPr>
            <w:tcW w:type="dxa" w:w="2880"/>
          </w:tcPr>
          <w:p>
            <w:r>
              <w:t>Field value (as returned; formatting depends on type).</w:t>
            </w:r>
          </w:p>
        </w:tc>
      </w:tr>
      <w:tr>
        <w:tc>
          <w:tcPr>
            <w:tcW w:type="dxa" w:w="2880"/>
          </w:tcPr>
          <w:p>
            <w:r>
              <w:t>item.fields[].text</w:t>
            </w:r>
          </w:p>
        </w:tc>
        <w:tc>
          <w:tcPr>
            <w:tcW w:type="dxa" w:w="2880"/>
          </w:tcPr>
          <w:p>
            <w:r>
              <w:t>string</w:t>
            </w:r>
          </w:p>
        </w:tc>
        <w:tc>
          <w:tcPr>
            <w:tcW w:type="dxa" w:w="2880"/>
          </w:tcPr>
          <w:p>
            <w:r>
              <w:t>Fallback text representation for rich text fields (returned; not accepted in requests).</w:t>
            </w:r>
          </w:p>
        </w:tc>
      </w:tr>
      <w:tr>
        <w:tc>
          <w:tcPr>
            <w:tcW w:type="dxa" w:w="2880"/>
          </w:tcPr>
          <w:p>
            <w:r>
              <w:t>item.fields[].rich_text</w:t>
            </w:r>
          </w:p>
        </w:tc>
        <w:tc>
          <w:tcPr>
            <w:tcW w:type="dxa" w:w="2880"/>
          </w:tcPr>
          <w:p>
            <w:r>
              <w:t>array</w:t>
            </w:r>
          </w:p>
        </w:tc>
        <w:tc>
          <w:tcPr>
            <w:tcW w:type="dxa" w:w="2880"/>
          </w:tcPr>
          <w:p>
            <w:r>
              <w:t>Rich text representation for text fields (returned).</w:t>
            </w:r>
          </w:p>
        </w:tc>
      </w:tr>
      <w:tr>
        <w:tc>
          <w:tcPr>
            <w:tcW w:type="dxa" w:w="2880"/>
          </w:tcPr>
          <w:p>
            <w:r>
              <w:t>item.fields[].column_id</w:t>
            </w:r>
          </w:p>
        </w:tc>
        <w:tc>
          <w:tcPr>
            <w:tcW w:type="dxa" w:w="2880"/>
          </w:tcPr>
          <w:p>
            <w:r>
              <w:t>string</w:t>
            </w:r>
          </w:p>
        </w:tc>
        <w:tc>
          <w:tcPr>
            <w:tcW w:type="dxa" w:w="2880"/>
          </w:tcPr>
          <w:p>
            <w:r>
              <w:t>Column ID this field corresponds to.</w:t>
            </w:r>
          </w:p>
        </w:tc>
      </w:tr>
      <w:tr>
        <w:tc>
          <w:tcPr>
            <w:tcW w:type="dxa" w:w="2880"/>
          </w:tcPr>
          <w:p>
            <w:r>
              <w:t>item.fields[].select</w:t>
            </w:r>
          </w:p>
        </w:tc>
        <w:tc>
          <w:tcPr>
            <w:tcW w:type="dxa" w:w="2880"/>
          </w:tcPr>
          <w:p>
            <w:r>
              <w:t>array</w:t>
            </w:r>
          </w:p>
        </w:tc>
        <w:tc>
          <w:tcPr>
            <w:tcW w:type="dxa" w:w="2880"/>
          </w:tcPr>
          <w:p>
            <w:r>
              <w:t>Select field values (returned when applicable).</w:t>
            </w:r>
          </w:p>
        </w:tc>
      </w:tr>
      <w:tr>
        <w:tc>
          <w:tcPr>
            <w:tcW w:type="dxa" w:w="2880"/>
          </w:tcPr>
          <w:p>
            <w:r>
              <w:t>item.fields[].date</w:t>
            </w:r>
          </w:p>
        </w:tc>
        <w:tc>
          <w:tcPr>
            <w:tcW w:type="dxa" w:w="2880"/>
          </w:tcPr>
          <w:p>
            <w:r>
              <w:t>array</w:t>
            </w:r>
          </w:p>
        </w:tc>
        <w:tc>
          <w:tcPr>
            <w:tcW w:type="dxa" w:w="2880"/>
          </w:tcPr>
          <w:p>
            <w:r>
              <w:t>Date field values (returned when applicable).</w:t>
            </w:r>
          </w:p>
        </w:tc>
      </w:tr>
      <w:tr>
        <w:tc>
          <w:tcPr>
            <w:tcW w:type="dxa" w:w="2880"/>
          </w:tcPr>
          <w:p>
            <w:r>
              <w:t>item.fields[].timestamp</w:t>
            </w:r>
          </w:p>
        </w:tc>
        <w:tc>
          <w:tcPr>
            <w:tcW w:type="dxa" w:w="2880"/>
          </w:tcPr>
          <w:p>
            <w:r>
              <w:t>array</w:t>
            </w:r>
          </w:p>
        </w:tc>
        <w:tc>
          <w:tcPr>
            <w:tcW w:type="dxa" w:w="2880"/>
          </w:tcPr>
          <w:p>
            <w:r>
              <w:t>Timestamp values (returned when applicable; example shows [-1] in one response).</w:t>
            </w:r>
          </w:p>
        </w:tc>
      </w:tr>
      <w:tr>
        <w:tc>
          <w:tcPr>
            <w:tcW w:type="dxa" w:w="2880"/>
          </w:tcPr>
          <w:p>
            <w:r>
              <w:t>item.fields[].user</w:t>
            </w:r>
          </w:p>
        </w:tc>
        <w:tc>
          <w:tcPr>
            <w:tcW w:type="dxa" w:w="2880"/>
          </w:tcPr>
          <w:p>
            <w:r>
              <w:t>array</w:t>
            </w:r>
          </w:p>
        </w:tc>
        <w:tc>
          <w:tcPr>
            <w:tcW w:type="dxa" w:w="2880"/>
          </w:tcPr>
          <w:p>
            <w:r>
              <w:t>User field values (returned when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'https://slack.com/api/slackLists.items.create' \</w:t>
        <w:br/>
        <w:t xml:space="preserve"> --header 'Accept: application/json' \</w:t>
        <w:br/>
        <w:t xml:space="preserve"> --header 'Content-Type: application/json' \</w:t>
        <w:br/>
        <w:t xml:space="preserve"> --data '{</w:t>
        <w:br/>
        <w:t xml:space="preserve"> "list_id": "F1234ABCD",</w:t>
        <w:br/>
        <w:t xml:space="preserve"> "initial_fields": [</w:t>
        <w:br/>
        <w:t xml:space="preserve">      {</w:t>
        <w:br/>
        <w:t xml:space="preserve"> "column_id": "Col018B8C91TM",</w:t>
        <w:br/>
        <w:t xml:space="preserve"> "rich_text": [</w:t>
        <w:br/>
        <w:t xml:space="preserve">          {</w:t>
        <w:br/>
        <w:t xml:space="preserve"> "type": "rich_text",</w:t>
        <w:br/>
        <w:t xml:space="preserve"> "elements": [</w:t>
        <w:br/>
        <w:t xml:space="preserve">              {</w:t>
        <w:br/>
        <w:t xml:space="preserve"> "type": "rich_text_section",</w:t>
        <w:br/>
        <w:t xml:space="preserve"> "elements": [</w:t>
        <w:br/>
        <w:t xml:space="preserve">                  { "type": "text", "text": "Fix bug"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Minimal (create an empty item)</w:t>
      </w:r>
    </w:p>
    <w:p>
      <w:r>
        <w:rPr>
          <w:b/>
          <w:color w:val="666666"/>
          <w:sz w:val="16"/>
        </w:rPr>
        <w:t>[bash]</w:t>
      </w:r>
    </w:p>
    <w:p>
      <w:pPr>
        <w:shd w:fill="F2F2F2" w:val="clear"/>
      </w:pPr>
      <w:r>
        <w:rPr>
          <w:rFonts w:ascii="Courier New" w:hAnsi="Courier New"/>
          <w:sz w:val="17"/>
        </w:rPr>
        <w:t>curl -X POST 'https://slack.com/api/slackLists.items.create' \</w:t>
        <w:br/>
        <w:t xml:space="preserve"> -H 'Accept: application/json' \</w:t>
        <w:br/>
        <w:t xml:space="preserve"> -H 'Content-Type: application/json' \</w:t>
        <w:br/>
        <w:t xml:space="preserve"> -d '{</w:t>
        <w:br/>
        <w:t xml:space="preserve"> "list_id": "F1234ABCD"</w:t>
        <w:br/>
        <w:t xml:space="preserve">  }'</w:t>
      </w:r>
    </w:p>
    <w:p>
      <w:pPr>
        <w:pStyle w:val="Heading3"/>
      </w:pPr>
      <w:r>
        <w:t>Example 2: Duplicate an existing item</w:t>
      </w:r>
    </w:p>
    <w:p>
      <w:r>
        <w:rPr>
          <w:b/>
          <w:color w:val="666666"/>
          <w:sz w:val="16"/>
        </w:rPr>
        <w:t>[bash]</w:t>
      </w:r>
    </w:p>
    <w:p>
      <w:pPr>
        <w:shd w:fill="F2F2F2" w:val="clear"/>
      </w:pPr>
      <w:r>
        <w:rPr>
          <w:rFonts w:ascii="Courier New" w:hAnsi="Courier New"/>
          <w:sz w:val="17"/>
        </w:rPr>
        <w:t>curl -X POST 'https://slack.com/api/slackLists.items.create' \</w:t>
        <w:br/>
        <w:t xml:space="preserve"> -H 'Accept: application/json' \</w:t>
        <w:br/>
        <w:t xml:space="preserve"> -H 'Content-Type: application/json' \</w:t>
        <w:br/>
        <w:t xml:space="preserve"> -d '{</w:t>
        <w:br/>
        <w:t xml:space="preserve"> "list_id": "F1234ABCD",</w:t>
        <w:br/>
        <w:t xml:space="preserve"> "duplicated_item_id": "Rec12345678"</w:t>
        <w:br/>
        <w:t xml:space="preserve">  }'</w:t>
      </w:r>
    </w:p>
    <w:p>
      <w:pPr>
        <w:pStyle w:val="Heading3"/>
      </w:pPr>
      <w:r>
        <w:t>Example 3: Create a subtask under a parent item with an initial select field</w:t>
      </w:r>
    </w:p>
    <w:p>
      <w:r>
        <w:rPr>
          <w:b/>
          <w:color w:val="666666"/>
          <w:sz w:val="16"/>
        </w:rPr>
        <w:t>[bash]</w:t>
      </w:r>
    </w:p>
    <w:p>
      <w:pPr>
        <w:shd w:fill="F2F2F2" w:val="clear"/>
      </w:pPr>
      <w:r>
        <w:rPr>
          <w:rFonts w:ascii="Courier New" w:hAnsi="Courier New"/>
          <w:sz w:val="17"/>
        </w:rPr>
        <w:t>curl -X POST 'https://slack.com/api/slackLists.items.create' \</w:t>
        <w:br/>
        <w:t xml:space="preserve"> -H 'Accept: application/json' \</w:t>
        <w:br/>
        <w:t xml:space="preserve"> -H 'Content-Type: application/json' \</w:t>
        <w:br/>
        <w:t xml:space="preserve"> -d '{</w:t>
        <w:br/>
        <w:t xml:space="preserve"> "list_id": "F1234ABCD",</w:t>
        <w:br/>
        <w:t xml:space="preserve"> "parent_item_id": "Rec12345678",</w:t>
        <w:br/>
        <w:t xml:space="preserve"> "initial_fields": [</w:t>
        <w:br/>
        <w:t xml:space="preserve">      {</w:t>
        <w:br/>
        <w:t xml:space="preserve"> "column_id": "Col10000000",</w:t>
        <w:br/>
        <w:t xml:space="preserve"> "select": ["OptHIGH123"]</w:t>
        <w:br/>
        <w:t xml:space="preserve">      }</w:t>
        <w:br/>
        <w:t xml:space="preserve">    ]</w:t>
        <w:br/>
        <w:t xml:space="preserve">  }'</w:t>
      </w:r>
    </w:p>
    <w:p>
      <w:pPr>
        <w:pStyle w:val="Heading3"/>
      </w:pPr>
      <w:r>
        <w:t>Behavior</w:t>
      </w:r>
    </w:p>
    <w:p>
      <w:pPr>
        <w:pStyle w:val="ListBullet"/>
      </w:pPr>
      <w:r>
        <w:t>Creates a new item (record) in the specified list_id.</w:t>
      </w:r>
    </w:p>
    <w:p>
      <w:pPr>
        <w:pStyle w:val="ListBullet"/>
      </w:pPr>
      <w:r>
        <w:t>If duplicated_item_id is provided, the new item is created as a copy of the specified item.</w:t>
      </w:r>
    </w:p>
    <w:p>
      <w:pPr>
        <w:pStyle w:val="ListBullet"/>
      </w:pPr>
      <w:r>
        <w:t>If parent_item_id is provided, the item is created as a subtask under that parent.</w:t>
      </w:r>
    </w:p>
    <w:p>
      <w:pPr>
        <w:pStyle w:val="ListBullet"/>
      </w:pPr>
      <w:r>
        <w:t>If initial_fields is provided, Slack sets the new item’s column values based on the provided column IDs and field formats.</w:t>
      </w:r>
    </w:p>
    <w:p>
      <w:pPr>
        <w:pStyle w:val="ListBullet"/>
      </w:pPr>
      <w:r>
        <w:t>Returns ok: true and the created item on success; otherwise returns ok: false with an error code.</w:t>
      </w:r>
    </w:p>
    <w:p>
      <w:pPr>
        <w:pStyle w:val="Heading3"/>
      </w:pPr>
      <w:r>
        <w:t>Notes</w:t>
      </w:r>
    </w:p>
    <w:p>
      <w:pPr>
        <w:pStyle w:val="ListBullet"/>
      </w:pPr>
      <w:r>
        <w:t>Text columns must be sent using rich_text blocks in requests; the text property may appear in responses as a fallback but is not accepted in request payloads.</w:t>
      </w:r>
    </w:p>
    <w:p>
      <w:pPr>
        <w:pStyle w:val="ListBullet"/>
      </w:pPr>
      <w:r>
        <w:t>initial_fields entries must reference valid column_id values for the target List.</w:t>
      </w:r>
    </w:p>
    <w:p>
      <w:pPr>
        <w:pStyle w:val="ListBullet"/>
      </w:pPr>
      <w:r>
        <w:t>The endpoint supports request content types application/json and application/x-www-form-urlencoded (docs list both). This knowledge file uses JSON.</w:t>
      </w:r>
    </w:p>
    <w:p>
      <w:pPr>
        <w:pStyle w:val="Heading3"/>
      </w:pPr>
      <w:r>
        <w:t>Gotchas</w:t>
      </w:r>
    </w:p>
    <w:p>
      <w:pPr>
        <w:pStyle w:val="ListBullet"/>
      </w:pPr>
      <w:r>
        <w:t>Always check ok in the response; Slack may return ok: false with an error code instead of HTTP-specific error bodies.</w:t>
      </w:r>
    </w:p>
    <w:p>
      <w:pPr>
        <w:pStyle w:val="ListBullet"/>
      </w:pPr>
      <w:r>
        <w:t>If the column_id is invalid or the provided value type doesn’t match the column type, the call can fail (e.g., invalid_column_id, invalid_input_type).</w:t>
      </w:r>
    </w:p>
    <w:p>
      <w:pPr>
        <w:pStyle w:val="ListBullet"/>
      </w:pPr>
      <w:r>
        <w:t>Some fields have limits (e.g., over_cell_fields_limit) and Lists may have maximum row/item limits (over_row_maximum).</w:t>
      </w:r>
    </w:p>
    <w:p>
      <w:pPr>
        <w:pStyle w:val="Heading3"/>
      </w:pPr>
      <w:r>
        <w:t>Error Handling</w:t>
      </w:r>
    </w:p>
    <w:p>
      <w:r>
        <w:t>Slack returns ok: false with an error string. Documented possible error codes include: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duplicated_item_not_found</w:t>
      </w:r>
    </w:p>
    <w:p>
      <w:pPr>
        <w:pStyle w:val="ListBullet"/>
      </w:pPr>
      <w:r>
        <w:t>ekm_access_denied</w:t>
      </w:r>
    </w:p>
    <w:p>
      <w:pPr>
        <w:pStyle w:val="ListBullet"/>
      </w:pPr>
      <w:r>
        <w:t>enterprise_is_restricted</w:t>
      </w:r>
    </w:p>
    <w:p>
      <w:pPr>
        <w:pStyle w:val="ListBullet"/>
      </w:pPr>
      <w:r>
        <w:t>fatal_error</w:t>
      </w:r>
    </w:p>
    <w:p>
      <w:pPr>
        <w:pStyle w:val="ListBullet"/>
      </w:pPr>
      <w:r>
        <w:t>file_not_found</w:t>
      </w:r>
    </w:p>
    <w:p>
      <w:pPr>
        <w:pStyle w:val="ListBullet"/>
      </w:pPr>
      <w:r>
        <w:t>internal_error</w:t>
      </w:r>
    </w:p>
    <w:p>
      <w:pPr>
        <w:pStyle w:val="ListBullet"/>
      </w:pPr>
      <w:r>
        <w:t>invalid_arg_name</w:t>
      </w:r>
    </w:p>
    <w:p>
      <w:pPr>
        <w:pStyle w:val="ListBullet"/>
      </w:pPr>
      <w:r>
        <w:t>invalid_args</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invalid_column_id</w:t>
      </w:r>
    </w:p>
    <w:p>
      <w:pPr>
        <w:pStyle w:val="ListBullet"/>
      </w:pPr>
      <w:r>
        <w:t>invalid_form_data</w:t>
      </w:r>
    </w:p>
    <w:p>
      <w:pPr>
        <w:pStyle w:val="ListBullet"/>
      </w:pPr>
      <w:r>
        <w:t>invalid_input_type</w:t>
      </w:r>
    </w:p>
    <w:p>
      <w:pPr>
        <w:pStyle w:val="ListBullet"/>
      </w:pPr>
      <w:r>
        <w:t>invalid_option_id</w:t>
      </w:r>
    </w:p>
    <w:p>
      <w:pPr>
        <w:pStyle w:val="ListBullet"/>
      </w:pPr>
      <w:r>
        <w:t>invalid_post_type</w:t>
      </w:r>
    </w:p>
    <w:p>
      <w:pPr>
        <w:pStyle w:val="ListBullet"/>
      </w:pPr>
      <w:r>
        <w:t>invalid_vote_value</w:t>
      </w:r>
    </w:p>
    <w:p>
      <w:pPr>
        <w:pStyle w:val="ListBullet"/>
      </w:pPr>
      <w:r>
        <w:t>list_not_found</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over_cell_fields_limit</w:t>
      </w:r>
    </w:p>
    <w:p>
      <w:pPr>
        <w:pStyle w:val="ListBullet"/>
      </w:pPr>
      <w:r>
        <w:t>over_row_maximum</w:t>
      </w:r>
    </w:p>
    <w:p>
      <w:pPr>
        <w:pStyle w:val="ListBullet"/>
      </w:pPr>
      <w:r>
        <w:t>ratelimited (retry according to the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ListBullet"/>
      </w:pPr>
      <w:r>
        <w:t>uneditable_column</w:t>
      </w:r>
    </w:p>
    <w:p>
      <w:pPr>
        <w:pStyle w:val="ListBullet"/>
      </w:pPr>
      <w:r>
        <w:t>user_not_found</w:t>
      </w:r>
    </w:p>
    <w:p>
      <w:pPr>
        <w:pStyle w:val="Heading3"/>
      </w:pPr>
      <w:r>
        <w:t>Related slackListItems actions</w:t>
      </w:r>
    </w:p>
    <w:p>
      <w:pPr>
        <w:pStyle w:val="ListBullet"/>
      </w:pPr>
      <w:r>
        <w:t>[POST] Delete Multiple Items from a Slack List — /slackLists.items.deleteMultiple</w:t>
      </w:r>
    </w:p>
    <w:p>
      <w:r>
        <w:br w:type="page"/>
      </w:r>
    </w:p>
    <w:p>
      <w:pPr>
        <w:pStyle w:val="Heading2"/>
      </w:pPr>
      <w:r>
        <w:t>134. [POST] Get a List Row (Item)</w:t>
      </w:r>
    </w:p>
    <w:p>
      <w:r>
        <w:rPr>
          <w:b/>
        </w:rPr>
        <w:t xml:space="preserve">Endpoint: </w:t>
      </w:r>
      <w:r>
        <w:rPr>
          <w:rFonts w:ascii="Courier New" w:hAnsi="Courier New"/>
          <w:sz w:val="18"/>
        </w:rPr>
        <w:t>/slackLists.items.info</w:t>
      </w:r>
    </w:p>
    <w:p>
      <w:pPr>
        <w:pStyle w:val="Heading3"/>
      </w:pPr>
      <w:r>
        <w:t>Prerequisites</w:t>
      </w:r>
    </w:p>
    <w:p>
      <w:pPr>
        <w:pStyle w:val="ListBullet"/>
      </w:pPr>
      <w:r>
        <w:t>Slack workspace must be on a paid plan (Lists are only available on paid plans).</w:t>
      </w:r>
    </w:p>
    <w:p>
      <w:pPr>
        <w:pStyle w:val="ListBullet"/>
      </w:pPr>
      <w:r>
        <w:t>The calling app must have the required scope: lists:read (bot or user token).</w:t>
      </w:r>
    </w:p>
    <w:p>
      <w:pPr>
        <w:pStyle w:val="Heading3"/>
      </w:pPr>
      <w:r>
        <w:t>Method</w:t>
      </w:r>
    </w:p>
    <w:p>
      <w:r>
        <w:t>POST</w:t>
      </w:r>
    </w:p>
    <w:p>
      <w:pPr>
        <w:pStyle w:val="Heading3"/>
      </w:pPr>
      <w:r>
        <w:t>URL</w:t>
      </w:r>
    </w:p>
    <w:p>
      <w:r>
        <w:t>https://slack.com/api/slackLists.items.info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single row (record/item) from a Slack List by list_id and row id. Optionally includes subscription metadata for the returned row.</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ID of the List. Example: F1234567.</w:t>
            </w:r>
          </w:p>
        </w:tc>
      </w:tr>
      <w:tr>
        <w:tc>
          <w:tcPr>
            <w:tcW w:type="dxa" w:w="2880"/>
          </w:tcPr>
          <w:p>
            <w:r>
              <w:t>id</w:t>
            </w:r>
          </w:p>
        </w:tc>
        <w:tc>
          <w:tcPr>
            <w:tcW w:type="dxa" w:w="2880"/>
          </w:tcPr>
          <w:p>
            <w:r>
              <w:t>string</w:t>
            </w:r>
          </w:p>
        </w:tc>
        <w:tc>
          <w:tcPr>
            <w:tcW w:type="dxa" w:w="2880"/>
          </w:tcPr>
          <w:p>
            <w:r>
              <w:t>ID of the row (record) to retrieve. Example: Rec014K005UQJ.</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include_is_subscribed</w:t>
            </w:r>
          </w:p>
        </w:tc>
        <w:tc>
          <w:tcPr>
            <w:tcW w:type="dxa" w:w="2880"/>
          </w:tcPr>
          <w:p>
            <w:r>
              <w:t>boolean</w:t>
            </w:r>
          </w:p>
        </w:tc>
        <w:tc>
          <w:tcPr>
            <w:tcW w:type="dxa" w:w="2880"/>
          </w:tcPr>
          <w:p>
            <w:r>
              <w:t>Set to true to include is_subscribed data for the returned List row. Default: false.</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"list": {</w:t>
        <w:br/>
        <w:t xml:space="preserve"> "id": "F1234567",</w:t>
        <w:br/>
        <w:t xml:space="preserve"> "created": 1758744341,</w:t>
        <w:br/>
        <w:t xml:space="preserve"> "timestamp": 1758744341,</w:t>
        <w:br/>
        <w:t xml:space="preserve"> "name": "list",</w:t>
        <w:br/>
        <w:t xml:space="preserve"> "title": "Sprint Board",</w:t>
        <w:br/>
        <w:t xml:space="preserve"> "mimetype": "application/vnd.slack-list",</w:t>
        <w:br/>
        <w:t xml:space="preserve"> "filetype": "list",</w:t>
        <w:br/>
        <w:t xml:space="preserve"> "pretty_type": "List",</w:t>
        <w:br/>
        <w:t xml:space="preserve"> "user": "W0AB1CDE2",</w:t>
        <w:br/>
        <w:t xml:space="preserve"> "user_team": "E0AB1CD2E",</w:t>
        <w:br/>
        <w:t xml:space="preserve"> "editable": true,</w:t>
        <w:br/>
        <w:t xml:space="preserve"> "size": 0,</w:t>
        <w:br/>
        <w:t xml:space="preserve"> "mode": "list",</w:t>
        <w:br/>
        <w:t xml:space="preserve"> "is_external": false,</w:t>
        <w:br/>
        <w:t xml:space="preserve"> "external_type": "",</w:t>
        <w:br/>
        <w:t xml:space="preserve"> "is_public": false,</w:t>
        <w:br/>
        <w:t xml:space="preserve"> "public_url_shared": false,</w:t>
        <w:br/>
        <w:t xml:space="preserve"> "display_as_bot": false,</w:t>
        <w:br/>
        <w:t xml:space="preserve"> "username": "",</w:t>
        <w:br/>
        <w:t xml:space="preserve"> "list_metadata": {</w:t>
        <w:br/>
        <w:t xml:space="preserve"> "schema": [</w:t>
        <w:br/>
        <w:t xml:space="preserve"> {</w:t>
        <w:br/>
        <w:t xml:space="preserve"> "id": "Col018AL7648J",</w:t>
        <w:br/>
        <w:t xml:space="preserve"> "name": "Title",</w:t>
        <w:br/>
        <w:t xml:space="preserve"> "key": "title",</w:t>
        <w:br/>
        <w:t xml:space="preserve"> "type": "text",</w:t>
        <w:br/>
        <w:t xml:space="preserve"> "is_primary_column": true</w:t>
        <w:br/>
        <w:t xml:space="preserve"> }</w:t>
        <w:br/>
        <w:t xml:space="preserve"> ],</w:t>
        <w:br/>
        <w:t xml:space="preserve"> "views": [</w:t>
        <w:br/>
        <w:t xml:space="preserve"> {</w:t>
        <w:br/>
        <w:t xml:space="preserve"> "id": "View018B8E85S7",</w:t>
        <w:br/>
        <w:t xml:space="preserve"> "name": "Record",</w:t>
        <w:br/>
        <w:t xml:space="preserve"> "type": "record",</w:t>
        <w:br/>
        <w:t xml:space="preserve"> "is_locked": false,</w:t>
        <w:br/>
        <w:t xml:space="preserve"> "position": "1758744341",</w:t>
        <w:br/>
        <w:t xml:space="preserve"> "columns": [</w:t>
        <w:br/>
        <w:t xml:space="preserve"> {</w:t>
        <w:br/>
        <w:t xml:space="preserve"> "visible": true,</w:t>
        <w:br/>
        <w:t xml:space="preserve"> "key": "title",</w:t>
        <w:br/>
        <w:t xml:space="preserve"> "id": "Col018AL7648J",</w:t>
        <w:br/>
        <w:t xml:space="preserve"> "position": "5000000000"</w:t>
        <w:br/>
        <w:t xml:space="preserve"> }</w:t>
        <w:br/>
        <w:t xml:space="preserve"> ],</w:t>
        <w:br/>
        <w:t xml:space="preserve"> "date_created": 1758744341,</w:t>
        <w:br/>
        <w:t xml:space="preserve"> "created_by": "W0QR1STU2",</w:t>
        <w:br/>
        <w:t xml:space="preserve"> "stick_column_left": false,</w:t>
        <w:br/>
        <w:t xml:space="preserve"> "is_all_items_view": false</w:t>
        <w:br/>
        <w:t xml:space="preserve"> }</w:t>
        <w:br/>
        <w:t xml:space="preserve"> ],</w:t>
        <w:br/>
        <w:t xml:space="preserve"> "integrations": [],</w:t>
        <w:br/>
        <w:t xml:space="preserve"> "icon": "",</w:t>
        <w:br/>
        <w:t xml:space="preserve"> "description": "",</w:t>
        <w:br/>
        <w:t xml:space="preserve"> "description_blocks": [</w:t>
        <w:br/>
        <w:t xml:space="preserve"> {</w:t>
        <w:br/>
        <w:t xml:space="preserve"> "type": "rich_text",</w:t>
        <w:br/>
        <w:t xml:space="preserve"> "block_id": "XYcTZ",</w:t>
        <w:br/>
        <w:t xml:space="preserve"> "elements": [</w:t>
        <w:br/>
        <w:t xml:space="preserve"> {</w:t>
        <w:br/>
        <w:t xml:space="preserve"> "type": "rich_text_section",</w:t>
        <w:br/>
        <w:t xml:space="preserve"> "elements": [</w:t>
        <w:br/>
        <w:t xml:space="preserve"> {</w:t>
        <w:br/>
        <w:t xml:space="preserve"> "type": "text",</w:t>
        <w:br/>
        <w:t xml:space="preserve"> "text": "Sprint work"</w:t>
        <w:br/>
        <w:t xml:space="preserve"> }</w:t>
        <w:br/>
        <w:t xml:space="preserve"> ]</w:t>
        <w:br/>
        <w:t xml:space="preserve"> }</w:t>
        <w:br/>
        <w:t xml:space="preserve"> ]</w:t>
        <w:br/>
        <w:t xml:space="preserve"> }</w:t>
        <w:br/>
        <w:t xml:space="preserve"> ],</w:t>
        <w:br/>
        <w:t xml:space="preserve"> "is_trial": false,</w:t>
        <w:br/>
        <w:t xml:space="preserve"> "subtask_schema": [</w:t>
        <w:br/>
        <w:t xml:space="preserve"> {</w:t>
        <w:br/>
        <w:t xml:space="preserve"> "id": "Col018AL7648J",</w:t>
        <w:br/>
        <w:t xml:space="preserve"> "name": "Title",</w:t>
        <w:br/>
        <w:t xml:space="preserve"> "key": "title",</w:t>
        <w:br/>
        <w:t xml:space="preserve"> "type": "text",</w:t>
        <w:br/>
        <w:t xml:space="preserve"> "is_primary_column": true</w:t>
        <w:br/>
        <w:t xml:space="preserve"> }</w:t>
        <w:br/>
        <w:t xml:space="preserve"> ],</w:t>
        <w:br/>
        <w:t xml:space="preserve"> "creation_source": {</w:t>
        <w:br/>
        <w:t xml:space="preserve"> "type": "copy_from_list",</w:t>
        <w:br/>
        <w:t xml:space="preserve"> "reference_id": "F018AL98L3U"</w:t>
        <w:br/>
        <w:t xml:space="preserve"> },</w:t>
        <w:br/>
        <w:t xml:space="preserve"> "todo_mode": false,</w:t>
        <w:br/>
        <w:t xml:space="preserve"> "default_view": ""</w:t>
        <w:br/>
        <w:t xml:space="preserve"> },</w:t>
        <w:br/>
        <w:t xml:space="preserve"> "list_limits": {</w:t>
        <w:br/>
        <w:t xml:space="preserve"> "over_row_maximum": false,</w:t>
        <w:br/>
        <w:t xml:space="preserve"> "row_count_limit": 1000,</w:t>
        <w:br/>
        <w:t xml:space="preserve"> "row_count": 7,</w:t>
        <w:br/>
        <w:t xml:space="preserve"> "archived_row_count": 0,</w:t>
        <w:br/>
        <w:t xml:space="preserve"> "over_column_maximum": false,</w:t>
        <w:br/>
        <w:t xml:space="preserve"> "column_count": 20,</w:t>
        <w:br/>
        <w:t xml:space="preserve"> "column_count_limit": 30,</w:t>
        <w:br/>
        <w:t xml:space="preserve"> "over_view_maximum": false,</w:t>
        <w:br/>
        <w:t xml:space="preserve"> "view_count": 2,</w:t>
        <w:br/>
        <w:t xml:space="preserve"> "view_count_limit": 50,</w:t>
        <w:br/>
        <w:t xml:space="preserve"> "max_attachments_per_cell": 10</w:t>
        <w:br/>
        <w:t xml:space="preserve"> },</w:t>
        <w:br/>
        <w:t xml:space="preserve"> "url_private": "https://files.com/files-pri/T0AB1CD2E-F1234567/list",</w:t>
        <w:br/>
        <w:t xml:space="preserve"> "url_private_download": "https://files.com/files-pri/T0AB1CD2E-F1234567/download/list",</w:t>
        <w:br/>
        <w:t xml:space="preserve"> "permalink": "https://someenterpriseorg.slack.com/lists/T0ABCDEFG/F1234567",</w:t>
        <w:br/>
        <w:t xml:space="preserve"> "permalink_public": "https://files.com/T0AB1CD2E-F1234567-123ab4cd56",</w:t>
        <w:br/>
        <w:t xml:space="preserve"> "last_editor": "W0QR1STU2",</w:t>
        <w:br/>
        <w:t xml:space="preserve"> "list_csv_download_url": "https://files.com/files-pri/T0AB1CD2E-F1234567/csv/list",</w:t>
        <w:br/>
        <w:t xml:space="preserve"> "updated": 1758744347,</w:t>
        <w:br/>
        <w:t xml:space="preserve"> "is_starred": false,</w:t>
        <w:br/>
        <w:t xml:space="preserve"> "skipped_shares": true,</w:t>
        <w:br/>
        <w:t xml:space="preserve"> "teams_shared_with": [</w:t>
        <w:br/>
        <w:t xml:space="preserve"> "E0AB1CD2E"</w:t>
        <w:br/>
        <w:t xml:space="preserve"> ],</w:t>
        <w:br/>
        <w:t xml:space="preserve"> "is_restricted_sharing_enabled": false,</w:t>
        <w:br/>
        <w:t xml:space="preserve"> "has_rich_preview": false,</w:t>
        <w:br/>
        <w:t xml:space="preserve"> "file_access": "visible",</w:t>
        <w:br/>
        <w:t xml:space="preserve"> "access": "owner",</w:t>
        <w:br/>
        <w:t xml:space="preserve"> "org_or_workspace_access": "none",</w:t>
        <w:br/>
        <w:t xml:space="preserve"> "is_ai_suggested": false</w:t>
        <w:br/>
        <w:t xml:space="preserve"> },</w:t>
        <w:br/>
        <w:t xml:space="preserve"> "record": {</w:t>
        <w:br/>
        <w:t xml:space="preserve"> "id": "Rec018B8RR603",</w:t>
        <w:br/>
        <w:t xml:space="preserve"> "list_id": "F1234567",</w:t>
        <w:br/>
        <w:t xml:space="preserve"> "date_created": 1758744346,</w:t>
        <w:br/>
        <w:t xml:space="preserve"> "created_by": "W0QR1STU2",</w:t>
        <w:br/>
        <w:t xml:space="preserve"> "updated_by": "W0QR1STU2",</w:t>
        <w:br/>
        <w:t xml:space="preserve"> "fields": [],</w:t>
        <w:br/>
        <w:t xml:space="preserve"> "updated_timestamp": "1758744346"</w:t>
        <w:br/>
        <w:t xml:space="preserve"> },</w:t>
        <w:br/>
        <w:t xml:space="preserve"> "subtasks": []</w:t>
        <w:br/>
        <w:t>}</w:t>
      </w:r>
    </w:p>
    <w:p>
      <w:pPr>
        <w:pStyle w:val="Heading3"/>
      </w:pPr>
      <w:r>
        <w:t>Success Response (include subscription flag)</w:t>
      </w:r>
    </w:p>
    <w:p>
      <w:r>
        <w:t>When include_is_subscribed=true, the response can include record.is_subscribed:</w:t>
      </w:r>
    </w:p>
    <w:p>
      <w:r>
        <w:rPr>
          <w:b/>
          <w:color w:val="666666"/>
          <w:sz w:val="16"/>
        </w:rPr>
        <w:t>[json]</w:t>
      </w:r>
    </w:p>
    <w:p>
      <w:pPr>
        <w:shd w:fill="F2F2F2" w:val="clear"/>
      </w:pPr>
      <w:r>
        <w:rPr>
          <w:rFonts w:ascii="Courier New" w:hAnsi="Courier New"/>
          <w:sz w:val="17"/>
        </w:rPr>
        <w:t>{</w:t>
        <w:br/>
        <w:t xml:space="preserve"> "ok": true,</w:t>
        <w:br/>
        <w:t xml:space="preserve"> "list": {</w:t>
        <w:br/>
        <w:t xml:space="preserve"> "id": "F1234567",</w:t>
        <w:br/>
        <w:t xml:space="preserve"> "created": 1758744341,</w:t>
        <w:br/>
        <w:t xml:space="preserve"> "timestamp": 1758744341,</w:t>
        <w:br/>
        <w:t xml:space="preserve"> "name": "list",</w:t>
        <w:br/>
        <w:t xml:space="preserve"> "title": "Sprint Board",</w:t>
        <w:br/>
        <w:t xml:space="preserve"> "mimetype": "application/vnd.slack-list",</w:t>
        <w:br/>
        <w:t xml:space="preserve"> "filetype": "list",</w:t>
        <w:br/>
        <w:t xml:space="preserve"> "pretty_type": "List",</w:t>
        <w:br/>
        <w:t xml:space="preserve"> "user": "W0AB1CDE2",</w:t>
        <w:br/>
        <w:t xml:space="preserve"> "user_team": "E0AB1CD2E",</w:t>
        <w:br/>
        <w:t xml:space="preserve"> "editable": true,</w:t>
        <w:br/>
        <w:t xml:space="preserve"> "size": 0,</w:t>
        <w:br/>
        <w:t xml:space="preserve"> "mode": "list",</w:t>
        <w:br/>
        <w:t xml:space="preserve"> "is_external": false,</w:t>
        <w:br/>
        <w:t xml:space="preserve"> "external_type": "",</w:t>
        <w:br/>
        <w:t xml:space="preserve"> "is_public": false,</w:t>
        <w:br/>
        <w:t xml:space="preserve"> "public_url_shared": false,</w:t>
        <w:br/>
        <w:t xml:space="preserve"> "display_as_bot": false,</w:t>
        <w:br/>
        <w:t xml:space="preserve"> "username": "",</w:t>
        <w:br/>
        <w:t xml:space="preserve"> "list_metadata": {</w:t>
        <w:br/>
        <w:t xml:space="preserve"> "schema": [],</w:t>
        <w:br/>
        <w:t xml:space="preserve"> "views": [],</w:t>
        <w:br/>
        <w:t xml:space="preserve"> "integrations": [],</w:t>
        <w:br/>
        <w:t xml:space="preserve"> "icon": "",</w:t>
        <w:br/>
        <w:t xml:space="preserve"> "description": "",</w:t>
        <w:br/>
        <w:t xml:space="preserve"> "description_blocks": [],</w:t>
        <w:br/>
        <w:t xml:space="preserve"> "is_trial": false,</w:t>
        <w:br/>
        <w:t xml:space="preserve"> "subtask_schema": [],</w:t>
        <w:br/>
        <w:t xml:space="preserve"> "creation_source": {</w:t>
        <w:br/>
        <w:t xml:space="preserve"> "type": "copy_from_list",</w:t>
        <w:br/>
        <w:t xml:space="preserve"> "reference_id": "F018AL98L3U"</w:t>
        <w:br/>
        <w:t xml:space="preserve"> },</w:t>
        <w:br/>
        <w:t xml:space="preserve"> "todo_mode": false,</w:t>
        <w:br/>
        <w:t xml:space="preserve"> "default_view": ""</w:t>
        <w:br/>
        <w:t xml:space="preserve"> },</w:t>
        <w:br/>
        <w:t xml:space="preserve"> "list_limits": {</w:t>
        <w:br/>
        <w:t xml:space="preserve"> "over_row_maximum": false,</w:t>
        <w:br/>
        <w:t xml:space="preserve"> "row_count_limit": 1000,</w:t>
        <w:br/>
        <w:t xml:space="preserve"> "row_count": 7,</w:t>
        <w:br/>
        <w:t xml:space="preserve"> "archived_row_count": 0,</w:t>
        <w:br/>
        <w:t xml:space="preserve"> "over_column_maximum": false,</w:t>
        <w:br/>
        <w:t xml:space="preserve"> "column_count": 20,</w:t>
        <w:br/>
        <w:t xml:space="preserve"> "column_count_limit": 30,</w:t>
        <w:br/>
        <w:t xml:space="preserve"> "over_view_maximum": false,</w:t>
        <w:br/>
        <w:t xml:space="preserve"> "view_count": 2,</w:t>
        <w:br/>
        <w:t xml:space="preserve"> "view_count_limit": 50,</w:t>
        <w:br/>
        <w:t xml:space="preserve"> "max_attachments_per_cell": 10</w:t>
        <w:br/>
        <w:t xml:space="preserve"> },</w:t>
        <w:br/>
        <w:t xml:space="preserve"> "url_private": "https://files.com/files-pri/T0AB1CD2E-F1234567/list",</w:t>
        <w:br/>
        <w:t xml:space="preserve"> "url_private_download": "https://files.com/files-pri/T0AB1CD2E-F1234567/download/list",</w:t>
        <w:br/>
        <w:t xml:space="preserve"> "permalink": "https://someenterpriseorg.slack.com/lists/T0RTANENP/F1234567",</w:t>
        <w:br/>
        <w:t xml:space="preserve"> "permalink_public": "https://files.com/T0AB1CD2E-F1234567-490eb8da78",</w:t>
        <w:br/>
        <w:t xml:space="preserve"> "last_editor": "W0QR1STU2",</w:t>
        <w:br/>
        <w:t xml:space="preserve"> "list_csv_download_url": "https://files.com/files-pri/T0AB1CD2E-F1234567/csv/list",</w:t>
        <w:br/>
        <w:t xml:space="preserve"> "updated": 1758744347,</w:t>
        <w:br/>
        <w:t xml:space="preserve"> "is_starred": false,</w:t>
        <w:br/>
        <w:t xml:space="preserve"> "skipped_shares": true,</w:t>
        <w:br/>
        <w:t xml:space="preserve"> "teams_shared_with": [</w:t>
        <w:br/>
        <w:t xml:space="preserve"> "E0AB1CD2E"</w:t>
        <w:br/>
        <w:t xml:space="preserve"> ],</w:t>
        <w:br/>
        <w:t xml:space="preserve"> "is_restricted_sharing_enabled": false,</w:t>
        <w:br/>
        <w:t xml:space="preserve"> "has_rich_preview": false,</w:t>
        <w:br/>
        <w:t xml:space="preserve"> "file_access": "visible",</w:t>
        <w:br/>
        <w:t xml:space="preserve"> "access": "owner",</w:t>
        <w:br/>
        <w:t xml:space="preserve"> "org_or_workspace_access": "none",</w:t>
        <w:br/>
        <w:t xml:space="preserve"> "is_ai_suggested": false</w:t>
        <w:br/>
        <w:t xml:space="preserve"> },</w:t>
        <w:br/>
        <w:t xml:space="preserve"> "record": {</w:t>
        <w:br/>
        <w:t xml:space="preserve"> "id": "Rec018B8RR603",</w:t>
        <w:br/>
        <w:t xml:space="preserve"> "list_id": "F1234567",</w:t>
        <w:br/>
        <w:t xml:space="preserve"> "date_created": 1758744346,</w:t>
        <w:br/>
        <w:t xml:space="preserve"> "created_by": "W0QR1STU2",</w:t>
        <w:br/>
        <w:t xml:space="preserve"> "updated_by": "W0QR1STU2",</w:t>
        <w:br/>
        <w:t xml:space="preserve"> "fields": [],</w:t>
        <w:br/>
        <w:t xml:space="preserve"> "updated_timestamp": "1758744346",</w:t>
        <w:br/>
        <w:t xml:space="preserve"> "is_subscribed": false</w:t>
        <w:br/>
        <w:t xml:space="preserve"> },</w:t>
        <w:br/>
        <w:t xml:space="preserve"> "subtasks":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"record_not_found"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 (example: record_not_found).</w:t>
            </w:r>
          </w:p>
        </w:tc>
      </w:tr>
      <w:tr>
        <w:tc>
          <w:tcPr>
            <w:tcW w:type="dxa" w:w="2880"/>
          </w:tcPr>
          <w:p>
            <w:r>
              <w:t>list</w:t>
            </w:r>
          </w:p>
        </w:tc>
        <w:tc>
          <w:tcPr>
            <w:tcW w:type="dxa" w:w="2880"/>
          </w:tcPr>
          <w:p>
            <w:r>
              <w:t>object</w:t>
            </w:r>
          </w:p>
        </w:tc>
        <w:tc>
          <w:tcPr>
            <w:tcW w:type="dxa" w:w="2880"/>
          </w:tcPr>
          <w:p>
            <w:r>
              <w:t>The List object containing metadata and configuration for the list. Present on success.</w:t>
            </w:r>
          </w:p>
        </w:tc>
      </w:tr>
      <w:tr>
        <w:tc>
          <w:tcPr>
            <w:tcW w:type="dxa" w:w="2880"/>
          </w:tcPr>
          <w:p>
            <w:r>
              <w:t>record</w:t>
            </w:r>
          </w:p>
        </w:tc>
        <w:tc>
          <w:tcPr>
            <w:tcW w:type="dxa" w:w="2880"/>
          </w:tcPr>
          <w:p>
            <w:r>
              <w:t>object</w:t>
            </w:r>
          </w:p>
        </w:tc>
        <w:tc>
          <w:tcPr>
            <w:tcW w:type="dxa" w:w="2880"/>
          </w:tcPr>
          <w:p>
            <w:r>
              <w:t>The requested row/record. Present on success.</w:t>
            </w:r>
          </w:p>
        </w:tc>
      </w:tr>
      <w:tr>
        <w:tc>
          <w:tcPr>
            <w:tcW w:type="dxa" w:w="2880"/>
          </w:tcPr>
          <w:p>
            <w:r>
              <w:t>subtasks</w:t>
            </w:r>
          </w:p>
        </w:tc>
        <w:tc>
          <w:tcPr>
            <w:tcW w:type="dxa" w:w="2880"/>
          </w:tcPr>
          <w:p>
            <w:r>
              <w:t>array</w:t>
            </w:r>
          </w:p>
        </w:tc>
        <w:tc>
          <w:tcPr>
            <w:tcW w:type="dxa" w:w="2880"/>
          </w:tcPr>
          <w:p>
            <w:r>
              <w:t>Subtasks associated with the record. Present on success.</w:t>
            </w:r>
          </w:p>
        </w:tc>
      </w:tr>
      <w:tr>
        <w:tc>
          <w:tcPr>
            <w:tcW w:type="dxa" w:w="2880"/>
          </w:tcPr>
          <w:p>
            <w:r>
              <w:t>record.id</w:t>
            </w:r>
          </w:p>
        </w:tc>
        <w:tc>
          <w:tcPr>
            <w:tcW w:type="dxa" w:w="2880"/>
          </w:tcPr>
          <w:p>
            <w:r>
              <w:t>string</w:t>
            </w:r>
          </w:p>
        </w:tc>
        <w:tc>
          <w:tcPr>
            <w:tcW w:type="dxa" w:w="2880"/>
          </w:tcPr>
          <w:p>
            <w:r>
              <w:t>Record (row) ID.</w:t>
            </w:r>
          </w:p>
        </w:tc>
      </w:tr>
      <w:tr>
        <w:tc>
          <w:tcPr>
            <w:tcW w:type="dxa" w:w="2880"/>
          </w:tcPr>
          <w:p>
            <w:r>
              <w:t>record.list_id</w:t>
            </w:r>
          </w:p>
        </w:tc>
        <w:tc>
          <w:tcPr>
            <w:tcW w:type="dxa" w:w="2880"/>
          </w:tcPr>
          <w:p>
            <w:r>
              <w:t>string</w:t>
            </w:r>
          </w:p>
        </w:tc>
        <w:tc>
          <w:tcPr>
            <w:tcW w:type="dxa" w:w="2880"/>
          </w:tcPr>
          <w:p>
            <w:r>
              <w:t>ID of the List the record belongs to.</w:t>
            </w:r>
          </w:p>
        </w:tc>
      </w:tr>
      <w:tr>
        <w:tc>
          <w:tcPr>
            <w:tcW w:type="dxa" w:w="2880"/>
          </w:tcPr>
          <w:p>
            <w:r>
              <w:t>record.date_created</w:t>
            </w:r>
          </w:p>
        </w:tc>
        <w:tc>
          <w:tcPr>
            <w:tcW w:type="dxa" w:w="2880"/>
          </w:tcPr>
          <w:p>
            <w:r>
              <w:t>integer</w:t>
            </w:r>
          </w:p>
        </w:tc>
        <w:tc>
          <w:tcPr>
            <w:tcW w:type="dxa" w:w="2880"/>
          </w:tcPr>
          <w:p>
            <w:r>
              <w:t>Creation time (as provided by Slack).</w:t>
            </w:r>
          </w:p>
        </w:tc>
      </w:tr>
      <w:tr>
        <w:tc>
          <w:tcPr>
            <w:tcW w:type="dxa" w:w="2880"/>
          </w:tcPr>
          <w:p>
            <w:r>
              <w:t>record.created_by</w:t>
            </w:r>
          </w:p>
        </w:tc>
        <w:tc>
          <w:tcPr>
            <w:tcW w:type="dxa" w:w="2880"/>
          </w:tcPr>
          <w:p>
            <w:r>
              <w:t>string</w:t>
            </w:r>
          </w:p>
        </w:tc>
        <w:tc>
          <w:tcPr>
            <w:tcW w:type="dxa" w:w="2880"/>
          </w:tcPr>
          <w:p>
            <w:r>
              <w:t>ID of the user who created the record.</w:t>
            </w:r>
          </w:p>
        </w:tc>
      </w:tr>
      <w:tr>
        <w:tc>
          <w:tcPr>
            <w:tcW w:type="dxa" w:w="2880"/>
          </w:tcPr>
          <w:p>
            <w:r>
              <w:t>record.updated_by</w:t>
            </w:r>
          </w:p>
        </w:tc>
        <w:tc>
          <w:tcPr>
            <w:tcW w:type="dxa" w:w="2880"/>
          </w:tcPr>
          <w:p>
            <w:r>
              <w:t>string</w:t>
            </w:r>
          </w:p>
        </w:tc>
        <w:tc>
          <w:tcPr>
            <w:tcW w:type="dxa" w:w="2880"/>
          </w:tcPr>
          <w:p>
            <w:r>
              <w:t>ID of the user who last updated the record.</w:t>
            </w:r>
          </w:p>
        </w:tc>
      </w:tr>
      <w:tr>
        <w:tc>
          <w:tcPr>
            <w:tcW w:type="dxa" w:w="2880"/>
          </w:tcPr>
          <w:p>
            <w:r>
              <w:t>record.fields</w:t>
            </w:r>
          </w:p>
        </w:tc>
        <w:tc>
          <w:tcPr>
            <w:tcW w:type="dxa" w:w="2880"/>
          </w:tcPr>
          <w:p>
            <w:r>
              <w:t>array</w:t>
            </w:r>
          </w:p>
        </w:tc>
        <w:tc>
          <w:tcPr>
            <w:tcW w:type="dxa" w:w="2880"/>
          </w:tcPr>
          <w:p>
            <w:r>
              <w:t>Record field values (empty array in provided examples).</w:t>
            </w:r>
          </w:p>
        </w:tc>
      </w:tr>
      <w:tr>
        <w:tc>
          <w:tcPr>
            <w:tcW w:type="dxa" w:w="2880"/>
          </w:tcPr>
          <w:p>
            <w:r>
              <w:t>record.updated_timestamp</w:t>
            </w:r>
          </w:p>
        </w:tc>
        <w:tc>
          <w:tcPr>
            <w:tcW w:type="dxa" w:w="2880"/>
          </w:tcPr>
          <w:p>
            <w:r>
              <w:t>string</w:t>
            </w:r>
          </w:p>
        </w:tc>
        <w:tc>
          <w:tcPr>
            <w:tcW w:type="dxa" w:w="2880"/>
          </w:tcPr>
          <w:p>
            <w:r>
              <w:t>Update timestamp (as provided by Slack).</w:t>
            </w:r>
          </w:p>
        </w:tc>
      </w:tr>
      <w:tr>
        <w:tc>
          <w:tcPr>
            <w:tcW w:type="dxa" w:w="2880"/>
          </w:tcPr>
          <w:p>
            <w:r>
              <w:t>record.is_subscribed</w:t>
            </w:r>
          </w:p>
        </w:tc>
        <w:tc>
          <w:tcPr>
            <w:tcW w:type="dxa" w:w="2880"/>
          </w:tcPr>
          <w:p>
            <w:r>
              <w:t>boolean</w:t>
            </w:r>
          </w:p>
        </w:tc>
        <w:tc>
          <w:tcPr>
            <w:tcW w:type="dxa" w:w="2880"/>
          </w:tcPr>
          <w:p>
            <w:r>
              <w:t>Whether the caller is subscribed to the record. Only included when include_is_subscribed=true (per examples).</w:t>
            </w:r>
          </w:p>
        </w:tc>
      </w:tr>
    </w:tbl>
    <w:p/>
    <w:p>
      <w:pPr>
        <w:pStyle w:val="Heading3"/>
      </w:pPr>
      <w:r>
        <w:t>Available Filters</w:t>
      </w:r>
    </w:p>
    <w:p>
      <w:r>
        <w:t>None</w:t>
      </w:r>
    </w:p>
    <w:p>
      <w:pPr>
        <w:pStyle w:val="Heading3"/>
      </w:pPr>
      <w:r>
        <w:t>Available Sorting Options</w:t>
      </w:r>
    </w:p>
    <w:p>
      <w:r>
        <w:t>None</w:t>
      </w:r>
    </w:p>
    <w:p>
      <w:pPr>
        <w:pStyle w:val="Heading3"/>
      </w:pPr>
      <w:r>
        <w:t>Sample Request</w:t>
      </w:r>
    </w:p>
    <w:p>
      <w:r>
        <w:rPr>
          <w:b/>
          <w:color w:val="666666"/>
          <w:sz w:val="16"/>
        </w:rPr>
        <w:t>[bash]</w:t>
      </w:r>
    </w:p>
    <w:p>
      <w:pPr>
        <w:shd w:fill="F2F2F2" w:val="clear"/>
      </w:pPr>
      <w:r>
        <w:rPr>
          <w:rFonts w:ascii="Courier New" w:hAnsi="Courier New"/>
          <w:sz w:val="17"/>
        </w:rPr>
        <w:t>curl -i --location 'https://slack.com/api/slackLists.items.info' \</w:t>
        <w:br/>
        <w:t xml:space="preserve"> --header 'Accept: application/json' \</w:t>
        <w:br/>
        <w:t xml:space="preserve"> --header 'Content-Type: application/json' \</w:t>
        <w:br/>
        <w:t xml:space="preserve"> --data '{</w:t>
        <w:br/>
        <w:t xml:space="preserve"> "list_id": "F1234567",</w:t>
        <w:br/>
        <w:t xml:space="preserve"> "id": "Rec1234567"</w:t>
        <w:br/>
        <w:t xml:space="preserve">  }'</w:t>
      </w:r>
    </w:p>
    <w:p>
      <w:pPr>
        <w:pStyle w:val="Heading3"/>
      </w:pPr>
      <w:r>
        <w:t>Example Usage</w:t>
      </w:r>
    </w:p>
    <w:p>
      <w:pPr>
        <w:pStyle w:val="Heading3"/>
      </w:pPr>
      <w:r>
        <w:t>Example 1: Get a row (minimal)</w:t>
      </w:r>
    </w:p>
    <w:p>
      <w:r>
        <w:rPr>
          <w:b/>
          <w:color w:val="666666"/>
          <w:sz w:val="16"/>
        </w:rPr>
        <w:t>[bash]</w:t>
      </w:r>
    </w:p>
    <w:p>
      <w:pPr>
        <w:shd w:fill="F2F2F2" w:val="clear"/>
      </w:pPr>
      <w:r>
        <w:rPr>
          <w:rFonts w:ascii="Courier New" w:hAnsi="Courier New"/>
          <w:sz w:val="17"/>
        </w:rPr>
        <w:t>curl --location 'https://slack.com/api/slackLists.items.info' \</w:t>
        <w:br/>
        <w:t xml:space="preserve"> -H 'Accept: application/json' \</w:t>
        <w:br/>
        <w:t xml:space="preserve"> -H 'Content-Type: application/json' \</w:t>
        <w:br/>
        <w:t xml:space="preserve"> --data '{</w:t>
        <w:br/>
        <w:t xml:space="preserve"> "list_id": "F1234567",</w:t>
        <w:br/>
        <w:t xml:space="preserve"> "id": "Rec1234567"</w:t>
        <w:br/>
        <w:t xml:space="preserve">  }'</w:t>
      </w:r>
    </w:p>
    <w:p>
      <w:pPr>
        <w:pStyle w:val="Heading3"/>
      </w:pPr>
      <w:r>
        <w:t>Example 2: Get a row and include subscription info</w:t>
      </w:r>
    </w:p>
    <w:p>
      <w:r>
        <w:rPr>
          <w:b/>
          <w:color w:val="666666"/>
          <w:sz w:val="16"/>
        </w:rPr>
        <w:t>[bash]</w:t>
      </w:r>
    </w:p>
    <w:p>
      <w:pPr>
        <w:shd w:fill="F2F2F2" w:val="clear"/>
      </w:pPr>
      <w:r>
        <w:rPr>
          <w:rFonts w:ascii="Courier New" w:hAnsi="Courier New"/>
          <w:sz w:val="17"/>
        </w:rPr>
        <w:t>curl --location 'https://slack.com/api/slackLists.items.info' \</w:t>
        <w:br/>
        <w:t xml:space="preserve"> -H 'Accept: application/json' \</w:t>
        <w:br/>
        <w:t xml:space="preserve"> -H 'Content-Type: application/json' \</w:t>
        <w:br/>
        <w:t xml:space="preserve"> --data '{</w:t>
        <w:br/>
        <w:t xml:space="preserve"> "list_id": "F1234567",</w:t>
        <w:br/>
        <w:t xml:space="preserve"> "id": "Rec1234567",</w:t>
        <w:br/>
        <w:t xml:space="preserve"> "include_is_subscribed": true</w:t>
        <w:br/>
        <w:t xml:space="preserve">  }'</w:t>
      </w:r>
    </w:p>
    <w:p>
      <w:pPr>
        <w:pStyle w:val="Heading3"/>
      </w:pPr>
      <w:r>
        <w:t>Behavior</w:t>
      </w:r>
    </w:p>
    <w:p>
      <w:pPr>
        <w:pStyle w:val="ListBullet"/>
      </w:pPr>
      <w:r>
        <w:t>Validates the provided list_id and record id.</w:t>
      </w:r>
    </w:p>
    <w:p>
      <w:pPr>
        <w:pStyle w:val="ListBullet"/>
      </w:pPr>
      <w:r>
        <w:t>Retrieves the record from the specified List.</w:t>
      </w:r>
    </w:p>
    <w:p>
      <w:pPr>
        <w:pStyle w:val="ListBullet"/>
      </w:pPr>
      <w:r>
        <w:t>If include_is_subscribed=true, includes subscription metadata (e.g., record.is_subscribed) in the response.</w:t>
      </w:r>
    </w:p>
    <w:p>
      <w:pPr>
        <w:pStyle w:val="ListBullet"/>
      </w:pPr>
      <w:r>
        <w:t>Returns ok=true with list, record, and subtasks on success; otherwise returns ok=false with an error code.</w:t>
      </w:r>
    </w:p>
    <w:p>
      <w:pPr>
        <w:pStyle w:val="Heading3"/>
      </w:pPr>
      <w:r>
        <w:t>Notes</w:t>
      </w:r>
    </w:p>
    <w:p>
      <w:pPr>
        <w:pStyle w:val="ListBullet"/>
      </w:pPr>
      <w:r>
        <w:t>The method supports request bodies sent as application/json or application/x-www-form-urlencoded (docs list both content types).</w:t>
      </w:r>
    </w:p>
    <w:p>
      <w:pPr>
        <w:pStyle w:val="ListBullet"/>
      </w:pPr>
      <w:r>
        <w:t>Rate limit: Tier 2 (20+ per minute).</w:t>
      </w:r>
    </w:p>
    <w:p>
      <w:pPr>
        <w:pStyle w:val="Heading3"/>
      </w:pPr>
      <w:r>
        <w:t>Gotchas</w:t>
      </w:r>
    </w:p>
    <w:p>
      <w:pPr>
        <w:pStyle w:val="ListBullet"/>
      </w:pPr>
      <w:r>
        <w:t>Always check ok in the response; errors are returned as ok=false with an error string.</w:t>
      </w:r>
    </w:p>
    <w:p>
      <w:pPr>
        <w:pStyle w:val="ListBullet"/>
      </w:pPr>
      <w:r>
        <w:t>Lists are not available on free workspaces.</w:t>
      </w:r>
    </w:p>
    <w:p>
      <w:pPr>
        <w:pStyle w:val="Heading3"/>
      </w:pPr>
      <w:r>
        <w:t>Error Handling</w:t>
      </w:r>
    </w:p>
    <w:p>
      <w:r>
        <w:t>This method may return the following error values (non-exhaustive list from docs):</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list_not_found</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w:t>
      </w:r>
    </w:p>
    <w:p>
      <w:pPr>
        <w:pStyle w:val="ListBullet"/>
      </w:pPr>
      <w:r>
        <w:t>record_deleted</w:t>
      </w:r>
    </w:p>
    <w:p>
      <w:pPr>
        <w:pStyle w:val="ListBullet"/>
      </w:pPr>
      <w:r>
        <w:t>record_not_found</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ListBullet"/>
      </w:pPr>
      <w:r>
        <w:t>user_not_found</w:t>
      </w:r>
    </w:p>
    <w:p>
      <w:pPr>
        <w:pStyle w:val="Heading3"/>
      </w:pPr>
      <w:r>
        <w:t>Related slackListsItems actions</w:t>
      </w:r>
    </w:p>
    <w:p>
      <w:pPr>
        <w:pStyle w:val="ListBullet"/>
      </w:pPr>
      <w:r>
        <w:t>[POST] List Items in a Slack List — /slackLists.items.list</w:t>
      </w:r>
    </w:p>
    <w:p>
      <w:pPr>
        <w:pStyle w:val="ListBullet"/>
      </w:pPr>
      <w:r>
        <w:t>[POST] Delete Slack List Item — /slackLists.items.delete</w:t>
      </w:r>
    </w:p>
    <w:p>
      <w:pPr>
        <w:pStyle w:val="ListBullet"/>
      </w:pPr>
      <w:r>
        <w:t>[POST] Update Cells in a Slack List — /slackLists.items.update</w:t>
      </w:r>
    </w:p>
    <w:p>
      <w:r>
        <w:br w:type="page"/>
      </w:r>
    </w:p>
    <w:p>
      <w:pPr>
        <w:pStyle w:val="Heading2"/>
      </w:pPr>
      <w:r>
        <w:t>135. [POST] Remove a Pin from a Channel</w:t>
      </w:r>
    </w:p>
    <w:p>
      <w:r>
        <w:rPr>
          <w:b/>
        </w:rPr>
        <w:t xml:space="preserve">Endpoint: </w:t>
      </w:r>
      <w:r>
        <w:rPr>
          <w:rFonts w:ascii="Courier New" w:hAnsi="Courier New"/>
          <w:sz w:val="18"/>
        </w:rPr>
        <w:t>/pins.remove</w:t>
      </w:r>
    </w:p>
    <w:p>
      <w:pPr>
        <w:pStyle w:val="Heading3"/>
      </w:pPr>
      <w:r>
        <w:t>Prerequisites</w:t>
      </w:r>
    </w:p>
    <w:p>
      <w:pPr>
        <w:pStyle w:val="ListBullet"/>
      </w:pPr>
      <w:r>
        <w:t xml:space="preserve">The app must have permission to remove pins: </w:t>
        <w:br/>
        <w:br/>
        <w:t>Bot token scope: pins:write, or</w:t>
        <w:br/>
        <w:t>User token scope: pins:write</w:t>
      </w:r>
    </w:p>
    <w:p>
      <w:pPr>
        <w:pStyle w:val="ListBullet"/>
      </w:pPr>
      <w:r>
        <w:t>The app/user must have permission to remove pins in the target channel (and typically must be a member of the conversation)</w:t>
      </w:r>
    </w:p>
    <w:p>
      <w:pPr>
        <w:pStyle w:val="Heading3"/>
      </w:pPr>
      <w:r>
        <w:t>Method</w:t>
      </w:r>
    </w:p>
    <w:p>
      <w:r>
        <w:t>POST</w:t>
      </w:r>
    </w:p>
    <w:p>
      <w:pPr>
        <w:pStyle w:val="Heading3"/>
      </w:pPr>
      <w:r>
        <w:t>URL</w:t>
      </w:r>
    </w:p>
    <w:p>
      <w:r>
        <w:t>https://slack.com/api/pins.remove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Un-pins an item (file, file comment, channel message, or group message) from a channel. After a successful call, the pin is removed from Slack’s database and a pin_removed event is broadcast via the RTM API.</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where the item is pinned to.</w:t>
            </w:r>
          </w:p>
        </w:tc>
      </w:tr>
    </w:tbl>
    <w:p/>
    <w:p>
      <w:pPr>
        <w:pStyle w:val="Heading3"/>
      </w:pPr>
      <w:r>
        <w:t>Optional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Timestamp of the message to un-pin. Optional, but one of file, file_comment, or timestamp must be specified.</w:t>
            </w:r>
          </w:p>
        </w:tc>
      </w:tr>
    </w:tbl>
    <w:p/>
    <w:p>
      <w:pPr>
        <w:pStyle w:val="Heading3"/>
      </w:pPr>
      <w:r>
        <w:t>Request Body</w:t>
      </w:r>
    </w:p>
    <w:p>
      <w:r>
        <w:t>No request body is required.</w:t>
      </w:r>
    </w:p>
    <w:p>
      <w:pPr>
        <w:pStyle w:val="Heading3"/>
      </w:pPr>
      <w:r>
        <w:t>Notes</w:t>
      </w:r>
    </w:p>
    <w:p>
      <w:pPr>
        <w:pStyle w:val="ListBullet"/>
      </w:pPr>
      <w:r>
        <w:t>Although timestamp is listed as optional, Slack requires that one of file, file_comment, or timestamp be provided along with channel.</w:t>
      </w:r>
    </w:p>
    <w:p>
      <w:pPr>
        <w:pStyle w:val="ListBullet"/>
      </w:pPr>
      <w:r>
        <w:t>The scraped content mentions token can be passed as an Authorization header or POST parameter, but authentication details are intentionally omitted here.</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"error": "no_pin",</w:t>
        <w:br/>
        <w:t xml:space="preserve"> "ok":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 Handling</w:t>
      </w:r>
    </w:p>
    <w:p>
      <w:r>
        <w:t>This method may return (non-exhaustive) the following error codes (clients should always check ok):</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bad_timestamp — timestamp value was invalid.</w:t>
      </w:r>
    </w:p>
    <w:p>
      <w:pPr>
        <w:pStyle w:val="ListBullet"/>
      </w:pPr>
      <w:r>
        <w:t>channel_not_found — channel missing or invalid.</w:t>
      </w:r>
    </w:p>
    <w:p>
      <w:pPr>
        <w:pStyle w:val="ListBullet"/>
      </w:pPr>
      <w:r>
        <w:t>deprecated_endpoint — Endpoint has been deprecated.</w:t>
      </w:r>
    </w:p>
    <w:p>
      <w:pPr>
        <w:pStyle w:val="ListBullet"/>
      </w:pPr>
      <w:r>
        <w:t>ekm_access_denied — Admins have suspended the ability to post a message.</w:t>
      </w:r>
    </w:p>
    <w:p>
      <w:pPr>
        <w:pStyle w:val="ListBullet"/>
      </w:pPr>
      <w:r>
        <w:t>enterprise_is_restricted — Cannot be called from an Enterprise.</w:t>
      </w:r>
    </w:p>
    <w:p>
      <w:pPr>
        <w:pStyle w:val="ListBullet"/>
      </w:pPr>
      <w:r>
        <w:t>external_channel_migrating — Channel is undergoing an active migration.</w:t>
      </w:r>
    </w:p>
    <w:p>
      <w:pPr>
        <w:pStyle w:val="ListBullet"/>
      </w:pPr>
      <w:r>
        <w:t>fatal_error — Catastrophic server error; partial success is possible.</w:t>
      </w:r>
    </w:p>
    <w:p>
      <w:pPr>
        <w:pStyle w:val="ListBullet"/>
      </w:pPr>
      <w:r>
        <w:t>file_comment_not_found — file_comment does not exist.</w:t>
      </w:r>
    </w:p>
    <w:p>
      <w:pPr>
        <w:pStyle w:val="ListBullet"/>
      </w:pPr>
      <w:r>
        <w:t>file_not_found — file does not exist.</w:t>
      </w:r>
    </w:p>
    <w:p>
      <w:pPr>
        <w:pStyle w:val="ListBullet"/>
      </w:pPr>
      <w:r>
        <w:t>internal_error — Transient server error; partial success is possible.</w:t>
      </w:r>
    </w:p>
    <w:p>
      <w:pPr>
        <w:pStyle w:val="ListBullet"/>
      </w:pPr>
      <w:r>
        <w:t>invalid_arg_name — Malformed argument name.</w:t>
      </w:r>
    </w:p>
    <w:p>
      <w:pPr>
        <w:pStyle w:val="ListBullet"/>
      </w:pPr>
      <w:r>
        <w:t>invalid_arguments — Invalid arguments.</w:t>
      </w:r>
    </w:p>
    <w:p>
      <w:pPr>
        <w:pStyle w:val="ListBullet"/>
      </w:pPr>
      <w:r>
        <w:t>invalid_array_arg — Array provided where a string was expected.</w:t>
      </w:r>
    </w:p>
    <w:p>
      <w:pPr>
        <w:pStyle w:val="ListBullet"/>
      </w:pPr>
      <w:r>
        <w:t>invalid_auth — Token invalid or request from disallowed IP.</w:t>
      </w:r>
    </w:p>
    <w:p>
      <w:pPr>
        <w:pStyle w:val="ListBullet"/>
      </w:pPr>
      <w:r>
        <w:t>invalid_charset — Invalid charset in Content-Type.</w:t>
      </w:r>
    </w:p>
    <w:p>
      <w:pPr>
        <w:pStyle w:val="ListBullet"/>
      </w:pPr>
      <w:r>
        <w:t>invalid_form_data — Invalid/missing form data for form-encoded requests.</w:t>
      </w:r>
    </w:p>
    <w:p>
      <w:pPr>
        <w:pStyle w:val="ListBullet"/>
      </w:pPr>
      <w:r>
        <w:t>invalid_post_type — Invalid Content-Type.</w:t>
      </w:r>
    </w:p>
    <w:p>
      <w:pPr>
        <w:pStyle w:val="ListBullet"/>
      </w:pPr>
      <w:r>
        <w:t>message_not_found — Message specified by channel and timestamp does not exist.</w:t>
      </w:r>
    </w:p>
    <w:p>
      <w:pPr>
        <w:pStyle w:val="ListBullet"/>
      </w:pPr>
      <w:r>
        <w:t>method_deprecated — Method has been deprecated.</w:t>
      </w:r>
    </w:p>
    <w:p>
      <w:pPr>
        <w:pStyle w:val="ListBullet"/>
      </w:pPr>
      <w:r>
        <w:t>missing_post_type — Missing Content-Type header when payload is included.</w:t>
      </w:r>
    </w:p>
    <w:p>
      <w:pPr>
        <w:pStyle w:val="ListBullet"/>
      </w:pPr>
      <w:r>
        <w:t>missing_scope — Token lacks required scope.</w:t>
      </w:r>
    </w:p>
    <w:p>
      <w:pPr>
        <w:pStyle w:val="ListBullet"/>
      </w:pPr>
      <w:r>
        <w:t>no_item_specified — None of file, file_comment, timestamp provided.</w:t>
      </w:r>
    </w:p>
    <w:p>
      <w:pPr>
        <w:pStyle w:val="ListBullet"/>
      </w:pPr>
      <w:r>
        <w:t>no_permission — Token lacks permission; ensure app is in the conversation.</w:t>
      </w:r>
    </w:p>
    <w:p>
      <w:pPr>
        <w:pStyle w:val="ListBullet"/>
      </w:pPr>
      <w:r>
        <w:t>no_pin — Pin could not be found.</w:t>
      </w:r>
    </w:p>
    <w:p>
      <w:pPr>
        <w:pStyle w:val="ListBullet"/>
      </w:pPr>
      <w:r>
        <w:t>not_allowed_token_type — Token type not allowed.</w:t>
      </w:r>
    </w:p>
    <w:p>
      <w:pPr>
        <w:pStyle w:val="ListBullet"/>
      </w:pPr>
      <w:r>
        <w:t>not_authed — No authentication token provided.</w:t>
      </w:r>
    </w:p>
    <w:p>
      <w:pPr>
        <w:pStyle w:val="ListBullet"/>
      </w:pPr>
      <w:r>
        <w:t>not_pinned — Item is not pinned to the channel.</w:t>
      </w:r>
    </w:p>
    <w:p>
      <w:pPr>
        <w:pStyle w:val="ListBullet"/>
      </w:pPr>
      <w:r>
        <w:t>org_login_required — Workspace migrating; unavailable until complete.</w:t>
      </w:r>
    </w:p>
    <w:p>
      <w:pPr>
        <w:pStyle w:val="ListBullet"/>
      </w:pPr>
      <w:r>
        <w:t>ratelimited — Request was rate limited; use Retry-After header.</w:t>
      </w:r>
    </w:p>
    <w:p>
      <w:pPr>
        <w:pStyle w:val="ListBullet"/>
      </w:pPr>
      <w:r>
        <w:t>request_timeout — POST data missing or truncated.</w:t>
      </w:r>
    </w:p>
    <w:p>
      <w:pPr>
        <w:pStyle w:val="ListBullet"/>
      </w:pPr>
      <w:r>
        <w:t>restricted_action — User cannot remove pins from the channel.</w:t>
      </w:r>
    </w:p>
    <w:p>
      <w:pPr>
        <w:pStyle w:val="ListBullet"/>
      </w:pPr>
      <w:r>
        <w:t>service_unavailable — Service temporarily unavailable.</w:t>
      </w:r>
    </w:p>
    <w:p>
      <w:pPr>
        <w:pStyle w:val="ListBullet"/>
      </w:pPr>
      <w:r>
        <w:t>team_access_not_granted — Token not granted workspace access.</w:t>
      </w:r>
    </w:p>
    <w:p>
      <w:pPr>
        <w:pStyle w:val="ListBullet"/>
      </w:pPr>
      <w:r>
        <w:t>team_added_to_org — Workspace migrating to Enterprise Org; intermittent downtime.</w:t>
      </w:r>
    </w:p>
    <w:p>
      <w:pPr>
        <w:pStyle w:val="ListBullet"/>
      </w:pPr>
      <w:r>
        <w:t>token_expired — Token expired.</w:t>
      </w:r>
    </w:p>
    <w:p>
      <w:pPr>
        <w:pStyle w:val="ListBullet"/>
      </w:pPr>
      <w:r>
        <w:t>token_revoked — Token revoked/deleted workspace/app removed (user token case).</w:t>
      </w:r>
    </w:p>
    <w:p>
      <w:pPr>
        <w:pStyle w:val="ListBullet"/>
      </w:pPr>
      <w:r>
        <w:t>two_factor_setup_required — Two factor setup required.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'https://slack.com/api/pins.remove?channel=C1234567890&amp;timestamp=1710098765.432100' \</w:t>
        <w:br/>
        <w:t xml:space="preserve"> --header 'Accept: application/json' \</w:t>
        <w:br/>
        <w:t xml:space="preserve"> --header 'Content-Type: application/json'</w:t>
      </w:r>
    </w:p>
    <w:p>
      <w:pPr>
        <w:pStyle w:val="Heading3"/>
      </w:pPr>
      <w:r>
        <w:t>Example Usage</w:t>
      </w:r>
    </w:p>
    <w:p>
      <w:pPr>
        <w:pStyle w:val="Heading3"/>
      </w:pPr>
      <w:r>
        <w:t>Example 1: Unpin a message by timestamp</w:t>
      </w:r>
    </w:p>
    <w:p>
      <w:r>
        <w:rPr>
          <w:b/>
          <w:color w:val="666666"/>
          <w:sz w:val="16"/>
        </w:rPr>
        <w:t>[bash]</w:t>
      </w:r>
    </w:p>
    <w:p>
      <w:pPr>
        <w:shd w:fill="F2F2F2" w:val="clear"/>
      </w:pPr>
      <w:r>
        <w:rPr>
          <w:rFonts w:ascii="Courier New" w:hAnsi="Courier New"/>
          <w:sz w:val="17"/>
        </w:rPr>
        <w:t>curl -sS -X POST 'https://slack.com/api/pins.remove?channel=C1234567890&amp;timestamp=1710098765.432100' \</w:t>
        <w:br/>
        <w:t xml:space="preserve"> -H 'Accept: application/json' \</w:t>
        <w:br/>
        <w:t xml:space="preserve"> -H 'Content-Type: application/json'</w:t>
      </w:r>
    </w:p>
    <w:p>
      <w:pPr>
        <w:pStyle w:val="Heading3"/>
      </w:pPr>
      <w:r>
        <w:t>Example 2: Handle a missing pin error</w:t>
      </w:r>
    </w:p>
    <w:p>
      <w:r>
        <w:rPr>
          <w:b/>
          <w:color w:val="666666"/>
          <w:sz w:val="16"/>
        </w:rPr>
        <w:t>[bash]</w:t>
      </w:r>
    </w:p>
    <w:p>
      <w:pPr>
        <w:shd w:fill="F2F2F2" w:val="clear"/>
      </w:pPr>
      <w:r>
        <w:rPr>
          <w:rFonts w:ascii="Courier New" w:hAnsi="Courier New"/>
          <w:sz w:val="17"/>
        </w:rPr>
        <w:t>curl -sS -X POST 'https://slack.com/api/pins.remove?channel=C1234567890&amp;timestamp=1710098765.432100' \</w:t>
        <w:br/>
        <w:t xml:space="preserve"> -H 'Accept: application/json' \</w:t>
        <w:br/>
        <w:t xml:space="preserve"> -H 'Content-Type: application/json'</w:t>
        <w:br/>
        <w:t># -&gt; { "ok": false, "error": "no_pin" }</w:t>
      </w:r>
    </w:p>
    <w:p>
      <w:pPr>
        <w:pStyle w:val="Heading3"/>
      </w:pPr>
      <w:r>
        <w:t>Behavior</w:t>
      </w:r>
    </w:p>
    <w:p>
      <w:pPr>
        <w:pStyle w:val="ListBullet"/>
      </w:pPr>
      <w:r>
        <w:t>Validates the channel and the target item identifier (file, file_comment, or timestamp).</w:t>
      </w:r>
    </w:p>
    <w:p>
      <w:pPr>
        <w:pStyle w:val="ListBullet"/>
      </w:pPr>
      <w:r>
        <w:t>Removes the pin from Slack’s database if it exists.</w:t>
      </w:r>
    </w:p>
    <w:p>
      <w:pPr>
        <w:pStyle w:val="ListBullet"/>
      </w:pPr>
      <w:r>
        <w:t>Broadcasts a pin_removed event via the RTM API.</w:t>
      </w:r>
    </w:p>
    <w:p>
      <w:pPr>
        <w:pStyle w:val="ListBullet"/>
      </w:pPr>
      <w:r>
        <w:t>Returns { "ok": true } on success, otherwise { "ok": false, "error": "..." }.</w:t>
      </w:r>
    </w:p>
    <w:p>
      <w:pPr>
        <w:pStyle w:val="Heading3"/>
      </w:pPr>
      <w:r>
        <w:t>Related pins actions</w:t>
      </w:r>
    </w:p>
    <w:p>
      <w:pPr>
        <w:pStyle w:val="ListBullet"/>
      </w:pPr>
      <w:r>
        <w:t>[POST] Pin an Item to a Channel — /pins.add</w:t>
      </w:r>
    </w:p>
    <w:p>
      <w:pPr>
        <w:pStyle w:val="ListBullet"/>
      </w:pPr>
      <w:r>
        <w:t>[GET] List a Channel’s Pinned Items — /pins.list</w:t>
      </w:r>
    </w:p>
    <w:p>
      <w:r>
        <w:br w:type="page"/>
      </w:r>
    </w:p>
    <w:p>
      <w:pPr>
        <w:pStyle w:val="Heading2"/>
      </w:pPr>
      <w:r>
        <w:t>136. [POST] Add a Reaction to a Message</w:t>
      </w:r>
    </w:p>
    <w:p>
      <w:r>
        <w:rPr>
          <w:b/>
        </w:rPr>
        <w:t xml:space="preserve">Endpoint: </w:t>
      </w:r>
      <w:r>
        <w:rPr>
          <w:rFonts w:ascii="Courier New" w:hAnsi="Courier New"/>
          <w:sz w:val="18"/>
        </w:rPr>
        <w:t>/reactions.add</w:t>
      </w:r>
    </w:p>
    <w:p>
      <w:pPr>
        <w:pStyle w:val="Heading3"/>
      </w:pPr>
      <w:r>
        <w:t>Prerequisites</w:t>
      </w:r>
    </w:p>
    <w:p>
      <w:pPr>
        <w:pStyle w:val="ListBullet"/>
      </w:pPr>
      <w:r>
        <w:t>Your Slack app must have the required scope: reactions:write (bot token or user token)</w:t>
      </w:r>
    </w:p>
    <w:p>
      <w:pPr>
        <w:pStyle w:val="ListBullet"/>
      </w:pPr>
      <w:r>
        <w:t>The app/user must have access to the target conversation and message (e.g., be a member of the channel)</w:t>
      </w:r>
    </w:p>
    <w:p>
      <w:pPr>
        <w:pStyle w:val="ListBullet"/>
      </w:pPr>
      <w:r>
        <w:t>You must know the message’s channel ID and its timestamp (ts)</w:t>
      </w:r>
    </w:p>
    <w:p>
      <w:pPr>
        <w:pStyle w:val="Heading3"/>
      </w:pPr>
      <w:r>
        <w:t>Method</w:t>
      </w:r>
    </w:p>
    <w:p>
      <w:r>
        <w:t>POST</w:t>
      </w:r>
    </w:p>
    <w:p>
      <w:pPr>
        <w:pStyle w:val="Heading3"/>
      </w:pPr>
      <w:r>
        <w:t>URL</w:t>
      </w:r>
    </w:p>
    <w:p>
      <w:r>
        <w:t>https://slack.com/api/reactions.add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emoji reaction to a Slack message identified by channel and timestamp. For Unicode emoji that support skin tone modifiers, you can append ::skin-tone-2 through ::skin-tone-6 to the emoji name.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Use either application/json or application/x-www-form-urlencoded as the request content type (both are supported).</w:t>
      </w:r>
    </w:p>
    <w:p>
      <w:pPr>
        <w:pStyle w:val="ListBullet"/>
      </w:pPr>
      <w:r>
        <w:t>Do not send authentication tokens in the request body or query string; pass them via an Authorization header (handled by your auth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where the message to add reaction to was posted.</w:t>
            </w:r>
          </w:p>
        </w:tc>
      </w:tr>
      <w:tr>
        <w:tc>
          <w:tcPr>
            <w:tcW w:type="dxa" w:w="2880"/>
          </w:tcPr>
          <w:p>
            <w:r>
              <w:t>name</w:t>
            </w:r>
          </w:p>
        </w:tc>
        <w:tc>
          <w:tcPr>
            <w:tcW w:type="dxa" w:w="2880"/>
          </w:tcPr>
          <w:p>
            <w:r>
              <w:t>string</w:t>
            </w:r>
          </w:p>
        </w:tc>
        <w:tc>
          <w:tcPr>
            <w:tcW w:type="dxa" w:w="2880"/>
          </w:tcPr>
          <w:p>
            <w:r>
              <w:t>Reaction (emoji) name. Example: thumbsup. Skin tone modifiers supported via ::skin-tone-2 … ::skin-tone-6 (e.g., thumbsup::skin-tone-6).</w:t>
            </w:r>
          </w:p>
        </w:tc>
      </w:tr>
      <w:tr>
        <w:tc>
          <w:tcPr>
            <w:tcW w:type="dxa" w:w="2880"/>
          </w:tcPr>
          <w:p>
            <w:r>
              <w:t>timestamp</w:t>
            </w:r>
          </w:p>
        </w:tc>
        <w:tc>
          <w:tcPr>
            <w:tcW w:type="dxa" w:w="2880"/>
          </w:tcPr>
          <w:p>
            <w:r>
              <w:t>string</w:t>
            </w:r>
          </w:p>
        </w:tc>
        <w:tc>
          <w:tcPr>
            <w:tcW w:type="dxa" w:w="2880"/>
          </w:tcPr>
          <w:p>
            <w:r>
              <w:t>Timestamp of the message to add reaction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errors with HTTP 200 and ok: false.</w:t>
      </w:r>
    </w:p>
    <w:p>
      <w:r>
        <w:rPr>
          <w:b/>
          <w:color w:val="666666"/>
          <w:sz w:val="16"/>
        </w:rPr>
        <w:t>[json]</w:t>
      </w:r>
    </w:p>
    <w:p>
      <w:pPr>
        <w:shd w:fill="F2F2F2" w:val="clear"/>
      </w:pPr>
      <w:r>
        <w:rPr>
          <w:rFonts w:ascii="Courier New" w:hAnsi="Courier New"/>
          <w:sz w:val="17"/>
        </w:rPr>
        <w:t>{</w:t>
        <w:br/>
        <w:t xml:space="preserve"> "error": "already_reacted",</w:t>
        <w:br/>
        <w:t xml:space="preserve"> "ok":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reaction was added; false otherwise.</w:t>
            </w:r>
          </w:p>
        </w:tc>
      </w:tr>
      <w:tr>
        <w:tc>
          <w:tcPr>
            <w:tcW w:type="dxa" w:w="2880"/>
          </w:tcPr>
          <w:p>
            <w:r>
              <w:t>error</w:t>
            </w:r>
          </w:p>
        </w:tc>
        <w:tc>
          <w:tcPr>
            <w:tcW w:type="dxa" w:w="2880"/>
          </w:tcPr>
          <w:p>
            <w:r>
              <w:t>string</w:t>
            </w:r>
          </w:p>
        </w:tc>
        <w:tc>
          <w:tcPr>
            <w:tcW w:type="dxa" w:w="2880"/>
          </w:tcPr>
          <w:p>
            <w:r>
              <w:t>Error code when ok is false (e.g., already_reacted).</w:t>
            </w:r>
          </w:p>
        </w:tc>
      </w:tr>
    </w:tbl>
    <w:p/>
    <w:p>
      <w:pPr>
        <w:pStyle w:val="Heading3"/>
      </w:pPr>
      <w:r>
        <w:t>Error Handling</w:t>
      </w:r>
    </w:p>
    <w:p>
      <w:r>
        <w:t>This method may return (non-exhaustive) the following error values; callers should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already_reacted</w:t>
            </w:r>
          </w:p>
        </w:tc>
        <w:tc>
          <w:tcPr>
            <w:tcW w:type="dxa" w:w="4320"/>
          </w:tcPr>
          <w:p>
            <w:r>
              <w:t>The specified item already has the user/reaction combination.</w:t>
            </w:r>
          </w:p>
        </w:tc>
      </w:tr>
      <w:tr>
        <w:tc>
          <w:tcPr>
            <w:tcW w:type="dxa" w:w="4320"/>
          </w:tcPr>
          <w:p>
            <w:r>
              <w:t>bad_timestamp</w:t>
            </w:r>
          </w:p>
        </w:tc>
        <w:tc>
          <w:tcPr>
            <w:tcW w:type="dxa" w:w="4320"/>
          </w:tcPr>
          <w:p>
            <w:r>
              <w:t>Value passed for timestamp was invalid.</w:t>
            </w:r>
          </w:p>
        </w:tc>
      </w:tr>
      <w:tr>
        <w:tc>
          <w:tcPr>
            <w:tcW w:type="dxa" w:w="4320"/>
          </w:tcPr>
          <w:p>
            <w:r>
              <w:t>channel_not_found</w:t>
            </w:r>
          </w:p>
        </w:tc>
        <w:tc>
          <w:tcPr>
            <w:tcW w:type="dxa" w:w="4320"/>
          </w:tcPr>
          <w:p>
            <w:r>
              <w:t>Value passed for channel is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external_channel_migrating</w:t>
            </w:r>
          </w:p>
        </w:tc>
        <w:tc>
          <w:tcPr>
            <w:tcW w:type="dxa" w:w="4320"/>
          </w:tcPr>
          <w:p>
            <w:r>
              <w:t>The channel is being migrated.</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malformed/invalid.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invalid_name</w:t>
            </w:r>
          </w:p>
        </w:tc>
        <w:tc>
          <w:tcPr>
            <w:tcW w:type="dxa" w:w="4320"/>
          </w:tcPr>
          <w:p>
            <w:r>
              <w:t>Value passed for name was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is_archived</w:t>
            </w:r>
          </w:p>
        </w:tc>
        <w:tc>
          <w:tcPr>
            <w:tcW w:type="dxa" w:w="4320"/>
          </w:tcPr>
          <w:p>
            <w:r>
              <w:t>Channel specified has been archived.</w:t>
            </w:r>
          </w:p>
        </w:tc>
      </w:tr>
      <w:tr>
        <w:tc>
          <w:tcPr>
            <w:tcW w:type="dxa" w:w="4320"/>
          </w:tcPr>
          <w:p>
            <w:r>
              <w:t>message_not_found</w:t>
            </w:r>
          </w:p>
        </w:tc>
        <w:tc>
          <w:tcPr>
            <w:tcW w:type="dxa" w:w="4320"/>
          </w:tcPr>
          <w:p>
            <w:r>
              <w:t>Message specified by channel and timestamp does not exist.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is missing required scope.</w:t>
            </w:r>
          </w:p>
        </w:tc>
      </w:tr>
      <w:tr>
        <w:tc>
          <w:tcPr>
            <w:tcW w:type="dxa" w:w="4320"/>
          </w:tcPr>
          <w:p>
            <w:r>
              <w:t>no_access</w:t>
            </w:r>
          </w:p>
        </w:tc>
        <w:tc>
          <w:tcPr>
            <w:tcW w:type="dxa" w:w="4320"/>
          </w:tcPr>
          <w:p>
            <w:r>
              <w:t>User does not have access to react to this canvas.</w:t>
            </w:r>
          </w:p>
        </w:tc>
      </w:tr>
      <w:tr>
        <w:tc>
          <w:tcPr>
            <w:tcW w:type="dxa" w:w="4320"/>
          </w:tcPr>
          <w:p>
            <w:r>
              <w:t>no_item_specified</w:t>
            </w:r>
          </w:p>
        </w:tc>
        <w:tc>
          <w:tcPr>
            <w:tcW w:type="dxa" w:w="4320"/>
          </w:tcPr>
          <w:p>
            <w:r>
              <w:t>Combination of channel and timestamp was not specified.</w:t>
            </w:r>
          </w:p>
        </w:tc>
      </w:tr>
      <w:tr>
        <w:tc>
          <w:tcPr>
            <w:tcW w:type="dxa" w:w="4320"/>
          </w:tcPr>
          <w:p>
            <w:r>
              <w:t>no_permission</w:t>
            </w:r>
          </w:p>
        </w:tc>
        <w:tc>
          <w:tcPr>
            <w:tcW w:type="dxa" w:w="4320"/>
          </w:tcPr>
          <w:p>
            <w:r>
              <w:t>Token lacks permissions; ensure the app is a member of the conversation.</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not_reactable</w:t>
            </w:r>
          </w:p>
        </w:tc>
        <w:tc>
          <w:tcPr>
            <w:tcW w:type="dxa" w:w="4320"/>
          </w:tcPr>
          <w:p>
            <w:r>
              <w:t>Files/file comments can’t be reacted to anymore; react to messages via channel + timestamp.</w:t>
            </w:r>
          </w:p>
        </w:tc>
      </w:tr>
      <w:tr>
        <w:tc>
          <w:tcPr>
            <w:tcW w:type="dxa" w:w="4320"/>
          </w:tcPr>
          <w:p>
            <w:r>
              <w:t>org_login_required</w:t>
            </w:r>
          </w:p>
        </w:tc>
        <w:tc>
          <w:tcPr>
            <w:tcW w:type="dxa" w:w="4320"/>
          </w:tcPr>
          <w:p>
            <w:r>
              <w:t>Workspace is undergoing enterprise migration; unavailable until complete.</w:t>
            </w:r>
          </w:p>
        </w:tc>
      </w:tr>
      <w:tr>
        <w:tc>
          <w:tcPr>
            <w:tcW w:type="dxa" w:w="4320"/>
          </w:tcPr>
          <w:p>
            <w:r>
              <w:t>ratelimited</w:t>
            </w:r>
          </w:p>
        </w:tc>
        <w:tc>
          <w:tcPr>
            <w:tcW w:type="dxa" w:w="4320"/>
          </w:tcPr>
          <w:p>
            <w:r>
              <w:t>Request was 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thread_locked</w:t>
            </w:r>
          </w:p>
        </w:tc>
        <w:tc>
          <w:tcPr>
            <w:tcW w:type="dxa" w:w="4320"/>
          </w:tcPr>
          <w:p>
            <w:r>
              <w:t>Reactions disabled because the message is in a locked thread.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(user token case).</w:t>
            </w:r>
          </w:p>
        </w:tc>
      </w:tr>
      <w:tr>
        <w:tc>
          <w:tcPr>
            <w:tcW w:type="dxa" w:w="4320"/>
          </w:tcPr>
          <w:p>
            <w:r>
              <w:t>too_many_emoji</w:t>
            </w:r>
          </w:p>
        </w:tc>
        <w:tc>
          <w:tcPr>
            <w:tcW w:type="dxa" w:w="4320"/>
          </w:tcPr>
          <w:p>
            <w:r>
              <w:t>Limit for distinct reaction emoji on the item has been reached.</w:t>
            </w:r>
          </w:p>
        </w:tc>
      </w:tr>
      <w:tr>
        <w:tc>
          <w:tcPr>
            <w:tcW w:type="dxa" w:w="4320"/>
          </w:tcPr>
          <w:p>
            <w:r>
              <w:t>too_many_reactions</w:t>
            </w:r>
          </w:p>
        </w:tc>
        <w:tc>
          <w:tcPr>
            <w:tcW w:type="dxa" w:w="4320"/>
          </w:tcPr>
          <w:p>
            <w:r>
              <w:t>Limit for reactions a person may add to the item has been reached.</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'https://slack.com/api/reactions.add?channel=C1234567890&amp;name=thumbsup&amp;timestamp=1712160000.000200' \</w:t>
        <w:br/>
        <w:t xml:space="preserve"> --header 'Accept: application/json' \</w:t>
        <w:br/>
        <w:t xml:space="preserve"> --header 'Content-Type: application/json'</w:t>
      </w:r>
    </w:p>
    <w:p>
      <w:pPr>
        <w:pStyle w:val="Heading3"/>
      </w:pPr>
      <w:r>
        <w:t>Example Usage</w:t>
      </w:r>
    </w:p>
    <w:p>
      <w:pPr>
        <w:pStyle w:val="Heading3"/>
      </w:pPr>
      <w:r>
        <w:t>Example 1: Add a simple reaction</w:t>
      </w:r>
    </w:p>
    <w:p>
      <w:r>
        <w:rPr>
          <w:b/>
          <w:color w:val="666666"/>
          <w:sz w:val="16"/>
        </w:rPr>
        <w:t>[bash]</w:t>
      </w:r>
    </w:p>
    <w:p>
      <w:pPr>
        <w:shd w:fill="F2F2F2" w:val="clear"/>
      </w:pPr>
      <w:r>
        <w:rPr>
          <w:rFonts w:ascii="Courier New" w:hAnsi="Courier New"/>
          <w:sz w:val="17"/>
        </w:rPr>
        <w:t>curl --request POST 'https://slack.com/api/reactions.add?channel=C1234567890&amp;name=thumbsup&amp;timestamp=1712160000.000200' \</w:t>
        <w:br/>
        <w:t xml:space="preserve"> --header 'Accept: application/json' \</w:t>
        <w:br/>
        <w:t xml:space="preserve"> --header 'Content-Type: application/json'</w:t>
      </w:r>
    </w:p>
    <w:p>
      <w:pPr>
        <w:pStyle w:val="Heading3"/>
      </w:pPr>
      <w:r>
        <w:t>Example 2: Add a skin-tone-modified reaction</w:t>
      </w:r>
    </w:p>
    <w:p>
      <w:r>
        <w:rPr>
          <w:b/>
          <w:color w:val="666666"/>
          <w:sz w:val="16"/>
        </w:rPr>
        <w:t>[bash]</w:t>
      </w:r>
    </w:p>
    <w:p>
      <w:pPr>
        <w:shd w:fill="F2F2F2" w:val="clear"/>
      </w:pPr>
      <w:r>
        <w:rPr>
          <w:rFonts w:ascii="Courier New" w:hAnsi="Courier New"/>
          <w:sz w:val="17"/>
        </w:rPr>
        <w:t>curl --request POST 'https://slack.com/api/reactions.add?channel=C1234567890&amp;name=wave::skin-tone-3&amp;timestamp=1712160000.000200' \</w:t>
        <w:br/>
        <w:t xml:space="preserve"> --header 'Accept: application/json' \</w:t>
        <w:br/>
        <w:t xml:space="preserve"> --header 'Content-Type: application/json'</w:t>
      </w:r>
    </w:p>
    <w:p>
      <w:pPr>
        <w:pStyle w:val="Heading3"/>
      </w:pPr>
      <w:r>
        <w:t>Behavior</w:t>
      </w:r>
    </w:p>
    <w:p>
      <w:pPr>
        <w:pStyle w:val="ListBullet"/>
      </w:pPr>
      <w:r>
        <w:t>Validates channel, timestamp, and name.</w:t>
      </w:r>
    </w:p>
    <w:p>
      <w:pPr>
        <w:pStyle w:val="ListBullet"/>
      </w:pPr>
      <w:r>
        <w:t>Adds the reaction to the specified message.</w:t>
      </w:r>
    </w:p>
    <w:p>
      <w:pPr>
        <w:pStyle w:val="ListBullet"/>
      </w:pPr>
      <w:r>
        <w:t>Persists the reaction and broadcasts a reaction_added event via Events API and RTM APIs.</w:t>
      </w:r>
    </w:p>
    <w:p>
      <w:pPr>
        <w:pStyle w:val="Heading3"/>
      </w:pPr>
      <w:r>
        <w:t>Notes</w:t>
      </w:r>
    </w:p>
    <w:p>
      <w:pPr>
        <w:pStyle w:val="ListBullet"/>
      </w:pPr>
      <w:r>
        <w:t>Deprecated inputs: file and file_comment are deprecated; use only channel and timestamp.</w:t>
      </w:r>
    </w:p>
    <w:p>
      <w:pPr>
        <w:pStyle w:val="ListBullet"/>
      </w:pPr>
      <w:r>
        <w:t>If ok is false, check the error string for the reason.</w:t>
      </w:r>
    </w:p>
    <w:p>
      <w:pPr>
        <w:pStyle w:val="Heading3"/>
      </w:pPr>
      <w:r>
        <w:t>Related reactions actions</w:t>
      </w:r>
    </w:p>
    <w:p>
      <w:pPr>
        <w:pStyle w:val="ListBullet"/>
      </w:pPr>
      <w:r>
        <w:t>[GET] List Reactions Made by a User — /reactions.list</w:t>
      </w:r>
    </w:p>
    <w:p>
      <w:pPr>
        <w:pStyle w:val="ListBullet"/>
      </w:pPr>
      <w:r>
        <w:t>[GET] Get Reactions for an Item — /reactions.get</w:t>
      </w:r>
    </w:p>
    <w:p>
      <w:pPr>
        <w:pStyle w:val="ListBullet"/>
      </w:pPr>
      <w:r>
        <w:t>[POST] Remove a Reaction from an Item — /reactions.remove</w:t>
      </w:r>
    </w:p>
    <w:p>
      <w:r>
        <w:br w:type="page"/>
      </w:r>
    </w:p>
    <w:p>
      <w:pPr>
        <w:pStyle w:val="Heading2"/>
      </w:pPr>
      <w:r>
        <w:t>137. [GET] Get Reactions for an Item</w:t>
      </w:r>
    </w:p>
    <w:p>
      <w:r>
        <w:rPr>
          <w:b/>
        </w:rPr>
        <w:t xml:space="preserve">Endpoint: </w:t>
      </w:r>
      <w:r>
        <w:rPr>
          <w:rFonts w:ascii="Courier New" w:hAnsi="Courier New"/>
          <w:sz w:val="18"/>
        </w:rPr>
        <w:t>/reactions.get</w:t>
      </w:r>
    </w:p>
    <w:p>
      <w:pPr>
        <w:pStyle w:val="Heading3"/>
      </w:pPr>
      <w:r>
        <w:t>Prerequisites</w:t>
      </w:r>
    </w:p>
    <w:p>
      <w:pPr>
        <w:pStyle w:val="ListBullet"/>
      </w:pPr>
      <w:r>
        <w:t>A Slack app token (bot or user) with the reactions:read scope</w:t>
      </w:r>
    </w:p>
    <w:p>
      <w:pPr>
        <w:pStyle w:val="ListBullet"/>
      </w:pPr>
      <w:r>
        <w:t xml:space="preserve">The target item must be specified as either: </w:t>
        <w:br/>
        <w:br/>
        <w:t>a message (channel + timestamp), or</w:t>
        <w:br/>
        <w:t>a file, or</w:t>
        <w:br/>
        <w:t>a file_comment</w:t>
      </w:r>
    </w:p>
    <w:p>
      <w:pPr>
        <w:pStyle w:val="Heading3"/>
      </w:pPr>
      <w:r>
        <w:t>Method</w:t>
      </w:r>
    </w:p>
    <w:p>
      <w:r>
        <w:t>GET</w:t>
      </w:r>
    </w:p>
    <w:p>
      <w:pPr>
        <w:pStyle w:val="Heading3"/>
      </w:pPr>
      <w:r>
        <w:t>URL</w:t>
      </w:r>
    </w:p>
    <w:p>
      <w:r>
        <w:t>https://slack.com/api/reactions.get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reactions for a single Slack item (file, file comment, channel message, group message, or direct message). The response includes the item and its reactions.</w:t>
      </w:r>
    </w:p>
    <w:p>
      <w:pPr>
        <w:pStyle w:val="Heading3"/>
      </w:pPr>
      <w:r>
        <w:t>Required Query Parameters</w:t>
      </w:r>
    </w:p>
    <w:p>
      <w:r>
        <w:rPr>
          <w:b/>
        </w:rPr>
        <w:t>Note: Slack marks token as required, but authentication parameters must not be documented here. Provide authentication via your system’s auth mechanism.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ID where the message was posted (used with timestamp). Example: C0NF841BK.</w:t>
            </w:r>
          </w:p>
        </w:tc>
      </w:tr>
      <w:tr>
        <w:tc>
          <w:tcPr>
            <w:tcW w:type="dxa" w:w="2880"/>
          </w:tcPr>
          <w:p>
            <w:r>
              <w:t>timestamp</w:t>
            </w:r>
          </w:p>
        </w:tc>
        <w:tc>
          <w:tcPr>
            <w:tcW w:type="dxa" w:w="2880"/>
          </w:tcPr>
          <w:p>
            <w:r>
              <w:t>string</w:t>
            </w:r>
          </w:p>
        </w:tc>
        <w:tc>
          <w:tcPr>
            <w:tcW w:type="dxa" w:w="2880"/>
          </w:tcPr>
          <w:p>
            <w:r>
              <w:t>Timestamp of the message to get reactions for (used with channel). Example: 1524523204.000192.</w:t>
            </w:r>
          </w:p>
        </w:tc>
      </w:tr>
      <w:tr>
        <w:tc>
          <w:tcPr>
            <w:tcW w:type="dxa" w:w="2880"/>
          </w:tcPr>
          <w:p>
            <w:r>
              <w:t>file</w:t>
            </w:r>
          </w:p>
        </w:tc>
        <w:tc>
          <w:tcPr>
            <w:tcW w:type="dxa" w:w="2880"/>
          </w:tcPr>
          <w:p>
            <w:r>
              <w:t>string</w:t>
            </w:r>
          </w:p>
        </w:tc>
        <w:tc>
          <w:tcPr>
            <w:tcW w:type="dxa" w:w="2880"/>
          </w:tcPr>
          <w:p>
            <w:r>
              <w:t>File ID to get reactions for. Example: F1234567890.</w:t>
            </w:r>
          </w:p>
        </w:tc>
      </w:tr>
      <w:tr>
        <w:tc>
          <w:tcPr>
            <w:tcW w:type="dxa" w:w="2880"/>
          </w:tcPr>
          <w:p>
            <w:r>
              <w:t>file_comment</w:t>
            </w:r>
          </w:p>
        </w:tc>
        <w:tc>
          <w:tcPr>
            <w:tcW w:type="dxa" w:w="2880"/>
          </w:tcPr>
          <w:p>
            <w:r>
              <w:t>string</w:t>
            </w:r>
          </w:p>
        </w:tc>
        <w:tc>
          <w:tcPr>
            <w:tcW w:type="dxa" w:w="2880"/>
          </w:tcPr>
          <w:p>
            <w:r>
              <w:t>File comment ID to get reactions for. Example: (not provided in scraped text).</w:t>
            </w:r>
          </w:p>
        </w:tc>
      </w:tr>
      <w:tr>
        <w:tc>
          <w:tcPr>
            <w:tcW w:type="dxa" w:w="2880"/>
          </w:tcPr>
          <w:p>
            <w:r>
              <w:t>full</w:t>
            </w:r>
          </w:p>
        </w:tc>
        <w:tc>
          <w:tcPr>
            <w:tcW w:type="dxa" w:w="2880"/>
          </w:tcPr>
          <w:p>
            <w:r>
              <w:t>boolean</w:t>
            </w:r>
          </w:p>
        </w:tc>
        <w:tc>
          <w:tcPr>
            <w:tcW w:type="dxa" w:w="2880"/>
          </w:tcPr>
          <w:p>
            <w:r>
              <w:t>If true, always return the complete reaction list.</w:t>
            </w:r>
          </w:p>
        </w:tc>
      </w:tr>
    </w:tbl>
    <w:p/>
    <w:p>
      <w:pPr>
        <w:pStyle w:val="Heading3"/>
      </w:pPr>
      <w:r>
        <w:t>Notes</w:t>
      </w:r>
    </w:p>
    <w:p>
      <w:pPr>
        <w:pStyle w:val="ListBullet"/>
      </w:pPr>
      <w:r>
        <w:t xml:space="preserve">You must specify an item using one of the following: </w:t>
        <w:br/>
        <w:br/>
        <w:t>file, or</w:t>
        <w:br/>
        <w:t>file_comment, or</w:t>
        <w:br/>
        <w:t>channel and timestamp</w:t>
      </w:r>
    </w:p>
    <w:p>
      <w:pPr>
        <w:pStyle w:val="ListBullet"/>
      </w:pPr>
      <w:r>
        <w:t xml:space="preserve">An item will always have a type property; other properties depend on the item type: </w:t>
        <w:br/>
        <w:br/>
        <w:t>message: includes message (message object) and channel (channel ID)</w:t>
        <w:br/>
        <w:t>file: includes file (file object)</w:t>
        <w:br/>
        <w:t>file_comment: includes file (file object) and comment (file comment)</w:t>
      </w:r>
    </w:p>
    <w:p>
      <w:pPr>
        <w:pStyle w:val="ListBullet"/>
      </w:pPr>
      <w:r>
        <w:t>reactions[].users will always include the authenticated user, but may not include all users who reacted.</w:t>
      </w:r>
    </w:p>
    <w:p>
      <w:pPr>
        <w:pStyle w:val="ListBullet"/>
      </w:pPr>
      <w:r>
        <w:t>reactions[].count always reflects the total number of users who reacted (may be greater than reactions[].users.length).</w:t>
      </w:r>
    </w:p>
    <w:p>
      <w:pPr>
        <w:pStyle w:val="ListBullet"/>
      </w:pPr>
      <w:r>
        <w:t>Rate limit: Tier 3 (50+ requests per minute).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"type": "message",</w:t>
        <w:br/>
        <w:t xml:space="preserve"> "message": {</w:t>
        <w:br/>
        <w:t xml:space="preserve"> "type": "message",</w:t>
        <w:br/>
        <w:t xml:space="preserve"> "text": "Hi there!",</w:t>
        <w:br/>
        <w:t xml:space="preserve"> "user": "W123456",</w:t>
        <w:br/>
        <w:t xml:space="preserve"> "ts": "1648602352.215969",</w:t>
        <w:br/>
        <w:t xml:space="preserve"> "team": "T123456",</w:t>
        <w:br/>
        <w:t xml:space="preserve"> "reactions": [</w:t>
        <w:br/>
        <w:t xml:space="preserve"> {</w:t>
        <w:br/>
        <w:t xml:space="preserve"> "name": "grinning",</w:t>
        <w:br/>
        <w:t xml:space="preserve"> "users": ["W222222"],</w:t>
        <w:br/>
        <w:t xml:space="preserve"> "count": 1</w:t>
        <w:br/>
        <w:t xml:space="preserve"> },</w:t>
        <w:br/>
        <w:t xml:space="preserve"> {</w:t>
        <w:br/>
        <w:t xml:space="preserve"> "name": "question",</w:t>
        <w:br/>
        <w:t xml:space="preserve"> "users": ["W333333"],</w:t>
        <w:br/>
        <w:t xml:space="preserve"> "count": 1</w:t>
        <w:br/>
        <w:t xml:space="preserve"> }</w:t>
        <w:br/>
        <w:t xml:space="preserve"> ],</w:t>
        <w:br/>
        <w:t xml:space="preserve"> "permalink": "https://xxx.slack.com/archives/C123456/p1648602352215969"</w:t>
        <w:br/>
        <w:t xml:space="preserve"> },</w:t>
        <w:br/>
        <w:t xml:space="preserve"> "channel": "C123ABC456"</w:t>
        <w:br/>
        <w:t>}</w:t>
      </w:r>
    </w:p>
    <w:p>
      <w:pPr>
        <w:pStyle w:val="Heading3"/>
      </w:pPr>
      <w:r>
        <w:t>Typical Error Response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type</w:t>
            </w:r>
          </w:p>
        </w:tc>
        <w:tc>
          <w:tcPr>
            <w:tcW w:type="dxa" w:w="2880"/>
          </w:tcPr>
          <w:p>
            <w:r>
              <w:t>string</w:t>
            </w:r>
          </w:p>
        </w:tc>
        <w:tc>
          <w:tcPr>
            <w:tcW w:type="dxa" w:w="2880"/>
          </w:tcPr>
          <w:p>
            <w:r>
              <w:t>Item type. Possible values documented: message, file, file_comment.</w:t>
            </w:r>
          </w:p>
        </w:tc>
      </w:tr>
      <w:tr>
        <w:tc>
          <w:tcPr>
            <w:tcW w:type="dxa" w:w="2880"/>
          </w:tcPr>
          <w:p>
            <w:r>
              <w:t>channel</w:t>
            </w:r>
          </w:p>
        </w:tc>
        <w:tc>
          <w:tcPr>
            <w:tcW w:type="dxa" w:w="2880"/>
          </w:tcPr>
          <w:p>
            <w:r>
              <w:t>string</w:t>
            </w:r>
          </w:p>
        </w:tc>
        <w:tc>
          <w:tcPr>
            <w:tcW w:type="dxa" w:w="2880"/>
          </w:tcPr>
          <w:p>
            <w:r>
              <w:t>Channel ID for a message item. Present when type is message.</w:t>
            </w:r>
          </w:p>
        </w:tc>
      </w:tr>
      <w:tr>
        <w:tc>
          <w:tcPr>
            <w:tcW w:type="dxa" w:w="2880"/>
          </w:tcPr>
          <w:p>
            <w:r>
              <w:t>message</w:t>
            </w:r>
          </w:p>
        </w:tc>
        <w:tc>
          <w:tcPr>
            <w:tcW w:type="dxa" w:w="2880"/>
          </w:tcPr>
          <w:p>
            <w:r>
              <w:t>object</w:t>
            </w:r>
          </w:p>
        </w:tc>
        <w:tc>
          <w:tcPr>
            <w:tcW w:type="dxa" w:w="2880"/>
          </w:tcPr>
          <w:p>
            <w:r>
              <w:t>Message object when type is message.</w:t>
            </w:r>
          </w:p>
        </w:tc>
      </w:tr>
      <w:tr>
        <w:tc>
          <w:tcPr>
            <w:tcW w:type="dxa" w:w="2880"/>
          </w:tcPr>
          <w:p>
            <w:r>
              <w:t>message.type</w:t>
            </w:r>
          </w:p>
        </w:tc>
        <w:tc>
          <w:tcPr>
            <w:tcW w:type="dxa" w:w="2880"/>
          </w:tcPr>
          <w:p>
            <w:r>
              <w:t>string</w:t>
            </w:r>
          </w:p>
        </w:tc>
        <w:tc>
          <w:tcPr>
            <w:tcW w:type="dxa" w:w="2880"/>
          </w:tcPr>
          <w:p>
            <w:r>
              <w:t>Message type (example shows "message").</w:t>
            </w:r>
          </w:p>
        </w:tc>
      </w:tr>
      <w:tr>
        <w:tc>
          <w:tcPr>
            <w:tcW w:type="dxa" w:w="2880"/>
          </w:tcPr>
          <w:p>
            <w:r>
              <w:t>message.text</w:t>
            </w:r>
          </w:p>
        </w:tc>
        <w:tc>
          <w:tcPr>
            <w:tcW w:type="dxa" w:w="2880"/>
          </w:tcPr>
          <w:p>
            <w:r>
              <w:t>string</w:t>
            </w:r>
          </w:p>
        </w:tc>
        <w:tc>
          <w:tcPr>
            <w:tcW w:type="dxa" w:w="2880"/>
          </w:tcPr>
          <w:p>
            <w:r>
              <w:t>Message text.</w:t>
            </w:r>
          </w:p>
        </w:tc>
      </w:tr>
      <w:tr>
        <w:tc>
          <w:tcPr>
            <w:tcW w:type="dxa" w:w="2880"/>
          </w:tcPr>
          <w:p>
            <w:r>
              <w:t>message.user</w:t>
            </w:r>
          </w:p>
        </w:tc>
        <w:tc>
          <w:tcPr>
            <w:tcW w:type="dxa" w:w="2880"/>
          </w:tcPr>
          <w:p>
            <w:r>
              <w:t>string</w:t>
            </w:r>
          </w:p>
        </w:tc>
        <w:tc>
          <w:tcPr>
            <w:tcW w:type="dxa" w:w="2880"/>
          </w:tcPr>
          <w:p>
            <w:r>
              <w:t>User ID of the message author.</w:t>
            </w:r>
          </w:p>
        </w:tc>
      </w:tr>
      <w:tr>
        <w:tc>
          <w:tcPr>
            <w:tcW w:type="dxa" w:w="2880"/>
          </w:tcPr>
          <w:p>
            <w:r>
              <w:t>message.ts</w:t>
            </w:r>
          </w:p>
        </w:tc>
        <w:tc>
          <w:tcPr>
            <w:tcW w:type="dxa" w:w="2880"/>
          </w:tcPr>
          <w:p>
            <w:r>
              <w:t>string</w:t>
            </w:r>
          </w:p>
        </w:tc>
        <w:tc>
          <w:tcPr>
            <w:tcW w:type="dxa" w:w="2880"/>
          </w:tcPr>
          <w:p>
            <w:r>
              <w:t>Message timestamp.</w:t>
            </w:r>
          </w:p>
        </w:tc>
      </w:tr>
      <w:tr>
        <w:tc>
          <w:tcPr>
            <w:tcW w:type="dxa" w:w="2880"/>
          </w:tcPr>
          <w:p>
            <w:r>
              <w:t>message.team</w:t>
            </w:r>
          </w:p>
        </w:tc>
        <w:tc>
          <w:tcPr>
            <w:tcW w:type="dxa" w:w="2880"/>
          </w:tcPr>
          <w:p>
            <w:r>
              <w:t>string</w:t>
            </w:r>
          </w:p>
        </w:tc>
        <w:tc>
          <w:tcPr>
            <w:tcW w:type="dxa" w:w="2880"/>
          </w:tcPr>
          <w:p>
            <w:r>
              <w:t>Team/workspace ID.</w:t>
            </w:r>
          </w:p>
        </w:tc>
      </w:tr>
      <w:tr>
        <w:tc>
          <w:tcPr>
            <w:tcW w:type="dxa" w:w="2880"/>
          </w:tcPr>
          <w:p>
            <w:r>
              <w:t>message.reactions</w:t>
            </w:r>
          </w:p>
        </w:tc>
        <w:tc>
          <w:tcPr>
            <w:tcW w:type="dxa" w:w="2880"/>
          </w:tcPr>
          <w:p>
            <w:r>
              <w:t>array</w:t>
            </w:r>
          </w:p>
        </w:tc>
        <w:tc>
          <w:tcPr>
            <w:tcW w:type="dxa" w:w="2880"/>
          </w:tcPr>
          <w:p>
            <w:r>
              <w:t>List of reaction objects on the item.</w:t>
            </w:r>
          </w:p>
        </w:tc>
      </w:tr>
      <w:tr>
        <w:tc>
          <w:tcPr>
            <w:tcW w:type="dxa" w:w="2880"/>
          </w:tcPr>
          <w:p>
            <w:r>
              <w:t>message.reactions[].name</w:t>
            </w:r>
          </w:p>
        </w:tc>
        <w:tc>
          <w:tcPr>
            <w:tcW w:type="dxa" w:w="2880"/>
          </w:tcPr>
          <w:p>
            <w:r>
              <w:t>string</w:t>
            </w:r>
          </w:p>
        </w:tc>
        <w:tc>
          <w:tcPr>
            <w:tcW w:type="dxa" w:w="2880"/>
          </w:tcPr>
          <w:p>
            <w:r>
              <w:t>Reaction name (emoji name).</w:t>
            </w:r>
          </w:p>
        </w:tc>
      </w:tr>
      <w:tr>
        <w:tc>
          <w:tcPr>
            <w:tcW w:type="dxa" w:w="2880"/>
          </w:tcPr>
          <w:p>
            <w:r>
              <w:t>message.reactions[].users</w:t>
            </w:r>
          </w:p>
        </w:tc>
        <w:tc>
          <w:tcPr>
            <w:tcW w:type="dxa" w:w="2880"/>
          </w:tcPr>
          <w:p>
            <w:r>
              <w:t>array</w:t>
            </w:r>
          </w:p>
        </w:tc>
        <w:tc>
          <w:tcPr>
            <w:tcW w:type="dxa" w:w="2880"/>
          </w:tcPr>
          <w:p>
            <w:r>
              <w:t>User IDs (may be incomplete; includes authenticated user).</w:t>
            </w:r>
          </w:p>
        </w:tc>
      </w:tr>
      <w:tr>
        <w:tc>
          <w:tcPr>
            <w:tcW w:type="dxa" w:w="2880"/>
          </w:tcPr>
          <w:p>
            <w:r>
              <w:t>message.reactions[].count</w:t>
            </w:r>
          </w:p>
        </w:tc>
        <w:tc>
          <w:tcPr>
            <w:tcW w:type="dxa" w:w="2880"/>
          </w:tcPr>
          <w:p>
            <w:r>
              <w:t>integer</w:t>
            </w:r>
          </w:p>
        </w:tc>
        <w:tc>
          <w:tcPr>
            <w:tcW w:type="dxa" w:w="2880"/>
          </w:tcPr>
          <w:p>
            <w:r>
              <w:t>Total number of users who reacted with this reaction.</w:t>
            </w:r>
          </w:p>
        </w:tc>
      </w:tr>
      <w:tr>
        <w:tc>
          <w:tcPr>
            <w:tcW w:type="dxa" w:w="2880"/>
          </w:tcPr>
          <w:p>
            <w:r>
              <w:t>message.permalink</w:t>
            </w:r>
          </w:p>
        </w:tc>
        <w:tc>
          <w:tcPr>
            <w:tcW w:type="dxa" w:w="2880"/>
          </w:tcPr>
          <w:p>
            <w:r>
              <w:t>string</w:t>
            </w:r>
          </w:p>
        </w:tc>
        <w:tc>
          <w:tcPr>
            <w:tcW w:type="dxa" w:w="2880"/>
          </w:tcPr>
          <w:p>
            <w:r>
              <w:t>Permalink to the message.</w:t>
            </w:r>
          </w:p>
        </w:tc>
      </w:tr>
      <w:tr>
        <w:tc>
          <w:tcPr>
            <w:tcW w:type="dxa" w:w="2880"/>
          </w:tcPr>
          <w:p>
            <w:r>
              <w:t>error</w:t>
            </w:r>
          </w:p>
        </w:tc>
        <w:tc>
          <w:tcPr>
            <w:tcW w:type="dxa" w:w="2880"/>
          </w:tcPr>
          <w:p>
            <w:r>
              <w:t>string</w:t>
            </w:r>
          </w:p>
        </w:tc>
        <w:tc>
          <w:tcPr>
            <w:tcW w:type="dxa" w:w="2880"/>
          </w:tcPr>
          <w:p>
            <w:r>
              <w:t>Error code when ok is false (e.g., invalid_auth).</w:t>
            </w:r>
          </w:p>
        </w:tc>
      </w:tr>
    </w:tbl>
    <w:p/>
    <w:p>
      <w:pPr>
        <w:pStyle w:val="Heading3"/>
      </w:pPr>
      <w:r>
        <w:t>Error Handling</w:t>
      </w:r>
    </w:p>
    <w:p>
      <w:r>
        <w:t>This method may return (non-exhaustive) the following error values when ok=false: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bad_timestamp</w:t>
            </w:r>
          </w:p>
        </w:tc>
        <w:tc>
          <w:tcPr>
            <w:tcW w:type="dxa" w:w="4320"/>
          </w:tcPr>
          <w:p>
            <w:r>
              <w:t>timestamp value was invalid.</w:t>
            </w:r>
          </w:p>
        </w:tc>
      </w:tr>
      <w:tr>
        <w:tc>
          <w:tcPr>
            <w:tcW w:type="dxa" w:w="4320"/>
          </w:tcPr>
          <w:p>
            <w:r>
              <w:t>channel_not_found</w:t>
            </w:r>
          </w:p>
        </w:tc>
        <w:tc>
          <w:tcPr>
            <w:tcW w:type="dxa" w:w="4320"/>
          </w:tcPr>
          <w:p>
            <w:r>
              <w:t>channel value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operation may have partially succeeded.</w:t>
            </w:r>
          </w:p>
        </w:tc>
      </w:tr>
      <w:tr>
        <w:tc>
          <w:tcPr>
            <w:tcW w:type="dxa" w:w="4320"/>
          </w:tcPr>
          <w:p>
            <w:r>
              <w:t>file_comment_not_found</w:t>
            </w:r>
          </w:p>
        </w:tc>
        <w:tc>
          <w:tcPr>
            <w:tcW w:type="dxa" w:w="4320"/>
          </w:tcPr>
          <w:p>
            <w:r>
              <w:t>file_comment does not exist.</w:t>
            </w:r>
          </w:p>
        </w:tc>
      </w:tr>
      <w:tr>
        <w:tc>
          <w:tcPr>
            <w:tcW w:type="dxa" w:w="4320"/>
          </w:tcPr>
          <w:p>
            <w:r>
              <w:t>file_not_found</w:t>
            </w:r>
          </w:p>
        </w:tc>
        <w:tc>
          <w:tcPr>
            <w:tcW w:type="dxa" w:w="4320"/>
          </w:tcPr>
          <w:p>
            <w:r>
              <w:t>file does not exist.</w:t>
            </w:r>
          </w:p>
        </w:tc>
      </w:tr>
      <w:tr>
        <w:tc>
          <w:tcPr>
            <w:tcW w:type="dxa" w:w="4320"/>
          </w:tcPr>
          <w:p>
            <w:r>
              <w:t>internal_error</w:t>
            </w:r>
          </w:p>
        </w:tc>
        <w:tc>
          <w:tcPr>
            <w:tcW w:type="dxa" w:w="4320"/>
          </w:tcPr>
          <w:p>
            <w:r>
              <w:t>Transient server-side error; operation may have partially succeeded.</w:t>
            </w:r>
          </w:p>
        </w:tc>
      </w:tr>
      <w:tr>
        <w:tc>
          <w:tcPr>
            <w:tcW w:type="dxa" w:w="4320"/>
          </w:tcPr>
          <w:p>
            <w:r>
              <w:t>invalid_arg_name</w:t>
            </w:r>
          </w:p>
        </w:tc>
        <w:tc>
          <w:tcPr>
            <w:tcW w:type="dxa" w:w="4320"/>
          </w:tcPr>
          <w:p>
            <w:r>
              <w:t>Argument name is malformed/invalid.</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could not be validated.</w:t>
            </w:r>
          </w:p>
        </w:tc>
      </w:tr>
      <w:tr>
        <w:tc>
          <w:tcPr>
            <w:tcW w:type="dxa" w:w="4320"/>
          </w:tcPr>
          <w:p>
            <w:r>
              <w:t>invalid_charset</w:t>
            </w:r>
          </w:p>
        </w:tc>
        <w:tc>
          <w:tcPr>
            <w:tcW w:type="dxa" w:w="4320"/>
          </w:tcPr>
          <w:p>
            <w:r>
              <w:t>POST request charset in Content-Type was invalid.</w:t>
            </w:r>
          </w:p>
        </w:tc>
      </w:tr>
      <w:tr>
        <w:tc>
          <w:tcPr>
            <w:tcW w:type="dxa" w:w="4320"/>
          </w:tcPr>
          <w:p>
            <w:r>
              <w:t>invalid_form_data</w:t>
            </w:r>
          </w:p>
        </w:tc>
        <w:tc>
          <w:tcPr>
            <w:tcW w:type="dxa" w:w="4320"/>
          </w:tcPr>
          <w:p>
            <w:r>
              <w:t>Invalid/missing form data for form-encoded or multipart POST.</w:t>
            </w:r>
          </w:p>
        </w:tc>
      </w:tr>
      <w:tr>
        <w:tc>
          <w:tcPr>
            <w:tcW w:type="dxa" w:w="4320"/>
          </w:tcPr>
          <w:p>
            <w:r>
              <w:t>invalid_post_type</w:t>
            </w:r>
          </w:p>
        </w:tc>
        <w:tc>
          <w:tcPr>
            <w:tcW w:type="dxa" w:w="4320"/>
          </w:tcPr>
          <w:p>
            <w:r>
              <w:t>Invalid Content-Type for POST.</w:t>
            </w:r>
          </w:p>
        </w:tc>
      </w:tr>
      <w:tr>
        <w:tc>
          <w:tcPr>
            <w:tcW w:type="dxa" w:w="4320"/>
          </w:tcPr>
          <w:p>
            <w:r>
              <w:t>message_not_found</w:t>
            </w:r>
          </w:p>
        </w:tc>
        <w:tc>
          <w:tcPr>
            <w:tcW w:type="dxa" w:w="4320"/>
          </w:tcPr>
          <w:p>
            <w:r>
              <w:t>Message specified by channel and timestamp does not exist.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provided without a Content-Type header.</w:t>
            </w:r>
          </w:p>
        </w:tc>
      </w:tr>
      <w:tr>
        <w:tc>
          <w:tcPr>
            <w:tcW w:type="dxa" w:w="4320"/>
          </w:tcPr>
          <w:p>
            <w:r>
              <w:t>missing_scope</w:t>
            </w:r>
          </w:p>
        </w:tc>
        <w:tc>
          <w:tcPr>
            <w:tcW w:type="dxa" w:w="4320"/>
          </w:tcPr>
          <w:p>
            <w:r>
              <w:t>Token is missing required scope permissions.</w:t>
            </w:r>
          </w:p>
        </w:tc>
      </w:tr>
      <w:tr>
        <w:tc>
          <w:tcPr>
            <w:tcW w:type="dxa" w:w="4320"/>
          </w:tcPr>
          <w:p>
            <w:r>
              <w:t>no_item_specified</w:t>
            </w:r>
          </w:p>
        </w:tc>
        <w:tc>
          <w:tcPr>
            <w:tcW w:type="dxa" w:w="4320"/>
          </w:tcPr>
          <w:p>
            <w:r>
              <w:t>No item specified (file, file_comment, or channel+timestamp).</w:t>
            </w:r>
          </w:p>
        </w:tc>
      </w:tr>
      <w:tr>
        <w:tc>
          <w:tcPr>
            <w:tcW w:type="dxa" w:w="4320"/>
          </w:tcPr>
          <w:p>
            <w:r>
              <w:t>no_permission</w:t>
            </w:r>
          </w:p>
        </w:tc>
        <w:tc>
          <w:tcPr>
            <w:tcW w:type="dxa" w:w="4320"/>
          </w:tcPr>
          <w:p>
            <w:r>
              <w:t>Token lacks permissions; ensure app is a member of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operations may be intermittent.</w:t>
            </w:r>
          </w:p>
        </w:tc>
      </w:tr>
      <w:tr>
        <w:tc>
          <w:tcPr>
            <w:tcW w:type="dxa" w:w="4320"/>
          </w:tcPr>
          <w:p>
            <w:r>
              <w:t>token_expired</w:t>
            </w:r>
          </w:p>
        </w:tc>
        <w:tc>
          <w:tcPr>
            <w:tcW w:type="dxa" w:w="4320"/>
          </w:tcPr>
          <w:p>
            <w:r>
              <w:t>Token has expired.</w:t>
            </w:r>
          </w:p>
        </w:tc>
      </w:tr>
      <w:tr>
        <w:tc>
          <w:tcPr>
            <w:tcW w:type="dxa" w:w="4320"/>
          </w:tcPr>
          <w:p>
            <w:r>
              <w:t>token_revoked</w:t>
            </w:r>
          </w:p>
        </w:tc>
        <w:tc>
          <w:tcPr>
            <w:tcW w:type="dxa" w:w="4320"/>
          </w:tcPr>
          <w:p>
            <w:r>
              <w:t>Token is for a deleted user/workspace or app removed (user token case).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'https://slack.com/api/reactions.get?channel=C0NF841BK&amp;timestamp=1524523204.000192' \</w:t>
        <w:br/>
        <w:t xml:space="preserve"> --header 'Accept: application/json'</w:t>
      </w:r>
    </w:p>
    <w:p>
      <w:pPr>
        <w:pStyle w:val="Heading3"/>
      </w:pPr>
      <w:r>
        <w:t>Example Usage</w:t>
      </w:r>
    </w:p>
    <w:p>
      <w:pPr>
        <w:pStyle w:val="Heading3"/>
      </w:pPr>
      <w:r>
        <w:t>Example 1: Get reactions for a message</w:t>
      </w:r>
    </w:p>
    <w:p>
      <w:r>
        <w:rPr>
          <w:b/>
          <w:color w:val="666666"/>
          <w:sz w:val="16"/>
        </w:rPr>
        <w:t>[bash]</w:t>
      </w:r>
    </w:p>
    <w:p>
      <w:pPr>
        <w:shd w:fill="F2F2F2" w:val="clear"/>
      </w:pPr>
      <w:r>
        <w:rPr>
          <w:rFonts w:ascii="Courier New" w:hAnsi="Courier New"/>
          <w:sz w:val="17"/>
        </w:rPr>
        <w:t>curl -sS 'https://slack.com/api/reactions.get?channel=C0NF841BK&amp;timestamp=1524523204.000192' \</w:t>
        <w:br/>
        <w:t xml:space="preserve"> -H 'Accept: application/json'</w:t>
      </w:r>
    </w:p>
    <w:p>
      <w:pPr>
        <w:pStyle w:val="Heading3"/>
      </w:pPr>
      <w:r>
        <w:t>Example 2: Get reactions for a file</w:t>
      </w:r>
    </w:p>
    <w:p>
      <w:r>
        <w:rPr>
          <w:b/>
          <w:color w:val="666666"/>
          <w:sz w:val="16"/>
        </w:rPr>
        <w:t>[bash]</w:t>
      </w:r>
    </w:p>
    <w:p>
      <w:pPr>
        <w:shd w:fill="F2F2F2" w:val="clear"/>
      </w:pPr>
      <w:r>
        <w:rPr>
          <w:rFonts w:ascii="Courier New" w:hAnsi="Courier New"/>
          <w:sz w:val="17"/>
        </w:rPr>
        <w:t>curl -sS 'https://slack.com/api/reactions.get?file=F1234567890' \</w:t>
        <w:br/>
        <w:t xml:space="preserve"> -H 'Accept: application/json'</w:t>
      </w:r>
    </w:p>
    <w:p>
      <w:pPr>
        <w:pStyle w:val="Heading3"/>
      </w:pPr>
      <w:r>
        <w:t>Example 3: Request full reaction list</w:t>
      </w:r>
    </w:p>
    <w:p>
      <w:r>
        <w:rPr>
          <w:b/>
          <w:color w:val="666666"/>
          <w:sz w:val="16"/>
        </w:rPr>
        <w:t>[bash]</w:t>
      </w:r>
    </w:p>
    <w:p>
      <w:pPr>
        <w:shd w:fill="F2F2F2" w:val="clear"/>
      </w:pPr>
      <w:r>
        <w:rPr>
          <w:rFonts w:ascii="Courier New" w:hAnsi="Courier New"/>
          <w:sz w:val="17"/>
        </w:rPr>
        <w:t>curl -sS 'https://slack.com/api/reactions.get?channel=C0NF841BK&amp;timestamp=1524523204.000192&amp;full=true' \</w:t>
        <w:br/>
        <w:t xml:space="preserve"> -H 'Accept: application/json'</w:t>
      </w:r>
    </w:p>
    <w:p>
      <w:pPr>
        <w:pStyle w:val="Heading3"/>
      </w:pPr>
      <w:r>
        <w:t>Related reactions actions</w:t>
      </w:r>
    </w:p>
    <w:p>
      <w:pPr>
        <w:pStyle w:val="ListBullet"/>
      </w:pPr>
      <w:r>
        <w:t>[GET] List Reactions Made by a User — /reactions.list</w:t>
      </w:r>
    </w:p>
    <w:p>
      <w:pPr>
        <w:pStyle w:val="ListBullet"/>
      </w:pPr>
      <w:r>
        <w:t>[POST] Add a Reaction to a Message — /reactions.add</w:t>
      </w:r>
    </w:p>
    <w:p>
      <w:pPr>
        <w:pStyle w:val="ListBullet"/>
      </w:pPr>
      <w:r>
        <w:t>[POST] Remove a Reaction from an Item — /reactions.remove</w:t>
      </w:r>
    </w:p>
    <w:p>
      <w:r>
        <w:br w:type="page"/>
      </w:r>
    </w:p>
    <w:p>
      <w:pPr>
        <w:pStyle w:val="Heading2"/>
      </w:pPr>
      <w:r>
        <w:t>138. [GET] List a Channel’s Pinned Items</w:t>
      </w:r>
    </w:p>
    <w:p>
      <w:r>
        <w:rPr>
          <w:b/>
        </w:rPr>
        <w:t xml:space="preserve">Endpoint: </w:t>
      </w:r>
      <w:r>
        <w:rPr>
          <w:rFonts w:ascii="Courier New" w:hAnsi="Courier New"/>
          <w:sz w:val="18"/>
        </w:rPr>
        <w:t>/pins.list</w:t>
      </w:r>
    </w:p>
    <w:p>
      <w:pPr>
        <w:pStyle w:val="Heading3"/>
      </w:pPr>
      <w:r>
        <w:t>List a Channel’s Pinned Items (pins.list)</w:t>
      </w:r>
    </w:p>
    <w:p>
      <w:pPr>
        <w:pStyle w:val="Heading3"/>
      </w:pPr>
      <w:r>
        <w:t>Prerequisites</w:t>
      </w:r>
    </w:p>
    <w:p>
      <w:pPr>
        <w:pStyle w:val="ListBullet"/>
      </w:pPr>
      <w:r>
        <w:t>The app/token must have the required scope: pins:read (bot token or user token).</w:t>
      </w:r>
    </w:p>
    <w:p>
      <w:pPr>
        <w:pStyle w:val="ListBullet"/>
      </w:pPr>
      <w:r>
        <w:t>The app should have access to (and typically be a member of) the target channel/conversation.</w:t>
      </w:r>
    </w:p>
    <w:p>
      <w:pPr>
        <w:pStyle w:val="Heading3"/>
      </w:pPr>
      <w:r>
        <w:t>Method</w:t>
      </w:r>
    </w:p>
    <w:p>
      <w:r>
        <w:t>GET</w:t>
      </w:r>
    </w:p>
    <w:p>
      <w:pPr>
        <w:pStyle w:val="Heading3"/>
      </w:pPr>
      <w:r>
        <w:t>URL</w:t>
      </w:r>
    </w:p>
    <w:p>
      <w:r>
        <w:t>https://slack.com/api/pins.list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items pinned to a specified channel. Returned items can be different types (e.g., message, file, file_comment), and the shape of each item depends on its type.</w:t>
      </w:r>
    </w:p>
    <w:p>
      <w:pPr>
        <w:pStyle w:val="Heading3"/>
      </w:pPr>
      <w:r>
        <w:t>Enforcement Rules</w:t>
      </w:r>
    </w:p>
    <w:p>
      <w:pPr>
        <w:pStyle w:val="ListBullet"/>
      </w:pPr>
      <w:r>
        <w:t>The channel query parameter must always be present and must be a non-empty string.</w:t>
      </w:r>
    </w:p>
    <w:p>
      <w:pPr>
        <w:pStyle w:val="ListBullet"/>
      </w:pPr>
      <w:r>
        <w:t>Always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/pins.list?channel=C123ABC456</w:t>
      </w:r>
    </w:p>
    <w:p>
      <w:pPr>
        <w:pStyle w:val="Heading3"/>
      </w:pPr>
      <w:r>
        <w:t>Invalid Examples</w:t>
      </w:r>
    </w:p>
    <w:p>
      <w:r>
        <w:rPr>
          <w:b/>
          <w:color w:val="666666"/>
          <w:sz w:val="16"/>
        </w:rPr>
        <w:t>[http]</w:t>
      </w:r>
    </w:p>
    <w:p>
      <w:pPr>
        <w:shd w:fill="F2F2F2" w:val="clear"/>
      </w:pPr>
      <w:r>
        <w:rPr>
          <w:rFonts w:ascii="Courier New" w:hAnsi="Courier New"/>
          <w:sz w:val="17"/>
        </w:rPr>
        <w:t>/pins.list</w:t>
        <w:br/>
        <w:t>/pins.list?channel=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ID to get pinned items for (e.g., C123ABC456).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"channel": "C123ABC456",</w:t>
        <w:br/>
        <w:t xml:space="preserve"> "created": 1508881078,</w:t>
        <w:br/>
        <w:t xml:space="preserve"> "created_by": "U123ABC456",</w:t>
        <w:br/>
        <w:t xml:space="preserve"> "message": {</w:t>
        <w:br/>
        <w:t xml:space="preserve"> "permalink": "https://hitchhikers.slack.com/archives/C2U86NC6H/p1508197641000151",</w:t>
        <w:br/>
        <w:t xml:space="preserve"> "pinned_to": [</w:t>
        <w:br/>
        <w:t xml:space="preserve"> "C2U86NC6H"</w:t>
        <w:br/>
        <w:t xml:space="preserve"> ],</w:t>
        <w:br/>
        <w:t xml:space="preserve"> "text": "What is the meaning of life?",</w:t>
        <w:br/>
        <w:t xml:space="preserve"> "ts": "1508197641.000151",</w:t>
        <w:br/>
        <w:t xml:space="preserve"> "type": "message",</w:t>
        <w:br/>
        <w:t xml:space="preserve"> "user": "U123ABC456"</w:t>
        <w:br/>
        <w:t xml:space="preserve"> },</w:t>
        <w:br/>
        <w:t xml:space="preserve"> "type": "message"</w:t>
        <w:br/>
        <w:t xml:space="preserve"> },</w:t>
        <w:br/>
        <w:t xml:space="preserve"> {</w:t>
        <w:br/>
        <w:t xml:space="preserve"> "channel": "C123ABC456",</w:t>
        <w:br/>
        <w:t xml:space="preserve"> "created": 1508880991,</w:t>
        <w:br/>
        <w:t xml:space="preserve"> "created_by": "U123ABC456",</w:t>
        <w:br/>
        <w:t xml:space="preserve"> "message": {</w:t>
        <w:br/>
        <w:t xml:space="preserve"> "permalink": "https://hitchhikers.slack.com/archives/C2U86NC6H/p1508284197000015",</w:t>
        <w:br/>
        <w:t xml:space="preserve"> "pinned_to": [</w:t>
        <w:br/>
        <w:t xml:space="preserve"> "C123ABC456"</w:t>
        <w:br/>
        <w:t xml:space="preserve"> ],</w:t>
        <w:br/>
        <w:t xml:space="preserve"> "text": "The meaning of life, the universe, and everything is 42.",</w:t>
        <w:br/>
        <w:t xml:space="preserve"> "ts": "1503289197.000015",</w:t>
        <w:br/>
        <w:t xml:space="preserve"> "type": "message",</w:t>
        <w:br/>
        <w:t xml:space="preserve"> "user": "U123ABC456"</w:t>
        <w:br/>
        <w:t xml:space="preserve"> },</w:t>
        <w:br/>
        <w:t xml:space="preserve"> "type": "message"</w:t>
        <w:br/>
        <w:t xml:space="preserve"> }</w:t>
        <w:br/>
        <w:t xml:space="preserve"> ],</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items</w:t>
            </w:r>
          </w:p>
        </w:tc>
        <w:tc>
          <w:tcPr>
            <w:tcW w:type="dxa" w:w="2880"/>
          </w:tcPr>
          <w:p>
            <w:r>
              <w:t>array</w:t>
            </w:r>
          </w:p>
        </w:tc>
        <w:tc>
          <w:tcPr>
            <w:tcW w:type="dxa" w:w="2880"/>
          </w:tcPr>
          <w:p>
            <w:r>
              <w:t>List of pinned items in the channel (present on success).</w:t>
            </w:r>
          </w:p>
        </w:tc>
      </w:tr>
      <w:tr>
        <w:tc>
          <w:tcPr>
            <w:tcW w:type="dxa" w:w="2880"/>
          </w:tcPr>
          <w:p>
            <w:r>
              <w:t>items[].type</w:t>
            </w:r>
          </w:p>
        </w:tc>
        <w:tc>
          <w:tcPr>
            <w:tcW w:type="dxa" w:w="2880"/>
          </w:tcPr>
          <w:p>
            <w:r>
              <w:t>string</w:t>
            </w:r>
          </w:p>
        </w:tc>
        <w:tc>
          <w:tcPr>
            <w:tcW w:type="dxa" w:w="2880"/>
          </w:tcPr>
          <w:p>
            <w:r>
              <w:t>Type of pinned item. Possible values: message, file, file_comment.</w:t>
            </w:r>
          </w:p>
        </w:tc>
      </w:tr>
      <w:tr>
        <w:tc>
          <w:tcPr>
            <w:tcW w:type="dxa" w:w="2880"/>
          </w:tcPr>
          <w:p>
            <w:r>
              <w:t>items[].channel</w:t>
            </w:r>
          </w:p>
        </w:tc>
        <w:tc>
          <w:tcPr>
            <w:tcW w:type="dxa" w:w="2880"/>
          </w:tcPr>
          <w:p>
            <w:r>
              <w:t>string</w:t>
            </w:r>
          </w:p>
        </w:tc>
        <w:tc>
          <w:tcPr>
            <w:tcW w:type="dxa" w:w="2880"/>
          </w:tcPr>
          <w:p>
            <w:r>
              <w:t>Channel ID associated with the pinned item (noted for message type in docs).</w:t>
            </w:r>
          </w:p>
        </w:tc>
      </w:tr>
      <w:tr>
        <w:tc>
          <w:tcPr>
            <w:tcW w:type="dxa" w:w="2880"/>
          </w:tcPr>
          <w:p>
            <w:r>
              <w:t>items[].created</w:t>
            </w:r>
          </w:p>
        </w:tc>
        <w:tc>
          <w:tcPr>
            <w:tcW w:type="dxa" w:w="2880"/>
          </w:tcPr>
          <w:p>
            <w:r>
              <w:t>integer</w:t>
            </w:r>
          </w:p>
        </w:tc>
        <w:tc>
          <w:tcPr>
            <w:tcW w:type="dxa" w:w="2880"/>
          </w:tcPr>
          <w:p>
            <w:r>
              <w:t>Unix timestamp representing when the item was pinned.</w:t>
            </w:r>
          </w:p>
        </w:tc>
      </w:tr>
      <w:tr>
        <w:tc>
          <w:tcPr>
            <w:tcW w:type="dxa" w:w="2880"/>
          </w:tcPr>
          <w:p>
            <w:r>
              <w:t>items[].created_by</w:t>
            </w:r>
          </w:p>
        </w:tc>
        <w:tc>
          <w:tcPr>
            <w:tcW w:type="dxa" w:w="2880"/>
          </w:tcPr>
          <w:p>
            <w:r>
              <w:t>string</w:t>
            </w:r>
          </w:p>
        </w:tc>
        <w:tc>
          <w:tcPr>
            <w:tcW w:type="dxa" w:w="2880"/>
          </w:tcPr>
          <w:p>
            <w:r>
              <w:t>Encoded user ID of the user who pinned the item.</w:t>
            </w:r>
          </w:p>
        </w:tc>
      </w:tr>
      <w:tr>
        <w:tc>
          <w:tcPr>
            <w:tcW w:type="dxa" w:w="2880"/>
          </w:tcPr>
          <w:p>
            <w:r>
              <w:t>items[].message</w:t>
            </w:r>
          </w:p>
        </w:tc>
        <w:tc>
          <w:tcPr>
            <w:tcW w:type="dxa" w:w="2880"/>
          </w:tcPr>
          <w:p>
            <w:r>
              <w:t>object</w:t>
            </w:r>
          </w:p>
        </w:tc>
        <w:tc>
          <w:tcPr>
            <w:tcW w:type="dxa" w:w="2880"/>
          </w:tcPr>
          <w:p>
            <w:r>
              <w:t>Present when items[].type is message; contains the pinned message object.</w:t>
            </w:r>
          </w:p>
        </w:tc>
      </w:tr>
      <w:tr>
        <w:tc>
          <w:tcPr>
            <w:tcW w:type="dxa" w:w="2880"/>
          </w:tcPr>
          <w:p>
            <w:r>
              <w:t>items[].message.permalink</w:t>
            </w:r>
          </w:p>
        </w:tc>
        <w:tc>
          <w:tcPr>
            <w:tcW w:type="dxa" w:w="2880"/>
          </w:tcPr>
          <w:p>
            <w:r>
              <w:t>string</w:t>
            </w:r>
          </w:p>
        </w:tc>
        <w:tc>
          <w:tcPr>
            <w:tcW w:type="dxa" w:w="2880"/>
          </w:tcPr>
          <w:p>
            <w:r>
              <w:t>Permalink to the message.</w:t>
            </w:r>
          </w:p>
        </w:tc>
      </w:tr>
      <w:tr>
        <w:tc>
          <w:tcPr>
            <w:tcW w:type="dxa" w:w="2880"/>
          </w:tcPr>
          <w:p>
            <w:r>
              <w:t>items[].message.pinned_to</w:t>
            </w:r>
          </w:p>
        </w:tc>
        <w:tc>
          <w:tcPr>
            <w:tcW w:type="dxa" w:w="2880"/>
          </w:tcPr>
          <w:p>
            <w:r>
              <w:t>array</w:t>
            </w:r>
          </w:p>
        </w:tc>
        <w:tc>
          <w:tcPr>
            <w:tcW w:type="dxa" w:w="2880"/>
          </w:tcPr>
          <w:p>
            <w:r>
              <w:t>Channel IDs the message is pinned to.</w:t>
            </w:r>
          </w:p>
        </w:tc>
      </w:tr>
      <w:tr>
        <w:tc>
          <w:tcPr>
            <w:tcW w:type="dxa" w:w="2880"/>
          </w:tcPr>
          <w:p>
            <w:r>
              <w:t>items[].message.text</w:t>
            </w:r>
          </w:p>
        </w:tc>
        <w:tc>
          <w:tcPr>
            <w:tcW w:type="dxa" w:w="2880"/>
          </w:tcPr>
          <w:p>
            <w:r>
              <w:t>string</w:t>
            </w:r>
          </w:p>
        </w:tc>
        <w:tc>
          <w:tcPr>
            <w:tcW w:type="dxa" w:w="2880"/>
          </w:tcPr>
          <w:p>
            <w:r>
              <w:t>Message text.</w:t>
            </w:r>
          </w:p>
        </w:tc>
      </w:tr>
      <w:tr>
        <w:tc>
          <w:tcPr>
            <w:tcW w:type="dxa" w:w="2880"/>
          </w:tcPr>
          <w:p>
            <w:r>
              <w:t>items[].message.ts</w:t>
            </w:r>
          </w:p>
        </w:tc>
        <w:tc>
          <w:tcPr>
            <w:tcW w:type="dxa" w:w="2880"/>
          </w:tcPr>
          <w:p>
            <w:r>
              <w:t>string</w:t>
            </w:r>
          </w:p>
        </w:tc>
        <w:tc>
          <w:tcPr>
            <w:tcW w:type="dxa" w:w="2880"/>
          </w:tcPr>
          <w:p>
            <w:r>
              <w:t>Message timestamp identifier.</w:t>
            </w:r>
          </w:p>
        </w:tc>
      </w:tr>
      <w:tr>
        <w:tc>
          <w:tcPr>
            <w:tcW w:type="dxa" w:w="2880"/>
          </w:tcPr>
          <w:p>
            <w:r>
              <w:t>items[].message.type</w:t>
            </w:r>
          </w:p>
        </w:tc>
        <w:tc>
          <w:tcPr>
            <w:tcW w:type="dxa" w:w="2880"/>
          </w:tcPr>
          <w:p>
            <w:r>
              <w:t>string</w:t>
            </w:r>
          </w:p>
        </w:tc>
        <w:tc>
          <w:tcPr>
            <w:tcW w:type="dxa" w:w="2880"/>
          </w:tcPr>
          <w:p>
            <w:r>
              <w:t>Message type (e.g., message).</w:t>
            </w:r>
          </w:p>
        </w:tc>
      </w:tr>
      <w:tr>
        <w:tc>
          <w:tcPr>
            <w:tcW w:type="dxa" w:w="2880"/>
          </w:tcPr>
          <w:p>
            <w:r>
              <w:t>items[].message.user</w:t>
            </w:r>
          </w:p>
        </w:tc>
        <w:tc>
          <w:tcPr>
            <w:tcW w:type="dxa" w:w="2880"/>
          </w:tcPr>
          <w:p>
            <w:r>
              <w:t>string</w:t>
            </w:r>
          </w:p>
        </w:tc>
        <w:tc>
          <w:tcPr>
            <w:tcW w:type="dxa" w:w="2880"/>
          </w:tcPr>
          <w:p>
            <w:r>
              <w:t>User ID of the message author.</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Notes</w:t>
      </w:r>
    </w:p>
    <w:p>
      <w:pPr>
        <w:pStyle w:val="ListBullet"/>
      </w:pPr>
      <w:r>
        <w:t xml:space="preserve">Different pinned item types return different properties: </w:t>
        <w:br/>
        <w:br/>
        <w:t>message: includes message (message object) and channel (channel ID for the message).</w:t>
        <w:br/>
        <w:t>file: includes file (file object).</w:t>
        <w:br/>
        <w:t>file_comment: includes file (file object) and comment (file comment).</w:t>
      </w:r>
    </w:p>
    <w:p>
      <w:pPr>
        <w:pStyle w:val="ListBullet"/>
      </w:pPr>
      <w:r>
        <w:t>Always check ok in the response before using returned fields.</w:t>
      </w:r>
    </w:p>
    <w:p>
      <w:pPr>
        <w:pStyle w:val="Heading3"/>
      </w:pPr>
      <w:r>
        <w:t>Rate Limits</w:t>
      </w:r>
    </w:p>
    <w:p>
      <w:pPr>
        <w:pStyle w:val="ListBullet"/>
      </w:pPr>
      <w:r>
        <w:t>Tier 2: 20+ requests per minute</w:t>
      </w:r>
    </w:p>
    <w:p>
      <w:pPr>
        <w:pStyle w:val="Heading3"/>
      </w:pPr>
      <w:r>
        <w:t>Error Handling</w:t>
      </w:r>
    </w:p>
    <w:p>
      <w:r>
        <w:t>When ok is false, error may be one of the following (non-exhaustive list from docs):</w:t>
      </w:r>
    </w:p>
    <w:p>
      <w:pPr>
        <w:pStyle w:val="ListBullet"/>
      </w:pPr>
      <w:r>
        <w:t>access_denied</w:t>
      </w:r>
    </w:p>
    <w:p>
      <w:pPr>
        <w:pStyle w:val="ListBullet"/>
      </w:pPr>
      <w:r>
        <w:t>accesslimited</w:t>
      </w:r>
    </w:p>
    <w:p>
      <w:pPr>
        <w:pStyle w:val="ListBullet"/>
      </w:pPr>
      <w:r>
        <w:t>account_inactive</w:t>
      </w:r>
    </w:p>
    <w:p>
      <w:pPr>
        <w:pStyle w:val="ListBullet"/>
      </w:pPr>
      <w:r>
        <w:t>channel_not_found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(use Retry-After header to determine when to retry)</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'https://slack.com/api/pins.list?channel=C123ABC456' \</w:t>
        <w:br/>
        <w:t xml:space="preserve"> --header 'Accept: application/json'</w:t>
      </w:r>
    </w:p>
    <w:p>
      <w:pPr>
        <w:pStyle w:val="Heading3"/>
      </w:pPr>
      <w:r>
        <w:t>Example Usage</w:t>
      </w:r>
    </w:p>
    <w:p>
      <w:pPr>
        <w:pStyle w:val="Heading3"/>
      </w:pPr>
      <w:r>
        <w:t>Example 1: List pinned items for a channel</w:t>
      </w:r>
    </w:p>
    <w:p>
      <w:r>
        <w:rPr>
          <w:b/>
          <w:color w:val="666666"/>
          <w:sz w:val="16"/>
        </w:rPr>
        <w:t>[bash]</w:t>
      </w:r>
    </w:p>
    <w:p>
      <w:pPr>
        <w:shd w:fill="F2F2F2" w:val="clear"/>
      </w:pPr>
      <w:r>
        <w:rPr>
          <w:rFonts w:ascii="Courier New" w:hAnsi="Courier New"/>
          <w:sz w:val="17"/>
        </w:rPr>
        <w:t>curl --location 'https://slack.com/api/pins.list?channel=C123ABC456' \</w:t>
        <w:br/>
        <w:t xml:space="preserve"> --header 'Accept: application/json'</w:t>
      </w:r>
    </w:p>
    <w:p>
      <w:pPr>
        <w:pStyle w:val="Heading3"/>
      </w:pPr>
      <w:r>
        <w:t>Example 2: Handle rate limiting (retry after)</w:t>
      </w:r>
    </w:p>
    <w:p>
      <w:r>
        <w:rPr>
          <w:b/>
          <w:color w:val="666666"/>
          <w:sz w:val="16"/>
        </w:rPr>
        <w:t>[bash]</w:t>
      </w:r>
    </w:p>
    <w:p>
      <w:pPr>
        <w:shd w:fill="F2F2F2" w:val="clear"/>
      </w:pPr>
      <w:r>
        <w:rPr>
          <w:rFonts w:ascii="Courier New" w:hAnsi="Courier New"/>
          <w:sz w:val="17"/>
        </w:rPr>
        <w:t>curl -i --location 'https://slack.com/api/pins.list?channel=C123ABC456' \</w:t>
        <w:br/>
        <w:t xml:space="preserve"> --header 'Accept: application/json'</w:t>
        <w:br/>
        <w:t># If you receive ok=false with error="ratelimited", retry after the seconds indicated by the Retry-After header.</w:t>
      </w:r>
    </w:p>
    <w:p>
      <w:pPr>
        <w:pStyle w:val="Heading3"/>
      </w:pPr>
      <w:r>
        <w:t>Related pins actions</w:t>
      </w:r>
    </w:p>
    <w:p>
      <w:pPr>
        <w:pStyle w:val="ListBullet"/>
      </w:pPr>
      <w:r>
        <w:t>[POST] Pin an Item to a Channel — /pins.add</w:t>
      </w:r>
    </w:p>
    <w:p>
      <w:pPr>
        <w:pStyle w:val="ListBullet"/>
      </w:pPr>
      <w:r>
        <w:t>[POST] Remove a Pin from a Channel — /pins.remove</w:t>
      </w:r>
    </w:p>
    <w:p>
      <w:r>
        <w:br w:type="page"/>
      </w:r>
    </w:p>
    <w:p>
      <w:pPr>
        <w:pStyle w:val="Heading2"/>
      </w:pPr>
      <w:r>
        <w:t>139. [POST] List a Workflow Trigger’s Permissions</w:t>
      </w:r>
    </w:p>
    <w:p>
      <w:r>
        <w:rPr>
          <w:b/>
        </w:rPr>
        <w:t xml:space="preserve">Endpoint: </w:t>
      </w:r>
      <w:r>
        <w:rPr>
          <w:rFonts w:ascii="Courier New" w:hAnsi="Courier New"/>
          <w:sz w:val="18"/>
        </w:rPr>
        <w:t>/workflows.triggers.permissions.list</w:t>
      </w:r>
    </w:p>
    <w:p>
      <w:pPr>
        <w:pStyle w:val="Heading3"/>
      </w:pPr>
      <w:r>
        <w:t>Prerequisites</w:t>
      </w:r>
    </w:p>
    <w:p>
      <w:pPr>
        <w:pStyle w:val="ListBullet"/>
      </w:pPr>
      <w:r>
        <w:t>A Slack app with the required scope granted: triggers:read</w:t>
      </w:r>
    </w:p>
    <w:p>
      <w:pPr>
        <w:pStyle w:val="ListBullet"/>
      </w:pPr>
      <w:r>
        <w:t>A valid trigger_id (encoded trigger ID, e.g., Ft0000000001)</w:t>
      </w:r>
    </w:p>
    <w:p>
      <w:pPr>
        <w:pStyle w:val="Heading3"/>
      </w:pPr>
      <w:r>
        <w:t>Method</w:t>
      </w:r>
    </w:p>
    <w:p>
      <w:r>
        <w:t>POST</w:t>
      </w:r>
    </w:p>
    <w:p>
      <w:pPr>
        <w:pStyle w:val="Heading3"/>
      </w:pPr>
      <w:r>
        <w:t>URL</w:t>
      </w:r>
    </w:p>
    <w:p>
      <w:r>
        <w:t>https://slack.com/api/workflows.triggers.permissions.list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the permission type of a workflow trigger and, when applicable, the entities that have been granted access (for example, when the permission type is named_entities).</w:t>
      </w:r>
    </w:p>
    <w:p>
      <w:pPr>
        <w:pStyle w:val="Heading3"/>
      </w:pPr>
      <w:r>
        <w:t>Enforcement Rules</w:t>
      </w:r>
    </w:p>
    <w:p>
      <w:pPr>
        <w:pStyle w:val="ListBullet"/>
      </w:pPr>
      <w:r>
        <w:t>There are no path parameters for this endpoint.</w:t>
      </w:r>
    </w:p>
    <w:p>
      <w:pPr>
        <w:pStyle w:val="ListBullet"/>
      </w:pPr>
      <w:r>
        <w:t>Send parameters in the request body (form-encoded) when using application/x-www-form-urlencoded.</w:t>
      </w:r>
    </w:p>
    <w:p>
      <w:pPr>
        <w:pStyle w:val="ListBullet"/>
      </w:pPr>
      <w:r>
        <w:t>Do not send authentication tokens as query parameters. (Auth details are handled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Encoded ID of the trigger. Example: Ft0000000001.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Documentation notes it can be passed via Authorization header or as a POST parameter. (Authentication headers/tokens are not included 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"app_collaborators",</w:t>
        <w:br/>
        <w:t xml:space="preserve"> "user_ids": [</w:t>
        <w:br/>
        <w:t xml:space="preserve"> "U01565LTEBD"</w:t>
        <w:br/>
        <w:t xml:space="preserve"> ]</w:t>
        <w:br/>
        <w:t>}</w:t>
      </w:r>
    </w:p>
    <w:p>
      <w:pPr>
        <w:pStyle w:val="Heading3"/>
      </w:pPr>
      <w:r>
        <w:t>Error Response Example (trigger ID is invalid)</w:t>
      </w:r>
    </w:p>
    <w:p>
      <w:r>
        <w:rPr>
          <w:b/>
          <w:color w:val="666666"/>
          <w:sz w:val="16"/>
        </w:rPr>
        <w:t>[json]</w:t>
      </w:r>
    </w:p>
    <w:p>
      <w:pPr>
        <w:shd w:fill="F2F2F2" w:val="clear"/>
      </w:pPr>
      <w:r>
        <w:rPr>
          <w:rFonts w:ascii="Courier New" w:hAnsi="Courier New"/>
          <w:sz w:val="17"/>
        </w:rPr>
        <w:t>{</w:t>
        <w:br/>
        <w:t xml:space="preserve"> "ok": false,</w:t>
        <w:br/>
        <w:t xml:space="preserve"> "error": "trigger_not_found"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permission_type</w:t>
            </w:r>
          </w:p>
        </w:tc>
        <w:tc>
          <w:tcPr>
            <w:tcW w:type="dxa" w:w="2880"/>
          </w:tcPr>
          <w:p>
            <w:r>
              <w:t>string</w:t>
            </w:r>
          </w:p>
        </w:tc>
        <w:tc>
          <w:tcPr>
            <w:tcW w:type="dxa" w:w="2880"/>
          </w:tcPr>
          <w:p>
            <w:r>
              <w:t>The trigger’s permission type. Example shown: app_collaborators.</w:t>
            </w:r>
          </w:p>
        </w:tc>
      </w:tr>
      <w:tr>
        <w:tc>
          <w:tcPr>
            <w:tcW w:type="dxa" w:w="2880"/>
          </w:tcPr>
          <w:p>
            <w:r>
              <w:t>user_ids</w:t>
            </w:r>
          </w:p>
        </w:tc>
        <w:tc>
          <w:tcPr>
            <w:tcW w:type="dxa" w:w="2880"/>
          </w:tcPr>
          <w:p>
            <w:r>
              <w:t>array</w:t>
            </w:r>
          </w:p>
        </w:tc>
        <w:tc>
          <w:tcPr>
            <w:tcW w:type="dxa" w:w="2880"/>
          </w:tcPr>
          <w:p>
            <w:r>
              <w:t>List of user IDs granted access (when applicable). Example: ["U01565LTEBD"].</w:t>
            </w:r>
          </w:p>
        </w:tc>
      </w:tr>
      <w:tr>
        <w:tc>
          <w:tcPr>
            <w:tcW w:type="dxa" w:w="2880"/>
          </w:tcPr>
          <w:p>
            <w:r>
              <w:t>error</w:t>
            </w:r>
          </w:p>
        </w:tc>
        <w:tc>
          <w:tcPr>
            <w:tcW w:type="dxa" w:w="2880"/>
          </w:tcPr>
          <w:p>
            <w:r>
              <w:t>string</w:t>
            </w:r>
          </w:p>
        </w:tc>
        <w:tc>
          <w:tcPr>
            <w:tcW w:type="dxa" w:w="2880"/>
          </w:tcPr>
          <w:p>
            <w:r>
              <w:t>Error code string when ok is false. Example: trigger_not_found.</w:t>
            </w:r>
          </w:p>
        </w:tc>
      </w:tr>
    </w:tbl>
    <w:p/>
    <w:p>
      <w:pPr>
        <w:pStyle w:val="Heading3"/>
      </w:pPr>
      <w:r>
        <w:t>Rate Limits</w:t>
      </w:r>
    </w:p>
    <w:p>
      <w:pPr>
        <w:pStyle w:val="ListBullet"/>
      </w:pPr>
      <w:r>
        <w:t>Tier 3: 50+ requests per minute</w:t>
      </w:r>
    </w:p>
    <w:p>
      <w:pPr>
        <w:pStyle w:val="Heading3"/>
      </w:pPr>
      <w:r>
        <w:t>Errors</w:t>
      </w:r>
    </w:p>
    <w:p>
      <w:r>
        <w:t>This method may return (non-exhaustive; callers should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This actor does not have access to the permissions on this resource.</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w:t>
            </w:r>
          </w:p>
        </w:tc>
      </w:tr>
      <w:tr>
        <w:tc>
          <w:tcPr>
            <w:tcW w:type="dxa" w:w="4320"/>
          </w:tcPr>
          <w:p>
            <w:r>
              <w:t>invalid_form_data</w:t>
            </w:r>
          </w:p>
        </w:tc>
        <w:tc>
          <w:tcPr>
            <w:tcW w:type="dxa" w:w="4320"/>
          </w:tcPr>
          <w:p>
            <w:r>
              <w:t>Invalid/missing form data for form-encoded POST.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included.</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lacks permissions necessary for this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workspace deleted (depending on token type).</w:t>
            </w:r>
          </w:p>
        </w:tc>
      </w:tr>
      <w:tr>
        <w:tc>
          <w:tcPr>
            <w:tcW w:type="dxa" w:w="4320"/>
          </w:tcPr>
          <w:p>
            <w:r>
              <w:t>trigger_not_found</w:t>
            </w:r>
          </w:p>
        </w:tc>
        <w:tc>
          <w:tcPr>
            <w:tcW w:type="dxa" w:w="4320"/>
          </w:tcPr>
          <w:p>
            <w:r>
              <w:t>This trigger does not exist.</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This method does not exist.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'https://slack.com/api/workflows.triggers.permissions.list' \</w:t>
        <w:br/>
        <w:t xml:space="preserve"> --header 'Accept: application/json' \</w:t>
        <w:br/>
        <w:t xml:space="preserve"> --header 'Content-Type: application/x-www-form-urlencoded' \</w:t>
        <w:br/>
        <w:t xml:space="preserve"> --data-urlencode 'trigger_id=Ft0000000001'</w:t>
      </w:r>
    </w:p>
    <w:p>
      <w:pPr>
        <w:pStyle w:val="Heading3"/>
      </w:pPr>
      <w:r>
        <w:t>Example Usage</w:t>
      </w:r>
    </w:p>
    <w:p>
      <w:pPr>
        <w:pStyle w:val="Heading3"/>
      </w:pPr>
      <w:r>
        <w:t>Example 1: Basic lookup (form-encoded)</w:t>
      </w:r>
    </w:p>
    <w:p>
      <w:r>
        <w:rPr>
          <w:b/>
          <w:color w:val="666666"/>
          <w:sz w:val="16"/>
        </w:rPr>
        <w:t>[bash]</w:t>
      </w:r>
    </w:p>
    <w:p>
      <w:pPr>
        <w:shd w:fill="F2F2F2" w:val="clear"/>
      </w:pPr>
      <w:r>
        <w:rPr>
          <w:rFonts w:ascii="Courier New" w:hAnsi="Courier New"/>
          <w:sz w:val="17"/>
        </w:rPr>
        <w:t>curl -sS --location --request POST 'https://slack.com/api/workflows.triggers.permissions.list' \</w:t>
        <w:br/>
        <w:t xml:space="preserve"> --header 'Accept: application/json' \</w:t>
        <w:br/>
        <w:t xml:space="preserve"> --header 'Content-Type: application/x-www-form-urlencoded' \</w:t>
        <w:br/>
        <w:t xml:space="preserve"> --data-urlencode 'trigger_id=Ft0000000001'</w:t>
      </w:r>
    </w:p>
    <w:p>
      <w:pPr>
        <w:pStyle w:val="Heading3"/>
      </w:pPr>
      <w:r>
        <w:t>Example 2: Send JSON body (alternative content type supported by docs)</w:t>
      </w:r>
    </w:p>
    <w:p>
      <w:r>
        <w:rPr>
          <w:b/>
          <w:color w:val="666666"/>
          <w:sz w:val="16"/>
        </w:rPr>
        <w:t>[bash]</w:t>
      </w:r>
    </w:p>
    <w:p>
      <w:pPr>
        <w:shd w:fill="F2F2F2" w:val="clear"/>
      </w:pPr>
      <w:r>
        <w:rPr>
          <w:rFonts w:ascii="Courier New" w:hAnsi="Courier New"/>
          <w:sz w:val="17"/>
        </w:rPr>
        <w:t>curl -sS --location --request POST 'https://slack.com/api/workflows.triggers.permissions.list' \</w:t>
        <w:br/>
        <w:t xml:space="preserve"> --header 'Accept: application/json' \</w:t>
        <w:br/>
        <w:t xml:space="preserve"> --header 'Content-Type: application/json' \</w:t>
        <w:br/>
        <w:t xml:space="preserve"> --data '{</w:t>
        <w:br/>
        <w:t xml:space="preserve"> "trigger_id": "Ft0000000001"</w:t>
        <w:br/>
        <w:t xml:space="preserve">  }'</w:t>
      </w:r>
    </w:p>
    <w:p>
      <w:pPr>
        <w:pStyle w:val="Heading3"/>
      </w:pPr>
      <w:r>
        <w:t>Notes</w:t>
      </w:r>
    </w:p>
    <w:p>
      <w:pPr>
        <w:pStyle w:val="ListBullet"/>
      </w:pPr>
      <w:r>
        <w:t>Documentation lists supported content types: application/x-www-form-urlencoded and application/json.</w:t>
      </w:r>
    </w:p>
    <w:p>
      <w:pPr>
        <w:pStyle w:val="ListBullet"/>
      </w:pPr>
      <w:r>
        <w:t>The response may include entity lists “if applicable” (example shows user_ids).</w:t>
      </w:r>
    </w:p>
    <w:p>
      <w:r>
        <w:br w:type="page"/>
      </w:r>
    </w:p>
    <w:p>
      <w:pPr>
        <w:pStyle w:val="Heading2"/>
      </w:pPr>
      <w:r>
        <w:t>140. [POST] Revoke Trigger Permissions for Named Entities</w:t>
      </w:r>
    </w:p>
    <w:p>
      <w:r>
        <w:rPr>
          <w:b/>
        </w:rPr>
        <w:t xml:space="preserve">Endpoint: </w:t>
      </w:r>
      <w:r>
        <w:rPr>
          <w:rFonts w:ascii="Courier New" w:hAnsi="Courier New"/>
          <w:sz w:val="18"/>
        </w:rPr>
        <w:t>/workflows.triggers.permissions.remove</w:t>
      </w:r>
    </w:p>
    <w:p>
      <w:pPr>
        <w:pStyle w:val="Heading3"/>
      </w:pPr>
      <w:r>
        <w:t>Prerequisites</w:t>
      </w:r>
    </w:p>
    <w:p>
      <w:pPr>
        <w:pStyle w:val="ListBullet"/>
      </w:pPr>
      <w:r>
        <w:t>The trigger’s permission_type must be set to named_entities.</w:t>
      </w:r>
    </w:p>
    <w:p>
      <w:pPr>
        <w:pStyle w:val="ListBullet"/>
      </w:pPr>
      <w:r>
        <w:t>Your app must have the required scope: triggers:write.</w:t>
      </w:r>
    </w:p>
    <w:p>
      <w:pPr>
        <w:pStyle w:val="Heading3"/>
      </w:pPr>
      <w:r>
        <w:t>Method</w:t>
      </w:r>
    </w:p>
    <w:p>
      <w:r>
        <w:t>POST</w:t>
      </w:r>
    </w:p>
    <w:p>
      <w:pPr>
        <w:pStyle w:val="Heading3"/>
      </w:pPr>
      <w:r>
        <w:t>URL</w:t>
      </w:r>
    </w:p>
    <w:p>
      <w:r>
        <w:t>https://slack.com/api/workflows.triggers.permissions.remove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access for specified entities (users, channels, workspaces, organizations) to run a workflow trigger identified by trigger_id. This method is intended for triggers with permission_type set to named_entities.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method accepts request bodies as either application/json or application/x-www-form-urlencoded.</w:t>
      </w:r>
    </w:p>
    <w:p>
      <w:pPr>
        <w:pStyle w:val="ListBullet"/>
      </w:pPr>
      <w:r>
        <w:t>Do not include authentication fields/parameters in this documentation (e.g., token), even if the API supports them.</w:t>
      </w:r>
    </w:p>
    <w:p>
      <w:pPr>
        <w:pStyle w:val="Heading3"/>
      </w:pPr>
      <w:r>
        <w:t>Valid Examples</w:t>
      </w:r>
    </w:p>
    <w:p>
      <w:r>
        <w:rPr>
          <w:b/>
          <w:color w:val="666666"/>
          <w:sz w:val="16"/>
        </w:rPr>
        <w:t>[http]</w:t>
      </w:r>
    </w:p>
    <w:p>
      <w:pPr>
        <w:shd w:fill="F2F2F2" w:val="clear"/>
      </w:pPr>
      <w:r>
        <w:rPr>
          <w:rFonts w:ascii="Courier New" w:hAnsi="Courier New"/>
          <w:sz w:val="17"/>
        </w:rPr>
        <w:t>POST /api/workflows.triggers.permissions.remove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string</w:t>
            </w:r>
          </w:p>
        </w:tc>
        <w:tc>
          <w:tcPr>
            <w:tcW w:type="dxa" w:w="2880"/>
          </w:tcPr>
          <w:p>
            <w:r>
              <w:t>Encoded ID of the trigger. Example: Ft0000000001.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List of encoded user IDs to revoke. Example values: ["U0000000001","U0000000002"].</w:t>
            </w:r>
          </w:p>
        </w:tc>
      </w:tr>
      <w:tr>
        <w:tc>
          <w:tcPr>
            <w:tcW w:type="dxa" w:w="2880"/>
          </w:tcPr>
          <w:p>
            <w:r>
              <w:t>channel_ids</w:t>
            </w:r>
          </w:p>
        </w:tc>
        <w:tc>
          <w:tcPr>
            <w:tcW w:type="dxa" w:w="2880"/>
          </w:tcPr>
          <w:p>
            <w:r>
              <w:t>array</w:t>
            </w:r>
          </w:p>
        </w:tc>
        <w:tc>
          <w:tcPr>
            <w:tcW w:type="dxa" w:w="2880"/>
          </w:tcPr>
          <w:p>
            <w:r>
              <w:t>List of encoded channel IDs to revoke. Example values: ["C0000000001","C0000000002"].</w:t>
            </w:r>
          </w:p>
        </w:tc>
      </w:tr>
      <w:tr>
        <w:tc>
          <w:tcPr>
            <w:tcW w:type="dxa" w:w="2880"/>
          </w:tcPr>
          <w:p>
            <w:r>
              <w:t>team_ids</w:t>
            </w:r>
          </w:p>
        </w:tc>
        <w:tc>
          <w:tcPr>
            <w:tcW w:type="dxa" w:w="2880"/>
          </w:tcPr>
          <w:p>
            <w:r>
              <w:t>array</w:t>
            </w:r>
          </w:p>
        </w:tc>
        <w:tc>
          <w:tcPr>
            <w:tcW w:type="dxa" w:w="2880"/>
          </w:tcPr>
          <w:p>
            <w:r>
              <w:t>List of encoded workspace IDs to revoke. Example values: ["T0000000001","T0000000002"].</w:t>
            </w:r>
          </w:p>
        </w:tc>
      </w:tr>
      <w:tr>
        <w:tc>
          <w:tcPr>
            <w:tcW w:type="dxa" w:w="2880"/>
          </w:tcPr>
          <w:p>
            <w:r>
              <w:t>org_ids</w:t>
            </w:r>
          </w:p>
        </w:tc>
        <w:tc>
          <w:tcPr>
            <w:tcW w:type="dxa" w:w="2880"/>
          </w:tcPr>
          <w:p>
            <w:r>
              <w:t>array</w:t>
            </w:r>
          </w:p>
        </w:tc>
        <w:tc>
          <w:tcPr>
            <w:tcW w:type="dxa" w:w="2880"/>
          </w:tcPr>
          <w:p>
            <w:r>
              <w:t>List of encoded organization IDs to revoke. Example values: ["E00000001","E00000002"].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"named_entities",</w:t>
        <w:br/>
        <w:t xml:space="preserve"> "user_ids": [</w:t>
        <w:br/>
        <w:t xml:space="preserve"> "U014KLZE350",</w:t>
        <w:br/>
        <w:t xml:space="preserve"> "U01565LTEBD"</w:t>
        <w:br/>
        <w:t xml:space="preserve"> ],</w:t>
        <w:br/>
        <w:t xml:space="preserve"> "channel_ids": [</w:t>
        <w:br/>
        <w:t xml:space="preserve"> "C014LMDP71R"</w:t>
        <w:br/>
        <w:t xml:space="preserve"> ]</w:t>
        <w:br/>
        <w:t>}</w:t>
      </w:r>
    </w:p>
    <w:p>
      <w:pPr>
        <w:pStyle w:val="Heading3"/>
      </w:pPr>
      <w:r>
        <w:t>Error Response Example (Typical)</w:t>
      </w:r>
    </w:p>
    <w:p>
      <w:r>
        <w:t>When the trigger’s permission type is not named_entities:</w:t>
      </w:r>
    </w:p>
    <w:p>
      <w:r>
        <w:rPr>
          <w:b/>
          <w:color w:val="666666"/>
          <w:sz w:val="16"/>
        </w:rPr>
        <w:t>[json]</w:t>
      </w:r>
    </w:p>
    <w:p>
      <w:pPr>
        <w:shd w:fill="F2F2F2" w:val="clear"/>
      </w:pPr>
      <w:r>
        <w:rPr>
          <w:rFonts w:ascii="Courier New" w:hAnsi="Courier New"/>
          <w:sz w:val="17"/>
        </w:rPr>
        <w:t>{</w:t>
        <w:br/>
        <w:t xml:space="preserve"> "ok": false,</w:t>
        <w:br/>
        <w:t xml:space="preserve"> "error": "invalid_permission_type"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permission_type</w:t>
            </w:r>
          </w:p>
        </w:tc>
        <w:tc>
          <w:tcPr>
            <w:tcW w:type="dxa" w:w="2880"/>
          </w:tcPr>
          <w:p>
            <w:r>
              <w:t>string</w:t>
            </w:r>
          </w:p>
        </w:tc>
        <w:tc>
          <w:tcPr>
            <w:tcW w:type="dxa" w:w="2880"/>
          </w:tcPr>
          <w:p>
            <w:r>
              <w:t>The trigger’s permission type (returned on success). Example: named_entities.</w:t>
            </w:r>
          </w:p>
        </w:tc>
      </w:tr>
      <w:tr>
        <w:tc>
          <w:tcPr>
            <w:tcW w:type="dxa" w:w="2880"/>
          </w:tcPr>
          <w:p>
            <w:r>
              <w:t>user_ids</w:t>
            </w:r>
          </w:p>
        </w:tc>
        <w:tc>
          <w:tcPr>
            <w:tcW w:type="dxa" w:w="2880"/>
          </w:tcPr>
          <w:p>
            <w:r>
              <w:t>array</w:t>
            </w:r>
          </w:p>
        </w:tc>
        <w:tc>
          <w:tcPr>
            <w:tcW w:type="dxa" w:w="2880"/>
          </w:tcPr>
          <w:p>
            <w:r>
              <w:t>(If applicable) Remaining/returned list of user IDs with access.</w:t>
            </w:r>
          </w:p>
        </w:tc>
      </w:tr>
      <w:tr>
        <w:tc>
          <w:tcPr>
            <w:tcW w:type="dxa" w:w="2880"/>
          </w:tcPr>
          <w:p>
            <w:r>
              <w:t>channel_ids</w:t>
            </w:r>
          </w:p>
        </w:tc>
        <w:tc>
          <w:tcPr>
            <w:tcW w:type="dxa" w:w="2880"/>
          </w:tcPr>
          <w:p>
            <w:r>
              <w:t>array</w:t>
            </w:r>
          </w:p>
        </w:tc>
        <w:tc>
          <w:tcPr>
            <w:tcW w:type="dxa" w:w="2880"/>
          </w:tcPr>
          <w:p>
            <w:r>
              <w:t>(If applicable) Remaining/returned list of channel IDs with access.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'https://slack.com/api/workflows.triggers.permissions.remove' \</w:t>
        <w:br/>
        <w:t xml:space="preserve"> --header 'Accept: application/json' \</w:t>
        <w:br/>
        <w:t xml:space="preserve"> --header 'Content-Type: application/json' \</w:t>
        <w:br/>
        <w:t xml:space="preserve"> --data '{</w:t>
        <w:br/>
        <w:t xml:space="preserve"> "trigger_id": "Ft0000000001",</w:t>
        <w:br/>
        <w:t xml:space="preserve"> "user_ids": ["U0000000001", "U0000000002"],</w:t>
        <w:br/>
        <w:t xml:space="preserve"> "channel_ids": ["C0000000001"]</w:t>
        <w:br/>
        <w:t xml:space="preserve">  }'</w:t>
      </w:r>
    </w:p>
    <w:p>
      <w:pPr>
        <w:pStyle w:val="Heading3"/>
      </w:pPr>
      <w:r>
        <w:t>Example Usage</w:t>
      </w:r>
    </w:p>
    <w:p>
      <w:pPr>
        <w:pStyle w:val="Heading3"/>
      </w:pPr>
      <w:r>
        <w:t>Example 1: Revoke specific users</w:t>
      </w:r>
    </w:p>
    <w:p>
      <w:r>
        <w:rPr>
          <w:b/>
          <w:color w:val="666666"/>
          <w:sz w:val="16"/>
        </w:rPr>
        <w:t>[bash]</w:t>
      </w:r>
    </w:p>
    <w:p>
      <w:pPr>
        <w:shd w:fill="F2F2F2" w:val="clear"/>
      </w:pPr>
      <w:r>
        <w:rPr>
          <w:rFonts w:ascii="Courier New" w:hAnsi="Courier New"/>
          <w:sz w:val="17"/>
        </w:rPr>
        <w:t>curl -sS --location --request POST 'https://slack.com/api/workflows.triggers.permissions.remove' \</w:t>
        <w:br/>
        <w:t xml:space="preserve"> --header 'Accept: application/json' \</w:t>
        <w:br/>
        <w:t xml:space="preserve"> --header 'Content-Type: application/json' \</w:t>
        <w:br/>
        <w:t xml:space="preserve"> --data '{</w:t>
        <w:br/>
        <w:t xml:space="preserve"> "trigger_id": "Ft0000000001",</w:t>
        <w:br/>
        <w:t xml:space="preserve"> "user_ids": ["U0000000001","U0000000002"]</w:t>
        <w:br/>
        <w:t xml:space="preserve">  }'</w:t>
      </w:r>
    </w:p>
    <w:p>
      <w:pPr>
        <w:pStyle w:val="Heading3"/>
      </w:pPr>
      <w:r>
        <w:t>Example 2: Revoke a channel and a workspace</w:t>
      </w:r>
    </w:p>
    <w:p>
      <w:r>
        <w:rPr>
          <w:b/>
          <w:color w:val="666666"/>
          <w:sz w:val="16"/>
        </w:rPr>
        <w:t>[bash]</w:t>
      </w:r>
    </w:p>
    <w:p>
      <w:pPr>
        <w:shd w:fill="F2F2F2" w:val="clear"/>
      </w:pPr>
      <w:r>
        <w:rPr>
          <w:rFonts w:ascii="Courier New" w:hAnsi="Courier New"/>
          <w:sz w:val="17"/>
        </w:rPr>
        <w:t>curl -sS --location --request POST 'https://slack.com/api/workflows.triggers.permissions.remove' \</w:t>
        <w:br/>
        <w:t xml:space="preserve"> --header 'Accept: application/json' \</w:t>
        <w:br/>
        <w:t xml:space="preserve"> --header 'Content-Type: application/json' \</w:t>
        <w:br/>
        <w:t xml:space="preserve"> --data '{</w:t>
        <w:br/>
        <w:t xml:space="preserve"> "trigger_id": "Ft0000000001",</w:t>
        <w:br/>
        <w:t xml:space="preserve"> "channel_ids": ["C0000000001","C0000000002"],</w:t>
        <w:br/>
        <w:t xml:space="preserve"> "team_ids": ["T0000000001"]</w:t>
        <w:br/>
        <w:t xml:space="preserve">  }'</w:t>
      </w:r>
    </w:p>
    <w:p>
      <w:pPr>
        <w:pStyle w:val="Heading3"/>
      </w:pPr>
      <w:r>
        <w:t>Example 3: Revoke organization access</w:t>
      </w:r>
    </w:p>
    <w:p>
      <w:r>
        <w:rPr>
          <w:b/>
          <w:color w:val="666666"/>
          <w:sz w:val="16"/>
        </w:rPr>
        <w:t>[bash]</w:t>
      </w:r>
    </w:p>
    <w:p>
      <w:pPr>
        <w:shd w:fill="F2F2F2" w:val="clear"/>
      </w:pPr>
      <w:r>
        <w:rPr>
          <w:rFonts w:ascii="Courier New" w:hAnsi="Courier New"/>
          <w:sz w:val="17"/>
        </w:rPr>
        <w:t>curl -sS --location --request POST 'https://slack.com/api/workflows.triggers.permissions.remove' \</w:t>
        <w:br/>
        <w:t xml:space="preserve"> --header 'Accept: application/json' \</w:t>
        <w:br/>
        <w:t xml:space="preserve"> --header 'Content-Type: application/json' \</w:t>
        <w:br/>
        <w:t xml:space="preserve"> --data '{</w:t>
        <w:br/>
        <w:t xml:space="preserve"> "trigger_id": "Ft0000000001",</w:t>
        <w:br/>
        <w:t xml:space="preserve"> "org_ids": ["E00000001","E00000002"]</w:t>
        <w:br/>
        <w:t xml:space="preserve">  }'</w:t>
      </w:r>
    </w:p>
    <w:p>
      <w:pPr>
        <w:pStyle w:val="Heading3"/>
      </w:pPr>
      <w:r>
        <w:t>Behavior</w:t>
      </w:r>
    </w:p>
    <w:p>
      <w:pPr>
        <w:pStyle w:val="ListBullet"/>
      </w:pPr>
      <w:r>
        <w:t>Validates the trigger_id and the provided entity IDs.</w:t>
      </w:r>
    </w:p>
    <w:p>
      <w:pPr>
        <w:pStyle w:val="ListBullet"/>
      </w:pPr>
      <w:r>
        <w:t>Revokes permission for the specified entities to run the workflow via the trigger.</w:t>
      </w:r>
    </w:p>
    <w:p>
      <w:pPr>
        <w:pStyle w:val="ListBullet"/>
      </w:pPr>
      <w:r>
        <w:t>Returns permission_type and (if applicable) the list of entities with access.</w:t>
      </w:r>
    </w:p>
    <w:p>
      <w:pPr>
        <w:pStyle w:val="ListBullet"/>
      </w:pPr>
      <w:r>
        <w:t>If the trigger is not configured for named_entities, returns ok: false with error: "invalid_permission_type".</w:t>
      </w:r>
    </w:p>
    <w:p>
      <w:pPr>
        <w:pStyle w:val="Heading3"/>
      </w:pPr>
      <w:r>
        <w:t>Notes</w:t>
      </w:r>
    </w:p>
    <w:p>
      <w:pPr>
        <w:pStyle w:val="ListBullet"/>
      </w:pPr>
      <w:r>
        <w:t>You may supply encoded IDs for users, channels, workspaces (team_ids), or organizations (org_ids).</w:t>
      </w:r>
    </w:p>
    <w:p>
      <w:pPr>
        <w:pStyle w:val="ListBullet"/>
      </w:pPr>
      <w:r>
        <w:t>The documentation indicates this method is used for apps created with the Deno Slack SDK, with authorization handled via the CLI (auth details omitted here per rules).</w:t>
      </w:r>
    </w:p>
    <w:p>
      <w:pPr>
        <w:pStyle w:val="Heading3"/>
      </w:pPr>
      <w:r>
        <w:t>Error Handling</w:t>
      </w:r>
    </w:p>
    <w:p>
      <w:r>
        <w:t>This method may return (non-exhaustive) the following error codes in the error field when ok is false:</w:t>
      </w:r>
    </w:p>
    <w:p>
      <w:pPr>
        <w:pStyle w:val="ListBullet"/>
      </w:pPr>
      <w:r>
        <w:t>access_denied</w:t>
      </w:r>
    </w:p>
    <w:p>
      <w:pPr>
        <w:pStyle w:val="ListBullet"/>
      </w:pPr>
      <w:r>
        <w:t>accesslimited</w:t>
      </w:r>
    </w:p>
    <w:p>
      <w:pPr>
        <w:pStyle w:val="ListBullet"/>
      </w:pPr>
      <w:r>
        <w:t>account_inactive</w:t>
      </w:r>
    </w:p>
    <w:p>
      <w:pPr>
        <w:pStyle w:val="ListBullet"/>
      </w:pPr>
      <w:r>
        <w:t>connected_org_denied</w:t>
      </w:r>
    </w:p>
    <w:p>
      <w:pPr>
        <w:pStyle w:val="ListBullet"/>
      </w:pPr>
      <w:r>
        <w:t>connected_team_denied</w:t>
      </w:r>
    </w:p>
    <w:p>
      <w:pPr>
        <w:pStyle w:val="ListBullet"/>
      </w:pPr>
      <w:r>
        <w:t>connected_user_denied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invalid_permission_type</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named_entities_cannot_be_empty</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org_not_connected</w:t>
      </w:r>
    </w:p>
    <w:p>
      <w:pPr>
        <w:pStyle w:val="ListBullet"/>
      </w:pPr>
      <w:r>
        <w:t>org_not_found</w:t>
      </w:r>
    </w:p>
    <w:p>
      <w:pPr>
        <w:pStyle w:val="ListBullet"/>
      </w:pPr>
      <w:r>
        <w:t>ratelimited (check Retry-After header)</w:t>
      </w:r>
    </w:p>
    <w:p>
      <w:pPr>
        <w:pStyle w:val="ListBullet"/>
      </w:pPr>
      <w:r>
        <w:t>request_timeout</w:t>
      </w:r>
    </w:p>
    <w:p>
      <w:pPr>
        <w:pStyle w:val="ListBullet"/>
      </w:pPr>
      <w:r>
        <w:t>service_unavailable</w:t>
      </w:r>
    </w:p>
    <w:p>
      <w:pPr>
        <w:pStyle w:val="ListBullet"/>
      </w:pPr>
      <w:r>
        <w:t>shared_channel_denied</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too_many_named_entities</w:t>
      </w:r>
    </w:p>
    <w:p>
      <w:pPr>
        <w:pStyle w:val="ListBullet"/>
      </w:pPr>
      <w:r>
        <w:t>trigger_not_found</w:t>
      </w:r>
    </w:p>
    <w:p>
      <w:pPr>
        <w:pStyle w:val="ListBullet"/>
      </w:pPr>
      <w:r>
        <w:t>two_factor_setup_required</w:t>
      </w:r>
    </w:p>
    <w:p>
      <w:pPr>
        <w:pStyle w:val="ListBullet"/>
      </w:pPr>
      <w:r>
        <w:t>unknown_method</w:t>
      </w:r>
    </w:p>
    <w:p>
      <w:pPr>
        <w:pStyle w:val="Heading3"/>
      </w:pPr>
      <w:r>
        <w:t>Related workflowsTriggersPermissions actions</w:t>
      </w:r>
    </w:p>
    <w:p>
      <w:pPr>
        <w:pStyle w:val="ListBullet"/>
      </w:pPr>
      <w:r>
        <w:t>[POST] Set a Workflow Trigger’s Run Permissions — /workflows.triggers.permissions.set</w:t>
      </w:r>
    </w:p>
    <w:p>
      <w:pPr>
        <w:pStyle w:val="ListBullet"/>
      </w:pPr>
      <w:r>
        <w:t>[POST] Add Named-Entity Permissions to a Workflow Trigger — /workflows.triggers.permissions.add</w:t>
      </w:r>
    </w:p>
    <w:p>
      <w:r>
        <w:br w:type="page"/>
      </w:r>
    </w:p>
    <w:p>
      <w:pPr>
        <w:pStyle w:val="Heading2"/>
      </w:pPr>
      <w:r>
        <w:t>141. [POST] Create a Reminder</w:t>
      </w:r>
    </w:p>
    <w:p>
      <w:r>
        <w:rPr>
          <w:b/>
        </w:rPr>
        <w:t xml:space="preserve">Endpoint: </w:t>
      </w:r>
      <w:r>
        <w:rPr>
          <w:rFonts w:ascii="Courier New" w:hAnsi="Courier New"/>
          <w:sz w:val="18"/>
        </w:rPr>
        <w:t>/reminders.add</w:t>
      </w:r>
    </w:p>
    <w:p>
      <w:pPr>
        <w:pStyle w:val="Heading3"/>
      </w:pPr>
      <w:r>
        <w:t>Prerequisites</w:t>
      </w:r>
    </w:p>
    <w:p>
      <w:pPr>
        <w:pStyle w:val="ListBullet"/>
      </w:pPr>
      <w:r>
        <w:t xml:space="preserve">A Slack app/token with the required scope: </w:t>
        <w:br/>
        <w:br/>
        <w:t>User token: reminders:write</w:t>
      </w:r>
    </w:p>
    <w:p>
      <w:pPr>
        <w:pStyle w:val="ListBullet"/>
      </w:pPr>
      <w:r>
        <w:t>Be aware this endpoint is deprecated/degraded as part of Slack’s reminders API retirement (began March 2023).</w:t>
      </w:r>
    </w:p>
    <w:p>
      <w:pPr>
        <w:pStyle w:val="Heading3"/>
      </w:pPr>
      <w:r>
        <w:t>Method</w:t>
      </w:r>
    </w:p>
    <w:p>
      <w:r>
        <w:t>POST</w:t>
      </w:r>
    </w:p>
    <w:p>
      <w:pPr>
        <w:pStyle w:val="Heading3"/>
      </w:pPr>
      <w:r>
        <w:t>URL</w:t>
      </w:r>
    </w:p>
    <w:p>
      <w:r>
        <w:t>https://slack.com/api/reminders.add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Slack reminder for the authenticated user. The reminder can be scheduled using a Unix timestamp, a short relative offset in seconds (within 24 hours), or natural language (e.g., “in 15 minutes”, “every Thursday”).</w:t>
      </w:r>
    </w:p>
    <w:p>
      <w:pPr>
        <w:pStyle w:val="Heading3"/>
      </w:pPr>
      <w:r>
        <w:t>Content Types</w:t>
      </w:r>
    </w:p>
    <w:p>
      <w:r>
        <w:t>This endpoint accepts either of the following request content types:</w:t>
      </w:r>
    </w:p>
    <w:p>
      <w:pPr>
        <w:pStyle w:val="ListBullet"/>
      </w:pPr>
      <w:r>
        <w:t>application/json</w:t>
      </w:r>
    </w:p>
    <w:p>
      <w:pPr>
        <w:pStyle w:val="ListBullet"/>
      </w:pPr>
      <w:r>
        <w:t>application/x-www-form-urlencoded</w:t>
      </w:r>
    </w:p>
    <w:p>
      <w:pPr>
        <w:pStyle w:val="Heading3"/>
      </w:pPr>
      <w:r>
        <w:t>Rate Limits</w:t>
      </w:r>
    </w:p>
    <w:p>
      <w:pPr>
        <w:pStyle w:val="ListBullet"/>
      </w:pPr>
      <w:r>
        <w:t>Tier 2: 20+ requests per minute</w:t>
      </w:r>
    </w:p>
    <w:p>
      <w:pPr>
        <w:pStyle w:val="Heading3"/>
      </w:pPr>
      <w:r>
        <w:t>Required Query Parameters</w:t>
      </w:r>
    </w:p>
    <w:p>
      <w:r>
        <w:t>When executing, send Query Parameters as URL query parameters (not in the body) unless you are using a body encoding (JSON or form) that places fields in the request body. (Slack documents these as “Arguments” and allows them as POST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The content of the reminder. Example: eat a banana</w:t>
            </w:r>
          </w:p>
        </w:tc>
      </w:tr>
      <w:tr>
        <w:tc>
          <w:tcPr>
            <w:tcW w:type="dxa" w:w="2880"/>
          </w:tcPr>
          <w:p>
            <w:r>
              <w:t>time</w:t>
            </w:r>
          </w:p>
        </w:tc>
        <w:tc>
          <w:tcPr>
            <w:tcW w:type="dxa" w:w="2880"/>
          </w:tcPr>
          <w:p>
            <w:r>
              <w:t>string</w:t>
            </w:r>
          </w:p>
        </w:tc>
        <w:tc>
          <w:tcPr>
            <w:tcW w:type="dxa" w:w="2880"/>
          </w:tcPr>
          <w:p>
            <w:r>
              <w:t>Required. When the reminder should happen. May be an integer-like string. Accepted forms: Unix timestamp (up to five years from now), number of seconds until the reminder (if within 24 hours), or natural language (e.g., in 15 minutes, every Thursday). Example: 1602288000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Optional. No longer supported. Reminders cannot be set for other users. Example: U18888888</w:t>
            </w:r>
          </w:p>
        </w:tc>
      </w:tr>
      <w:tr>
        <w:tc>
          <w:tcPr>
            <w:tcW w:type="dxa" w:w="2880"/>
          </w:tcPr>
          <w:p>
            <w:r>
              <w:t>team_id</w:t>
            </w:r>
          </w:p>
        </w:tc>
        <w:tc>
          <w:tcPr>
            <w:tcW w:type="dxa" w:w="2880"/>
          </w:tcPr>
          <w:p>
            <w:r>
              <w:t>string</w:t>
            </w:r>
          </w:p>
        </w:tc>
        <w:tc>
          <w:tcPr>
            <w:tcW w:type="dxa" w:w="2880"/>
          </w:tcPr>
          <w:p>
            <w:r>
              <w:t>Optional. Encoded team id; required if an org token is used.</w:t>
            </w:r>
          </w:p>
        </w:tc>
      </w:tr>
      <w:tr>
        <w:tc>
          <w:tcPr>
            <w:tcW w:type="dxa" w:w="2880"/>
          </w:tcPr>
          <w:p>
            <w:r>
              <w:t>recurrence</w:t>
            </w:r>
          </w:p>
        </w:tc>
        <w:tc>
          <w:tcPr>
            <w:tcW w:type="dxa" w:w="2880"/>
          </w:tcPr>
          <w:p>
            <w:r>
              <w:t>object</w:t>
            </w:r>
          </w:p>
        </w:tc>
        <w:tc>
          <w:tcPr>
            <w:tcW w:type="dxa" w:w="2880"/>
          </w:tcPr>
          <w:p>
            <w:r>
              <w:t>Optional. Repeating behavior. Available options: daily, weekly, monthly, yearly. If weekly, may specify days of the week. Example: { "frequency": "weekly", "weekdays": ["monday", "wednesday", "friday"] }</w:t>
            </w:r>
          </w:p>
        </w:tc>
      </w:tr>
    </w:tbl>
    <w:p/>
    <w:p>
      <w:pPr>
        <w:pStyle w:val="Heading3"/>
      </w:pPr>
      <w:r>
        <w:t>Request Body</w:t>
      </w:r>
    </w:p>
    <w:p>
      <w:r>
        <w:t>Slack documents these inputs as “Arguments” and notes they may be sent as POST parameters. If you use application/json, send them in a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content of the reminder.</w:t>
            </w:r>
          </w:p>
        </w:tc>
      </w:tr>
      <w:tr>
        <w:tc>
          <w:tcPr>
            <w:tcW w:type="dxa" w:w="2880"/>
          </w:tcPr>
          <w:p>
            <w:r>
              <w:t>time</w:t>
            </w:r>
          </w:p>
        </w:tc>
        <w:tc>
          <w:tcPr>
            <w:tcW w:type="dxa" w:w="2880"/>
          </w:tcPr>
          <w:p>
            <w:r>
              <w:t>string</w:t>
            </w:r>
          </w:p>
        </w:tc>
        <w:tc>
          <w:tcPr>
            <w:tcW w:type="dxa" w:w="2880"/>
          </w:tcPr>
          <w:p>
            <w:r>
              <w:t>When the reminder should happen (see accepted forms above).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No longer supported (cannot set reminders for other users).</w:t>
            </w:r>
          </w:p>
        </w:tc>
      </w:tr>
      <w:tr>
        <w:tc>
          <w:tcPr>
            <w:tcW w:type="dxa" w:w="2880"/>
          </w:tcPr>
          <w:p>
            <w:r>
              <w:t>team_id</w:t>
            </w:r>
          </w:p>
        </w:tc>
        <w:tc>
          <w:tcPr>
            <w:tcW w:type="dxa" w:w="2880"/>
          </w:tcPr>
          <w:p>
            <w:r>
              <w:t>string</w:t>
            </w:r>
          </w:p>
        </w:tc>
        <w:tc>
          <w:tcPr>
            <w:tcW w:type="dxa" w:w="2880"/>
          </w:tcPr>
          <w:p>
            <w:r>
              <w:t>Encoded team id; required if org token is used.</w:t>
            </w:r>
          </w:p>
        </w:tc>
      </w:tr>
      <w:tr>
        <w:tc>
          <w:tcPr>
            <w:tcW w:type="dxa" w:w="2880"/>
          </w:tcPr>
          <w:p>
            <w:r>
              <w:t>recurrence</w:t>
            </w:r>
          </w:p>
        </w:tc>
        <w:tc>
          <w:tcPr>
            <w:tcW w:type="dxa" w:w="2880"/>
          </w:tcPr>
          <w:p>
            <w:r>
              <w:t>object</w:t>
            </w:r>
          </w:p>
        </w:tc>
        <w:tc>
          <w:tcPr>
            <w:tcW w:type="dxa" w:w="2880"/>
          </w:tcPr>
          <w:p>
            <w:r>
              <w:t>Repeating behavior configuration (see above).</w:t>
            </w:r>
          </w:p>
        </w:tc>
      </w:tr>
    </w:tbl>
    <w:p/>
    <w:p>
      <w:pPr>
        <w:pStyle w:val="Heading3"/>
      </w:pPr>
      <w:r>
        <w:t>Response</w:t>
      </w:r>
    </w:p>
    <w:p>
      <w:pPr>
        <w:pStyle w:val="Heading3"/>
      </w:pPr>
      <w:r>
        <w:t>Success Response (200 OK)</w:t>
      </w:r>
    </w:p>
    <w:p>
      <w:r>
        <w:t>Only non-recurring reminders will have time and complete_ts fields.</w:t>
      </w:r>
    </w:p>
    <w:p>
      <w:r>
        <w:rPr>
          <w:b/>
          <w:color w:val="666666"/>
          <w:sz w:val="16"/>
        </w:rPr>
        <w:t>[json]</w:t>
      </w:r>
    </w:p>
    <w:p>
      <w:pPr>
        <w:shd w:fill="F2F2F2" w:val="clear"/>
      </w:pPr>
      <w:r>
        <w:rPr>
          <w:rFonts w:ascii="Courier New" w:hAnsi="Courier New"/>
          <w:sz w:val="17"/>
        </w:rPr>
        <w:t>{</w:t>
        <w:br/>
        <w:t xml:space="preserve"> "ok": true,</w:t>
        <w:br/>
        <w:t xml:space="preserve"> "reminder": {</w:t>
        <w:br/>
        <w:t xml:space="preserve"> "id": "Rm12345678",</w:t>
        <w:br/>
        <w:t xml:space="preserve"> "creator": "U123ABC456",</w:t>
        <w:br/>
        <w:t xml:space="preserve"> "user": "U123ABC456",</w:t>
        <w:br/>
        <w:t xml:space="preserve"> "text": "eat a banana",</w:t>
        <w:br/>
        <w:t xml:space="preserve"> "recurring": false,</w:t>
        <w:br/>
        <w:t xml:space="preserve"> "time": 1602288000,</w:t>
        <w:br/>
        <w:t xml:space="preserve"> "complete_ts": 0</w:t>
        <w:br/>
        <w:t xml:space="preserve"> }</w:t>
        <w:br/>
        <w:t>}</w:t>
      </w:r>
    </w:p>
    <w:p>
      <w:pPr>
        <w:pStyle w:val="Heading3"/>
      </w:pPr>
      <w:r>
        <w:t>Typical 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 Callers should always check this value.</w:t>
            </w:r>
          </w:p>
        </w:tc>
      </w:tr>
      <w:tr>
        <w:tc>
          <w:tcPr>
            <w:tcW w:type="dxa" w:w="2880"/>
          </w:tcPr>
          <w:p>
            <w:r>
              <w:t>reminder</w:t>
            </w:r>
          </w:p>
        </w:tc>
        <w:tc>
          <w:tcPr>
            <w:tcW w:type="dxa" w:w="2880"/>
          </w:tcPr>
          <w:p>
            <w:r>
              <w:t>object</w:t>
            </w:r>
          </w:p>
        </w:tc>
        <w:tc>
          <w:tcPr>
            <w:tcW w:type="dxa" w:w="2880"/>
          </w:tcPr>
          <w:p>
            <w:r>
              <w:t>Present when ok is true. The created reminder.</w:t>
            </w:r>
          </w:p>
        </w:tc>
      </w:tr>
      <w:tr>
        <w:tc>
          <w:tcPr>
            <w:tcW w:type="dxa" w:w="2880"/>
          </w:tcPr>
          <w:p>
            <w:r>
              <w:t>reminder.id</w:t>
            </w:r>
          </w:p>
        </w:tc>
        <w:tc>
          <w:tcPr>
            <w:tcW w:type="dxa" w:w="2880"/>
          </w:tcPr>
          <w:p>
            <w:r>
              <w:t>string</w:t>
            </w:r>
          </w:p>
        </w:tc>
        <w:tc>
          <w:tcPr>
            <w:tcW w:type="dxa" w:w="2880"/>
          </w:tcPr>
          <w:p>
            <w:r>
              <w:t>Reminder ID.</w:t>
            </w:r>
          </w:p>
        </w:tc>
      </w:tr>
      <w:tr>
        <w:tc>
          <w:tcPr>
            <w:tcW w:type="dxa" w:w="2880"/>
          </w:tcPr>
          <w:p>
            <w:r>
              <w:t>reminder.creator</w:t>
            </w:r>
          </w:p>
        </w:tc>
        <w:tc>
          <w:tcPr>
            <w:tcW w:type="dxa" w:w="2880"/>
          </w:tcPr>
          <w:p>
            <w:r>
              <w:t>string</w:t>
            </w:r>
          </w:p>
        </w:tc>
        <w:tc>
          <w:tcPr>
            <w:tcW w:type="dxa" w:w="2880"/>
          </w:tcPr>
          <w:p>
            <w:r>
              <w:t>User ID of the reminder creator.</w:t>
            </w:r>
          </w:p>
        </w:tc>
      </w:tr>
      <w:tr>
        <w:tc>
          <w:tcPr>
            <w:tcW w:type="dxa" w:w="2880"/>
          </w:tcPr>
          <w:p>
            <w:r>
              <w:t>reminder.user</w:t>
            </w:r>
          </w:p>
        </w:tc>
        <w:tc>
          <w:tcPr>
            <w:tcW w:type="dxa" w:w="2880"/>
          </w:tcPr>
          <w:p>
            <w:r>
              <w:t>string</w:t>
            </w:r>
          </w:p>
        </w:tc>
        <w:tc>
          <w:tcPr>
            <w:tcW w:type="dxa" w:w="2880"/>
          </w:tcPr>
          <w:p>
            <w:r>
              <w:t>User ID who will receive the reminder (typically the authenticated user).</w:t>
            </w:r>
          </w:p>
        </w:tc>
      </w:tr>
      <w:tr>
        <w:tc>
          <w:tcPr>
            <w:tcW w:type="dxa" w:w="2880"/>
          </w:tcPr>
          <w:p>
            <w:r>
              <w:t>reminder.text</w:t>
            </w:r>
          </w:p>
        </w:tc>
        <w:tc>
          <w:tcPr>
            <w:tcW w:type="dxa" w:w="2880"/>
          </w:tcPr>
          <w:p>
            <w:r>
              <w:t>string</w:t>
            </w:r>
          </w:p>
        </w:tc>
        <w:tc>
          <w:tcPr>
            <w:tcW w:type="dxa" w:w="2880"/>
          </w:tcPr>
          <w:p>
            <w:r>
              <w:t>Reminder text.</w:t>
            </w:r>
          </w:p>
        </w:tc>
      </w:tr>
      <w:tr>
        <w:tc>
          <w:tcPr>
            <w:tcW w:type="dxa" w:w="2880"/>
          </w:tcPr>
          <w:p>
            <w:r>
              <w:t>reminder.recurring</w:t>
            </w:r>
          </w:p>
        </w:tc>
        <w:tc>
          <w:tcPr>
            <w:tcW w:type="dxa" w:w="2880"/>
          </w:tcPr>
          <w:p>
            <w:r>
              <w:t>boolean</w:t>
            </w:r>
          </w:p>
        </w:tc>
        <w:tc>
          <w:tcPr>
            <w:tcW w:type="dxa" w:w="2880"/>
          </w:tcPr>
          <w:p>
            <w:r>
              <w:t>Whether the reminder is recurring.</w:t>
            </w:r>
          </w:p>
        </w:tc>
      </w:tr>
      <w:tr>
        <w:tc>
          <w:tcPr>
            <w:tcW w:type="dxa" w:w="2880"/>
          </w:tcPr>
          <w:p>
            <w:r>
              <w:t>reminder.time</w:t>
            </w:r>
          </w:p>
        </w:tc>
        <w:tc>
          <w:tcPr>
            <w:tcW w:type="dxa" w:w="2880"/>
          </w:tcPr>
          <w:p>
            <w:r>
              <w:t>number</w:t>
            </w:r>
          </w:p>
        </w:tc>
        <w:tc>
          <w:tcPr>
            <w:tcW w:type="dxa" w:w="2880"/>
          </w:tcPr>
          <w:p>
            <w:r>
              <w:t>Unix timestamp for the reminder time (non-recurring reminders only).</w:t>
            </w:r>
          </w:p>
        </w:tc>
      </w:tr>
      <w:tr>
        <w:tc>
          <w:tcPr>
            <w:tcW w:type="dxa" w:w="2880"/>
          </w:tcPr>
          <w:p>
            <w:r>
              <w:t>reminder.complete_ts</w:t>
            </w:r>
          </w:p>
        </w:tc>
        <w:tc>
          <w:tcPr>
            <w:tcW w:type="dxa" w:w="2880"/>
          </w:tcPr>
          <w:p>
            <w:r>
              <w:t>number</w:t>
            </w:r>
          </w:p>
        </w:tc>
        <w:tc>
          <w:tcPr>
            <w:tcW w:type="dxa" w:w="2880"/>
          </w:tcPr>
          <w:p>
            <w:r>
              <w:t>Completion timestamp (non-recurring reminders only).</w:t>
            </w:r>
          </w:p>
        </w:tc>
      </w:tr>
      <w:tr>
        <w:tc>
          <w:tcPr>
            <w:tcW w:type="dxa" w:w="2880"/>
          </w:tcPr>
          <w:p>
            <w:r>
              <w:t>error</w:t>
            </w:r>
          </w:p>
        </w:tc>
        <w:tc>
          <w:tcPr>
            <w:tcW w:type="dxa" w:w="2880"/>
          </w:tcPr>
          <w:p>
            <w:r>
              <w:t>string</w:t>
            </w:r>
          </w:p>
        </w:tc>
        <w:tc>
          <w:tcPr>
            <w:tcW w:type="dxa" w:w="2880"/>
          </w:tcPr>
          <w:p>
            <w:r>
              <w:t>Present when ok is false. Machine-readable error code.</w:t>
            </w:r>
          </w:p>
        </w:tc>
      </w:tr>
    </w:tbl>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cannot_add_bot</w:t>
            </w:r>
          </w:p>
        </w:tc>
        <w:tc>
          <w:tcPr>
            <w:tcW w:type="dxa" w:w="4320"/>
          </w:tcPr>
          <w:p>
            <w:r>
              <w:t>Reminders can't be sent to bots.</w:t>
            </w:r>
          </w:p>
        </w:tc>
      </w:tr>
      <w:tr>
        <w:tc>
          <w:tcPr>
            <w:tcW w:type="dxa" w:w="4320"/>
          </w:tcPr>
          <w:p>
            <w:r>
              <w:t>cannot_add_others</w:t>
            </w:r>
          </w:p>
        </w:tc>
        <w:tc>
          <w:tcPr>
            <w:tcW w:type="dxa" w:w="4320"/>
          </w:tcPr>
          <w:p>
            <w:r>
              <w:t>Guests can't set reminders for other team members.</w:t>
            </w:r>
          </w:p>
        </w:tc>
      </w:tr>
      <w:tr>
        <w:tc>
          <w:tcPr>
            <w:tcW w:type="dxa" w:w="4320"/>
          </w:tcPr>
          <w:p>
            <w:r>
              <w:t>cannot_add_others_recurring</w:t>
            </w:r>
          </w:p>
        </w:tc>
        <w:tc>
          <w:tcPr>
            <w:tcW w:type="dxa" w:w="4320"/>
          </w:tcPr>
          <w:p>
            <w:r>
              <w:t>Recurring reminders can't be set for other team members.</w:t>
            </w:r>
          </w:p>
        </w:tc>
      </w:tr>
      <w:tr>
        <w:tc>
          <w:tcPr>
            <w:tcW w:type="dxa" w:w="4320"/>
          </w:tcPr>
          <w:p>
            <w:r>
              <w:t>cannot_add_profile_only_user</w:t>
            </w:r>
          </w:p>
        </w:tc>
        <w:tc>
          <w:tcPr>
            <w:tcW w:type="dxa" w:w="4320"/>
          </w:tcPr>
          <w:p>
            <w:r>
              <w:t>Reminders can't be sent to profile-only users.</w:t>
            </w:r>
          </w:p>
        </w:tc>
      </w:tr>
      <w:tr>
        <w:tc>
          <w:tcPr>
            <w:tcW w:type="dxa" w:w="4320"/>
          </w:tcPr>
          <w:p>
            <w:r>
              <w:t>cannot_add_slackbot</w:t>
            </w:r>
          </w:p>
        </w:tc>
        <w:tc>
          <w:tcPr>
            <w:tcW w:type="dxa" w:w="4320"/>
          </w:tcPr>
          <w:p>
            <w:r>
              <w:t>Reminders can't be sent to Slackbot.</w:t>
            </w:r>
          </w:p>
        </w:tc>
      </w:tr>
      <w:tr>
        <w:tc>
          <w:tcPr>
            <w:tcW w:type="dxa" w:w="4320"/>
          </w:tcPr>
          <w:p>
            <w:r>
              <w:t>cannot_parse</w:t>
            </w:r>
          </w:p>
        </w:tc>
        <w:tc>
          <w:tcPr>
            <w:tcW w:type="dxa" w:w="4320"/>
          </w:tcPr>
          <w:p>
            <w:r>
              <w:t>Timing phrasing is unclear; include a complete time description.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server-side error; partial success possible.</w:t>
            </w:r>
          </w:p>
        </w:tc>
      </w:tr>
      <w:tr>
        <w:tc>
          <w:tcPr>
            <w:tcW w:type="dxa" w:w="4320"/>
          </w:tcPr>
          <w:p>
            <w:r>
              <w:t>invalid_arg_name</w:t>
            </w:r>
          </w:p>
        </w:tc>
        <w:tc>
          <w:tcPr>
            <w:tcW w:type="dxa" w:w="4320"/>
          </w:tcPr>
          <w:p>
            <w:r>
              <w:t>Argument name is invalid/malformed.</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w:t>
            </w:r>
          </w:p>
        </w:tc>
      </w:tr>
      <w:tr>
        <w:tc>
          <w:tcPr>
            <w:tcW w:type="dxa" w:w="4320"/>
          </w:tcPr>
          <w:p>
            <w:r>
              <w:t>method_deprecated</w:t>
            </w:r>
          </w:p>
        </w:tc>
        <w:tc>
          <w:tcPr>
            <w:tcW w:type="dxa" w:w="4320"/>
          </w:tcPr>
          <w:p>
            <w:r>
              <w:t>The method has been deprecated.</w:t>
            </w:r>
          </w:p>
        </w:tc>
      </w:tr>
      <w:tr>
        <w:tc>
          <w:tcPr>
            <w:tcW w:type="dxa" w:w="4320"/>
          </w:tcPr>
          <w:p>
            <w:r>
              <w:t>missing_argument</w:t>
            </w:r>
          </w:p>
        </w:tc>
        <w:tc>
          <w:tcPr>
            <w:tcW w:type="dxa" w:w="4320"/>
          </w:tcPr>
          <w:p>
            <w:r>
              <w:t>A required argument is missing.</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necessary permissions.</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or app removed (user token case noted).</w:t>
            </w:r>
          </w:p>
        </w:tc>
      </w:tr>
      <w:tr>
        <w:tc>
          <w:tcPr>
            <w:tcW w:type="dxa" w:w="4320"/>
          </w:tcPr>
          <w:p>
            <w:r>
              <w:t>two_factor_setup_required</w:t>
            </w:r>
          </w:p>
        </w:tc>
        <w:tc>
          <w:tcPr>
            <w:tcW w:type="dxa" w:w="4320"/>
          </w:tcPr>
          <w:p>
            <w:r>
              <w:t>Two-factor setup required.</w:t>
            </w:r>
          </w:p>
        </w:tc>
      </w:tr>
      <w:tr>
        <w:tc>
          <w:tcPr>
            <w:tcW w:type="dxa" w:w="4320"/>
          </w:tcPr>
          <w:p>
            <w:r>
              <w:t>user_not_found</w:t>
            </w:r>
          </w:p>
        </w:tc>
        <w:tc>
          <w:tcPr>
            <w:tcW w:type="dxa" w:w="4320"/>
          </w:tcPr>
          <w:p>
            <w:r>
              <w:t>User cannot be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'https://slack.com/api/reminders.add' \</w:t>
        <w:br/>
        <w:t xml:space="preserve"> --header 'Accept: application/json' \</w:t>
        <w:br/>
        <w:t xml:space="preserve"> --header 'Content-Type: application/json' \</w:t>
        <w:br/>
        <w:t xml:space="preserve"> --data '{</w:t>
        <w:br/>
        <w:t xml:space="preserve"> "text": "eat a banana",</w:t>
        <w:br/>
        <w:t xml:space="preserve"> "time": "1602288000"</w:t>
        <w:br/>
        <w:t xml:space="preserve">  }'</w:t>
      </w:r>
    </w:p>
    <w:p>
      <w:pPr>
        <w:pStyle w:val="Heading3"/>
      </w:pPr>
      <w:r>
        <w:t>Example Usage</w:t>
      </w:r>
    </w:p>
    <w:p>
      <w:pPr>
        <w:pStyle w:val="Heading3"/>
      </w:pPr>
      <w:r>
        <w:t>Example 1: Create a reminder at a Unix timestamp</w:t>
      </w:r>
    </w:p>
    <w:p>
      <w:r>
        <w:rPr>
          <w:b/>
          <w:color w:val="666666"/>
          <w:sz w:val="16"/>
        </w:rPr>
        <w:t>[bash]</w:t>
      </w:r>
    </w:p>
    <w:p>
      <w:pPr>
        <w:shd w:fill="F2F2F2" w:val="clear"/>
      </w:pPr>
      <w:r>
        <w:rPr>
          <w:rFonts w:ascii="Courier New" w:hAnsi="Courier New"/>
          <w:sz w:val="17"/>
        </w:rPr>
        <w:t>curl -sS --request POST 'https://slack.com/api/reminders.add' \</w:t>
        <w:br/>
        <w:t xml:space="preserve"> -H 'Accept: application/json' \</w:t>
        <w:br/>
        <w:t xml:space="preserve"> -H 'Content-Type: application/json' \</w:t>
        <w:br/>
        <w:t xml:space="preserve"> --data '{"text":"Submit timesheet","time":"1710457200"}'</w:t>
      </w:r>
    </w:p>
    <w:p>
      <w:pPr>
        <w:pStyle w:val="Heading3"/>
      </w:pPr>
      <w:r>
        <w:t>Example 2: Create a reminder using natural language time</w:t>
      </w:r>
    </w:p>
    <w:p>
      <w:r>
        <w:rPr>
          <w:b/>
          <w:color w:val="666666"/>
          <w:sz w:val="16"/>
        </w:rPr>
        <w:t>[bash]</w:t>
      </w:r>
    </w:p>
    <w:p>
      <w:pPr>
        <w:shd w:fill="F2F2F2" w:val="clear"/>
      </w:pPr>
      <w:r>
        <w:rPr>
          <w:rFonts w:ascii="Courier New" w:hAnsi="Courier New"/>
          <w:sz w:val="17"/>
        </w:rPr>
        <w:t>curl -sS --request POST 'https://slack.com/api/reminders.add' \</w:t>
        <w:br/>
        <w:t xml:space="preserve"> -H 'Accept: application/json' \</w:t>
        <w:br/>
        <w:t xml:space="preserve"> -H 'Content-Type: application/json' \</w:t>
        <w:br/>
        <w:t xml:space="preserve"> --data '{"text":"Stand up and stretch","time":"in 15 minutes"}'</w:t>
      </w:r>
    </w:p>
    <w:p>
      <w:pPr>
        <w:pStyle w:val="Heading3"/>
      </w:pPr>
      <w:r>
        <w:t>Example 3: Create a recurring weekly reminder</w:t>
      </w:r>
    </w:p>
    <w:p>
      <w:r>
        <w:rPr>
          <w:b/>
          <w:color w:val="666666"/>
          <w:sz w:val="16"/>
        </w:rPr>
        <w:t>[bash]</w:t>
      </w:r>
    </w:p>
    <w:p>
      <w:pPr>
        <w:shd w:fill="F2F2F2" w:val="clear"/>
      </w:pPr>
      <w:r>
        <w:rPr>
          <w:rFonts w:ascii="Courier New" w:hAnsi="Courier New"/>
          <w:sz w:val="17"/>
        </w:rPr>
        <w:t>curl -sS --request POST 'https://slack.com/api/reminders.add' \</w:t>
        <w:br/>
        <w:t xml:space="preserve"> -H 'Accept: application/json' \</w:t>
        <w:br/>
        <w:t xml:space="preserve"> -H 'Content-Type: application/json' \</w:t>
        <w:br/>
        <w:t xml:space="preserve"> --data '{</w:t>
        <w:br/>
        <w:t xml:space="preserve"> "text": "Weekly status update",</w:t>
        <w:br/>
        <w:t xml:space="preserve"> "time": "every Thursday",</w:t>
        <w:br/>
        <w:t xml:space="preserve"> "recurrence": { "frequency": "weekly", "weekdays": ["thursday"] }</w:t>
        <w:br/>
        <w:t xml:space="preserve">  }'</w:t>
      </w:r>
    </w:p>
    <w:p>
      <w:pPr>
        <w:pStyle w:val="Heading3"/>
      </w:pPr>
      <w:r>
        <w:t>Behavior</w:t>
      </w:r>
    </w:p>
    <w:p>
      <w:pPr>
        <w:pStyle w:val="ListBullet"/>
      </w:pPr>
      <w:r>
        <w:t>Validates inputs and token scope; callers should check ok in the response.</w:t>
      </w:r>
    </w:p>
    <w:p>
      <w:pPr>
        <w:pStyle w:val="ListBullet"/>
      </w:pPr>
      <w:r>
        <w:t>Creates the reminder for the authenticated user (setting reminders for other users is no longer supported as documented).</w:t>
      </w:r>
    </w:p>
    <w:p>
      <w:pPr>
        <w:pStyle w:val="ListBullet"/>
      </w:pPr>
      <w:r>
        <w:t>Returns the created reminder object when successful; returns { "ok": false, "error": "..." } on failure.</w:t>
      </w:r>
    </w:p>
    <w:p>
      <w:pPr>
        <w:pStyle w:val="Heading3"/>
      </w:pPr>
      <w:r>
        <w:t>Notes</w:t>
      </w:r>
    </w:p>
    <w:p>
      <w:pPr>
        <w:pStyle w:val="ListBullet"/>
      </w:pPr>
      <w:r>
        <w:t>Slack notes reminders APIs have been retired/degraded since March 2023; this endpoint may be deprecated or unreliable.</w:t>
      </w:r>
    </w:p>
    <w:p>
      <w:pPr>
        <w:pStyle w:val="ListBullet"/>
      </w:pPr>
      <w:r>
        <w:t>time parsing supports Unix timestamps, short relative offsets (seconds, within 24 hours), and natural language.</w:t>
      </w:r>
    </w:p>
    <w:p>
      <w:pPr>
        <w:pStyle w:val="ListBullet"/>
      </w:pPr>
      <w:r>
        <w:t>Only non-recurring reminders include time and complete_ts in the response.</w:t>
      </w:r>
    </w:p>
    <w:p>
      <w:pPr>
        <w:pStyle w:val="Heading3"/>
      </w:pPr>
      <w:r>
        <w:t>Gotchas</w:t>
      </w:r>
    </w:p>
    <w:p>
      <w:pPr>
        <w:pStyle w:val="ListBullet"/>
      </w:pPr>
      <w:r>
        <w:t>If the time phrasing is ambiguous, you may get cannot_parse—use a more explicit time format.</w:t>
      </w:r>
    </w:p>
    <w:p>
      <w:pPr>
        <w:pStyle w:val="ListBullet"/>
      </w:pPr>
      <w:r>
        <w:t>If you exceed rate limits, you’ll get ratelimited and should respect Retry-After.</w:t>
      </w:r>
    </w:p>
    <w:p>
      <w:pPr>
        <w:pStyle w:val="ListBullet"/>
      </w:pPr>
      <w:r>
        <w:t>user is documented as no longer supported; don’t rely on setting reminders for other users.</w:t>
      </w:r>
    </w:p>
    <w:p>
      <w:pPr>
        <w:pStyle w:val="Heading3"/>
      </w:pPr>
      <w:r>
        <w:t>Related reminders actions</w:t>
      </w:r>
    </w:p>
    <w:p>
      <w:pPr>
        <w:pStyle w:val="ListBullet"/>
      </w:pPr>
      <w:r>
        <w:t>[POST] Delete a Reminder — /reminders.delete</w:t>
      </w:r>
    </w:p>
    <w:p>
      <w:pPr>
        <w:pStyle w:val="ListBullet"/>
      </w:pPr>
      <w:r>
        <w:t>[POST] Complete a Reminder — /reminders.complete</w:t>
      </w:r>
    </w:p>
    <w:p>
      <w:pPr>
        <w:pStyle w:val="ListBullet"/>
      </w:pPr>
      <w:r>
        <w:t>[GET] Get Reminder Info — /reminders.info</w:t>
      </w:r>
    </w:p>
    <w:p>
      <w:pPr>
        <w:pStyle w:val="ListBullet"/>
      </w:pPr>
      <w:r>
        <w:t>[GET] List a User’s Reminders — /reminders.list</w:t>
      </w:r>
    </w:p>
    <w:p>
      <w:r>
        <w:br w:type="page"/>
      </w:r>
    </w:p>
    <w:p>
      <w:pPr>
        <w:pStyle w:val="Heading2"/>
      </w:pPr>
      <w:r>
        <w:t>142. [GET] Get a Team's Access Logs</w:t>
      </w:r>
    </w:p>
    <w:p>
      <w:r>
        <w:rPr>
          <w:b/>
        </w:rPr>
        <w:t xml:space="preserve">Endpoint: </w:t>
      </w:r>
      <w:r>
        <w:rPr>
          <w:rFonts w:ascii="Courier New" w:hAnsi="Courier New"/>
          <w:sz w:val="18"/>
        </w:rPr>
        <w:t>/team.accessLogs</w:t>
      </w:r>
    </w:p>
    <w:p>
      <w:pPr>
        <w:pStyle w:val="Heading3"/>
      </w:pPr>
      <w:r>
        <w:t>Prerequisites</w:t>
      </w:r>
    </w:p>
    <w:p>
      <w:pPr>
        <w:pStyle w:val="ListBullet"/>
      </w:pPr>
      <w:r>
        <w:t>Workspace must be on a paid plan (otherwise returns paid_only)</w:t>
      </w:r>
    </w:p>
    <w:p>
      <w:pPr>
        <w:pStyle w:val="ListBullet"/>
      </w:pPr>
      <w:r>
        <w:t>Must use a user token with the admin scope</w:t>
      </w:r>
    </w:p>
    <w:p>
      <w:pPr>
        <w:pStyle w:val="Heading3"/>
      </w:pPr>
      <w:r>
        <w:t>Method</w:t>
      </w:r>
    </w:p>
    <w:p>
      <w:r>
        <w:t>GET</w:t>
      </w:r>
    </w:p>
    <w:p>
      <w:pPr>
        <w:pStyle w:val="Heading3"/>
      </w:pPr>
      <w:r>
        <w:t>URL</w:t>
      </w:r>
    </w:p>
    <w:p>
      <w:r>
        <w:t>https://slack.com/api/team.accessLogs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access logs for users on the current Slack workspace. Each access log entry aggregates activity by user, IP address, and user agent combination and includes first/last seen timestamps and a count.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Note: Documentation says tokens should be passed via HTTP Authorization header or alternatively as a POST parameter; however, authentication details are omitted from this knowledge 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string</w:t>
            </w:r>
          </w:p>
        </w:tc>
        <w:tc>
          <w:tcPr>
            <w:tcW w:type="dxa" w:w="2880"/>
          </w:tcPr>
          <w:p>
            <w:r>
              <w:t>End of time range of logs to include in results (inclusive). Default: now. Acceptable values: now (or a Unix timestamp). Example: 1457989166.</w:t>
            </w:r>
          </w:p>
        </w:tc>
      </w:tr>
      <w:tr>
        <w:tc>
          <w:tcPr>
            <w:tcW w:type="dxa" w:w="2880"/>
          </w:tcPr>
          <w:p>
            <w:r>
              <w:t>count</w:t>
            </w:r>
          </w:p>
        </w:tc>
        <w:tc>
          <w:tcPr>
            <w:tcW w:type="dxa" w:w="2880"/>
          </w:tcPr>
          <w:p>
            <w:r>
              <w:t>string</w:t>
            </w:r>
          </w:p>
        </w:tc>
        <w:tc>
          <w:tcPr>
            <w:tcW w:type="dxa" w:w="2880"/>
          </w:tcPr>
          <w:p>
            <w:r>
              <w:t>Default: 100. (Classic pagination)</w:t>
            </w:r>
          </w:p>
        </w:tc>
      </w:tr>
      <w:tr>
        <w:tc>
          <w:tcPr>
            <w:tcW w:type="dxa" w:w="2880"/>
          </w:tcPr>
          <w:p>
            <w:r>
              <w:t>page</w:t>
            </w:r>
          </w:p>
        </w:tc>
        <w:tc>
          <w:tcPr>
            <w:tcW w:type="dxa" w:w="2880"/>
          </w:tcPr>
          <w:p>
            <w:r>
              <w:t>string</w:t>
            </w:r>
          </w:p>
        </w:tc>
        <w:tc>
          <w:tcPr>
            <w:tcW w:type="dxa" w:w="2880"/>
          </w:tcPr>
          <w:p>
            <w:r>
              <w:t>Default: 1. (Classic pagination)</w:t>
            </w:r>
          </w:p>
        </w:tc>
      </w:tr>
      <w:tr>
        <w:tc>
          <w:tcPr>
            <w:tcW w:type="dxa" w:w="2880"/>
          </w:tcPr>
          <w:p>
            <w:r>
              <w:t>cursor</w:t>
            </w:r>
          </w:p>
        </w:tc>
        <w:tc>
          <w:tcPr>
            <w:tcW w:type="dxa" w:w="2880"/>
          </w:tcPr>
          <w:p>
            <w:r>
              <w:t>string</w:t>
            </w:r>
          </w:p>
        </w:tc>
        <w:tc>
          <w:tcPr>
            <w:tcW w:type="dxa" w:w="2880"/>
          </w:tcPr>
          <w:p>
            <w:r>
              <w:t>Cursor for pagination. Set to response_metadata.next_cursor from the previous response. Example: dXNlcjpVMDYxTkZUVDI=.</w:t>
            </w:r>
          </w:p>
        </w:tc>
      </w:tr>
      <w:tr>
        <w:tc>
          <w:tcPr>
            <w:tcW w:type="dxa" w:w="2880"/>
          </w:tcPr>
          <w:p>
            <w:r>
              <w:t>limit</w:t>
            </w:r>
          </w:p>
        </w:tc>
        <w:tc>
          <w:tcPr>
            <w:tcW w:type="dxa" w:w="2880"/>
          </w:tcPr>
          <w:p>
            <w:r>
              <w:t>integer</w:t>
            </w:r>
          </w:p>
        </w:tc>
        <w:tc>
          <w:tcPr>
            <w:tcW w:type="dxa" w:w="2880"/>
          </w:tcPr>
          <w:p>
            <w:r>
              <w:t>Maximum number of items to return. If specified, results are returned using a cursor-based approach instead of classic pagination. Example: 20.</w:t>
            </w:r>
          </w:p>
        </w:tc>
      </w:tr>
      <w:tr>
        <w:tc>
          <w:tcPr>
            <w:tcW w:type="dxa" w:w="2880"/>
          </w:tcPr>
          <w:p>
            <w:r>
              <w:t>team_id</w:t>
            </w:r>
          </w:p>
        </w:tc>
        <w:tc>
          <w:tcPr>
            <w:tcW w:type="dxa" w:w="2880"/>
          </w:tcPr>
          <w:p>
            <w:r>
              <w:t>string</w:t>
            </w:r>
          </w:p>
        </w:tc>
        <w:tc>
          <w:tcPr>
            <w:tcW w:type="dxa" w:w="2880"/>
          </w:tcPr>
          <w:p>
            <w:r>
              <w:t>Encoded team ID to get logs from. Required if an org-level token is used. Ignored for workspace-level tokens.</w:t>
            </w:r>
          </w:p>
        </w:tc>
      </w:tr>
    </w:tbl>
    <w:p/>
    <w:p>
      <w:pPr>
        <w:pStyle w:val="Heading3"/>
      </w:pPr>
      <w:r>
        <w:t>Notes on Pagination</w:t>
      </w:r>
    </w:p>
    <w:p>
      <w:pPr>
        <w:pStyle w:val="ListBullet"/>
      </w:pPr>
      <w:r>
        <w:t xml:space="preserve">Classic pagination uses count and page. </w:t>
        <w:br/>
        <w:br/>
        <w:t>Max count is 1000</w:t>
        <w:br/>
        <w:t>Max page is 100</w:t>
      </w:r>
    </w:p>
    <w:p>
      <w:pPr>
        <w:pStyle w:val="ListBullet"/>
      </w:pPr>
      <w:r>
        <w:t xml:space="preserve">Cursor-based pagination is enabled by specifying limit (under 1000). </w:t>
        <w:br/>
        <w:br/>
        <w:t>Responses include response_metadata.next_cursor</w:t>
        <w:br/>
        <w:t>Use that value as the next request’s cursor</w:t>
      </w:r>
    </w:p>
    <w:p>
      <w:pPr>
        <w:pStyle w:val="ListBullet"/>
      </w:pPr>
      <w:r>
        <w:t>If you encounter a 500 status or fatal_error, Slack recommends using cursor-based pagination.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"logins": [</w:t>
        <w:br/>
        <w:t xml:space="preserve"> {</w:t>
        <w:br/>
        <w:t xml:space="preserve"> "user_id": "U45678",</w:t>
        <w:br/>
        <w:t xml:space="preserve"> "username": "alice",</w:t>
        <w:br/>
        <w:t xml:space="preserve"> "date_first": 1422922864,</w:t>
        <w:br/>
        <w:t xml:space="preserve"> "date_last": 1422922864,</w:t>
        <w:br/>
        <w:t xml:space="preserve"> "count": 1,</w:t>
        <w:br/>
        <w:t xml:space="preserve"> "ip": "127.0.0.1",</w:t>
        <w:br/>
        <w:t xml:space="preserve"> "user_agent": "SlackWeb Mozilla/5.0 (Macintosh; Intel Mac OS X 10_10_2) AppleWebKit/537.36 (KHTML, like Gecko) Chrome/41.0.2272.35 Safari/537.36",</w:t>
        <w:br/>
        <w:t xml:space="preserve"> "isp": "BigCo ISP",</w:t>
        <w:br/>
        <w:t xml:space="preserve"> "country": "US",</w:t>
        <w:br/>
        <w:t xml:space="preserve"> "region": "CA"</w:t>
        <w:br/>
        <w:t xml:space="preserve"> },</w:t>
        <w:br/>
        <w:t xml:space="preserve"> {</w:t>
        <w:br/>
        <w:t xml:space="preserve"> "user_id": "U12345",</w:t>
        <w:br/>
        <w:t xml:space="preserve"> "username": "white_rabbit",</w:t>
        <w:br/>
        <w:t xml:space="preserve"> "date_first": 1422922493,</w:t>
        <w:br/>
        <w:t xml:space="preserve"> "date_last": 1422922493,</w:t>
        <w:br/>
        <w:t xml:space="preserve"> "count": 1,</w:t>
        <w:br/>
        <w:t xml:space="preserve"> "ip": "127.0.0.1",</w:t>
        <w:br/>
        <w:t xml:space="preserve"> "user_agent": "SlackWeb Mozilla/5.0 (iPhone; CPU iPhone OS 8_1_3 like Mac OS X) AppleWebKit/600.1.4 (KHTML, like Gecko) Version/8.0 Mobile/12B466 Safari/600.1.4",</w:t>
        <w:br/>
        <w:t xml:space="preserve"> "isp": "BigCo ISP",</w:t>
        <w:br/>
        <w:t xml:space="preserve"> "country": "US",</w:t>
        <w:br/>
        <w:t xml:space="preserve"> "region": "CA"</w:t>
        <w:br/>
        <w:t xml:space="preserve"> }</w:t>
        <w:br/>
        <w:t xml:space="preserve"> ],</w:t>
        <w:br/>
        <w:t xml:space="preserve"> "paging": {</w:t>
        <w:br/>
        <w:t xml:space="preserve"> "count": 100,</w:t>
        <w:br/>
        <w:t xml:space="preserve"> "total": 2,</w:t>
        <w:br/>
        <w:t xml:space="preserve"> "page": 1,</w:t>
        <w:br/>
        <w:t xml:space="preserve"> "pages": 1</w:t>
        <w:br/>
        <w:t xml:space="preserve"> }</w:t>
        <w:br/>
        <w:t>}</w:t>
      </w:r>
    </w:p>
    <w:p>
      <w:pPr>
        <w:pStyle w:val="Heading3"/>
      </w:pPr>
      <w:r>
        <w:t>Error Response Example (paid_only)</w:t>
      </w:r>
    </w:p>
    <w:p>
      <w:r>
        <w:rPr>
          <w:b/>
          <w:color w:val="666666"/>
          <w:sz w:val="16"/>
        </w:rPr>
        <w:t>[json]</w:t>
      </w:r>
    </w:p>
    <w:p>
      <w:pPr>
        <w:shd w:fill="F2F2F2" w:val="clear"/>
      </w:pPr>
      <w:r>
        <w:rPr>
          <w:rFonts w:ascii="Courier New" w:hAnsi="Courier New"/>
          <w:sz w:val="17"/>
        </w:rPr>
        <w:t>{</w:t>
        <w:br/>
        <w:t xml:space="preserve"> "ok": false,</w:t>
        <w:br/>
        <w:t xml:space="preserve"> "error": "paid_only"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logins</w:t>
            </w:r>
          </w:p>
        </w:tc>
        <w:tc>
          <w:tcPr>
            <w:tcW w:type="dxa" w:w="2880"/>
          </w:tcPr>
          <w:p>
            <w:r>
              <w:t>array</w:t>
            </w:r>
          </w:p>
        </w:tc>
        <w:tc>
          <w:tcPr>
            <w:tcW w:type="dxa" w:w="2880"/>
          </w:tcPr>
          <w:p>
            <w:r>
              <w:t>List of access log aggregates.</w:t>
            </w:r>
          </w:p>
        </w:tc>
      </w:tr>
      <w:tr>
        <w:tc>
          <w:tcPr>
            <w:tcW w:type="dxa" w:w="2880"/>
          </w:tcPr>
          <w:p>
            <w:r>
              <w:t>logins[].user_id</w:t>
            </w:r>
          </w:p>
        </w:tc>
        <w:tc>
          <w:tcPr>
            <w:tcW w:type="dxa" w:w="2880"/>
          </w:tcPr>
          <w:p>
            <w:r>
              <w:t>string</w:t>
            </w:r>
          </w:p>
        </w:tc>
        <w:tc>
          <w:tcPr>
            <w:tcW w:type="dxa" w:w="2880"/>
          </w:tcPr>
          <w:p>
            <w:r>
              <w:t>User ID that accessed Slack.</w:t>
            </w:r>
          </w:p>
        </w:tc>
      </w:tr>
      <w:tr>
        <w:tc>
          <w:tcPr>
            <w:tcW w:type="dxa" w:w="2880"/>
          </w:tcPr>
          <w:p>
            <w:r>
              <w:t>logins[].username</w:t>
            </w:r>
          </w:p>
        </w:tc>
        <w:tc>
          <w:tcPr>
            <w:tcW w:type="dxa" w:w="2880"/>
          </w:tcPr>
          <w:p>
            <w:r>
              <w:t>string</w:t>
            </w:r>
          </w:p>
        </w:tc>
        <w:tc>
          <w:tcPr>
            <w:tcW w:type="dxa" w:w="2880"/>
          </w:tcPr>
          <w:p>
            <w:r>
              <w:t>Username that accessed Slack.</w:t>
            </w:r>
          </w:p>
        </w:tc>
      </w:tr>
      <w:tr>
        <w:tc>
          <w:tcPr>
            <w:tcW w:type="dxa" w:w="2880"/>
          </w:tcPr>
          <w:p>
            <w:r>
              <w:t>logins[].date_first</w:t>
            </w:r>
          </w:p>
        </w:tc>
        <w:tc>
          <w:tcPr>
            <w:tcW w:type="dxa" w:w="2880"/>
          </w:tcPr>
          <w:p>
            <w:r>
              <w:t>integer</w:t>
            </w:r>
          </w:p>
        </w:tc>
        <w:tc>
          <w:tcPr>
            <w:tcW w:type="dxa" w:w="2880"/>
          </w:tcPr>
          <w:p>
            <w:r>
              <w:t>Unix timestamp of the first access for this user/IP/user-agent combination.</w:t>
            </w:r>
          </w:p>
        </w:tc>
      </w:tr>
      <w:tr>
        <w:tc>
          <w:tcPr>
            <w:tcW w:type="dxa" w:w="2880"/>
          </w:tcPr>
          <w:p>
            <w:r>
              <w:t>logins[].date_last</w:t>
            </w:r>
          </w:p>
        </w:tc>
        <w:tc>
          <w:tcPr>
            <w:tcW w:type="dxa" w:w="2880"/>
          </w:tcPr>
          <w:p>
            <w:r>
              <w:t>integer</w:t>
            </w:r>
          </w:p>
        </w:tc>
        <w:tc>
          <w:tcPr>
            <w:tcW w:type="dxa" w:w="2880"/>
          </w:tcPr>
          <w:p>
            <w:r>
              <w:t>Unix timestamp of the most recent access for this user/IP/user-agent combination.</w:t>
            </w:r>
          </w:p>
        </w:tc>
      </w:tr>
      <w:tr>
        <w:tc>
          <w:tcPr>
            <w:tcW w:type="dxa" w:w="2880"/>
          </w:tcPr>
          <w:p>
            <w:r>
              <w:t>logins[].count</w:t>
            </w:r>
          </w:p>
        </w:tc>
        <w:tc>
          <w:tcPr>
            <w:tcW w:type="dxa" w:w="2880"/>
          </w:tcPr>
          <w:p>
            <w:r>
              <w:t>integer</w:t>
            </w:r>
          </w:p>
        </w:tc>
        <w:tc>
          <w:tcPr>
            <w:tcW w:type="dxa" w:w="2880"/>
          </w:tcPr>
          <w:p>
            <w:r>
              <w:t>Total number of access log entries for this combination.</w:t>
            </w:r>
          </w:p>
        </w:tc>
      </w:tr>
      <w:tr>
        <w:tc>
          <w:tcPr>
            <w:tcW w:type="dxa" w:w="2880"/>
          </w:tcPr>
          <w:p>
            <w:r>
              <w:t>logins[].ip</w:t>
            </w:r>
          </w:p>
        </w:tc>
        <w:tc>
          <w:tcPr>
            <w:tcW w:type="dxa" w:w="2880"/>
          </w:tcPr>
          <w:p>
            <w:r>
              <w:t>string</w:t>
            </w:r>
          </w:p>
        </w:tc>
        <w:tc>
          <w:tcPr>
            <w:tcW w:type="dxa" w:w="2880"/>
          </w:tcPr>
          <w:p>
            <w:r>
              <w:t>IP address used.</w:t>
            </w:r>
          </w:p>
        </w:tc>
      </w:tr>
      <w:tr>
        <w:tc>
          <w:tcPr>
            <w:tcW w:type="dxa" w:w="2880"/>
          </w:tcPr>
          <w:p>
            <w:r>
              <w:t>logins[].user_agent</w:t>
            </w:r>
          </w:p>
        </w:tc>
        <w:tc>
          <w:tcPr>
            <w:tcW w:type="dxa" w:w="2880"/>
          </w:tcPr>
          <w:p>
            <w:r>
              <w:t>string</w:t>
            </w:r>
          </w:p>
        </w:tc>
        <w:tc>
          <w:tcPr>
            <w:tcW w:type="dxa" w:w="2880"/>
          </w:tcPr>
          <w:p>
            <w:r>
              <w:t>Reported user agent string.</w:t>
            </w:r>
          </w:p>
        </w:tc>
      </w:tr>
      <w:tr>
        <w:tc>
          <w:tcPr>
            <w:tcW w:type="dxa" w:w="2880"/>
          </w:tcPr>
          <w:p>
            <w:r>
              <w:t>logins[].isp</w:t>
            </w:r>
          </w:p>
        </w:tc>
        <w:tc>
          <w:tcPr>
            <w:tcW w:type="dxa" w:w="2880"/>
          </w:tcPr>
          <w:p>
            <w:r>
              <w:t>string</w:t>
            </w:r>
          </w:p>
        </w:tc>
        <w:tc>
          <w:tcPr>
            <w:tcW w:type="dxa" w:w="2880"/>
          </w:tcPr>
          <w:p>
            <w:r>
              <w:t>Slack’s best guess of the ISP owning the IP.</w:t>
            </w:r>
          </w:p>
        </w:tc>
      </w:tr>
      <w:tr>
        <w:tc>
          <w:tcPr>
            <w:tcW w:type="dxa" w:w="2880"/>
          </w:tcPr>
          <w:p>
            <w:r>
              <w:t>logins[].country</w:t>
            </w:r>
          </w:p>
        </w:tc>
        <w:tc>
          <w:tcPr>
            <w:tcW w:type="dxa" w:w="2880"/>
          </w:tcPr>
          <w:p>
            <w:r>
              <w:t>string</w:t>
            </w:r>
          </w:p>
        </w:tc>
        <w:tc>
          <w:tcPr>
            <w:tcW w:type="dxa" w:w="2880"/>
          </w:tcPr>
          <w:p>
            <w:r>
              <w:t>Slack’s best guess of country of origin (based on IP).</w:t>
            </w:r>
          </w:p>
        </w:tc>
      </w:tr>
      <w:tr>
        <w:tc>
          <w:tcPr>
            <w:tcW w:type="dxa" w:w="2880"/>
          </w:tcPr>
          <w:p>
            <w:r>
              <w:t>logins[].region</w:t>
            </w:r>
          </w:p>
        </w:tc>
        <w:tc>
          <w:tcPr>
            <w:tcW w:type="dxa" w:w="2880"/>
          </w:tcPr>
          <w:p>
            <w:r>
              <w:t>string</w:t>
            </w:r>
          </w:p>
        </w:tc>
        <w:tc>
          <w:tcPr>
            <w:tcW w:type="dxa" w:w="2880"/>
          </w:tcPr>
          <w:p>
            <w:r>
              <w:t>Slack’s best guess of region of origin (based on IP).</w:t>
            </w:r>
          </w:p>
        </w:tc>
      </w:tr>
      <w:tr>
        <w:tc>
          <w:tcPr>
            <w:tcW w:type="dxa" w:w="2880"/>
          </w:tcPr>
          <w:p>
            <w:r>
              <w:t>paging</w:t>
            </w:r>
          </w:p>
        </w:tc>
        <w:tc>
          <w:tcPr>
            <w:tcW w:type="dxa" w:w="2880"/>
          </w:tcPr>
          <w:p>
            <w:r>
              <w:t>object</w:t>
            </w:r>
          </w:p>
        </w:tc>
        <w:tc>
          <w:tcPr>
            <w:tcW w:type="dxa" w:w="2880"/>
          </w:tcPr>
          <w:p>
            <w:r>
              <w:t>Classic pagination information (when using count/page).</w:t>
            </w:r>
          </w:p>
        </w:tc>
      </w:tr>
      <w:tr>
        <w:tc>
          <w:tcPr>
            <w:tcW w:type="dxa" w:w="2880"/>
          </w:tcPr>
          <w:p>
            <w:r>
              <w:t>paging.count</w:t>
            </w:r>
          </w:p>
        </w:tc>
        <w:tc>
          <w:tcPr>
            <w:tcW w:type="dxa" w:w="2880"/>
          </w:tcPr>
          <w:p>
            <w:r>
              <w:t>integer</w:t>
            </w:r>
          </w:p>
        </w:tc>
        <w:tc>
          <w:tcPr>
            <w:tcW w:type="dxa" w:w="2880"/>
          </w:tcPr>
          <w:p>
            <w:r>
              <w:t>Number of items returned in this response.</w:t>
            </w:r>
          </w:p>
        </w:tc>
      </w:tr>
      <w:tr>
        <w:tc>
          <w:tcPr>
            <w:tcW w:type="dxa" w:w="2880"/>
          </w:tcPr>
          <w:p>
            <w:r>
              <w:t>paging.total</w:t>
            </w:r>
          </w:p>
        </w:tc>
        <w:tc>
          <w:tcPr>
            <w:tcW w:type="dxa" w:w="2880"/>
          </w:tcPr>
          <w:p>
            <w:r>
              <w:t>integer</w:t>
            </w:r>
          </w:p>
        </w:tc>
        <w:tc>
          <w:tcPr>
            <w:tcW w:type="dxa" w:w="2880"/>
          </w:tcPr>
          <w:p>
            <w:r>
              <w:t>Total number of items.</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paging.pages</w:t>
            </w:r>
          </w:p>
        </w:tc>
        <w:tc>
          <w:tcPr>
            <w:tcW w:type="dxa" w:w="2880"/>
          </w:tcPr>
          <w:p>
            <w:r>
              <w:t>integer</w:t>
            </w:r>
          </w:p>
        </w:tc>
        <w:tc>
          <w:tcPr>
            <w:tcW w:type="dxa" w:w="2880"/>
          </w:tcPr>
          <w:p>
            <w:r>
              <w:t>Total number of pages available.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'https://slack.com/api/team.accessLogs?before=now&amp;count=100&amp;page=1' \</w:t>
        <w:br/>
        <w:t xml:space="preserve"> --header 'Accept: application/json'</w:t>
      </w:r>
    </w:p>
    <w:p>
      <w:pPr>
        <w:pStyle w:val="Heading3"/>
      </w:pPr>
      <w:r>
        <w:t>Example Usage</w:t>
      </w:r>
    </w:p>
    <w:p>
      <w:pPr>
        <w:pStyle w:val="Heading3"/>
      </w:pPr>
      <w:r>
        <w:t>Example 1: Fetch first page (classic pagination)</w:t>
      </w:r>
    </w:p>
    <w:p>
      <w:r>
        <w:rPr>
          <w:b/>
          <w:color w:val="666666"/>
          <w:sz w:val="16"/>
        </w:rPr>
        <w:t>[bash]</w:t>
      </w:r>
    </w:p>
    <w:p>
      <w:pPr>
        <w:shd w:fill="F2F2F2" w:val="clear"/>
      </w:pPr>
      <w:r>
        <w:rPr>
          <w:rFonts w:ascii="Courier New" w:hAnsi="Courier New"/>
          <w:sz w:val="17"/>
        </w:rPr>
        <w:t>curl -sS 'https://slack.com/api/team.accessLogs?count=100&amp;page=1' \</w:t>
        <w:br/>
        <w:t xml:space="preserve"> -H 'Accept: application/json'</w:t>
      </w:r>
    </w:p>
    <w:p>
      <w:pPr>
        <w:pStyle w:val="Heading3"/>
      </w:pPr>
      <w:r>
        <w:t>Example 2: Time travel (fetch older logs)</w:t>
      </w:r>
    </w:p>
    <w:p>
      <w:r>
        <w:rPr>
          <w:b/>
          <w:color w:val="666666"/>
          <w:sz w:val="16"/>
        </w:rPr>
        <w:t>[bash]</w:t>
      </w:r>
    </w:p>
    <w:p>
      <w:pPr>
        <w:shd w:fill="F2F2F2" w:val="clear"/>
      </w:pPr>
      <w:r>
        <w:rPr>
          <w:rFonts w:ascii="Courier New" w:hAnsi="Courier New"/>
          <w:sz w:val="17"/>
        </w:rPr>
        <w:t>curl -sS 'https://slack.com/api/team.accessLogs?before=1457989166&amp;count=100&amp;page=1' \</w:t>
        <w:br/>
        <w:t xml:space="preserve"> -H 'Accept: application/json'</w:t>
      </w:r>
    </w:p>
    <w:p>
      <w:pPr>
        <w:pStyle w:val="Heading3"/>
      </w:pPr>
      <w:r>
        <w:t>Example 3: Cursor-based pagination (recommended for incremental collection)</w:t>
      </w:r>
    </w:p>
    <w:p>
      <w:r>
        <w:rPr>
          <w:b/>
          <w:color w:val="666666"/>
          <w:sz w:val="16"/>
        </w:rPr>
        <w:t>[bash]</w:t>
      </w:r>
    </w:p>
    <w:p>
      <w:pPr>
        <w:shd w:fill="F2F2F2" w:val="clear"/>
      </w:pPr>
      <w:r>
        <w:rPr>
          <w:rFonts w:ascii="Courier New" w:hAnsi="Courier New"/>
          <w:sz w:val="17"/>
        </w:rPr>
        <w:t>curl -sS 'https://slack.com/api/team.accessLogs?limit=20&amp;cursor=dXNlcjpVMDYxTkZUVDI=' \</w:t>
        <w:br/>
        <w:t xml:space="preserve"> -H 'Accept: application/json'</w:t>
      </w:r>
    </w:p>
    <w:p>
      <w:pPr>
        <w:pStyle w:val="Heading3"/>
      </w:pPr>
      <w:r>
        <w:t>Behavior</w:t>
      </w:r>
    </w:p>
    <w:p>
      <w:pPr>
        <w:pStyle w:val="ListBullet"/>
      </w:pPr>
      <w:r>
        <w:t>Aggregates access log entries by user_id + ip + user_agent.</w:t>
      </w:r>
    </w:p>
    <w:p>
      <w:pPr>
        <w:pStyle w:val="ListBullet"/>
      </w:pPr>
      <w:r>
        <w:t>Returns a list in logins plus pagination details.</w:t>
      </w:r>
    </w:p>
    <w:p>
      <w:pPr>
        <w:pStyle w:val="ListBullet"/>
      </w:pPr>
      <w:r>
        <w:t>Use before with the oldest timestamp returned to browse further back in time.</w:t>
      </w:r>
    </w:p>
    <w:p>
      <w:pPr>
        <w:pStyle w:val="ListBullet"/>
      </w:pPr>
      <w:r>
        <w:t>Supports classic pagination (count, page) and cursor pagination (limit, cursor).</w:t>
      </w:r>
    </w:p>
    <w:p>
      <w:pPr>
        <w:pStyle w:val="Heading3"/>
      </w:pPr>
      <w:r>
        <w:t>Error Handling</w:t>
      </w:r>
    </w:p>
    <w:p>
      <w:r>
        <w:t>The method may return these errors (non-exhaustive list from docs).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paid_only</w:t>
            </w:r>
          </w:p>
        </w:tc>
        <w:tc>
          <w:tcPr>
            <w:tcW w:type="dxa" w:w="4320"/>
          </w:tcPr>
          <w:p>
            <w:r>
              <w:t>Only available to paid teams.</w:t>
            </w:r>
          </w:p>
        </w:tc>
      </w:tr>
      <w:tr>
        <w:tc>
          <w:tcPr>
            <w:tcW w:type="dxa" w:w="4320"/>
          </w:tcPr>
          <w:p>
            <w:r>
              <w:t>missing_scope</w:t>
            </w:r>
          </w:p>
        </w:tc>
        <w:tc>
          <w:tcPr>
            <w:tcW w:type="dxa" w:w="4320"/>
          </w:tcPr>
          <w:p>
            <w:r>
              <w:t>Token lacks required scopes (e.g., admin).</w:t>
            </w:r>
          </w:p>
        </w:tc>
      </w:tr>
      <w:tr>
        <w:tc>
          <w:tcPr>
            <w:tcW w:type="dxa" w:w="4320"/>
          </w:tcPr>
          <w:p>
            <w:r>
              <w:t>not_authed</w:t>
            </w:r>
          </w:p>
        </w:tc>
        <w:tc>
          <w:tcPr>
            <w:tcW w:type="dxa" w:w="4320"/>
          </w:tcPr>
          <w:p>
            <w:r>
              <w:t>No authentication token provided.</w:t>
            </w:r>
          </w:p>
        </w:tc>
      </w:tr>
      <w:tr>
        <w:tc>
          <w:tcPr>
            <w:tcW w:type="dxa" w:w="4320"/>
          </w:tcPr>
          <w:p>
            <w:r>
              <w:t>invalid_auth</w:t>
            </w:r>
          </w:p>
        </w:tc>
        <w:tc>
          <w:tcPr>
            <w:tcW w:type="dxa" w:w="4320"/>
          </w:tcPr>
          <w:p>
            <w:r>
              <w:t>Token is invalid or request not allowed (e.g., IP disallowed).</w:t>
            </w:r>
          </w:p>
        </w:tc>
      </w:tr>
      <w:tr>
        <w:tc>
          <w:tcPr>
            <w:tcW w:type="dxa" w:w="4320"/>
          </w:tcPr>
          <w:p>
            <w:r>
              <w:t>invalid_arguments</w:t>
            </w:r>
          </w:p>
        </w:tc>
        <w:tc>
          <w:tcPr>
            <w:tcW w:type="dxa" w:w="4320"/>
          </w:tcPr>
          <w:p>
            <w:r>
              <w:t>Invalid arguments were provided.</w:t>
            </w:r>
          </w:p>
        </w:tc>
      </w:tr>
      <w:tr>
        <w:tc>
          <w:tcPr>
            <w:tcW w:type="dxa" w:w="4320"/>
          </w:tcPr>
          <w:p>
            <w:r>
              <w:t>invalid_cursor</w:t>
            </w:r>
          </w:p>
        </w:tc>
        <w:tc>
          <w:tcPr>
            <w:tcW w:type="dxa" w:w="4320"/>
          </w:tcPr>
          <w:p>
            <w:r>
              <w:t>Cursor is invalid or expired.</w:t>
            </w:r>
          </w:p>
        </w:tc>
      </w:tr>
      <w:tr>
        <w:tc>
          <w:tcPr>
            <w:tcW w:type="dxa" w:w="4320"/>
          </w:tcPr>
          <w:p>
            <w:r>
              <w:t>invalid_limit</w:t>
            </w:r>
          </w:p>
        </w:tc>
        <w:tc>
          <w:tcPr>
            <w:tcW w:type="dxa" w:w="4320"/>
          </w:tcPr>
          <w:p>
            <w:r>
              <w:t>limit value is not valid.</w:t>
            </w:r>
          </w:p>
        </w:tc>
      </w:tr>
      <w:tr>
        <w:tc>
          <w:tcPr>
            <w:tcW w:type="dxa" w:w="4320"/>
          </w:tcPr>
          <w:p>
            <w:r>
              <w:t>over_pagination_limit</w:t>
            </w:r>
          </w:p>
        </w:tc>
        <w:tc>
          <w:tcPr>
            <w:tcW w:type="dxa" w:w="4320"/>
          </w:tcPr>
          <w:p>
            <w:r>
              <w:t>More than 1000 items per page or more than 100 pages requested.</w:t>
            </w:r>
          </w:p>
        </w:tc>
      </w:tr>
      <w:tr>
        <w:tc>
          <w:tcPr>
            <w:tcW w:type="dxa" w:w="4320"/>
          </w:tcPr>
          <w:p>
            <w:r>
              <w:t>ratelimited</w:t>
            </w:r>
          </w:p>
        </w:tc>
        <w:tc>
          <w:tcPr>
            <w:tcW w:type="dxa" w:w="4320"/>
          </w:tcPr>
          <w:p>
            <w:r>
              <w:t>Request has been rate limited (use Retry-After).</w:t>
            </w:r>
          </w:p>
        </w:tc>
      </w:tr>
      <w:tr>
        <w:tc>
          <w:tcPr>
            <w:tcW w:type="dxa" w:w="4320"/>
          </w:tcPr>
          <w:p>
            <w:r>
              <w:t>internal_error</w:t>
            </w:r>
          </w:p>
        </w:tc>
        <w:tc>
          <w:tcPr>
            <w:tcW w:type="dxa" w:w="4320"/>
          </w:tcPr>
          <w:p>
            <w:r>
              <w:t>Transient server-side error.</w:t>
            </w:r>
          </w:p>
        </w:tc>
      </w:tr>
      <w:tr>
        <w:tc>
          <w:tcPr>
            <w:tcW w:type="dxa" w:w="4320"/>
          </w:tcPr>
          <w:p>
            <w:r>
              <w:t>fatal_error</w:t>
            </w:r>
          </w:p>
        </w:tc>
        <w:tc>
          <w:tcPr>
            <w:tcW w:type="dxa" w:w="4320"/>
          </w:tcPr>
          <w:p>
            <w:r>
              <w:t>Catastrophic server-side error; partial success is possible.</w:t>
            </w:r>
          </w:p>
        </w:tc>
      </w:tr>
      <w:tr>
        <w:tc>
          <w:tcPr>
            <w:tcW w:type="dxa" w:w="4320"/>
          </w:tcPr>
          <w:p>
            <w:r>
              <w:t>service_unavailable</w:t>
            </w:r>
          </w:p>
        </w:tc>
        <w:tc>
          <w:tcPr>
            <w:tcW w:type="dxa" w:w="4320"/>
          </w:tcPr>
          <w:p>
            <w:r>
              <w:t>Service temporarily unavailable.</w:t>
            </w:r>
          </w:p>
        </w:tc>
      </w:tr>
      <w:tr>
        <w:tc>
          <w:tcPr>
            <w:tcW w:type="dxa" w:w="4320"/>
          </w:tcPr>
          <w:p>
            <w:r>
              <w:t>account_inactive</w:t>
            </w:r>
          </w:p>
        </w:tc>
        <w:tc>
          <w:tcPr>
            <w:tcW w:type="dxa" w:w="4320"/>
          </w:tcPr>
          <w:p>
            <w:r>
              <w:t>Token is for a deleted user/workspace (noted for bot tokens).</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or app removed / workspace deleted (per token type).</w:t>
            </w:r>
          </w:p>
        </w:tc>
      </w:tr>
      <w:tr>
        <w:tc>
          <w:tcPr>
            <w:tcW w:type="dxa" w:w="4320"/>
          </w:tcPr>
          <w:p>
            <w:r>
              <w:t>access_denied</w:t>
            </w:r>
          </w:p>
        </w:tc>
        <w:tc>
          <w:tcPr>
            <w:tcW w:type="dxa" w:w="4320"/>
          </w:tcPr>
          <w:p>
            <w:r>
              <w:t>Access to a specified resource is denied.</w:t>
            </w:r>
          </w:p>
        </w:tc>
      </w:tr>
      <w:tr>
        <w:tc>
          <w:tcPr>
            <w:tcW w:type="dxa" w:w="4320"/>
          </w:tcPr>
          <w:p>
            <w:r>
              <w:t>accesslimited</w:t>
            </w:r>
          </w:p>
        </w:tc>
        <w:tc>
          <w:tcPr>
            <w:tcW w:type="dxa" w:w="4320"/>
          </w:tcPr>
          <w:p>
            <w:r>
              <w:t>Access limited on the current network.</w:t>
            </w:r>
          </w:p>
        </w:tc>
      </w:tr>
      <w:tr>
        <w:tc>
          <w:tcPr>
            <w:tcW w:type="dxa" w:w="4320"/>
          </w:tcPr>
          <w:p>
            <w:r>
              <w:t>enterprise_is_restricted</w:t>
            </w:r>
          </w:p>
        </w:tc>
        <w:tc>
          <w:tcPr>
            <w:tcW w:type="dxa" w:w="4320"/>
          </w:tcPr>
          <w:p>
            <w:r>
              <w:t>Cannot be called from an Enterprise.</w:t>
            </w:r>
          </w:p>
        </w:tc>
      </w:tr>
      <w:tr>
        <w:tc>
          <w:tcPr>
            <w:tcW w:type="dxa" w:w="4320"/>
          </w:tcPr>
          <w:p>
            <w:r>
              <w:t>org_login_required</w:t>
            </w:r>
          </w:p>
        </w:tc>
        <w:tc>
          <w:tcPr>
            <w:tcW w:type="dxa" w:w="4320"/>
          </w:tcPr>
          <w:p>
            <w:r>
              <w:t>Workspace undergoing enterprise migration.</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w:t>
            </w:r>
          </w:p>
        </w:tc>
      </w:tr>
      <w:tr>
        <w:tc>
          <w:tcPr>
            <w:tcW w:type="dxa" w:w="4320"/>
          </w:tcPr>
          <w:p>
            <w:r>
              <w:t>two_factor_setup_required</w:t>
            </w:r>
          </w:p>
        </w:tc>
        <w:tc>
          <w:tcPr>
            <w:tcW w:type="dxa" w:w="4320"/>
          </w:tcPr>
          <w:p>
            <w:r>
              <w:t>Two factor setup is required.</w:t>
            </w:r>
          </w:p>
        </w:tc>
      </w:tr>
      <w:tr>
        <w:tc>
          <w:tcPr>
            <w:tcW w:type="dxa" w:w="4320"/>
          </w:tcPr>
          <w:p>
            <w:r>
              <w:t>deprecated_endpoint / method_deprecated</w:t>
            </w:r>
          </w:p>
        </w:tc>
        <w:tc>
          <w:tcPr>
            <w:tcW w:type="dxa" w:w="4320"/>
          </w:tcPr>
          <w:p>
            <w:r>
              <w:t>Endpoint/method deprecated.</w:t>
            </w:r>
          </w:p>
        </w:tc>
      </w:tr>
      <w:tr>
        <w:tc>
          <w:tcPr>
            <w:tcW w:type="dxa" w:w="4320"/>
          </w:tcPr>
          <w:p>
            <w:r>
              <w:t>invalid_arg_name</w:t>
            </w:r>
          </w:p>
        </w:tc>
        <w:tc>
          <w:tcPr>
            <w:tcW w:type="dxa" w:w="4320"/>
          </w:tcPr>
          <w:p>
            <w:r>
              <w:t>Argument name is malformed.</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on POST requests.</w:t>
            </w:r>
          </w:p>
        </w:tc>
      </w:tr>
      <w:tr>
        <w:tc>
          <w:tcPr>
            <w:tcW w:type="dxa" w:w="4320"/>
          </w:tcPr>
          <w:p>
            <w:r>
              <w:t>invalid_post_type / missing_post_type / request_timeout</w:t>
            </w:r>
          </w:p>
        </w:tc>
        <w:tc>
          <w:tcPr>
            <w:tcW w:type="dxa" w:w="4320"/>
          </w:tcPr>
          <w:p>
            <w:r>
              <w:t>POST-related request formatting issues.</w:t>
            </w:r>
          </w:p>
        </w:tc>
      </w:tr>
      <w:tr>
        <w:tc>
          <w:tcPr>
            <w:tcW w:type="dxa" w:w="4320"/>
          </w:tcPr>
          <w:p>
            <w:r>
              <w:t>not_allowed_token_type</w:t>
            </w:r>
          </w:p>
        </w:tc>
        <w:tc>
          <w:tcPr>
            <w:tcW w:type="dxa" w:w="4320"/>
          </w:tcPr>
          <w:p>
            <w:r>
              <w:t>Token type is not allowed.</w:t>
            </w:r>
          </w:p>
        </w:tc>
      </w:tr>
      <w:tr>
        <w:tc>
          <w:tcPr>
            <w:tcW w:type="dxa" w:w="4320"/>
          </w:tcPr>
          <w:p>
            <w:r>
              <w:t>no_permission</w:t>
            </w:r>
          </w:p>
        </w:tc>
        <w:tc>
          <w:tcPr>
            <w:tcW w:type="dxa" w:w="4320"/>
          </w:tcPr>
          <w:p>
            <w:r>
              <w:t>Token lacks permissions required to complete request.</w:t>
            </w:r>
          </w:p>
        </w:tc>
      </w:tr>
      <w:tr>
        <w:tc>
          <w:tcPr>
            <w:tcW w:type="dxa" w:w="4320"/>
          </w:tcPr>
          <w:p>
            <w:r>
              <w:t>ekm_access_denied</w:t>
            </w:r>
          </w:p>
        </w:tc>
        <w:tc>
          <w:tcPr>
            <w:tcW w:type="dxa" w:w="4320"/>
          </w:tcPr>
          <w:p>
            <w:r>
              <w:t>Administrators have suspended ability to perform an action (as described).</w:t>
            </w:r>
          </w:p>
        </w:tc>
      </w:tr>
    </w:tbl>
    <w:p/>
    <w:p>
      <w:pPr>
        <w:pStyle w:val="Heading3"/>
      </w:pPr>
      <w:r>
        <w:t>Gotchas</w:t>
      </w:r>
    </w:p>
    <w:p>
      <w:pPr>
        <w:pStyle w:val="ListBullet"/>
      </w:pPr>
      <w:r>
        <w:t>team_id matters only for org-level tokens; it is ignored for workspace-level tokens.</w:t>
      </w:r>
    </w:p>
    <w:p>
      <w:pPr>
        <w:pStyle w:val="ListBullet"/>
      </w:pPr>
      <w:r>
        <w:t>If you need older logs, set before to the oldest timestamp you received.</w:t>
      </w:r>
    </w:p>
    <w:p>
      <w:pPr>
        <w:pStyle w:val="ListBullet"/>
      </w:pPr>
      <w:r>
        <w:t>If you see 500/fatal_error, switch to cursor-based pagination (limit + cursor).</w:t>
      </w:r>
    </w:p>
    <w:p>
      <w:pPr>
        <w:pStyle w:val="ListBullet"/>
      </w:pPr>
      <w:r>
        <w:t>Rate limit: Tier 2 (20+ per minute) (per docs).</w:t>
      </w:r>
    </w:p>
    <w:p>
      <w:r>
        <w:br w:type="page"/>
      </w:r>
    </w:p>
    <w:p>
      <w:pPr>
        <w:pStyle w:val="Heading2"/>
      </w:pPr>
      <w:r>
        <w:t>143. [GET] List User Groups</w:t>
      </w:r>
    </w:p>
    <w:p>
      <w:r>
        <w:rPr>
          <w:b/>
        </w:rPr>
        <w:t xml:space="preserve">Endpoint: </w:t>
      </w:r>
      <w:r>
        <w:rPr>
          <w:rFonts w:ascii="Courier New" w:hAnsi="Courier New"/>
          <w:sz w:val="18"/>
        </w:rPr>
        <w:t>/usergroups.list</w:t>
      </w:r>
    </w:p>
    <w:p>
      <w:pPr>
        <w:pStyle w:val="Heading3"/>
      </w:pPr>
      <w:r>
        <w:t>Prerequisites</w:t>
      </w:r>
    </w:p>
    <w:p>
      <w:pPr>
        <w:pStyle w:val="ListBullet"/>
      </w:pPr>
      <w:r>
        <w:t>The workspace must be on a plan that supports User Groups (Standard and above), otherwise plan_upgrade_required may be returned.</w:t>
      </w:r>
    </w:p>
    <w:p>
      <w:pPr>
        <w:pStyle w:val="ListBullet"/>
      </w:pPr>
      <w:r>
        <w:t>The token used must have the usergroups:read scope.</w:t>
      </w:r>
    </w:p>
    <w:p>
      <w:pPr>
        <w:pStyle w:val="Heading3"/>
      </w:pPr>
      <w:r>
        <w:t>Method</w:t>
      </w:r>
    </w:p>
    <w:p>
      <w:r>
        <w:t>GET</w:t>
      </w:r>
    </w:p>
    <w:p>
      <w:pPr>
        <w:pStyle w:val="Heading3"/>
      </w:pPr>
      <w:r>
        <w:t>URL</w:t>
      </w:r>
    </w:p>
    <w:p>
      <w:r>
        <w:t>https://slack.com/api/usergroups.list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 Groups for a team. Results can optionally include disabled user groups, the list of users for each group, and the number of users in each group.</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/usergroups.list</w:t>
        <w:br/>
        <w:t>/usergroups.list?include_disabled=true</w:t>
        <w:br/>
        <w:t>/usergroups.list?include_users=true&amp;include_count=true</w:t>
      </w:r>
    </w:p>
    <w:p>
      <w:pPr>
        <w:pStyle w:val="Heading3"/>
      </w:pPr>
      <w:r>
        <w:t>Required Query Parameters</w:t>
      </w:r>
    </w:p>
    <w:p>
      <w:r>
        <w:t>(None)</w:t>
      </w:r>
    </w:p>
    <w:p>
      <w:r>
        <w:rPr>
          <w:b/>
        </w:rPr>
        <w:t>Note: Note: The scraped documentation lists token as a required argument, but authentication parameters must not be sent/documented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boolean</w:t>
            </w:r>
          </w:p>
        </w:tc>
        <w:tc>
          <w:tcPr>
            <w:tcW w:type="dxa" w:w="2880"/>
          </w:tcPr>
          <w:p>
            <w:r>
              <w:t>Include the number of users in each User Group. Example: true.</w:t>
            </w:r>
          </w:p>
        </w:tc>
      </w:tr>
      <w:tr>
        <w:tc>
          <w:tcPr>
            <w:tcW w:type="dxa" w:w="2880"/>
          </w:tcPr>
          <w:p>
            <w:r>
              <w:t>include_disabled</w:t>
            </w:r>
          </w:p>
        </w:tc>
        <w:tc>
          <w:tcPr>
            <w:tcW w:type="dxa" w:w="2880"/>
          </w:tcPr>
          <w:p>
            <w:r>
              <w:t>boolean</w:t>
            </w:r>
          </w:p>
        </w:tc>
        <w:tc>
          <w:tcPr>
            <w:tcW w:type="dxa" w:w="2880"/>
          </w:tcPr>
          <w:p>
            <w:r>
              <w:t>Include results for disabled User Groups. Example: true.</w:t>
            </w:r>
          </w:p>
        </w:tc>
      </w:tr>
      <w:tr>
        <w:tc>
          <w:tcPr>
            <w:tcW w:type="dxa" w:w="2880"/>
          </w:tcPr>
          <w:p>
            <w:r>
              <w:t>include_users</w:t>
            </w:r>
          </w:p>
        </w:tc>
        <w:tc>
          <w:tcPr>
            <w:tcW w:type="dxa" w:w="2880"/>
          </w:tcPr>
          <w:p>
            <w:r>
              <w:t>boolean</w:t>
            </w:r>
          </w:p>
        </w:tc>
        <w:tc>
          <w:tcPr>
            <w:tcW w:type="dxa" w:w="2880"/>
          </w:tcPr>
          <w:p>
            <w:r>
              <w:t>Include the list of users for each User Group. Example: true.</w:t>
            </w:r>
          </w:p>
        </w:tc>
      </w:tr>
      <w:tr>
        <w:tc>
          <w:tcPr>
            <w:tcW w:type="dxa" w:w="2880"/>
          </w:tcPr>
          <w:p>
            <w:r>
              <w:t>team_id</w:t>
            </w:r>
          </w:p>
        </w:tc>
        <w:tc>
          <w:tcPr>
            <w:tcW w:type="dxa" w:w="2880"/>
          </w:tcPr>
          <w:p>
            <w:r>
              <w:t>string</w:t>
            </w:r>
          </w:p>
        </w:tc>
        <w:tc>
          <w:tcPr>
            <w:tcW w:type="dxa" w:w="2880"/>
          </w:tcPr>
          <w:p>
            <w:r>
              <w:t>The user group's encoded team ID. Required if an org token is used. Ignored when using a workspace-level token.</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"usergroups": [</w:t>
        <w:br/>
        <w:t xml:space="preserve"> {</w:t>
        <w:br/>
        <w:t xml:space="preserve"> "id": "S0614TZR7",</w:t>
        <w:br/>
        <w:t xml:space="preserve"> "team_id": "T060RNRCH",</w:t>
        <w:br/>
        <w:t xml:space="preserve"> "is_usergroup": true,</w:t>
        <w:br/>
        <w:t xml:space="preserve"> "name": "Team Admins",</w:t>
        <w:br/>
        <w:t xml:space="preserve"> "description": "A group of all Administrators on your team.",</w:t>
        <w:br/>
        <w:t xml:space="preserve"> "handle": "admins",</w:t>
        <w:br/>
        <w:t xml:space="preserve"> "is_external": false,</w:t>
        <w:br/>
        <w:t xml:space="preserve"> "date_create": 1446598059,</w:t>
        <w:br/>
        <w:t xml:space="preserve"> "date_update": 1446670362,</w:t>
        <w:br/>
        <w:t xml:space="preserve"> "date_delete": 0,</w:t>
        <w:br/>
        <w:t xml:space="preserve"> "auto_type": "admin",</w:t>
        <w:br/>
        <w:t xml:space="preserve"> "created_by": "USLACKBOT",</w:t>
        <w:br/>
        <w:t xml:space="preserve"> "updated_by": "U060RNRCZ",</w:t>
        <w:br/>
        <w:t xml:space="preserve"> "deleted_by": null,</w:t>
        <w:br/>
        <w:t xml:space="preserve"> "prefs": {</w:t>
        <w:br/>
        <w:t xml:space="preserve"> "channels": [],</w:t>
        <w:br/>
        <w:t xml:space="preserve"> "groups": []</w:t>
        <w:br/>
        <w:t xml:space="preserve"> },</w:t>
        <w:br/>
        <w:t xml:space="preserve"> "user_count": "2"</w:t>
        <w:br/>
        <w:t xml:space="preserve"> },</w:t>
        <w:br/>
        <w:t xml:space="preserve"> {</w:t>
        <w:br/>
        <w:t xml:space="preserve"> "id": "S06158AV7",</w:t>
        <w:br/>
        <w:t xml:space="preserve"> "team_id": "T060RNRCH",</w:t>
        <w:br/>
        <w:t xml:space="preserve"> "is_usergroup": true,</w:t>
        <w:br/>
        <w:t xml:space="preserve"> "name": "Team Owners",</w:t>
        <w:br/>
        <w:t xml:space="preserve"> "description": "A group of all Owners on your team.",</w:t>
        <w:br/>
        <w:t xml:space="preserve"> "handle": "owners",</w:t>
        <w:br/>
        <w:t xml:space="preserve"> "is_external": false,</w:t>
        <w:br/>
        <w:t xml:space="preserve"> "date_create": 1446678371,</w:t>
        <w:br/>
        <w:t xml:space="preserve"> "date_update": 1446678371,</w:t>
        <w:br/>
        <w:t xml:space="preserve"> "date_delete": 0,</w:t>
        <w:br/>
        <w:t xml:space="preserve"> "auto_type": "owner",</w:t>
        <w:br/>
        <w:t xml:space="preserve"> "created_by": "USLACKBOT",</w:t>
        <w:br/>
        <w:t xml:space="preserve"> "updated_by": "USLACKBOT",</w:t>
        <w:br/>
        <w:t xml:space="preserve"> "deleted_by": null,</w:t>
        <w:br/>
        <w:t xml:space="preserve"> "prefs": {</w:t>
        <w:br/>
        <w:t xml:space="preserve"> "channels": [],</w:t>
        <w:br/>
        <w:t xml:space="preserve"> "groups": []</w:t>
        <w:br/>
        <w:t xml:space="preserve"> },</w:t>
        <w:br/>
        <w:t xml:space="preserve"> "user_count": "1"</w:t>
        <w:br/>
        <w:t xml:space="preserve"> },</w:t>
        <w:br/>
        <w:t xml:space="preserve"> {</w:t>
        <w:br/>
        <w:t xml:space="preserve"> "id": "S0615G0KT",</w:t>
        <w:br/>
        <w:t xml:space="preserve"> "team_id": "T060RNRCH",</w:t>
        <w:br/>
        <w:t xml:space="preserve"> "is_usergroup": true,</w:t>
        <w:br/>
        <w:t xml:space="preserve"> "name": "Marketing Team",</w:t>
        <w:br/>
        <w:t xml:space="preserve"> "description": "Marketing gurus, PR experts and product advocates.",</w:t>
        <w:br/>
        <w:t xml:space="preserve"> "handle": "marketing-team",</w:t>
        <w:br/>
        <w:t xml:space="preserve"> "is_external": false,</w:t>
        <w:br/>
        <w:t xml:space="preserve"> "date_create": 1446746793,</w:t>
        <w:br/>
        <w:t xml:space="preserve"> "date_update": 1446747767,</w:t>
        <w:br/>
        <w:t xml:space="preserve"> "date_delete": 1446748865,</w:t>
        <w:br/>
        <w:t xml:space="preserve"> "auto_type": null,</w:t>
        <w:br/>
        <w:t xml:space="preserve"> "created_by": "U060RNRCZ",</w:t>
        <w:br/>
        <w:t xml:space="preserve"> "updated_by": "U060RNRCZ",</w:t>
        <w:br/>
        <w:t xml:space="preserve"> "deleted_by": null,</w:t>
        <w:br/>
        <w:t xml:space="preserve"> "prefs": {</w:t>
        <w:br/>
        <w:t xml:space="preserve"> "channels": [],</w:t>
        <w:br/>
        <w:t xml:space="preserve"> "groups": []</w:t>
        <w:br/>
        <w:t xml:space="preserve"> },</w:t>
        <w:br/>
        <w:t xml:space="preserve"> "user_count": "0"</w:t>
        <w:br/>
        <w:t xml:space="preserve"> }</w:t>
        <w:br/>
        <w:t xml:space="preserve"> ]</w:t>
        <w:br/>
        <w:t>}</w:t>
      </w:r>
    </w:p>
    <w:p>
      <w:pPr>
        <w:pStyle w:val="Heading3"/>
      </w:pPr>
      <w:r>
        <w:t>Error Response (200 OK with ok: 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usergroups</w:t>
            </w:r>
          </w:p>
        </w:tc>
        <w:tc>
          <w:tcPr>
            <w:tcW w:type="dxa" w:w="2880"/>
          </w:tcPr>
          <w:p>
            <w:r>
              <w:t>array</w:t>
            </w:r>
          </w:p>
        </w:tc>
        <w:tc>
          <w:tcPr>
            <w:tcW w:type="dxa" w:w="2880"/>
          </w:tcPr>
          <w:p>
            <w:r>
              <w:t>List of usergroup objects, in no particular order. Present when ok is true.</w:t>
            </w:r>
          </w:p>
        </w:tc>
      </w:tr>
      <w:tr>
        <w:tc>
          <w:tcPr>
            <w:tcW w:type="dxa" w:w="2880"/>
          </w:tcPr>
          <w:p>
            <w:r>
              <w:t>usergroups[].id</w:t>
            </w:r>
          </w:p>
        </w:tc>
        <w:tc>
          <w:tcPr>
            <w:tcW w:type="dxa" w:w="2880"/>
          </w:tcPr>
          <w:p>
            <w:r>
              <w:t>string</w:t>
            </w:r>
          </w:p>
        </w:tc>
        <w:tc>
          <w:tcPr>
            <w:tcW w:type="dxa" w:w="2880"/>
          </w:tcPr>
          <w:p>
            <w:r>
              <w:t>User group ID.</w:t>
            </w:r>
          </w:p>
        </w:tc>
      </w:tr>
      <w:tr>
        <w:tc>
          <w:tcPr>
            <w:tcW w:type="dxa" w:w="2880"/>
          </w:tcPr>
          <w:p>
            <w:r>
              <w:t>usergroups[].team_id</w:t>
            </w:r>
          </w:p>
        </w:tc>
        <w:tc>
          <w:tcPr>
            <w:tcW w:type="dxa" w:w="2880"/>
          </w:tcPr>
          <w:p>
            <w:r>
              <w:t>string</w:t>
            </w:r>
          </w:p>
        </w:tc>
        <w:tc>
          <w:tcPr>
            <w:tcW w:type="dxa" w:w="2880"/>
          </w:tcPr>
          <w:p>
            <w:r>
              <w:t>Encoded team (workspace) ID.</w:t>
            </w:r>
          </w:p>
        </w:tc>
      </w:tr>
      <w:tr>
        <w:tc>
          <w:tcPr>
            <w:tcW w:type="dxa" w:w="2880"/>
          </w:tcPr>
          <w:p>
            <w:r>
              <w:t>usergroups[].is_usergroup</w:t>
            </w:r>
          </w:p>
        </w:tc>
        <w:tc>
          <w:tcPr>
            <w:tcW w:type="dxa" w:w="2880"/>
          </w:tcPr>
          <w:p>
            <w:r>
              <w:t>boolean</w:t>
            </w:r>
          </w:p>
        </w:tc>
        <w:tc>
          <w:tcPr>
            <w:tcW w:type="dxa" w:w="2880"/>
          </w:tcPr>
          <w:p>
            <w:r>
              <w:t>Indicates this object is a user group.</w:t>
            </w:r>
          </w:p>
        </w:tc>
      </w:tr>
      <w:tr>
        <w:tc>
          <w:tcPr>
            <w:tcW w:type="dxa" w:w="2880"/>
          </w:tcPr>
          <w:p>
            <w:r>
              <w:t>usergroups[].name</w:t>
            </w:r>
          </w:p>
        </w:tc>
        <w:tc>
          <w:tcPr>
            <w:tcW w:type="dxa" w:w="2880"/>
          </w:tcPr>
          <w:p>
            <w:r>
              <w:t>string</w:t>
            </w:r>
          </w:p>
        </w:tc>
        <w:tc>
          <w:tcPr>
            <w:tcW w:type="dxa" w:w="2880"/>
          </w:tcPr>
          <w:p>
            <w:r>
              <w:t>User group display name.</w:t>
            </w:r>
          </w:p>
        </w:tc>
      </w:tr>
      <w:tr>
        <w:tc>
          <w:tcPr>
            <w:tcW w:type="dxa" w:w="2880"/>
          </w:tcPr>
          <w:p>
            <w:r>
              <w:t>usergroups[].description</w:t>
            </w:r>
          </w:p>
        </w:tc>
        <w:tc>
          <w:tcPr>
            <w:tcW w:type="dxa" w:w="2880"/>
          </w:tcPr>
          <w:p>
            <w:r>
              <w:t>string</w:t>
            </w:r>
          </w:p>
        </w:tc>
        <w:tc>
          <w:tcPr>
            <w:tcW w:type="dxa" w:w="2880"/>
          </w:tcPr>
          <w:p>
            <w:r>
              <w:t>User group description.</w:t>
            </w:r>
          </w:p>
        </w:tc>
      </w:tr>
      <w:tr>
        <w:tc>
          <w:tcPr>
            <w:tcW w:type="dxa" w:w="2880"/>
          </w:tcPr>
          <w:p>
            <w:r>
              <w:t>usergroups[].handle</w:t>
            </w:r>
          </w:p>
        </w:tc>
        <w:tc>
          <w:tcPr>
            <w:tcW w:type="dxa" w:w="2880"/>
          </w:tcPr>
          <w:p>
            <w:r>
              <w:t>string</w:t>
            </w:r>
          </w:p>
        </w:tc>
        <w:tc>
          <w:tcPr>
            <w:tcW w:type="dxa" w:w="2880"/>
          </w:tcPr>
          <w:p>
            <w:r>
              <w:t>User group handle.</w:t>
            </w:r>
          </w:p>
        </w:tc>
      </w:tr>
      <w:tr>
        <w:tc>
          <w:tcPr>
            <w:tcW w:type="dxa" w:w="2880"/>
          </w:tcPr>
          <w:p>
            <w:r>
              <w:t>usergroups[].is_external</w:t>
            </w:r>
          </w:p>
        </w:tc>
        <w:tc>
          <w:tcPr>
            <w:tcW w:type="dxa" w:w="2880"/>
          </w:tcPr>
          <w:p>
            <w:r>
              <w:t>boolean</w:t>
            </w:r>
          </w:p>
        </w:tc>
        <w:tc>
          <w:tcPr>
            <w:tcW w:type="dxa" w:w="2880"/>
          </w:tcPr>
          <w:p>
            <w:r>
              <w:t>Whether the user group is external.</w:t>
            </w:r>
          </w:p>
        </w:tc>
      </w:tr>
      <w:tr>
        <w:tc>
          <w:tcPr>
            <w:tcW w:type="dxa" w:w="2880"/>
          </w:tcPr>
          <w:p>
            <w:r>
              <w:t>usergroups[].date_create</w:t>
            </w:r>
          </w:p>
        </w:tc>
        <w:tc>
          <w:tcPr>
            <w:tcW w:type="dxa" w:w="2880"/>
          </w:tcPr>
          <w:p>
            <w:r>
              <w:t>integer</w:t>
            </w:r>
          </w:p>
        </w:tc>
        <w:tc>
          <w:tcPr>
            <w:tcW w:type="dxa" w:w="2880"/>
          </w:tcPr>
          <w:p>
            <w:r>
              <w:t>Creation time (Unix timestamp).</w:t>
            </w:r>
          </w:p>
        </w:tc>
      </w:tr>
      <w:tr>
        <w:tc>
          <w:tcPr>
            <w:tcW w:type="dxa" w:w="2880"/>
          </w:tcPr>
          <w:p>
            <w:r>
              <w:t>usergroups[].date_update</w:t>
            </w:r>
          </w:p>
        </w:tc>
        <w:tc>
          <w:tcPr>
            <w:tcW w:type="dxa" w:w="2880"/>
          </w:tcPr>
          <w:p>
            <w:r>
              <w:t>integer</w:t>
            </w:r>
          </w:p>
        </w:tc>
        <w:tc>
          <w:tcPr>
            <w:tcW w:type="dxa" w:w="2880"/>
          </w:tcPr>
          <w:p>
            <w:r>
              <w:t>Last update time (Unix timestamp).</w:t>
            </w:r>
          </w:p>
        </w:tc>
      </w:tr>
      <w:tr>
        <w:tc>
          <w:tcPr>
            <w:tcW w:type="dxa" w:w="2880"/>
          </w:tcPr>
          <w:p>
            <w:r>
              <w:t>usergroups[].date_delete</w:t>
            </w:r>
          </w:p>
        </w:tc>
        <w:tc>
          <w:tcPr>
            <w:tcW w:type="dxa" w:w="2880"/>
          </w:tcPr>
          <w:p>
            <w:r>
              <w:t>integer</w:t>
            </w:r>
          </w:p>
        </w:tc>
        <w:tc>
          <w:tcPr>
            <w:tcW w:type="dxa" w:w="2880"/>
          </w:tcPr>
          <w:p>
            <w:r>
              <w:t>Deletion time (Unix timestamp); 0 when not deleted.</w:t>
            </w:r>
          </w:p>
        </w:tc>
      </w:tr>
      <w:tr>
        <w:tc>
          <w:tcPr>
            <w:tcW w:type="dxa" w:w="2880"/>
          </w:tcPr>
          <w:p>
            <w:r>
              <w:t>usergroups[].auto_type</w:t>
            </w:r>
          </w:p>
        </w:tc>
        <w:tc>
          <w:tcPr>
            <w:tcW w:type="dxa" w:w="2880"/>
          </w:tcPr>
          <w:p>
            <w:r>
              <w:t>string | null</w:t>
            </w:r>
          </w:p>
        </w:tc>
        <w:tc>
          <w:tcPr>
            <w:tcW w:type="dxa" w:w="2880"/>
          </w:tcPr>
          <w:p>
            <w:r>
              <w:t>Auto type (e.g., "admin", "owner") or null.</w:t>
            </w:r>
          </w:p>
        </w:tc>
      </w:tr>
      <w:tr>
        <w:tc>
          <w:tcPr>
            <w:tcW w:type="dxa" w:w="2880"/>
          </w:tcPr>
          <w:p>
            <w:r>
              <w:t>usergroups[].created_by</w:t>
            </w:r>
          </w:p>
        </w:tc>
        <w:tc>
          <w:tcPr>
            <w:tcW w:type="dxa" w:w="2880"/>
          </w:tcPr>
          <w:p>
            <w:r>
              <w:t>string</w:t>
            </w:r>
          </w:p>
        </w:tc>
        <w:tc>
          <w:tcPr>
            <w:tcW w:type="dxa" w:w="2880"/>
          </w:tcPr>
          <w:p>
            <w:r>
              <w:t>User ID that created the user group.</w:t>
            </w:r>
          </w:p>
        </w:tc>
      </w:tr>
      <w:tr>
        <w:tc>
          <w:tcPr>
            <w:tcW w:type="dxa" w:w="2880"/>
          </w:tcPr>
          <w:p>
            <w:r>
              <w:t>usergroups[].updated_by</w:t>
            </w:r>
          </w:p>
        </w:tc>
        <w:tc>
          <w:tcPr>
            <w:tcW w:type="dxa" w:w="2880"/>
          </w:tcPr>
          <w:p>
            <w:r>
              <w:t>string</w:t>
            </w:r>
          </w:p>
        </w:tc>
        <w:tc>
          <w:tcPr>
            <w:tcW w:type="dxa" w:w="2880"/>
          </w:tcPr>
          <w:p>
            <w:r>
              <w:t>User ID that last updated the user group.</w:t>
            </w:r>
          </w:p>
        </w:tc>
      </w:tr>
      <w:tr>
        <w:tc>
          <w:tcPr>
            <w:tcW w:type="dxa" w:w="2880"/>
          </w:tcPr>
          <w:p>
            <w:r>
              <w:t>usergroups[].deleted_by</w:t>
            </w:r>
          </w:p>
        </w:tc>
        <w:tc>
          <w:tcPr>
            <w:tcW w:type="dxa" w:w="2880"/>
          </w:tcPr>
          <w:p>
            <w:r>
              <w:t>string | null</w:t>
            </w:r>
          </w:p>
        </w:tc>
        <w:tc>
          <w:tcPr>
            <w:tcW w:type="dxa" w:w="2880"/>
          </w:tcPr>
          <w:p>
            <w:r>
              <w:t>User ID that deleted the user group, if applicable.</w:t>
            </w:r>
          </w:p>
        </w:tc>
      </w:tr>
      <w:tr>
        <w:tc>
          <w:tcPr>
            <w:tcW w:type="dxa" w:w="2880"/>
          </w:tcPr>
          <w:p>
            <w:r>
              <w:t>usergroups[].prefs</w:t>
            </w:r>
          </w:p>
        </w:tc>
        <w:tc>
          <w:tcPr>
            <w:tcW w:type="dxa" w:w="2880"/>
          </w:tcPr>
          <w:p>
            <w:r>
              <w:t>object</w:t>
            </w:r>
          </w:p>
        </w:tc>
        <w:tc>
          <w:tcPr>
            <w:tcW w:type="dxa" w:w="2880"/>
          </w:tcPr>
          <w:p>
            <w:r>
              <w:t>Preferences object.</w:t>
            </w:r>
          </w:p>
        </w:tc>
      </w:tr>
      <w:tr>
        <w:tc>
          <w:tcPr>
            <w:tcW w:type="dxa" w:w="2880"/>
          </w:tcPr>
          <w:p>
            <w:r>
              <w:t>usergroups[].prefs.channels</w:t>
            </w:r>
          </w:p>
        </w:tc>
        <w:tc>
          <w:tcPr>
            <w:tcW w:type="dxa" w:w="2880"/>
          </w:tcPr>
          <w:p>
            <w:r>
              <w:t>array</w:t>
            </w:r>
          </w:p>
        </w:tc>
        <w:tc>
          <w:tcPr>
            <w:tcW w:type="dxa" w:w="2880"/>
          </w:tcPr>
          <w:p>
            <w:r>
              <w:t>Channel preferences list (as returned by Slack).</w:t>
            </w:r>
          </w:p>
        </w:tc>
      </w:tr>
      <w:tr>
        <w:tc>
          <w:tcPr>
            <w:tcW w:type="dxa" w:w="2880"/>
          </w:tcPr>
          <w:p>
            <w:r>
              <w:t>usergroups[].prefs.groups</w:t>
            </w:r>
          </w:p>
        </w:tc>
        <w:tc>
          <w:tcPr>
            <w:tcW w:type="dxa" w:w="2880"/>
          </w:tcPr>
          <w:p>
            <w:r>
              <w:t>array</w:t>
            </w:r>
          </w:p>
        </w:tc>
        <w:tc>
          <w:tcPr>
            <w:tcW w:type="dxa" w:w="2880"/>
          </w:tcPr>
          <w:p>
            <w:r>
              <w:t>Group preferences list (as returned by Slack).</w:t>
            </w:r>
          </w:p>
        </w:tc>
      </w:tr>
      <w:tr>
        <w:tc>
          <w:tcPr>
            <w:tcW w:type="dxa" w:w="2880"/>
          </w:tcPr>
          <w:p>
            <w:r>
              <w:t>usergroups[].user_count</w:t>
            </w:r>
          </w:p>
        </w:tc>
        <w:tc>
          <w:tcPr>
            <w:tcW w:type="dxa" w:w="2880"/>
          </w:tcPr>
          <w:p>
            <w:r>
              <w:t>string</w:t>
            </w:r>
          </w:p>
        </w:tc>
        <w:tc>
          <w:tcPr>
            <w:tcW w:type="dxa" w:w="2880"/>
          </w:tcPr>
          <w:p>
            <w:r>
              <w:t>Number of users in the group (returned as a string in the example).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--location --request GET 'https://slack.com/api/usergroups.list?include_disabled=true&amp;include_count=true' \</w:t>
        <w:br/>
        <w:t xml:space="preserve"> --header 'Accept: application/json'</w:t>
      </w:r>
    </w:p>
    <w:p>
      <w:pPr>
        <w:pStyle w:val="Heading3"/>
      </w:pPr>
      <w:r>
        <w:t>Example Usage</w:t>
      </w:r>
    </w:p>
    <w:p>
      <w:pPr>
        <w:pStyle w:val="Heading3"/>
      </w:pPr>
      <w:r>
        <w:t>Example 1: List all user groups</w:t>
      </w:r>
    </w:p>
    <w:p>
      <w:r>
        <w:rPr>
          <w:b/>
          <w:color w:val="666666"/>
          <w:sz w:val="16"/>
        </w:rPr>
        <w:t>[bash]</w:t>
      </w:r>
    </w:p>
    <w:p>
      <w:pPr>
        <w:shd w:fill="F2F2F2" w:val="clear"/>
      </w:pPr>
      <w:r>
        <w:rPr>
          <w:rFonts w:ascii="Courier New" w:hAnsi="Courier New"/>
          <w:sz w:val="17"/>
        </w:rPr>
        <w:t>curl --location --request GET 'https://slack.com/api/usergroups.list' \</w:t>
        <w:br/>
        <w:t xml:space="preserve"> --header 'Accept: application/json'</w:t>
      </w:r>
    </w:p>
    <w:p>
      <w:pPr>
        <w:pStyle w:val="Heading3"/>
      </w:pPr>
      <w:r>
        <w:t>Example 2: Include disabled user groups and user counts</w:t>
      </w:r>
    </w:p>
    <w:p>
      <w:pPr>
        <w:pStyle w:val="Heading3"/>
      </w:pPr>
      <w:r>
        <w:t>Example 3: Include users for each user group (and specify team_id for org tokens)</w:t>
      </w:r>
    </w:p>
    <w:p>
      <w:r>
        <w:rPr>
          <w:b/>
          <w:color w:val="666666"/>
          <w:sz w:val="16"/>
        </w:rPr>
        <w:t>[bash]</w:t>
      </w:r>
    </w:p>
    <w:p>
      <w:pPr>
        <w:shd w:fill="F2F2F2" w:val="clear"/>
      </w:pPr>
      <w:r>
        <w:rPr>
          <w:rFonts w:ascii="Courier New" w:hAnsi="Courier New"/>
          <w:sz w:val="17"/>
        </w:rPr>
        <w:t>curl --location --request GET 'https://slack.com/api/usergroups.list?include_users=true&amp;team_id=T060RNRCH' \</w:t>
        <w:br/>
        <w:t xml:space="preserve"> --header 'Accept: application/json'</w:t>
      </w:r>
    </w:p>
    <w:p>
      <w:pPr>
        <w:pStyle w:val="Heading3"/>
      </w:pPr>
      <w:r>
        <w:t>Behavior</w:t>
      </w:r>
    </w:p>
    <w:p>
      <w:pPr>
        <w:pStyle w:val="ListBullet"/>
      </w:pPr>
      <w:r>
        <w:t>Returns a list of all User Groups in the team.</w:t>
      </w:r>
    </w:p>
    <w:p>
      <w:pPr>
        <w:pStyle w:val="ListBullet"/>
      </w:pPr>
      <w:r>
        <w:t>If include_disabled=true, disabled User Groups are included.</w:t>
      </w:r>
    </w:p>
    <w:p>
      <w:pPr>
        <w:pStyle w:val="ListBullet"/>
      </w:pPr>
      <w:r>
        <w:t>If using an org-level token, team_id is relevant/required; otherwise it is ignored for workspace-level tokens.</w:t>
      </w:r>
    </w:p>
    <w:p>
      <w:pPr>
        <w:pStyle w:val="ListBullet"/>
      </w:pPr>
      <w:r>
        <w:t>Callers should always check the ok field to determine success vs. failure.</w:t>
      </w:r>
    </w:p>
    <w:p>
      <w:pPr>
        <w:pStyle w:val="Heading3"/>
      </w:pPr>
      <w:r>
        <w:t>Notes</w:t>
      </w:r>
    </w:p>
    <w:p>
      <w:pPr>
        <w:pStyle w:val="ListBullet"/>
      </w:pPr>
      <w:r>
        <w:t>Content types mentioned in the docs include application/x-www-form-urlencoded and application/json, but this method is documented as GET and does not require a request body.</w:t>
      </w:r>
    </w:p>
    <w:p>
      <w:pPr>
        <w:pStyle w:val="ListBullet"/>
      </w:pPr>
      <w:r>
        <w:t>The returned usergroups list is in no particular order.</w:t>
      </w:r>
    </w:p>
    <w:p>
      <w:pPr>
        <w:pStyle w:val="Heading3"/>
      </w:pPr>
      <w:r>
        <w:t>Error Handling</w:t>
      </w:r>
    </w:p>
    <w:p>
      <w:r>
        <w:t>The method may return ok: false with one of the following error values (non-exhaustive list from the docs):</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invalid_team</w:t>
      </w:r>
    </w:p>
    <w:p>
      <w:pPr>
        <w:pStyle w:val="ListBullet"/>
      </w:pPr>
      <w:r>
        <w:t>method_deprecated</w:t>
      </w:r>
    </w:p>
    <w:p>
      <w:pPr>
        <w:pStyle w:val="ListBullet"/>
      </w:pPr>
      <w:r>
        <w:t>missing_argument</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plan_upgrade_required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users_not_found</w:t>
      </w:r>
    </w:p>
    <w:p>
      <w:pPr>
        <w:pStyle w:val="Heading3"/>
      </w:pPr>
      <w:r>
        <w:t>Related userGroups actions</w:t>
      </w:r>
    </w:p>
    <w:p>
      <w:pPr>
        <w:pStyle w:val="ListBullet"/>
      </w:pPr>
      <w:r>
        <w:t>[POST] Create a User Group — /usergroups.create</w:t>
      </w:r>
    </w:p>
    <w:p>
      <w:pPr>
        <w:pStyle w:val="ListBullet"/>
      </w:pPr>
      <w:r>
        <w:t>[POST] Enable a User Group — /usergroups.enable</w:t>
      </w:r>
    </w:p>
    <w:p>
      <w:pPr>
        <w:pStyle w:val="ListBullet"/>
      </w:pPr>
      <w:r>
        <w:t>[POST] Update a User Group — /usergroups.update</w:t>
      </w:r>
    </w:p>
    <w:p>
      <w:pPr>
        <w:pStyle w:val="ListBullet"/>
      </w:pPr>
      <w:r>
        <w:t>[POST] Disable a User Group — /usergroups.disable</w:t>
      </w:r>
    </w:p>
    <w:p>
      <w:pPr>
        <w:pStyle w:val="ListBullet"/>
      </w:pPr>
      <w:r>
        <w:t>[GET] List Users in a User Group — /usergroups.users.list</w:t>
      </w:r>
    </w:p>
    <w:p>
      <w:r>
        <w:br w:type="page"/>
      </w:r>
    </w:p>
    <w:p>
      <w:pPr>
        <w:pStyle w:val="Heading2"/>
      </w:pPr>
      <w:r>
        <w:t>144. [POST] Delete a Reminder</w:t>
      </w:r>
    </w:p>
    <w:p>
      <w:r>
        <w:rPr>
          <w:b/>
        </w:rPr>
        <w:t xml:space="preserve">Endpoint: </w:t>
      </w:r>
      <w:r>
        <w:rPr>
          <w:rFonts w:ascii="Courier New" w:hAnsi="Courier New"/>
          <w:sz w:val="18"/>
        </w:rPr>
        <w:t>/reminders.delete</w:t>
      </w:r>
    </w:p>
    <w:p>
      <w:pPr>
        <w:pStyle w:val="Heading3"/>
      </w:pPr>
      <w:r>
        <w:t>Prerequisites</w:t>
      </w:r>
    </w:p>
    <w:p>
      <w:pPr>
        <w:pStyle w:val="ListBullet"/>
      </w:pPr>
      <w:r>
        <w:t>A Slack user token with the reminders:write scope</w:t>
      </w:r>
    </w:p>
    <w:p>
      <w:pPr>
        <w:pStyle w:val="ListBullet"/>
      </w:pPr>
      <w:r>
        <w:t>A valid reminder ID to delete (e.g., Rm12345678)</w:t>
      </w:r>
    </w:p>
    <w:p>
      <w:pPr>
        <w:pStyle w:val="ListBullet"/>
      </w:pPr>
      <w:r>
        <w:t>If using an org token, you must also provide team_id</w:t>
      </w:r>
    </w:p>
    <w:p>
      <w:pPr>
        <w:pStyle w:val="Heading3"/>
      </w:pPr>
      <w:r>
        <w:t>Method</w:t>
      </w:r>
    </w:p>
    <w:p>
      <w:r>
        <w:t>POST</w:t>
      </w:r>
    </w:p>
    <w:p>
      <w:pPr>
        <w:pStyle w:val="Heading3"/>
      </w:pPr>
      <w:r>
        <w:t>URL</w:t>
      </w:r>
    </w:p>
    <w:p>
      <w:r>
        <w:t>https://slack.com/api/reminders.delete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Slack reminder by its 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supports request bodies in either application/json or application/x-www-form-urlencoded. Use JSON unless you specifically need form encoding.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w:t>
            </w:r>
          </w:p>
        </w:tc>
        <w:tc>
          <w:tcPr>
            <w:tcW w:type="dxa" w:w="2880"/>
          </w:tcPr>
          <w:p>
            <w:r>
              <w:t>string</w:t>
            </w:r>
          </w:p>
        </w:tc>
        <w:tc>
          <w:tcPr>
            <w:tcW w:type="dxa" w:w="2880"/>
          </w:tcPr>
          <w:p>
            <w:r>
              <w:t>The ID of the reminder to delete. Example: Rm12345678.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Encoded team id. Required if an org token is used.</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 (e.g., invalid_auth).</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'https://slack.com/api/reminders.delete?reminder=Rm12345678' \</w:t>
        <w:br/>
        <w:t xml:space="preserve"> --header 'Accept: application/json' \</w:t>
        <w:br/>
        <w:t xml:space="preserve"> --header 'Content-Type: application/json'</w:t>
      </w:r>
    </w:p>
    <w:p>
      <w:pPr>
        <w:pStyle w:val="Heading3"/>
      </w:pPr>
      <w:r>
        <w:t>Example Usage</w:t>
      </w:r>
    </w:p>
    <w:p>
      <w:pPr>
        <w:pStyle w:val="Heading3"/>
      </w:pPr>
      <w:r>
        <w:t>Example 1: Delete a reminder</w:t>
      </w:r>
    </w:p>
    <w:p>
      <w:r>
        <w:rPr>
          <w:b/>
          <w:color w:val="666666"/>
          <w:sz w:val="16"/>
        </w:rPr>
        <w:t>[bash]</w:t>
      </w:r>
    </w:p>
    <w:p>
      <w:pPr>
        <w:shd w:fill="F2F2F2" w:val="clear"/>
      </w:pPr>
      <w:r>
        <w:rPr>
          <w:rFonts w:ascii="Courier New" w:hAnsi="Courier New"/>
          <w:sz w:val="17"/>
        </w:rPr>
        <w:t>curl -sS --request POST 'https://slack.com/api/reminders.delete?reminder=Rm12345678' \</w:t>
        <w:br/>
        <w:t xml:space="preserve"> -H 'Accept: application/json' \</w:t>
        <w:br/>
        <w:t xml:space="preserve"> -H 'Content-Type: application/json'</w:t>
      </w:r>
    </w:p>
    <w:p>
      <w:pPr>
        <w:pStyle w:val="Heading3"/>
      </w:pPr>
      <w:r>
        <w:t>Example 2: Delete a reminder using an org token (include team_id)</w:t>
      </w:r>
    </w:p>
    <w:p>
      <w:r>
        <w:rPr>
          <w:b/>
          <w:color w:val="666666"/>
          <w:sz w:val="16"/>
        </w:rPr>
        <w:t>[bash]</w:t>
      </w:r>
    </w:p>
    <w:p>
      <w:pPr>
        <w:shd w:fill="F2F2F2" w:val="clear"/>
      </w:pPr>
      <w:r>
        <w:rPr>
          <w:rFonts w:ascii="Courier New" w:hAnsi="Courier New"/>
          <w:sz w:val="17"/>
        </w:rPr>
        <w:t>curl -sS --request POST 'https://slack.com/api/reminders.delete?reminder=Rm12345678&amp;team_id=T12345678' \</w:t>
        <w:br/>
        <w:t xml:space="preserve"> -H 'Accept: application/json' \</w:t>
        <w:br/>
        <w:t xml:space="preserve"> -H 'Content-Type: application/json'</w:t>
      </w:r>
    </w:p>
    <w:p>
      <w:pPr>
        <w:pStyle w:val="Heading3"/>
      </w:pPr>
      <w:r>
        <w:t>Notes</w:t>
      </w:r>
    </w:p>
    <w:p>
      <w:pPr>
        <w:pStyle w:val="ListBullet"/>
      </w:pPr>
      <w:r>
        <w:t>Slack began retiring API methods for interfacing with reminders in March 2023; these methods may be degraded or unusable. (See Slack changelog referenced in the source documentation.)</w:t>
      </w:r>
    </w:p>
    <w:p>
      <w:pPr>
        <w:pStyle w:val="ListBullet"/>
      </w:pPr>
      <w:r>
        <w:t>Always check the ok field in the response before assuming success.</w:t>
      </w:r>
    </w:p>
    <w:p>
      <w:pPr>
        <w:pStyle w:val="Heading3"/>
      </w:pPr>
      <w:r>
        <w:t>Error Handling</w:t>
      </w:r>
    </w:p>
    <w:p>
      <w:r>
        <w:t>This method may return (non-exhaustive list from docs):</w:t>
      </w:r>
    </w:p>
    <w:p>
      <w:pPr>
        <w:pStyle w:val="ListBullet"/>
      </w:pPr>
      <w:r>
        <w:t>not_authed: No authentication token provided.</w:t>
      </w:r>
    </w:p>
    <w:p>
      <w:pPr>
        <w:pStyle w:val="ListBullet"/>
      </w:pPr>
      <w:r>
        <w:t>invalid_auth: Token is invalid or request is from a disallowed IP.</w:t>
      </w:r>
    </w:p>
    <w:p>
      <w:pPr>
        <w:pStyle w:val="ListBullet"/>
      </w:pPr>
      <w:r>
        <w:t>missing_scope: Token lacks required scope (reminders:write).</w:t>
      </w:r>
    </w:p>
    <w:p>
      <w:pPr>
        <w:pStyle w:val="ListBullet"/>
      </w:pPr>
      <w:r>
        <w:t>not_found: The reminder ID can’t be found.</w:t>
      </w:r>
    </w:p>
    <w:p>
      <w:pPr>
        <w:pStyle w:val="ListBullet"/>
      </w:pPr>
      <w:r>
        <w:t>deprecated_endpoint / method_deprecated: Endpoint/method is deprecated.</w:t>
      </w:r>
    </w:p>
    <w:p>
      <w:pPr>
        <w:pStyle w:val="ListBullet"/>
      </w:pPr>
      <w:r>
        <w:t>ratelimited: You have been rate limited; retry after the Retry-After header.</w:t>
      </w:r>
    </w:p>
    <w:p>
      <w:pPr>
        <w:pStyle w:val="ListBullet"/>
      </w:pPr>
      <w:r>
        <w:t>invalid_post_type, missing_post_type, invalid_form_data, request_timeout: Request formatting/content-type issues.</w:t>
      </w:r>
    </w:p>
    <w:p>
      <w:pPr>
        <w:pStyle w:val="ListBullet"/>
      </w:pPr>
      <w:r>
        <w:t>access_denied, no_permission, team_access_not_granted: Permission/workspace access issues.</w:t>
      </w:r>
    </w:p>
    <w:p>
      <w:pPr>
        <w:pStyle w:val="ListBullet"/>
      </w:pPr>
      <w:r>
        <w:t>internal_error, fatal_error, service_unavailable: Slack-side failures or transient issues.</w:t>
      </w:r>
    </w:p>
    <w:p>
      <w:pPr>
        <w:pStyle w:val="ListBullet"/>
      </w:pPr>
      <w:r>
        <w:t>token_expired, token_revoked, account_inactive: Token/user/workspace state issues.</w:t>
      </w:r>
    </w:p>
    <w:p>
      <w:pPr>
        <w:pStyle w:val="ListBullet"/>
      </w:pPr>
      <w:r>
        <w:t>enterprise_is_restricted, org_login_required, team_added_to_org: Enterprise/org migration restrictions.</w:t>
      </w:r>
    </w:p>
    <w:p>
      <w:pPr>
        <w:pStyle w:val="Heading3"/>
      </w:pPr>
      <w:r>
        <w:t>Related reminders actions</w:t>
      </w:r>
    </w:p>
    <w:p>
      <w:pPr>
        <w:pStyle w:val="ListBullet"/>
      </w:pPr>
      <w:r>
        <w:t>[POST] Create a Reminder — /reminders.add</w:t>
      </w:r>
    </w:p>
    <w:p>
      <w:pPr>
        <w:pStyle w:val="ListBullet"/>
      </w:pPr>
      <w:r>
        <w:t>[POST] Complete a Reminder — /reminders.complete</w:t>
      </w:r>
    </w:p>
    <w:p>
      <w:pPr>
        <w:pStyle w:val="ListBullet"/>
      </w:pPr>
      <w:r>
        <w:t>[GET] Get Reminder Info — /reminders.info</w:t>
      </w:r>
    </w:p>
    <w:p>
      <w:pPr>
        <w:pStyle w:val="ListBullet"/>
      </w:pPr>
      <w:r>
        <w:t>[GET] List a User’s Reminders — /reminders.list</w:t>
      </w:r>
    </w:p>
    <w:p>
      <w:r>
        <w:br w:type="page"/>
      </w:r>
    </w:p>
    <w:p>
      <w:pPr>
        <w:pStyle w:val="Heading2"/>
      </w:pPr>
      <w:r>
        <w:t>145. [POST] List Workspace Team Preferences</w:t>
      </w:r>
    </w:p>
    <w:p>
      <w:r>
        <w:rPr>
          <w:b/>
        </w:rPr>
        <w:t xml:space="preserve">Endpoint: </w:t>
      </w:r>
      <w:r>
        <w:rPr>
          <w:rFonts w:ascii="Courier New" w:hAnsi="Courier New"/>
          <w:sz w:val="18"/>
        </w:rPr>
        <w:t>/team.preferences.list</w:t>
      </w:r>
    </w:p>
    <w:p>
      <w:pPr>
        <w:pStyle w:val="Heading3"/>
      </w:pPr>
      <w:r>
        <w:t>Prerequisites</w:t>
      </w:r>
    </w:p>
    <w:p>
      <w:pPr>
        <w:pStyle w:val="ListBullet"/>
      </w:pPr>
      <w:r>
        <w:t>A Slack app (or integration) installed to the workspace</w:t>
      </w:r>
    </w:p>
    <w:p>
      <w:pPr>
        <w:pStyle w:val="ListBullet"/>
      </w:pPr>
      <w:r>
        <w:t xml:space="preserve">Token must have one of the following scopes: </w:t>
        <w:br/>
        <w:br/>
        <w:t>Bot token: team.preferences:read</w:t>
        <w:br/>
        <w:t>User token: team.preferences:read</w:t>
      </w:r>
    </w:p>
    <w:p>
      <w:pPr>
        <w:pStyle w:val="Heading3"/>
      </w:pPr>
      <w:r>
        <w:t>Method</w:t>
      </w:r>
    </w:p>
    <w:p>
      <w:r>
        <w:t>POST</w:t>
      </w:r>
    </w:p>
    <w:p>
      <w:pPr>
        <w:pStyle w:val="Heading3"/>
      </w:pPr>
      <w:r>
        <w:t>URL</w:t>
      </w:r>
    </w:p>
    <w:p>
      <w:r>
        <w:t>https://slack.com/api/team.preferences.list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Retrieves a list of a workspace’s (team’s) preferences.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t>None.</w:t>
      </w:r>
    </w:p>
    <w:p>
      <w:r>
        <w:rPr>
          <w:b/>
        </w:rPr>
        <w:t>Note: Note: The scraped documentation mentions a required token argument, but also states tokens should be passed via the HTTP Authorization header (or alternatively as a POST parameter). Authentication parameters/headers are intentionally excluded from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"display_real_names": false,</w:t>
        <w:br/>
        <w:t xml:space="preserve"> "disable_file_uploads": "disable_all",</w:t>
        <w:br/>
        <w:t xml:space="preserve"> "msg_edit_window_mins": 25,</w:t>
        <w:br/>
        <w:t xml:space="preserve"> "who_can_post_general": "everyone"</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display_real_names</w:t>
            </w:r>
          </w:p>
        </w:tc>
        <w:tc>
          <w:tcPr>
            <w:tcW w:type="dxa" w:w="2880"/>
          </w:tcPr>
          <w:p>
            <w:r>
              <w:t>boolean</w:t>
            </w:r>
          </w:p>
        </w:tc>
        <w:tc>
          <w:tcPr>
            <w:tcW w:type="dxa" w:w="2880"/>
          </w:tcPr>
          <w:p>
            <w:r>
              <w:t>Workspace preference indicating whether real names are displayed.</w:t>
            </w:r>
          </w:p>
        </w:tc>
      </w:tr>
      <w:tr>
        <w:tc>
          <w:tcPr>
            <w:tcW w:type="dxa" w:w="2880"/>
          </w:tcPr>
          <w:p>
            <w:r>
              <w:t>disable_file_uploads</w:t>
            </w:r>
          </w:p>
        </w:tc>
        <w:tc>
          <w:tcPr>
            <w:tcW w:type="dxa" w:w="2880"/>
          </w:tcPr>
          <w:p>
            <w:r>
              <w:t>string</w:t>
            </w:r>
          </w:p>
        </w:tc>
        <w:tc>
          <w:tcPr>
            <w:tcW w:type="dxa" w:w="2880"/>
          </w:tcPr>
          <w:p>
            <w:r>
              <w:t>Workspace preference controlling file upload behavior. Possible values mentioned include: disallow_all, allow_all, type:owner,type:admin, type:regular.</w:t>
            </w:r>
          </w:p>
        </w:tc>
      </w:tr>
      <w:tr>
        <w:tc>
          <w:tcPr>
            <w:tcW w:type="dxa" w:w="2880"/>
          </w:tcPr>
          <w:p>
            <w:r>
              <w:t>msg_edit_window_mins</w:t>
            </w:r>
          </w:p>
        </w:tc>
        <w:tc>
          <w:tcPr>
            <w:tcW w:type="dxa" w:w="2880"/>
          </w:tcPr>
          <w:p>
            <w:r>
              <w:t>number</w:t>
            </w:r>
          </w:p>
        </w:tc>
        <w:tc>
          <w:tcPr>
            <w:tcW w:type="dxa" w:w="2880"/>
          </w:tcPr>
          <w:p>
            <w:r>
              <w:t>Workspace preference for message edit window duration, in minutes.</w:t>
            </w:r>
          </w:p>
        </w:tc>
      </w:tr>
      <w:tr>
        <w:tc>
          <w:tcPr>
            <w:tcW w:type="dxa" w:w="2880"/>
          </w:tcPr>
          <w:p>
            <w:r>
              <w:t>who_can_post_general</w:t>
            </w:r>
          </w:p>
        </w:tc>
        <w:tc>
          <w:tcPr>
            <w:tcW w:type="dxa" w:w="2880"/>
          </w:tcPr>
          <w:p>
            <w:r>
              <w:t>string</w:t>
            </w:r>
          </w:p>
        </w:tc>
        <w:tc>
          <w:tcPr>
            <w:tcW w:type="dxa" w:w="2880"/>
          </w:tcPr>
          <w:p>
            <w:r>
              <w:t>Workspace preference controlling who can post in #general (example value: everyone).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'https://slack.com/api/team.preferences.list' \</w:t>
        <w:br/>
        <w:t xml:space="preserve"> --header 'Accept: application/json' \</w:t>
        <w:br/>
        <w:t xml:space="preserve"> --header 'Content-Type: application/x-www-form-urlencoded'</w:t>
      </w:r>
    </w:p>
    <w:p>
      <w:pPr>
        <w:pStyle w:val="Heading3"/>
      </w:pPr>
      <w:r>
        <w:t>Example Usage</w:t>
      </w:r>
    </w:p>
    <w:p>
      <w:pPr>
        <w:pStyle w:val="Heading3"/>
      </w:pPr>
      <w:r>
        <w:t>Example 1: Retrieve team preferences</w:t>
      </w:r>
    </w:p>
    <w:p>
      <w:r>
        <w:rPr>
          <w:b/>
          <w:color w:val="666666"/>
          <w:sz w:val="16"/>
        </w:rPr>
        <w:t>[bash]</w:t>
      </w:r>
    </w:p>
    <w:p>
      <w:pPr>
        <w:shd w:fill="F2F2F2" w:val="clear"/>
      </w:pPr>
      <w:r>
        <w:rPr>
          <w:rFonts w:ascii="Courier New" w:hAnsi="Courier New"/>
          <w:sz w:val="17"/>
        </w:rPr>
        <w:t>curl -sS --request POST 'https://slack.com/api/team.preferences.list' \</w:t>
        <w:br/>
        <w:t xml:space="preserve"> -H 'Accept: application/json' \</w:t>
        <w:br/>
        <w:t xml:space="preserve"> -H 'Content-Type: application/x-www-form-urlencoded'</w:t>
      </w:r>
    </w:p>
    <w:p>
      <w:pPr>
        <w:pStyle w:val="Heading3"/>
      </w:pPr>
      <w:r>
        <w:t>Example 2: Same call using JSON content type (also supported)</w:t>
      </w:r>
    </w:p>
    <w:p>
      <w:r>
        <w:rPr>
          <w:b/>
          <w:color w:val="666666"/>
          <w:sz w:val="16"/>
        </w:rPr>
        <w:t>[bash]</w:t>
      </w:r>
    </w:p>
    <w:p>
      <w:pPr>
        <w:shd w:fill="F2F2F2" w:val="clear"/>
      </w:pPr>
      <w:r>
        <w:rPr>
          <w:rFonts w:ascii="Courier New" w:hAnsi="Courier New"/>
          <w:sz w:val="17"/>
        </w:rPr>
        <w:t>curl -sS --request POST 'https://slack.com/api/team.preferences.list' \</w:t>
        <w:br/>
        <w:t xml:space="preserve"> -H 'Accept: application/json' \</w:t>
        <w:br/>
        <w:t xml:space="preserve"> -H 'Content-Type: application/json' \</w:t>
        <w:br/>
        <w:t xml:space="preserve"> -d '{}'</w:t>
      </w:r>
    </w:p>
    <w:p>
      <w:pPr>
        <w:pStyle w:val="Heading3"/>
      </w:pPr>
      <w:r>
        <w:t>Notes</w:t>
      </w:r>
    </w:p>
    <w:p>
      <w:pPr>
        <w:pStyle w:val="ListBullet"/>
      </w:pPr>
      <w:r>
        <w:t>Supported content types (per documentation): application/x-www-form-urlencoded, application/json.</w:t>
      </w:r>
    </w:p>
    <w:p>
      <w:pPr>
        <w:pStyle w:val="ListBullet"/>
      </w:pPr>
      <w:r>
        <w:t>Slack Web API methods often return HTTP 200 even for failures; rely on the ok field and handle error values accordingly.</w:t>
      </w:r>
    </w:p>
    <w:p>
      <w:pPr>
        <w:pStyle w:val="Heading3"/>
      </w:pPr>
      <w:r>
        <w:t>Gotchas</w:t>
      </w:r>
    </w:p>
    <w:p>
      <w:pPr>
        <w:pStyle w:val="ListBullet"/>
      </w:pPr>
      <w:r>
        <w:t>If you are rate limited, Slack returns error: "ratelimited"; retry according to the Retry-After header.</w:t>
      </w:r>
    </w:p>
    <w:p>
      <w:pPr>
        <w:pStyle w:val="Heading3"/>
      </w:pPr>
      <w:r>
        <w:t>Error Handling</w:t>
      </w:r>
    </w:p>
    <w:p>
      <w:r>
        <w:t>The documentation lists these possible error values (returned with ok: false):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(bot token case).</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may have occurred.</w:t>
      </w:r>
    </w:p>
    <w:p>
      <w:pPr>
        <w:pStyle w:val="ListBullet"/>
      </w:pPr>
      <w:r>
        <w:t>internal_error: Transient server error; partial success may have occurred.</w:t>
      </w:r>
    </w:p>
    <w:p>
      <w:pPr>
        <w:pStyle w:val="ListBullet"/>
      </w:pPr>
      <w:r>
        <w:t>invalid_arg_name: Malformed argument name.</w:t>
      </w:r>
    </w:p>
    <w:p>
      <w:pPr>
        <w:pStyle w:val="ListBullet"/>
      </w:pPr>
      <w:r>
        <w:t>invalid_arguments: Invalid arguments.</w:t>
      </w:r>
    </w:p>
    <w:p>
      <w:pPr>
        <w:pStyle w:val="ListBullet"/>
      </w:pPr>
      <w:r>
        <w:t>invalid_array_arg: An array was passed as an argument; only strings are valid.</w:t>
      </w:r>
    </w:p>
    <w:p>
      <w:pPr>
        <w:pStyle w:val="ListBullet"/>
      </w:pPr>
      <w:r>
        <w:t>invalid_auth: Invalid token provided / authentication cannot be validated.</w:t>
      </w:r>
    </w:p>
    <w:p>
      <w:pPr>
        <w:pStyle w:val="ListBullet"/>
      </w:pPr>
      <w:r>
        <w:t>invalid_charset: Invalid charset in Content-Type header (utf-8 or iso-8859-1 are valid).</w:t>
      </w:r>
    </w:p>
    <w:p>
      <w:pPr>
        <w:pStyle w:val="ListBullet"/>
      </w:pPr>
      <w:r>
        <w:t>invalid_form_data: Invalid or missing form data for form-encoded/multipart requests.</w:t>
      </w:r>
    </w:p>
    <w:p>
      <w:pPr>
        <w:pStyle w:val="ListBullet"/>
      </w:pPr>
      <w:r>
        <w:t>invalid_post_type: Invalid Content-Type for POST.</w:t>
      </w:r>
    </w:p>
    <w:p>
      <w:pPr>
        <w:pStyle w:val="ListBullet"/>
      </w:pPr>
      <w:r>
        <w:t>invalid_team: Cannot find a workspace associated with the token.</w:t>
      </w:r>
    </w:p>
    <w:p>
      <w:pPr>
        <w:pStyle w:val="ListBullet"/>
      </w:pPr>
      <w:r>
        <w:t>method_deprecated: The method has been deprecated.</w:t>
      </w:r>
    </w:p>
    <w:p>
      <w:pPr>
        <w:pStyle w:val="ListBullet"/>
      </w:pPr>
      <w:r>
        <w:t>missing_post_type: Missing Content-Type header when including a payload.</w:t>
      </w:r>
    </w:p>
    <w:p>
      <w:pPr>
        <w:pStyle w:val="ListBullet"/>
      </w:pPr>
      <w:r>
        <w:t>missing_scope: Token lacks required scopes.</w:t>
      </w:r>
    </w:p>
    <w:p>
      <w:pPr>
        <w:pStyle w:val="ListBullet"/>
      </w:pPr>
      <w:r>
        <w:t>no_permission: Token lacks permissions necessary.</w:t>
      </w:r>
    </w:p>
    <w:p>
      <w:pPr>
        <w:pStyle w:val="ListBullet"/>
      </w:pPr>
      <w:r>
        <w:t>not_allowed_token_type: Token type is not allowed.</w:t>
      </w:r>
    </w:p>
    <w:p>
      <w:pPr>
        <w:pStyle w:val="ListBullet"/>
      </w:pPr>
      <w:r>
        <w:t>not_authed: No authentication token provided.</w:t>
      </w:r>
    </w:p>
    <w:p>
      <w:pPr>
        <w:pStyle w:val="ListBullet"/>
      </w:pPr>
      <w:r>
        <w:t>org_login_required: Workspace undergoing enterprise migration.</w:t>
      </w:r>
    </w:p>
    <w:p>
      <w:pPr>
        <w:pStyle w:val="ListBullet"/>
      </w:pPr>
      <w:r>
        <w:t>ratelimited: Rate limited; use Retry-After.</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Enterprise Organization.</w:t>
      </w:r>
    </w:p>
    <w:p>
      <w:pPr>
        <w:pStyle w:val="ListBullet"/>
      </w:pPr>
      <w:r>
        <w:t>token_expired: Token expired.</w:t>
      </w:r>
    </w:p>
    <w:p>
      <w:pPr>
        <w:pStyle w:val="ListBullet"/>
      </w:pPr>
      <w:r>
        <w:t>token_revoked: Token revoked / app removed / deleted user/workspace.</w:t>
      </w:r>
    </w:p>
    <w:p>
      <w:pPr>
        <w:pStyle w:val="ListBullet"/>
      </w:pPr>
      <w:r>
        <w:t>two_factor_setup_required: Two factor setup is required.</w:t>
      </w:r>
    </w:p>
    <w:p>
      <w:r>
        <w:br w:type="page"/>
      </w:r>
    </w:p>
    <w:p>
      <w:pPr>
        <w:pStyle w:val="Heading2"/>
      </w:pPr>
      <w:r>
        <w:t>146. [POST] Search Context Across Slack Workspace</w:t>
      </w:r>
    </w:p>
    <w:p>
      <w:r>
        <w:rPr>
          <w:b/>
        </w:rPr>
        <w:t xml:space="preserve">Endpoint: </w:t>
      </w:r>
      <w:r>
        <w:rPr>
          <w:rFonts w:ascii="Courier New" w:hAnsi="Courier New"/>
          <w:sz w:val="18"/>
        </w:rPr>
        <w:t>/assistant.search.context</w:t>
      </w:r>
    </w:p>
    <w:p>
      <w:pPr>
        <w:pStyle w:val="Heading3"/>
      </w:pPr>
      <w:r>
        <w:t>Search Context (Real-time) Across a Slack Workspace</w:t>
      </w:r>
    </w:p>
    <w:p>
      <w:pPr>
        <w:pStyle w:val="Heading3"/>
      </w:pPr>
      <w:r>
        <w:t>Prerequisites</w:t>
      </w:r>
    </w:p>
    <w:p>
      <w:pPr>
        <w:pStyle w:val="ListBullet"/>
      </w:pPr>
      <w:r>
        <w:t>Your Slack app must have the required scopes for the content you want to search (see Notes).</w:t>
      </w:r>
    </w:p>
    <w:p>
      <w:pPr>
        <w:pStyle w:val="ListBullet"/>
      </w:pPr>
      <w:r>
        <w:t>This method is intended for interactive, user-initiated searches (special rate limits apply).</w:t>
      </w:r>
    </w:p>
    <w:p>
      <w:pPr>
        <w:pStyle w:val="Heading3"/>
      </w:pPr>
      <w:r>
        <w:t>Method</w:t>
      </w:r>
    </w:p>
    <w:p>
      <w:r>
        <w:t>POST</w:t>
      </w:r>
    </w:p>
    <w:p>
      <w:pPr>
        <w:pStyle w:val="Heading3"/>
      </w:pPr>
      <w:r>
        <w:t>URL</w:t>
      </w:r>
    </w:p>
    <w:p>
      <w:r>
        <w:t>https://slack.com/api/assistant.search.context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messages, files, channels, and users across a Slack workspace using Slack’s Real-time Search API. Supports keyword search by default and may use semantic retrieval when the query is phrased as a natural-language question (workspace feature-dependent). Can optionally return contextual messages around top message results.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 tokens must not be documented or sent as query/body parameters in this knowledge file (Slack recommends using an Authorization header, but auth headers are excluded here by rule).</w:t>
      </w:r>
    </w:p>
    <w:p>
      <w:pPr>
        <w:pStyle w:val="ListBullet"/>
      </w:pPr>
      <w:r>
        <w:t>The API allows a maximum of 20 results per page; limit must not exceed 20.</w:t>
      </w:r>
    </w:p>
    <w:p>
      <w:pPr>
        <w:pStyle w:val="ListBullet"/>
      </w:pPr>
      <w:r>
        <w:t>Pagination: If the response includes response_metadata.next_cursor, pass it as cursor in the next request. Paginated requests count toward rate limits.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User prompt or search query. Example: What is project gizmo?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action_token</w:t>
            </w:r>
          </w:p>
        </w:tc>
        <w:tc>
          <w:tcPr>
            <w:tcW w:type="dxa" w:w="2880"/>
          </w:tcPr>
          <w:p>
            <w:r>
              <w:t>string</w:t>
            </w:r>
          </w:p>
        </w:tc>
        <w:tc>
          <w:tcPr>
            <w:tcW w:type="dxa" w:w="2880"/>
          </w:tcPr>
          <w:p>
            <w:r>
              <w:t>Send action_token as received in a message event. Required for bot-token calls; not required for user-token calls. Example: 12345.98765.abcd2358fdea.</w:t>
            </w:r>
          </w:p>
        </w:tc>
      </w:tr>
      <w:tr>
        <w:tc>
          <w:tcPr>
            <w:tcW w:type="dxa" w:w="2880"/>
          </w:tcPr>
          <w:p>
            <w:r>
              <w:t>channel_types</w:t>
            </w:r>
          </w:p>
        </w:tc>
        <w:tc>
          <w:tcPr>
            <w:tcW w:type="dxa" w:w="2880"/>
          </w:tcPr>
          <w:p>
            <w:r>
              <w:t>array</w:t>
            </w:r>
          </w:p>
        </w:tc>
        <w:tc>
          <w:tcPr>
            <w:tcW w:type="dxa" w:w="2880"/>
          </w:tcPr>
          <w:p>
            <w:r>
              <w:t>Comma-separated list of channel types to search: public_channel, private_channel, mpim, im. Default: public_channel. Example: public_channel,private_channel.</w:t>
            </w:r>
          </w:p>
        </w:tc>
      </w:tr>
      <w:tr>
        <w:tc>
          <w:tcPr>
            <w:tcW w:type="dxa" w:w="2880"/>
          </w:tcPr>
          <w:p>
            <w:r>
              <w:t>content_types</w:t>
            </w:r>
          </w:p>
        </w:tc>
        <w:tc>
          <w:tcPr>
            <w:tcW w:type="dxa" w:w="2880"/>
          </w:tcPr>
          <w:p>
            <w:r>
              <w:t>array</w:t>
            </w:r>
          </w:p>
        </w:tc>
        <w:tc>
          <w:tcPr>
            <w:tcW w:type="dxa" w:w="2880"/>
          </w:tcPr>
          <w:p>
            <w:r>
              <w:t>Comma-separated list of content types to include: messages, files, channels, users. Default: messages. Example: messages,files.</w:t>
            </w:r>
          </w:p>
        </w:tc>
      </w:tr>
      <w:tr>
        <w:tc>
          <w:tcPr>
            <w:tcW w:type="dxa" w:w="2880"/>
          </w:tcPr>
          <w:p>
            <w:r>
              <w:t>include_bots</w:t>
            </w:r>
          </w:p>
        </w:tc>
        <w:tc>
          <w:tcPr>
            <w:tcW w:type="dxa" w:w="2880"/>
          </w:tcPr>
          <w:p>
            <w:r>
              <w:t>boolean</w:t>
            </w:r>
          </w:p>
        </w:tc>
        <w:tc>
          <w:tcPr>
            <w:tcW w:type="dxa" w:w="2880"/>
          </w:tcPr>
          <w:p>
            <w:r>
              <w:t>Whether results should include bots. Example: true.</w:t>
            </w:r>
          </w:p>
        </w:tc>
      </w:tr>
      <w:tr>
        <w:tc>
          <w:tcPr>
            <w:tcW w:type="dxa" w:w="2880"/>
          </w:tcPr>
          <w:p>
            <w:r>
              <w:t>include_deleted_users</w:t>
            </w:r>
          </w:p>
        </w:tc>
        <w:tc>
          <w:tcPr>
            <w:tcW w:type="dxa" w:w="2880"/>
          </w:tcPr>
          <w:p>
            <w:r>
              <w:t>boolean</w:t>
            </w:r>
          </w:p>
        </w:tc>
        <w:tc>
          <w:tcPr>
            <w:tcW w:type="dxa" w:w="2880"/>
          </w:tcPr>
          <w:p>
            <w:r>
              <w:t>Whether to include deleted users in user search results. Default: false.</w:t>
            </w:r>
          </w:p>
        </w:tc>
      </w:tr>
      <w:tr>
        <w:tc>
          <w:tcPr>
            <w:tcW w:type="dxa" w:w="2880"/>
          </w:tcPr>
          <w:p>
            <w:r>
              <w:t>before</w:t>
            </w:r>
          </w:p>
        </w:tc>
        <w:tc>
          <w:tcPr>
            <w:tcW w:type="dxa" w:w="2880"/>
          </w:tcPr>
          <w:p>
            <w:r>
              <w:t>integer</w:t>
            </w:r>
          </w:p>
        </w:tc>
        <w:tc>
          <w:tcPr>
            <w:tcW w:type="dxa" w:w="2880"/>
          </w:tcPr>
          <w:p>
            <w:r>
              <w:t>UNIX timestamp filter; returns results before this time. Example: 1754670081.</w:t>
            </w:r>
          </w:p>
        </w:tc>
      </w:tr>
      <w:tr>
        <w:tc>
          <w:tcPr>
            <w:tcW w:type="dxa" w:w="2880"/>
          </w:tcPr>
          <w:p>
            <w:r>
              <w:t>after</w:t>
            </w:r>
          </w:p>
        </w:tc>
        <w:tc>
          <w:tcPr>
            <w:tcW w:type="dxa" w:w="2880"/>
          </w:tcPr>
          <w:p>
            <w:r>
              <w:t>integer</w:t>
            </w:r>
          </w:p>
        </w:tc>
        <w:tc>
          <w:tcPr>
            <w:tcW w:type="dxa" w:w="2880"/>
          </w:tcPr>
          <w:p>
            <w:r>
              <w:t>UNIX timestamp filter; returns results after this time. Example: 1754670081.</w:t>
            </w:r>
          </w:p>
        </w:tc>
      </w:tr>
      <w:tr>
        <w:tc>
          <w:tcPr>
            <w:tcW w:type="dxa" w:w="2880"/>
          </w:tcPr>
          <w:p>
            <w:r>
              <w:t>include_context_messages</w:t>
            </w:r>
          </w:p>
        </w:tc>
        <w:tc>
          <w:tcPr>
            <w:tcW w:type="dxa" w:w="2880"/>
          </w:tcPr>
          <w:p>
            <w:r>
              <w:t>boolean</w:t>
            </w:r>
          </w:p>
        </w:tc>
        <w:tc>
          <w:tcPr>
            <w:tcW w:type="dxa" w:w="2880"/>
          </w:tcPr>
          <w:p>
            <w:r>
              <w:t>Whether to include context messages surrounding the main message result. Default: false if unspecified. Example: true.</w:t>
            </w:r>
          </w:p>
        </w:tc>
      </w:tr>
      <w:tr>
        <w:tc>
          <w:tcPr>
            <w:tcW w:type="dxa" w:w="2880"/>
          </w:tcPr>
          <w:p>
            <w:r>
              <w:t>context_channel_id</w:t>
            </w:r>
          </w:p>
        </w:tc>
        <w:tc>
          <w:tcPr>
            <w:tcW w:type="dxa" w:w="2880"/>
          </w:tcPr>
          <w:p>
            <w:r>
              <w:t>string</w:t>
            </w:r>
          </w:p>
        </w:tc>
        <w:tc>
          <w:tcPr>
            <w:tcW w:type="dxa" w:w="2880"/>
          </w:tcPr>
          <w:p>
            <w:r>
              <w:t>Context channel ID to support scoping the search when applicable.</w:t>
            </w:r>
          </w:p>
        </w:tc>
      </w:tr>
      <w:tr>
        <w:tc>
          <w:tcPr>
            <w:tcW w:type="dxa" w:w="2880"/>
          </w:tcPr>
          <w:p>
            <w:r>
              <w:t>cursor</w:t>
            </w:r>
          </w:p>
        </w:tc>
        <w:tc>
          <w:tcPr>
            <w:tcW w:type="dxa" w:w="2880"/>
          </w:tcPr>
          <w:p>
            <w:r>
              <w:t>string</w:t>
            </w:r>
          </w:p>
        </w:tc>
        <w:tc>
          <w:tcPr>
            <w:tcW w:type="dxa" w:w="2880"/>
          </w:tcPr>
          <w:p>
            <w:r>
              <w:t>Cursor for pagination (use response_metadata.next_cursor from the previous response). Leave blank for the first request. Example: asf91j9jfd.</w:t>
            </w:r>
          </w:p>
        </w:tc>
      </w:tr>
      <w:tr>
        <w:tc>
          <w:tcPr>
            <w:tcW w:type="dxa" w:w="2880"/>
          </w:tcPr>
          <w:p>
            <w:r>
              <w:t>limit</w:t>
            </w:r>
          </w:p>
        </w:tc>
        <w:tc>
          <w:tcPr>
            <w:tcW w:type="dxa" w:w="2880"/>
          </w:tcPr>
          <w:p>
            <w:r>
              <w:t>integer</w:t>
            </w:r>
          </w:p>
        </w:tc>
        <w:tc>
          <w:tcPr>
            <w:tcW w:type="dxa" w:w="2880"/>
          </w:tcPr>
          <w:p>
            <w:r>
              <w:t>Number of results to return. Max 20. Default: 20.</w:t>
            </w:r>
          </w:p>
        </w:tc>
      </w:tr>
      <w:tr>
        <w:tc>
          <w:tcPr>
            <w:tcW w:type="dxa" w:w="2880"/>
          </w:tcPr>
          <w:p>
            <w:r>
              <w:t>sort</w:t>
            </w:r>
          </w:p>
        </w:tc>
        <w:tc>
          <w:tcPr>
            <w:tcW w:type="dxa" w:w="2880"/>
          </w:tcPr>
          <w:p>
            <w:r>
              <w:t>string</w:t>
            </w:r>
          </w:p>
        </w:tc>
        <w:tc>
          <w:tcPr>
            <w:tcW w:type="dxa" w:w="2880"/>
          </w:tcPr>
          <w:p>
            <w:r>
              <w:t>Sort field. Default: score. Allowed: score, timestamp.</w:t>
            </w:r>
          </w:p>
        </w:tc>
      </w:tr>
      <w:tr>
        <w:tc>
          <w:tcPr>
            <w:tcW w:type="dxa" w:w="2880"/>
          </w:tcPr>
          <w:p>
            <w:r>
              <w:t>sort_dir</w:t>
            </w:r>
          </w:p>
        </w:tc>
        <w:tc>
          <w:tcPr>
            <w:tcW w:type="dxa" w:w="2880"/>
          </w:tcPr>
          <w:p>
            <w:r>
              <w:t>string</w:t>
            </w:r>
          </w:p>
        </w:tc>
        <w:tc>
          <w:tcPr>
            <w:tcW w:type="dxa" w:w="2880"/>
          </w:tcPr>
          <w:p>
            <w:r>
              <w:t>Sort direction. Default: desc. Allowed: asc, desc.</w:t>
            </w:r>
          </w:p>
        </w:tc>
      </w:tr>
      <w:tr>
        <w:tc>
          <w:tcPr>
            <w:tcW w:type="dxa" w:w="2880"/>
          </w:tcPr>
          <w:p>
            <w:r>
              <w:t>include_message_blocks</w:t>
            </w:r>
          </w:p>
        </w:tc>
        <w:tc>
          <w:tcPr>
            <w:tcW w:type="dxa" w:w="2880"/>
          </w:tcPr>
          <w:p>
            <w:r>
              <w:t>boolean</w:t>
            </w:r>
          </w:p>
        </w:tc>
        <w:tc>
          <w:tcPr>
            <w:tcW w:type="dxa" w:w="2880"/>
          </w:tcPr>
          <w:p>
            <w:r>
              <w:t>Whether to return message blocks in the response.</w:t>
            </w:r>
          </w:p>
        </w:tc>
      </w:tr>
      <w:tr>
        <w:tc>
          <w:tcPr>
            <w:tcW w:type="dxa" w:w="2880"/>
          </w:tcPr>
          <w:p>
            <w:r>
              <w:t>highlight</w:t>
            </w:r>
          </w:p>
        </w:tc>
        <w:tc>
          <w:tcPr>
            <w:tcW w:type="dxa" w:w="2880"/>
          </w:tcPr>
          <w:p>
            <w:r>
              <w:t>boolean</w:t>
            </w:r>
          </w:p>
        </w:tc>
        <w:tc>
          <w:tcPr>
            <w:tcW w:type="dxa" w:w="2880"/>
          </w:tcPr>
          <w:p>
            <w:r>
              <w:t>Whether to highlight the search query in the results. Default: false if unspecified.</w:t>
            </w:r>
          </w:p>
        </w:tc>
      </w:tr>
      <w:tr>
        <w:tc>
          <w:tcPr>
            <w:tcW w:type="dxa" w:w="2880"/>
          </w:tcPr>
          <w:p>
            <w:r>
              <w:t>term_clauses</w:t>
            </w:r>
          </w:p>
        </w:tc>
        <w:tc>
          <w:tcPr>
            <w:tcW w:type="dxa" w:w="2880"/>
          </w:tcPr>
          <w:p>
            <w:r>
              <w:t>array</w:t>
            </w:r>
          </w:p>
        </w:tc>
        <w:tc>
          <w:tcPr>
            <w:tcW w:type="dxa" w:w="2880"/>
          </w:tcPr>
          <w:p>
            <w:r>
              <w:t>List of term clauses (strings). Results must match every term clause (conjunctive normal form).</w:t>
            </w:r>
          </w:p>
        </w:tc>
      </w:tr>
      <w:tr>
        <w:tc>
          <w:tcPr>
            <w:tcW w:type="dxa" w:w="2880"/>
          </w:tcPr>
          <w:p>
            <w:r>
              <w:t>modifiers</w:t>
            </w:r>
          </w:p>
        </w:tc>
        <w:tc>
          <w:tcPr>
            <w:tcW w:type="dxa" w:w="2880"/>
          </w:tcPr>
          <w:p>
            <w:r>
              <w:t>string</w:t>
            </w:r>
          </w:p>
        </w:tc>
        <w:tc>
          <w:tcPr>
            <w:tcW w:type="dxa" w:w="2880"/>
          </w:tcPr>
          <w:p>
            <w:r>
              <w:t>String containing only modifiers in the format modifier:value. For now modifiers only affect term clauses. Example: has:pin before:yesterday.</w:t>
            </w:r>
          </w:p>
        </w:tc>
      </w:tr>
      <w:tr>
        <w:tc>
          <w:tcPr>
            <w:tcW w:type="dxa" w:w="2880"/>
          </w:tcPr>
          <w:p>
            <w:r>
              <w:t>include_archived_channels</w:t>
            </w:r>
          </w:p>
        </w:tc>
        <w:tc>
          <w:tcPr>
            <w:tcW w:type="dxa" w:w="2880"/>
          </w:tcPr>
          <w:p>
            <w:r>
              <w:t>boolean</w:t>
            </w:r>
          </w:p>
        </w:tc>
        <w:tc>
          <w:tcPr>
            <w:tcW w:type="dxa" w:w="2880"/>
          </w:tcPr>
          <w:p>
            <w:r>
              <w:t>Whether to include archived channels in the search results.</w:t>
            </w:r>
          </w:p>
        </w:tc>
      </w:tr>
    </w:tbl>
    <w:p/>
    <w:p>
      <w:pPr>
        <w:pStyle w:val="Heading3"/>
      </w:pPr>
      <w:r>
        <w:t>Request Body</w:t>
      </w:r>
    </w:p>
    <w:p>
      <w:r>
        <w:t>This endpoint supports application/json and application/x-www-form-urlencoded. The examples below use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User prompt or search query.</w:t>
            </w:r>
          </w:p>
        </w:tc>
      </w:tr>
    </w:tbl>
    <w:p/>
    <w:p>
      <w:pPr>
        <w:pStyle w:val="Heading3"/>
      </w:pPr>
      <w:r>
        <w:t>Optional Request Body Fields</w:t>
      </w:r>
    </w:p>
    <w:p>
      <w:r>
        <w:rPr>
          <w:b/>
        </w:rPr>
        <w:t>Note: The scraped documentation lists these as “Arguments” and shows JSON request examples; they can be sent in the request payload when using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action_token</w:t>
            </w:r>
          </w:p>
        </w:tc>
        <w:tc>
          <w:tcPr>
            <w:tcW w:type="dxa" w:w="2880"/>
          </w:tcPr>
          <w:p>
            <w:r>
              <w:t>string</w:t>
            </w:r>
          </w:p>
        </w:tc>
        <w:tc>
          <w:tcPr>
            <w:tcW w:type="dxa" w:w="2880"/>
          </w:tcPr>
          <w:p>
            <w:r>
              <w:t>See query parameter description.</w:t>
            </w:r>
          </w:p>
        </w:tc>
      </w:tr>
      <w:tr>
        <w:tc>
          <w:tcPr>
            <w:tcW w:type="dxa" w:w="2880"/>
          </w:tcPr>
          <w:p>
            <w:r>
              <w:t>channel_types</w:t>
            </w:r>
          </w:p>
        </w:tc>
        <w:tc>
          <w:tcPr>
            <w:tcW w:type="dxa" w:w="2880"/>
          </w:tcPr>
          <w:p>
            <w:r>
              <w:t>array</w:t>
            </w:r>
          </w:p>
        </w:tc>
        <w:tc>
          <w:tcPr>
            <w:tcW w:type="dxa" w:w="2880"/>
          </w:tcPr>
          <w:p>
            <w:r>
              <w:t>See query parameter description.</w:t>
            </w:r>
          </w:p>
        </w:tc>
      </w:tr>
      <w:tr>
        <w:tc>
          <w:tcPr>
            <w:tcW w:type="dxa" w:w="2880"/>
          </w:tcPr>
          <w:p>
            <w:r>
              <w:t>content_types</w:t>
            </w:r>
          </w:p>
        </w:tc>
        <w:tc>
          <w:tcPr>
            <w:tcW w:type="dxa" w:w="2880"/>
          </w:tcPr>
          <w:p>
            <w:r>
              <w:t>array</w:t>
            </w:r>
          </w:p>
        </w:tc>
        <w:tc>
          <w:tcPr>
            <w:tcW w:type="dxa" w:w="2880"/>
          </w:tcPr>
          <w:p>
            <w:r>
              <w:t>See query parameter description.</w:t>
            </w:r>
          </w:p>
        </w:tc>
      </w:tr>
      <w:tr>
        <w:tc>
          <w:tcPr>
            <w:tcW w:type="dxa" w:w="2880"/>
          </w:tcPr>
          <w:p>
            <w:r>
              <w:t>include_bots</w:t>
            </w:r>
          </w:p>
        </w:tc>
        <w:tc>
          <w:tcPr>
            <w:tcW w:type="dxa" w:w="2880"/>
          </w:tcPr>
          <w:p>
            <w:r>
              <w:t>boolean</w:t>
            </w:r>
          </w:p>
        </w:tc>
        <w:tc>
          <w:tcPr>
            <w:tcW w:type="dxa" w:w="2880"/>
          </w:tcPr>
          <w:p>
            <w:r>
              <w:t>See query parameter description.</w:t>
            </w:r>
          </w:p>
        </w:tc>
      </w:tr>
      <w:tr>
        <w:tc>
          <w:tcPr>
            <w:tcW w:type="dxa" w:w="2880"/>
          </w:tcPr>
          <w:p>
            <w:r>
              <w:t>include_deleted_users</w:t>
            </w:r>
          </w:p>
        </w:tc>
        <w:tc>
          <w:tcPr>
            <w:tcW w:type="dxa" w:w="2880"/>
          </w:tcPr>
          <w:p>
            <w:r>
              <w:t>boolean</w:t>
            </w:r>
          </w:p>
        </w:tc>
        <w:tc>
          <w:tcPr>
            <w:tcW w:type="dxa" w:w="2880"/>
          </w:tcPr>
          <w:p>
            <w:r>
              <w:t>See query parameter description.</w:t>
            </w:r>
          </w:p>
        </w:tc>
      </w:tr>
      <w:tr>
        <w:tc>
          <w:tcPr>
            <w:tcW w:type="dxa" w:w="2880"/>
          </w:tcPr>
          <w:p>
            <w:r>
              <w:t>before</w:t>
            </w:r>
          </w:p>
        </w:tc>
        <w:tc>
          <w:tcPr>
            <w:tcW w:type="dxa" w:w="2880"/>
          </w:tcPr>
          <w:p>
            <w:r>
              <w:t>integer</w:t>
            </w:r>
          </w:p>
        </w:tc>
        <w:tc>
          <w:tcPr>
            <w:tcW w:type="dxa" w:w="2880"/>
          </w:tcPr>
          <w:p>
            <w:r>
              <w:t>See query parameter description.</w:t>
            </w:r>
          </w:p>
        </w:tc>
      </w:tr>
      <w:tr>
        <w:tc>
          <w:tcPr>
            <w:tcW w:type="dxa" w:w="2880"/>
          </w:tcPr>
          <w:p>
            <w:r>
              <w:t>after</w:t>
            </w:r>
          </w:p>
        </w:tc>
        <w:tc>
          <w:tcPr>
            <w:tcW w:type="dxa" w:w="2880"/>
          </w:tcPr>
          <w:p>
            <w:r>
              <w:t>integer</w:t>
            </w:r>
          </w:p>
        </w:tc>
        <w:tc>
          <w:tcPr>
            <w:tcW w:type="dxa" w:w="2880"/>
          </w:tcPr>
          <w:p>
            <w:r>
              <w:t>See query parameter description.</w:t>
            </w:r>
          </w:p>
        </w:tc>
      </w:tr>
      <w:tr>
        <w:tc>
          <w:tcPr>
            <w:tcW w:type="dxa" w:w="2880"/>
          </w:tcPr>
          <w:p>
            <w:r>
              <w:t>include_context_messages</w:t>
            </w:r>
          </w:p>
        </w:tc>
        <w:tc>
          <w:tcPr>
            <w:tcW w:type="dxa" w:w="2880"/>
          </w:tcPr>
          <w:p>
            <w:r>
              <w:t>boolean</w:t>
            </w:r>
          </w:p>
        </w:tc>
        <w:tc>
          <w:tcPr>
            <w:tcW w:type="dxa" w:w="2880"/>
          </w:tcPr>
          <w:p>
            <w:r>
              <w:t>See query parameter description.</w:t>
            </w:r>
          </w:p>
        </w:tc>
      </w:tr>
      <w:tr>
        <w:tc>
          <w:tcPr>
            <w:tcW w:type="dxa" w:w="2880"/>
          </w:tcPr>
          <w:p>
            <w:r>
              <w:t>context_channel_id</w:t>
            </w:r>
          </w:p>
        </w:tc>
        <w:tc>
          <w:tcPr>
            <w:tcW w:type="dxa" w:w="2880"/>
          </w:tcPr>
          <w:p>
            <w:r>
              <w:t>string</w:t>
            </w:r>
          </w:p>
        </w:tc>
        <w:tc>
          <w:tcPr>
            <w:tcW w:type="dxa" w:w="2880"/>
          </w:tcPr>
          <w:p>
            <w:r>
              <w:t>See query parameter description.</w:t>
            </w:r>
          </w:p>
        </w:tc>
      </w:tr>
      <w:tr>
        <w:tc>
          <w:tcPr>
            <w:tcW w:type="dxa" w:w="2880"/>
          </w:tcPr>
          <w:p>
            <w:r>
              <w:t>cursor</w:t>
            </w:r>
          </w:p>
        </w:tc>
        <w:tc>
          <w:tcPr>
            <w:tcW w:type="dxa" w:w="2880"/>
          </w:tcPr>
          <w:p>
            <w:r>
              <w:t>string</w:t>
            </w:r>
          </w:p>
        </w:tc>
        <w:tc>
          <w:tcPr>
            <w:tcW w:type="dxa" w:w="2880"/>
          </w:tcPr>
          <w:p>
            <w:r>
              <w:t>See query parameter description.</w:t>
            </w:r>
          </w:p>
        </w:tc>
      </w:tr>
      <w:tr>
        <w:tc>
          <w:tcPr>
            <w:tcW w:type="dxa" w:w="2880"/>
          </w:tcPr>
          <w:p>
            <w:r>
              <w:t>limit</w:t>
            </w:r>
          </w:p>
        </w:tc>
        <w:tc>
          <w:tcPr>
            <w:tcW w:type="dxa" w:w="2880"/>
          </w:tcPr>
          <w:p>
            <w:r>
              <w:t>integer</w:t>
            </w:r>
          </w:p>
        </w:tc>
        <w:tc>
          <w:tcPr>
            <w:tcW w:type="dxa" w:w="2880"/>
          </w:tcPr>
          <w:p>
            <w:r>
              <w:t>See query parameter description.</w:t>
            </w:r>
          </w:p>
        </w:tc>
      </w:tr>
      <w:tr>
        <w:tc>
          <w:tcPr>
            <w:tcW w:type="dxa" w:w="2880"/>
          </w:tcPr>
          <w:p>
            <w:r>
              <w:t>sort</w:t>
            </w:r>
          </w:p>
        </w:tc>
        <w:tc>
          <w:tcPr>
            <w:tcW w:type="dxa" w:w="2880"/>
          </w:tcPr>
          <w:p>
            <w:r>
              <w:t>string</w:t>
            </w:r>
          </w:p>
        </w:tc>
        <w:tc>
          <w:tcPr>
            <w:tcW w:type="dxa" w:w="2880"/>
          </w:tcPr>
          <w:p>
            <w:r>
              <w:t>See query parameter description.</w:t>
            </w:r>
          </w:p>
        </w:tc>
      </w:tr>
      <w:tr>
        <w:tc>
          <w:tcPr>
            <w:tcW w:type="dxa" w:w="2880"/>
          </w:tcPr>
          <w:p>
            <w:r>
              <w:t>sort_dir</w:t>
            </w:r>
          </w:p>
        </w:tc>
        <w:tc>
          <w:tcPr>
            <w:tcW w:type="dxa" w:w="2880"/>
          </w:tcPr>
          <w:p>
            <w:r>
              <w:t>string</w:t>
            </w:r>
          </w:p>
        </w:tc>
        <w:tc>
          <w:tcPr>
            <w:tcW w:type="dxa" w:w="2880"/>
          </w:tcPr>
          <w:p>
            <w:r>
              <w:t>See query parameter description.</w:t>
            </w:r>
          </w:p>
        </w:tc>
      </w:tr>
      <w:tr>
        <w:tc>
          <w:tcPr>
            <w:tcW w:type="dxa" w:w="2880"/>
          </w:tcPr>
          <w:p>
            <w:r>
              <w:t>include_message_blocks</w:t>
            </w:r>
          </w:p>
        </w:tc>
        <w:tc>
          <w:tcPr>
            <w:tcW w:type="dxa" w:w="2880"/>
          </w:tcPr>
          <w:p>
            <w:r>
              <w:t>boolean</w:t>
            </w:r>
          </w:p>
        </w:tc>
        <w:tc>
          <w:tcPr>
            <w:tcW w:type="dxa" w:w="2880"/>
          </w:tcPr>
          <w:p>
            <w:r>
              <w:t>See query parameter description.</w:t>
            </w:r>
          </w:p>
        </w:tc>
      </w:tr>
      <w:tr>
        <w:tc>
          <w:tcPr>
            <w:tcW w:type="dxa" w:w="2880"/>
          </w:tcPr>
          <w:p>
            <w:r>
              <w:t>highlight</w:t>
            </w:r>
          </w:p>
        </w:tc>
        <w:tc>
          <w:tcPr>
            <w:tcW w:type="dxa" w:w="2880"/>
          </w:tcPr>
          <w:p>
            <w:r>
              <w:t>boolean</w:t>
            </w:r>
          </w:p>
        </w:tc>
        <w:tc>
          <w:tcPr>
            <w:tcW w:type="dxa" w:w="2880"/>
          </w:tcPr>
          <w:p>
            <w:r>
              <w:t>See query parameter description.</w:t>
            </w:r>
          </w:p>
        </w:tc>
      </w:tr>
      <w:tr>
        <w:tc>
          <w:tcPr>
            <w:tcW w:type="dxa" w:w="2880"/>
          </w:tcPr>
          <w:p>
            <w:r>
              <w:t>term_clauses</w:t>
            </w:r>
          </w:p>
        </w:tc>
        <w:tc>
          <w:tcPr>
            <w:tcW w:type="dxa" w:w="2880"/>
          </w:tcPr>
          <w:p>
            <w:r>
              <w:t>array</w:t>
            </w:r>
          </w:p>
        </w:tc>
        <w:tc>
          <w:tcPr>
            <w:tcW w:type="dxa" w:w="2880"/>
          </w:tcPr>
          <w:p>
            <w:r>
              <w:t>See query parameter description.</w:t>
            </w:r>
          </w:p>
        </w:tc>
      </w:tr>
      <w:tr>
        <w:tc>
          <w:tcPr>
            <w:tcW w:type="dxa" w:w="2880"/>
          </w:tcPr>
          <w:p>
            <w:r>
              <w:t>modifiers</w:t>
            </w:r>
          </w:p>
        </w:tc>
        <w:tc>
          <w:tcPr>
            <w:tcW w:type="dxa" w:w="2880"/>
          </w:tcPr>
          <w:p>
            <w:r>
              <w:t>string</w:t>
            </w:r>
          </w:p>
        </w:tc>
        <w:tc>
          <w:tcPr>
            <w:tcW w:type="dxa" w:w="2880"/>
          </w:tcPr>
          <w:p>
            <w:r>
              <w:t>See query parameter description.</w:t>
            </w:r>
          </w:p>
        </w:tc>
      </w:tr>
      <w:tr>
        <w:tc>
          <w:tcPr>
            <w:tcW w:type="dxa" w:w="2880"/>
          </w:tcPr>
          <w:p>
            <w:r>
              <w:t>include_archived_channels</w:t>
            </w:r>
          </w:p>
        </w:tc>
        <w:tc>
          <w:tcPr>
            <w:tcW w:type="dxa" w:w="2880"/>
          </w:tcPr>
          <w:p>
            <w:r>
              <w:t>boolean</w:t>
            </w:r>
          </w:p>
        </w:tc>
        <w:tc>
          <w:tcPr>
            <w:tcW w:type="dxa" w:w="2880"/>
          </w:tcPr>
          <w:p>
            <w:r>
              <w:t>See query parameter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"results": {</w:t>
        <w:br/>
        <w:t xml:space="preserve"> "messages": [</w:t>
        <w:br/>
        <w:t xml:space="preserve"> {</w:t>
        <w:br/>
        <w:t xml:space="preserve"> "author_name": "Jennifer Hynes",</w:t>
        <w:br/>
        <w:t xml:space="preserve"> "author_user_id": "U0123456",</w:t>
        <w:br/>
        <w:t xml:space="preserve"> "team_id": "T0123456",</w:t>
        <w:br/>
        <w:t xml:space="preserve"> "channel_id": "C0123456",</w:t>
        <w:br/>
        <w:t xml:space="preserve"> "channel_name": "proj-gizmo",</w:t>
        <w:br/>
        <w:t xml:space="preserve"> "message_ts": "123456.7890",</w:t>
        <w:br/>
        <w:t xml:space="preserve"> "content": "Hey team, we'll be kicking off our mobile UX revamp for the Gizmo App...",</w:t>
        <w:br/>
        <w:t xml:space="preserve"> "is_author_bot": false,</w:t>
        <w:br/>
        <w:t xml:space="preserve"> "permalink": "https://mycompany.slack.com/archives/C012345ABC/p123456789",</w:t>
        <w:br/>
        <w:t xml:space="preserve"> "blocks": [</w:t>
        <w:br/>
        <w:t xml:space="preserve"> {</w:t>
        <w:br/>
        <w:t xml:space="preserve"> "type": "rich_text",</w:t>
        <w:br/>
        <w:t xml:space="preserve"> "block_id": "0c2PW",</w:t>
        <w:br/>
        <w:t xml:space="preserve"> "elements": [</w:t>
        <w:br/>
        <w:t xml:space="preserve"> {</w:t>
        <w:br/>
        <w:t xml:space="preserve"> "type": "rich_text_section",</w:t>
        <w:br/>
        <w:t xml:space="preserve"> "elements": [</w:t>
        <w:br/>
        <w:t xml:space="preserve"> {</w:t>
        <w:br/>
        <w:t xml:space="preserve"> "type": "text",</w:t>
        <w:br/>
        <w:t xml:space="preserve"> "text": "Hey team, we'll be kicking off our mobile UX revamp for the Gizmo App..."</w:t>
        <w:br/>
        <w:t xml:space="preserve"> }</w:t>
        <w:br/>
        <w:t xml:space="preserve"> ]</w:t>
        <w:br/>
        <w:t xml:space="preserve"> }</w:t>
        <w:br/>
        <w:t xml:space="preserve"> ]</w:t>
        <w:br/>
        <w:t xml:space="preserve"> }</w:t>
        <w:br/>
        <w:t xml:space="preserve"> ],</w:t>
        <w:br/>
        <w:t xml:space="preserve"> "context_messages": {</w:t>
        <w:br/>
        <w:t xml:space="preserve"> "before": [</w:t>
        <w:br/>
        <w:t xml:space="preserve"> {</w:t>
        <w:br/>
        <w:t xml:space="preserve"> "text": "What are we discussing in today's sync?",</w:t>
        <w:br/>
        <w:t xml:space="preserve"> "user_id:": "U098765",</w:t>
        <w:br/>
        <w:t xml:space="preserve"> "ts": "123456.7777",</w:t>
        <w:br/>
        <w:t xml:space="preserve"> "blocks": [</w:t>
        <w:br/>
        <w:t xml:space="preserve"> {</w:t>
        <w:br/>
        <w:t xml:space="preserve"> "type": "rich_text",</w:t>
        <w:br/>
        <w:t xml:space="preserve"> "block_id": "0c5KQ",</w:t>
        <w:br/>
        <w:t xml:space="preserve"> "elements": [</w:t>
        <w:br/>
        <w:t xml:space="preserve"> {</w:t>
        <w:br/>
        <w:t xml:space="preserve"> "type": "rich_text_section",</w:t>
        <w:br/>
        <w:t xml:space="preserve"> "elements": [</w:t>
        <w:br/>
        <w:t xml:space="preserve"> {</w:t>
        <w:br/>
        <w:t xml:space="preserve"> "type": "text",</w:t>
        <w:br/>
        <w:t xml:space="preserve"> "text": "What are we discussing in today's sync?"</w:t>
        <w:br/>
        <w:t xml:space="preserve"> }</w:t>
        <w:br/>
        <w:t xml:space="preserve"> ]</w:t>
        <w:br/>
        <w:t xml:space="preserve"> }</w:t>
        <w:br/>
        <w:t xml:space="preserve"> ]</w:t>
        <w:br/>
        <w:t xml:space="preserve"> }</w:t>
        <w:br/>
        <w:t xml:space="preserve"> ]</w:t>
        <w:br/>
        <w:t xml:space="preserve"> }</w:t>
        <w:br/>
        <w:t xml:space="preserve"> ],</w:t>
        <w:br/>
        <w:t xml:space="preserve"> "after": [</w:t>
        <w:br/>
        <w:t xml:space="preserve"> {</w:t>
        <w:br/>
        <w:t xml:space="preserve"> "text": "Woohoo! Exciting news!",</w:t>
        <w:br/>
        <w:t xml:space="preserve"> "user_id:": "U555930",</w:t>
        <w:br/>
        <w:t xml:space="preserve"> "ts": "123456.9999",</w:t>
        <w:br/>
        <w:t xml:space="preserve"> "blocks": [</w:t>
        <w:br/>
        <w:t xml:space="preserve"> {</w:t>
        <w:br/>
        <w:t xml:space="preserve"> "type": "rich_text",</w:t>
        <w:br/>
        <w:t xml:space="preserve"> "block_id": "0P6G5",</w:t>
        <w:br/>
        <w:t xml:space="preserve"> "elements": [</w:t>
        <w:br/>
        <w:t xml:space="preserve"> {</w:t>
        <w:br/>
        <w:t xml:space="preserve"> "type": "rich_text_section",</w:t>
        <w:br/>
        <w:t xml:space="preserve"> "elements": [</w:t>
        <w:br/>
        <w:t xml:space="preserve"> {</w:t>
        <w:br/>
        <w:t xml:space="preserve"> "type": "text",</w:t>
        <w:br/>
        <w:t xml:space="preserve"> "text": "Woohoo! Exciting news!"</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"files": [</w:t>
        <w:br/>
        <w:t xml:space="preserve"> {</w:t>
        <w:br/>
        <w:t xml:space="preserve"> "uploader_user_id": "U0123456",</w:t>
        <w:br/>
        <w:t xml:space="preserve"> "author_user_id": "U0123456",</w:t>
        <w:br/>
        <w:t xml:space="preserve"> "author_name": "Jennifer Hynes",</w:t>
        <w:br/>
        <w:t xml:space="preserve"> "team_id": "T0123456",</w:t>
        <w:br/>
        <w:t xml:space="preserve"> "file_id": "F0123456",</w:t>
        <w:br/>
        <w:t xml:space="preserve"> "date_created": 1733260762,</w:t>
        <w:br/>
        <w:t xml:space="preserve"> "date_updated": 1733260763,</w:t>
        <w:br/>
        <w:t xml:space="preserve"> "title": "Project tracker",</w:t>
        <w:br/>
        <w:t xml:space="preserve"> "file_type": "application/vnd.slack-list",</w:t>
        <w:br/>
        <w:t xml:space="preserve"> "permalink": "https://mycompany.slack.com/lists/T0123456/F0123456",</w:t>
        <w:br/>
        <w:t xml:space="preserve"> "content": "Project tracker"</w:t>
        <w:br/>
        <w:t xml:space="preserve"> }</w:t>
        <w:br/>
        <w:t xml:space="preserve"> ],</w:t>
        <w:br/>
        <w:t xml:space="preserve"> "channels": [</w:t>
        <w:br/>
        <w:t xml:space="preserve"> {</w:t>
        <w:br/>
        <w:t xml:space="preserve"> "team_id": "T0123456",</w:t>
        <w:br/>
        <w:t xml:space="preserve"> "creator_user_id": "U0123456",</w:t>
        <w:br/>
        <w:t xml:space="preserve"> "creator_name": "Jennifer Hynes",</w:t>
        <w:br/>
        <w:t xml:space="preserve"> "date_created": 1746570052,</w:t>
        <w:br/>
        <w:t xml:space="preserve"> "date_updated": 1746570052,</w:t>
        <w:br/>
        <w:t xml:space="preserve"> "name": "project-gizmo",</w:t>
        <w:br/>
        <w:t xml:space="preserve"> "topic": "Launch date: Q4 2025",</w:t>
        <w:br/>
        <w:t xml:space="preserve"> "purpose": "Discuss project-related topics on the new Gizmo app update",</w:t>
        <w:br/>
        <w:t xml:space="preserve"> "permalink": "https://slack.com/archives/C123456"</w:t>
        <w:br/>
        <w:t xml:space="preserve"> }</w:t>
        <w:br/>
        <w:t xml:space="preserve"> ]</w:t>
        <w:br/>
        <w:t xml:space="preserve"> },</w:t>
        <w:br/>
        <w:t xml:space="preserve"> "response_metadata": {</w:t>
        <w:br/>
        <w:t xml:space="preserve"> "next_cursor": "Q1VSUkVOVF9QQUdFOjI="</w:t>
        <w:br/>
        <w:t xml:space="preserve"> }</w:t>
        <w:br/>
        <w:t>}</w:t>
      </w:r>
    </w:p>
    <w:p>
      <w:pPr>
        <w:pStyle w:val="Heading3"/>
      </w:pPr>
      <w:r>
        <w:t>Error Responses</w:t>
      </w:r>
    </w:p>
    <w:p>
      <w:r>
        <w:t>Slack returns ok: false and an error string for failures (status code may still be 200). The scraped documentation lists these possible error values:</w:t>
      </w:r>
    </w:p>
    <w:p>
      <w:r>
        <w:rPr>
          <w:b/>
          <w:color w:val="666666"/>
          <w:sz w:val="16"/>
        </w:rPr>
        <w:t>[json]</w:t>
      </w:r>
    </w:p>
    <w:p>
      <w:pPr>
        <w:shd w:fill="F2F2F2" w:val="clear"/>
      </w:pPr>
      <w:r>
        <w:rPr>
          <w:rFonts w:ascii="Courier New" w:hAnsi="Courier New"/>
          <w:sz w:val="17"/>
        </w:rPr>
        <w:t>{</w:t>
        <w:br/>
        <w:t xml:space="preserve"> "ok": false,</w:t>
        <w:br/>
        <w:t xml:space="preserve"> "error": "rate_limited"</w:t>
        <w:br/>
        <w:t>}</w:t>
      </w:r>
    </w:p>
    <w:p>
      <w:r>
        <w:t>Possible error values (as documented):</w:t>
      </w:r>
    </w:p>
    <w:p>
      <w:pPr>
        <w:pStyle w:val="ListBullet"/>
      </w:pPr>
      <w:r>
        <w:t>access_denied</w:t>
      </w:r>
    </w:p>
    <w:p>
      <w:pPr>
        <w:pStyle w:val="ListBullet"/>
      </w:pPr>
      <w:r>
        <w:t>accesslimited</w:t>
      </w:r>
    </w:p>
    <w:p>
      <w:pPr>
        <w:pStyle w:val="ListBullet"/>
      </w:pPr>
      <w:r>
        <w:t>account_inactive</w:t>
      </w:r>
    </w:p>
    <w:p>
      <w:pPr>
        <w:pStyle w:val="ListBullet"/>
      </w:pPr>
      <w:r>
        <w:t>assistant_search_context_disabled</w:t>
      </w:r>
    </w:p>
    <w:p>
      <w:pPr>
        <w:pStyle w:val="ListBullet"/>
      </w:pPr>
      <w:r>
        <w:t>context_channel_not_found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invalid_action_token</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missing_query</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query_too_long</w:t>
      </w:r>
    </w:p>
    <w:p>
      <w:pPr>
        <w:pStyle w:val="ListBullet"/>
      </w:pPr>
      <w:r>
        <w:t>rate_limited</w:t>
      </w:r>
    </w:p>
    <w:p>
      <w:pPr>
        <w:pStyle w:val="ListBullet"/>
      </w:pPr>
      <w:r>
        <w:t>ratelimited (use the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results</w:t>
            </w:r>
          </w:p>
        </w:tc>
        <w:tc>
          <w:tcPr>
            <w:tcW w:type="dxa" w:w="2880"/>
          </w:tcPr>
          <w:p>
            <w:r>
              <w:t>object</w:t>
            </w:r>
          </w:p>
        </w:tc>
        <w:tc>
          <w:tcPr>
            <w:tcW w:type="dxa" w:w="2880"/>
          </w:tcPr>
          <w:p>
            <w:r>
              <w:t>Container for returned result sets by content type.</w:t>
            </w:r>
          </w:p>
        </w:tc>
      </w:tr>
      <w:tr>
        <w:tc>
          <w:tcPr>
            <w:tcW w:type="dxa" w:w="2880"/>
          </w:tcPr>
          <w:p>
            <w:r>
              <w:t>results.messages</w:t>
            </w:r>
          </w:p>
        </w:tc>
        <w:tc>
          <w:tcPr>
            <w:tcW w:type="dxa" w:w="2880"/>
          </w:tcPr>
          <w:p>
            <w:r>
              <w:t>array</w:t>
            </w:r>
          </w:p>
        </w:tc>
        <w:tc>
          <w:tcPr>
            <w:tcW w:type="dxa" w:w="2880"/>
          </w:tcPr>
          <w:p>
            <w:r>
              <w:t>Message search results (when messages included in content_types).</w:t>
            </w:r>
          </w:p>
        </w:tc>
      </w:tr>
      <w:tr>
        <w:tc>
          <w:tcPr>
            <w:tcW w:type="dxa" w:w="2880"/>
          </w:tcPr>
          <w:p>
            <w:r>
              <w:t>results.messages[].author_name</w:t>
            </w:r>
          </w:p>
        </w:tc>
        <w:tc>
          <w:tcPr>
            <w:tcW w:type="dxa" w:w="2880"/>
          </w:tcPr>
          <w:p>
            <w:r>
              <w:t>string</w:t>
            </w:r>
          </w:p>
        </w:tc>
        <w:tc>
          <w:tcPr>
            <w:tcW w:type="dxa" w:w="2880"/>
          </w:tcPr>
          <w:p>
            <w:r>
              <w:t>Display name of the message author.</w:t>
            </w:r>
          </w:p>
        </w:tc>
      </w:tr>
      <w:tr>
        <w:tc>
          <w:tcPr>
            <w:tcW w:type="dxa" w:w="2880"/>
          </w:tcPr>
          <w:p>
            <w:r>
              <w:t>results.messages[].author_user_id</w:t>
            </w:r>
          </w:p>
        </w:tc>
        <w:tc>
          <w:tcPr>
            <w:tcW w:type="dxa" w:w="2880"/>
          </w:tcPr>
          <w:p>
            <w:r>
              <w:t>string</w:t>
            </w:r>
          </w:p>
        </w:tc>
        <w:tc>
          <w:tcPr>
            <w:tcW w:type="dxa" w:w="2880"/>
          </w:tcPr>
          <w:p>
            <w:r>
              <w:t>User ID of the message author.</w:t>
            </w:r>
          </w:p>
        </w:tc>
      </w:tr>
      <w:tr>
        <w:tc>
          <w:tcPr>
            <w:tcW w:type="dxa" w:w="2880"/>
          </w:tcPr>
          <w:p>
            <w:r>
              <w:t>results.messages[].team_id</w:t>
            </w:r>
          </w:p>
        </w:tc>
        <w:tc>
          <w:tcPr>
            <w:tcW w:type="dxa" w:w="2880"/>
          </w:tcPr>
          <w:p>
            <w:r>
              <w:t>string</w:t>
            </w:r>
          </w:p>
        </w:tc>
        <w:tc>
          <w:tcPr>
            <w:tcW w:type="dxa" w:w="2880"/>
          </w:tcPr>
          <w:p>
            <w:r>
              <w:t>Workspace/team ID.</w:t>
            </w:r>
          </w:p>
        </w:tc>
      </w:tr>
      <w:tr>
        <w:tc>
          <w:tcPr>
            <w:tcW w:type="dxa" w:w="2880"/>
          </w:tcPr>
          <w:p>
            <w:r>
              <w:t>results.messages[].channel_id</w:t>
            </w:r>
          </w:p>
        </w:tc>
        <w:tc>
          <w:tcPr>
            <w:tcW w:type="dxa" w:w="2880"/>
          </w:tcPr>
          <w:p>
            <w:r>
              <w:t>string</w:t>
            </w:r>
          </w:p>
        </w:tc>
        <w:tc>
          <w:tcPr>
            <w:tcW w:type="dxa" w:w="2880"/>
          </w:tcPr>
          <w:p>
            <w:r>
              <w:t>Channel ID containing the message.</w:t>
            </w:r>
          </w:p>
        </w:tc>
      </w:tr>
      <w:tr>
        <w:tc>
          <w:tcPr>
            <w:tcW w:type="dxa" w:w="2880"/>
          </w:tcPr>
          <w:p>
            <w:r>
              <w:t>results.messages[].channel_name</w:t>
            </w:r>
          </w:p>
        </w:tc>
        <w:tc>
          <w:tcPr>
            <w:tcW w:type="dxa" w:w="2880"/>
          </w:tcPr>
          <w:p>
            <w:r>
              <w:t>string</w:t>
            </w:r>
          </w:p>
        </w:tc>
        <w:tc>
          <w:tcPr>
            <w:tcW w:type="dxa" w:w="2880"/>
          </w:tcPr>
          <w:p>
            <w:r>
              <w:t>Channel name containing the message.</w:t>
            </w:r>
          </w:p>
        </w:tc>
      </w:tr>
      <w:tr>
        <w:tc>
          <w:tcPr>
            <w:tcW w:type="dxa" w:w="2880"/>
          </w:tcPr>
          <w:p>
            <w:r>
              <w:t>results.messages[].message_ts</w:t>
            </w:r>
          </w:p>
        </w:tc>
        <w:tc>
          <w:tcPr>
            <w:tcW w:type="dxa" w:w="2880"/>
          </w:tcPr>
          <w:p>
            <w:r>
              <w:t>string</w:t>
            </w:r>
          </w:p>
        </w:tc>
        <w:tc>
          <w:tcPr>
            <w:tcW w:type="dxa" w:w="2880"/>
          </w:tcPr>
          <w:p>
            <w:r>
              <w:t>Message timestamp identifier.</w:t>
            </w:r>
          </w:p>
        </w:tc>
      </w:tr>
      <w:tr>
        <w:tc>
          <w:tcPr>
            <w:tcW w:type="dxa" w:w="2880"/>
          </w:tcPr>
          <w:p>
            <w:r>
              <w:t>results.messages[].content</w:t>
            </w:r>
          </w:p>
        </w:tc>
        <w:tc>
          <w:tcPr>
            <w:tcW w:type="dxa" w:w="2880"/>
          </w:tcPr>
          <w:p>
            <w:r>
              <w:t>string</w:t>
            </w:r>
          </w:p>
        </w:tc>
        <w:tc>
          <w:tcPr>
            <w:tcW w:type="dxa" w:w="2880"/>
          </w:tcPr>
          <w:p>
            <w:r>
              <w:t>Message text content.</w:t>
            </w:r>
          </w:p>
        </w:tc>
      </w:tr>
      <w:tr>
        <w:tc>
          <w:tcPr>
            <w:tcW w:type="dxa" w:w="2880"/>
          </w:tcPr>
          <w:p>
            <w:r>
              <w:t>results.messages[].is_author_bot</w:t>
            </w:r>
          </w:p>
        </w:tc>
        <w:tc>
          <w:tcPr>
            <w:tcW w:type="dxa" w:w="2880"/>
          </w:tcPr>
          <w:p>
            <w:r>
              <w:t>boolean</w:t>
            </w:r>
          </w:p>
        </w:tc>
        <w:tc>
          <w:tcPr>
            <w:tcW w:type="dxa" w:w="2880"/>
          </w:tcPr>
          <w:p>
            <w:r>
              <w:t>Whether the message author is a bot.</w:t>
            </w:r>
          </w:p>
        </w:tc>
      </w:tr>
      <w:tr>
        <w:tc>
          <w:tcPr>
            <w:tcW w:type="dxa" w:w="2880"/>
          </w:tcPr>
          <w:p>
            <w:r>
              <w:t>results.messages[].permalink</w:t>
            </w:r>
          </w:p>
        </w:tc>
        <w:tc>
          <w:tcPr>
            <w:tcW w:type="dxa" w:w="2880"/>
          </w:tcPr>
          <w:p>
            <w:r>
              <w:t>string</w:t>
            </w:r>
          </w:p>
        </w:tc>
        <w:tc>
          <w:tcPr>
            <w:tcW w:type="dxa" w:w="2880"/>
          </w:tcPr>
          <w:p>
            <w:r>
              <w:t>Permalink URL to the message.</w:t>
            </w:r>
          </w:p>
        </w:tc>
      </w:tr>
      <w:tr>
        <w:tc>
          <w:tcPr>
            <w:tcW w:type="dxa" w:w="2880"/>
          </w:tcPr>
          <w:p>
            <w:r>
              <w:t>results.messages[].blocks</w:t>
            </w:r>
          </w:p>
        </w:tc>
        <w:tc>
          <w:tcPr>
            <w:tcW w:type="dxa" w:w="2880"/>
          </w:tcPr>
          <w:p>
            <w:r>
              <w:t>array</w:t>
            </w:r>
          </w:p>
        </w:tc>
        <w:tc>
          <w:tcPr>
            <w:tcW w:type="dxa" w:w="2880"/>
          </w:tcPr>
          <w:p>
            <w:r>
              <w:t>Message blocks (present when include_message_blocks is true).</w:t>
            </w:r>
          </w:p>
        </w:tc>
      </w:tr>
      <w:tr>
        <w:tc>
          <w:tcPr>
            <w:tcW w:type="dxa" w:w="2880"/>
          </w:tcPr>
          <w:p>
            <w:r>
              <w:t>results.messages[].context_messages</w:t>
            </w:r>
          </w:p>
        </w:tc>
        <w:tc>
          <w:tcPr>
            <w:tcW w:type="dxa" w:w="2880"/>
          </w:tcPr>
          <w:p>
            <w:r>
              <w:t>object</w:t>
            </w:r>
          </w:p>
        </w:tc>
        <w:tc>
          <w:tcPr>
            <w:tcW w:type="dxa" w:w="2880"/>
          </w:tcPr>
          <w:p>
            <w:r>
              <w:t>Context messages around the main result (when include_context_messages is true).</w:t>
            </w:r>
          </w:p>
        </w:tc>
      </w:tr>
      <w:tr>
        <w:tc>
          <w:tcPr>
            <w:tcW w:type="dxa" w:w="2880"/>
          </w:tcPr>
          <w:p>
            <w:r>
              <w:t>results.messages[].context_messages.before</w:t>
            </w:r>
          </w:p>
        </w:tc>
        <w:tc>
          <w:tcPr>
            <w:tcW w:type="dxa" w:w="2880"/>
          </w:tcPr>
          <w:p>
            <w:r>
              <w:t>array</w:t>
            </w:r>
          </w:p>
        </w:tc>
        <w:tc>
          <w:tcPr>
            <w:tcW w:type="dxa" w:w="2880"/>
          </w:tcPr>
          <w:p>
            <w:r>
              <w:t>Messages before the main message (may be empty).</w:t>
            </w:r>
          </w:p>
        </w:tc>
      </w:tr>
      <w:tr>
        <w:tc>
          <w:tcPr>
            <w:tcW w:type="dxa" w:w="2880"/>
          </w:tcPr>
          <w:p>
            <w:r>
              <w:t>results.messages[].context_messages.after</w:t>
            </w:r>
          </w:p>
        </w:tc>
        <w:tc>
          <w:tcPr>
            <w:tcW w:type="dxa" w:w="2880"/>
          </w:tcPr>
          <w:p>
            <w:r>
              <w:t>array</w:t>
            </w:r>
          </w:p>
        </w:tc>
        <w:tc>
          <w:tcPr>
            <w:tcW w:type="dxa" w:w="2880"/>
          </w:tcPr>
          <w:p>
            <w:r>
              <w:t>Messages after the main message (may be empty).</w:t>
            </w:r>
          </w:p>
        </w:tc>
      </w:tr>
      <w:tr>
        <w:tc>
          <w:tcPr>
            <w:tcW w:type="dxa" w:w="2880"/>
          </w:tcPr>
          <w:p>
            <w:r>
              <w:t>results.files</w:t>
            </w:r>
          </w:p>
        </w:tc>
        <w:tc>
          <w:tcPr>
            <w:tcW w:type="dxa" w:w="2880"/>
          </w:tcPr>
          <w:p>
            <w:r>
              <w:t>array</w:t>
            </w:r>
          </w:p>
        </w:tc>
        <w:tc>
          <w:tcPr>
            <w:tcW w:type="dxa" w:w="2880"/>
          </w:tcPr>
          <w:p>
            <w:r>
              <w:t>File search results (when files included in content_types).</w:t>
            </w:r>
          </w:p>
        </w:tc>
      </w:tr>
      <w:tr>
        <w:tc>
          <w:tcPr>
            <w:tcW w:type="dxa" w:w="2880"/>
          </w:tcPr>
          <w:p>
            <w:r>
              <w:t>results.files[].file_id</w:t>
            </w:r>
          </w:p>
        </w:tc>
        <w:tc>
          <w:tcPr>
            <w:tcW w:type="dxa" w:w="2880"/>
          </w:tcPr>
          <w:p>
            <w:r>
              <w:t>string</w:t>
            </w:r>
          </w:p>
        </w:tc>
        <w:tc>
          <w:tcPr>
            <w:tcW w:type="dxa" w:w="2880"/>
          </w:tcPr>
          <w:p>
            <w:r>
              <w:t>File ID.</w:t>
            </w:r>
          </w:p>
        </w:tc>
      </w:tr>
      <w:tr>
        <w:tc>
          <w:tcPr>
            <w:tcW w:type="dxa" w:w="2880"/>
          </w:tcPr>
          <w:p>
            <w:r>
              <w:t>results.files[].title</w:t>
            </w:r>
          </w:p>
        </w:tc>
        <w:tc>
          <w:tcPr>
            <w:tcW w:type="dxa" w:w="2880"/>
          </w:tcPr>
          <w:p>
            <w:r>
              <w:t>string</w:t>
            </w:r>
          </w:p>
        </w:tc>
        <w:tc>
          <w:tcPr>
            <w:tcW w:type="dxa" w:w="2880"/>
          </w:tcPr>
          <w:p>
            <w:r>
              <w:t>File title.</w:t>
            </w:r>
          </w:p>
        </w:tc>
      </w:tr>
      <w:tr>
        <w:tc>
          <w:tcPr>
            <w:tcW w:type="dxa" w:w="2880"/>
          </w:tcPr>
          <w:p>
            <w:r>
              <w:t>results.files[].file_type</w:t>
            </w:r>
          </w:p>
        </w:tc>
        <w:tc>
          <w:tcPr>
            <w:tcW w:type="dxa" w:w="2880"/>
          </w:tcPr>
          <w:p>
            <w:r>
              <w:t>string</w:t>
            </w:r>
          </w:p>
        </w:tc>
        <w:tc>
          <w:tcPr>
            <w:tcW w:type="dxa" w:w="2880"/>
          </w:tcPr>
          <w:p>
            <w:r>
              <w:t>File MIME type / type identifier.</w:t>
            </w:r>
          </w:p>
        </w:tc>
      </w:tr>
      <w:tr>
        <w:tc>
          <w:tcPr>
            <w:tcW w:type="dxa" w:w="2880"/>
          </w:tcPr>
          <w:p>
            <w:r>
              <w:t>results.files[].permalink</w:t>
            </w:r>
          </w:p>
        </w:tc>
        <w:tc>
          <w:tcPr>
            <w:tcW w:type="dxa" w:w="2880"/>
          </w:tcPr>
          <w:p>
            <w:r>
              <w:t>string</w:t>
            </w:r>
          </w:p>
        </w:tc>
        <w:tc>
          <w:tcPr>
            <w:tcW w:type="dxa" w:w="2880"/>
          </w:tcPr>
          <w:p>
            <w:r>
              <w:t>Permalink URL to the file.</w:t>
            </w:r>
          </w:p>
        </w:tc>
      </w:tr>
      <w:tr>
        <w:tc>
          <w:tcPr>
            <w:tcW w:type="dxa" w:w="2880"/>
          </w:tcPr>
          <w:p>
            <w:r>
              <w:t>results.channels</w:t>
            </w:r>
          </w:p>
        </w:tc>
        <w:tc>
          <w:tcPr>
            <w:tcW w:type="dxa" w:w="2880"/>
          </w:tcPr>
          <w:p>
            <w:r>
              <w:t>array</w:t>
            </w:r>
          </w:p>
        </w:tc>
        <w:tc>
          <w:tcPr>
            <w:tcW w:type="dxa" w:w="2880"/>
          </w:tcPr>
          <w:p>
            <w:r>
              <w:t>Channel search results (when channels included in content_types).</w:t>
            </w:r>
          </w:p>
        </w:tc>
      </w:tr>
      <w:tr>
        <w:tc>
          <w:tcPr>
            <w:tcW w:type="dxa" w:w="2880"/>
          </w:tcPr>
          <w:p>
            <w:r>
              <w:t>results.channels[].name</w:t>
            </w:r>
          </w:p>
        </w:tc>
        <w:tc>
          <w:tcPr>
            <w:tcW w:type="dxa" w:w="2880"/>
          </w:tcPr>
          <w:p>
            <w:r>
              <w:t>string</w:t>
            </w:r>
          </w:p>
        </w:tc>
        <w:tc>
          <w:tcPr>
            <w:tcW w:type="dxa" w:w="2880"/>
          </w:tcPr>
          <w:p>
            <w:r>
              <w:t>Channel name.</w:t>
            </w:r>
          </w:p>
        </w:tc>
      </w:tr>
      <w:tr>
        <w:tc>
          <w:tcPr>
            <w:tcW w:type="dxa" w:w="2880"/>
          </w:tcPr>
          <w:p>
            <w:r>
              <w:t>results.channels[].topic</w:t>
            </w:r>
          </w:p>
        </w:tc>
        <w:tc>
          <w:tcPr>
            <w:tcW w:type="dxa" w:w="2880"/>
          </w:tcPr>
          <w:p>
            <w:r>
              <w:t>string</w:t>
            </w:r>
          </w:p>
        </w:tc>
        <w:tc>
          <w:tcPr>
            <w:tcW w:type="dxa" w:w="2880"/>
          </w:tcPr>
          <w:p>
            <w:r>
              <w:t>Channel topic.</w:t>
            </w:r>
          </w:p>
        </w:tc>
      </w:tr>
      <w:tr>
        <w:tc>
          <w:tcPr>
            <w:tcW w:type="dxa" w:w="2880"/>
          </w:tcPr>
          <w:p>
            <w:r>
              <w:t>results.channels[].purpose</w:t>
            </w:r>
          </w:p>
        </w:tc>
        <w:tc>
          <w:tcPr>
            <w:tcW w:type="dxa" w:w="2880"/>
          </w:tcPr>
          <w:p>
            <w:r>
              <w:t>string</w:t>
            </w:r>
          </w:p>
        </w:tc>
        <w:tc>
          <w:tcPr>
            <w:tcW w:type="dxa" w:w="2880"/>
          </w:tcPr>
          <w:p>
            <w:r>
              <w:t>Channel purpose.</w:t>
            </w:r>
          </w:p>
        </w:tc>
      </w:tr>
      <w:tr>
        <w:tc>
          <w:tcPr>
            <w:tcW w:type="dxa" w:w="2880"/>
          </w:tcPr>
          <w:p>
            <w:r>
              <w:t>results.channels[].permalink</w:t>
            </w:r>
          </w:p>
        </w:tc>
        <w:tc>
          <w:tcPr>
            <w:tcW w:type="dxa" w:w="2880"/>
          </w:tcPr>
          <w:p>
            <w:r>
              <w:t>string</w:t>
            </w:r>
          </w:p>
        </w:tc>
        <w:tc>
          <w:tcPr>
            <w:tcW w:type="dxa" w:w="2880"/>
          </w:tcPr>
          <w:p>
            <w:r>
              <w:t>Permalink URL to the channel.</w:t>
            </w:r>
          </w:p>
        </w:tc>
      </w:tr>
      <w:tr>
        <w:tc>
          <w:tcPr>
            <w:tcW w:type="dxa" w:w="2880"/>
          </w:tcPr>
          <w:p>
            <w:r>
              <w:t>response_metadata</w:t>
            </w:r>
          </w:p>
        </w:tc>
        <w:tc>
          <w:tcPr>
            <w:tcW w:type="dxa" w:w="2880"/>
          </w:tcPr>
          <w:p>
            <w:r>
              <w:t>object</w:t>
            </w:r>
          </w:p>
        </w:tc>
        <w:tc>
          <w:tcPr>
            <w:tcW w:type="dxa" w:w="2880"/>
          </w:tcPr>
          <w:p>
            <w:r>
              <w:t>Metadata about the response.</w:t>
            </w:r>
          </w:p>
        </w:tc>
      </w:tr>
      <w:tr>
        <w:tc>
          <w:tcPr>
            <w:tcW w:type="dxa" w:w="2880"/>
          </w:tcPr>
          <w:p>
            <w:r>
              <w:t>response_metadata.next_cursor</w:t>
            </w:r>
          </w:p>
        </w:tc>
        <w:tc>
          <w:tcPr>
            <w:tcW w:type="dxa" w:w="2880"/>
          </w:tcPr>
          <w:p>
            <w:r>
              <w:t>string</w:t>
            </w:r>
          </w:p>
        </w:tc>
        <w:tc>
          <w:tcPr>
            <w:tcW w:type="dxa" w:w="2880"/>
          </w:tcPr>
          <w:p>
            <w:r>
              <w:t>Cursor for the next page; empty string if no more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'https://slack.com/api/assistant.search.context' \</w:t>
        <w:br/>
        <w:t xml:space="preserve"> --header 'Accept: application/json' \</w:t>
        <w:br/>
        <w:t xml:space="preserve"> --header 'Content-Type: application/json' \</w:t>
        <w:br/>
        <w:t xml:space="preserve"> --data '{</w:t>
        <w:br/>
        <w:t xml:space="preserve"> "query": "What is the latest on project Gizmo?",</w:t>
        <w:br/>
        <w:t xml:space="preserve"> "channel_types": ["public_channel", "private_channel", "mpim", "im"],</w:t>
        <w:br/>
        <w:t xml:space="preserve"> "content_types": ["messages", "files", "channels"],</w:t>
        <w:br/>
        <w:t xml:space="preserve"> "include_context_messages": true,</w:t>
        <w:br/>
        <w:t xml:space="preserve"> "include_bots": false,</w:t>
        <w:br/>
        <w:t xml:space="preserve"> "sort": "timestamp",</w:t>
        <w:br/>
        <w:t xml:space="preserve"> "sort_dir": "asc",</w:t>
        <w:br/>
        <w:t xml:space="preserve"> "before": 1755191113,</w:t>
        <w:br/>
        <w:t xml:space="preserve"> "after": 1752512713,</w:t>
        <w:br/>
        <w:t xml:space="preserve"> "include_message_blocks": true</w:t>
        <w:br/>
        <w:t xml:space="preserve">  }'</w:t>
      </w:r>
    </w:p>
    <w:p>
      <w:pPr>
        <w:pStyle w:val="Heading3"/>
      </w:pPr>
      <w:r>
        <w:t>Example Usage</w:t>
      </w:r>
    </w:p>
    <w:p>
      <w:pPr>
        <w:pStyle w:val="Heading3"/>
      </w:pPr>
      <w:r>
        <w:t>Example 1: Simple message search (keyword-style)</w:t>
      </w:r>
    </w:p>
    <w:p>
      <w:r>
        <w:rPr>
          <w:b/>
          <w:color w:val="666666"/>
          <w:sz w:val="16"/>
        </w:rPr>
        <w:t>[bash]</w:t>
      </w:r>
    </w:p>
    <w:p>
      <w:pPr>
        <w:shd w:fill="F2F2F2" w:val="clear"/>
      </w:pPr>
      <w:r>
        <w:rPr>
          <w:rFonts w:ascii="Courier New" w:hAnsi="Courier New"/>
          <w:sz w:val="17"/>
        </w:rPr>
        <w:t>curl -sS --location 'https://slack.com/api/assistant.search.context' \</w:t>
        <w:br/>
        <w:t xml:space="preserve"> -H 'Accept: application/json' \</w:t>
        <w:br/>
        <w:t xml:space="preserve"> -H 'Content-Type: application/json' \</w:t>
        <w:br/>
        <w:t xml:space="preserve"> --data '{</w:t>
        <w:br/>
        <w:t xml:space="preserve"> "query": "project gizmo status",</w:t>
        <w:br/>
        <w:t xml:space="preserve"> "content_types": ["messages"]</w:t>
        <w:br/>
        <w:t xml:space="preserve">  }'</w:t>
      </w:r>
    </w:p>
    <w:p>
      <w:pPr>
        <w:pStyle w:val="Heading3"/>
      </w:pPr>
      <w:r>
        <w:t>Example 2: Include context messages and blocks</w:t>
      </w:r>
    </w:p>
    <w:p>
      <w:r>
        <w:rPr>
          <w:b/>
          <w:color w:val="666666"/>
          <w:sz w:val="16"/>
        </w:rPr>
        <w:t>[bash]</w:t>
      </w:r>
    </w:p>
    <w:p>
      <w:pPr>
        <w:shd w:fill="F2F2F2" w:val="clear"/>
      </w:pPr>
      <w:r>
        <w:rPr>
          <w:rFonts w:ascii="Courier New" w:hAnsi="Courier New"/>
          <w:sz w:val="17"/>
        </w:rPr>
        <w:t>curl -sS --location 'https://slack.com/api/assistant.search.context' \</w:t>
        <w:br/>
        <w:t xml:space="preserve"> -H 'Accept: application/json' \</w:t>
        <w:br/>
        <w:t xml:space="preserve"> -H 'Content-Type: application/json' \</w:t>
        <w:br/>
        <w:t xml:space="preserve"> --data '{</w:t>
        <w:br/>
        <w:t xml:space="preserve"> "query": "What did Jennifer say last week about our Q1 goals?",</w:t>
        <w:br/>
        <w:t xml:space="preserve"> "content_types": ["messages"],</w:t>
        <w:br/>
        <w:t xml:space="preserve"> "include_context_messages": true,</w:t>
        <w:br/>
        <w:t xml:space="preserve"> "include_message_blocks": true</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-sS --location 'https://slack.com/api/assistant.search.context' \</w:t>
        <w:br/>
        <w:t xml:space="preserve"> -H 'Accept: application/json' \</w:t>
        <w:br/>
        <w:t xml:space="preserve"> -H 'Content-Type: application/json' \</w:t>
        <w:br/>
        <w:t xml:space="preserve"> --data '{</w:t>
        <w:br/>
        <w:t xml:space="preserve"> "query": "type:pdf",</w:t>
        <w:br/>
        <w:t xml:space="preserve"> "content_types": ["files"],</w:t>
        <w:br/>
        <w:t xml:space="preserve"> "limit": 20,</w:t>
        <w:br/>
        <w:t xml:space="preserve"> "cursor": "Q1VSUkVOVF9QQUdFOjI="</w:t>
        <w:br/>
        <w:t xml:space="preserve">  }'</w:t>
      </w:r>
    </w:p>
    <w:p>
      <w:pPr>
        <w:pStyle w:val="Heading3"/>
      </w:pPr>
      <w:r>
        <w:t>Behavior</w:t>
      </w:r>
    </w:p>
    <w:p>
      <w:pPr>
        <w:pStyle w:val="ListBullet"/>
      </w:pPr>
      <w:r>
        <w:t>Evaluates the query and optional filters (before, after, channel/user filters embedded in query, etc.).</w:t>
      </w:r>
    </w:p>
    <w:p>
      <w:pPr>
        <w:pStyle w:val="ListBullet"/>
      </w:pPr>
      <w:r>
        <w:t>Uses semantic search when conditions are met (natural-language question structure) and the workspace feature is enabled; otherwise uses keyword search.</w:t>
      </w:r>
    </w:p>
    <w:p>
      <w:pPr>
        <w:pStyle w:val="ListBullet"/>
      </w:pPr>
      <w:r>
        <w:t>Returns up to limit results (max 20) and may include response_metadata.next_cursor for pagination.</w:t>
      </w:r>
    </w:p>
    <w:p>
      <w:pPr>
        <w:pStyle w:val="ListBullet"/>
      </w:pPr>
      <w:r>
        <w:t>If enabled, includes contextual messages around top message results via context_messages.</w:t>
      </w:r>
    </w:p>
    <w:p>
      <w:pPr>
        <w:pStyle w:val="Heading3"/>
      </w:pPr>
      <w:r>
        <w:t>Notes</w:t>
      </w:r>
    </w:p>
    <w:p>
      <w:pPr>
        <w:pStyle w:val="ListBullet"/>
      </w:pPr>
      <w:r>
        <w:t>Bot vs user token: “All API calls made using a bot token require an action_token. API calls made using a user token do not require an action_token.”</w:t>
      </w:r>
    </w:p>
    <w:p>
      <w:pPr>
        <w:pStyle w:val="ListBullet"/>
      </w:pPr>
      <w:r>
        <w:t>Query filters: Slack search-bar style filters can be included inside query (e.g., before:2025-06-30, type:pdf, threads:all).</w:t>
      </w:r>
    </w:p>
    <w:p>
      <w:pPr>
        <w:pStyle w:val="ListBullet"/>
      </w:pPr>
      <w:r>
        <w:t>When using channel or user filters in query, enclose IDs in angle brackets with mention symbols (e.g., with:&lt;@U12345&gt;, channel mentions like &lt;#C12345&gt;).</w:t>
      </w:r>
    </w:p>
    <w:p>
      <w:pPr>
        <w:pStyle w:val="ListBullet"/>
      </w:pPr>
      <w:r>
        <w:t>is_author_bot can be used to distinguish bot vs user messages when formatting context for an LLM.</w:t>
      </w:r>
    </w:p>
    <w:p>
      <w:pPr>
        <w:pStyle w:val="ListBullet"/>
      </w:pPr>
      <w:r>
        <w:t>permalink can be surfaced as “sources” in app responses (best practice per scraped docs).</w:t>
      </w:r>
    </w:p>
    <w:p>
      <w:pPr>
        <w:pStyle w:val="Heading3"/>
      </w:pPr>
      <w:r>
        <w:t>Gotchas</w:t>
      </w:r>
    </w:p>
    <w:p>
      <w:pPr>
        <w:pStyle w:val="ListBullet"/>
      </w:pPr>
      <w:r>
        <w:t>limit cannot exceed 20; the API enforces a maximum of 20 results per page.</w:t>
      </w:r>
    </w:p>
    <w:p>
      <w:pPr>
        <w:pStyle w:val="ListBullet"/>
      </w:pPr>
      <w:r>
        <w:t>Semantic search can increase latency and requires workspace support (“Slack AI Search”).</w:t>
      </w:r>
    </w:p>
    <w:p>
      <w:pPr>
        <w:pStyle w:val="ListBullet"/>
      </w:pPr>
      <w:r>
        <w:t>“Formatting in the query string may interfere with results” for keyword search; strip formatting before sending.</w:t>
      </w:r>
    </w:p>
    <w:p>
      <w:pPr>
        <w:pStyle w:val="ListBullet"/>
      </w:pPr>
      <w:r>
        <w:t>Pagination calls count toward rate limits.</w:t>
      </w:r>
    </w:p>
    <w:p>
      <w:pPr>
        <w:pStyle w:val="Heading3"/>
      </w:pPr>
      <w:r>
        <w:t>Performance Considerations</w:t>
      </w:r>
    </w:p>
    <w:p>
      <w:pPr>
        <w:pStyle w:val="ListBullet"/>
      </w:pPr>
      <w:r>
        <w:t>Special rate limits apply (interactive-search oriented). Paginated cursor fetches also count toward the limit.</w:t>
      </w:r>
    </w:p>
    <w:p>
      <w:pPr>
        <w:pStyle w:val="ListBullet"/>
      </w:pPr>
      <w:r>
        <w:t>Sustained usage at or above the per-minute limits can trigger user-level and workspace-level rate limiting.</w:t>
      </w:r>
    </w:p>
    <w:p>
      <w:pPr>
        <w:pStyle w:val="Heading3"/>
      </w:pPr>
      <w:r>
        <w:t>Error Handling</w:t>
      </w:r>
    </w:p>
    <w:p>
      <w:pPr>
        <w:pStyle w:val="ListBullet"/>
      </w:pPr>
      <w:r>
        <w:t>Always check ok. If ok is false, inspect the error field.</w:t>
      </w:r>
    </w:p>
    <w:p>
      <w:pPr>
        <w:pStyle w:val="ListBullet"/>
      </w:pPr>
      <w:r>
        <w:t>For ratelimited, respect the Retry-After header before retrying.</w:t>
      </w:r>
    </w:p>
    <w:p>
      <w:pPr>
        <w:pStyle w:val="ListBullet"/>
      </w:pPr>
      <w:r>
        <w:t xml:space="preserve">Common actionable errors: </w:t>
        <w:br/>
        <w:br/>
        <w:t>missing_query: query was not provided.</w:t>
        <w:br/>
        <w:t>invalid_cursor: cursor is invalid/expired.</w:t>
        <w:br/>
        <w:t>invalid_action_token: bot token call missing/invalid action_token.</w:t>
        <w:br/>
        <w:t>missing_scope: token lacks required scopes for requested channel_types / content access.</w:t>
        <w:br/>
        <w:t>context_channel_not_found: context_channel_id invalid or inaccessible.</w:t>
        <w:br/>
        <w:t>feature_not_enabled: workspace lacks required feature support.</w:t>
      </w:r>
    </w:p>
    <w:p>
      <w:r>
        <w:br w:type="page"/>
      </w:r>
    </w:p>
    <w:p>
      <w:pPr>
        <w:pStyle w:val="Heading2"/>
      </w:pPr>
      <w:r>
        <w:t>147. [POST] Rotate an App Configuration Token (Exchange Refresh Token)</w:t>
      </w:r>
    </w:p>
    <w:p>
      <w:r>
        <w:rPr>
          <w:b/>
        </w:rPr>
        <w:t xml:space="preserve">Endpoint: </w:t>
      </w:r>
      <w:r>
        <w:rPr>
          <w:rFonts w:ascii="Courier New" w:hAnsi="Courier New"/>
          <w:sz w:val="18"/>
        </w:rPr>
        <w:t>/tooling.tokens.rotate</w:t>
      </w:r>
    </w:p>
    <w:p>
      <w:pPr>
        <w:pStyle w:val="Heading3"/>
      </w:pPr>
      <w:r>
        <w:t>Prerequisites</w:t>
      </w:r>
    </w:p>
    <w:p>
      <w:pPr>
        <w:pStyle w:val="ListBullet"/>
      </w:pPr>
      <w:r>
        <w:t>You must have an xoxe refresh token issued alongside an older app configuration token.</w:t>
      </w:r>
    </w:p>
    <w:p>
      <w:pPr>
        <w:pStyle w:val="ListBullet"/>
      </w:pPr>
      <w:r>
        <w:t>This endpoint is part of the App Manifest API (beta) and may change without notice.</w:t>
      </w:r>
    </w:p>
    <w:p>
      <w:pPr>
        <w:pStyle w:val="Heading3"/>
      </w:pPr>
      <w:r>
        <w:t>Method</w:t>
      </w:r>
    </w:p>
    <w:p>
      <w:r>
        <w:t>POST</w:t>
      </w:r>
    </w:p>
    <w:p>
      <w:pPr>
        <w:pStyle w:val="Heading3"/>
      </w:pPr>
      <w:r>
        <w:t>URL</w:t>
      </w:r>
    </w:p>
    <w:p>
      <w:r>
        <w:t>https://slack.com/api/tooling.tokens.rotate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an xoxe refresh token for a new app configuration access token and a new refresh token. App configuration access tokens expire 12 hours after issuance; Slack recommends rotating before expiration.</w:t>
      </w:r>
    </w:p>
    <w:p>
      <w:pPr>
        <w:pStyle w:val="Heading3"/>
      </w:pPr>
      <w:r>
        <w:t>Enforcement Rules</w:t>
      </w:r>
    </w:p>
    <w:p>
      <w:pPr>
        <w:pStyle w:val="ListBullet"/>
      </w:pPr>
      <w:r>
        <w:t>This endpoint has no path parameters.</w:t>
      </w:r>
    </w:p>
    <w:p>
      <w:pPr>
        <w:pStyle w:val="ListBullet"/>
      </w:pPr>
      <w:r>
        <w:t>When executing the action, ensure to send Query Parameters in the URL and not in the body. (This method does not define query parameters.)</w:t>
      </w:r>
    </w:p>
    <w:p>
      <w:pPr>
        <w:pStyle w:val="ListBullet"/>
      </w:pPr>
      <w:r>
        <w:t>Send required inputs in the request body.</w:t>
      </w:r>
    </w:p>
    <w:p>
      <w:pPr>
        <w:pStyle w:val="ListBullet"/>
      </w:pPr>
      <w:r>
        <w:t>Keep tokens secure; do not share access or refresh tokens.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refresh_token</w:t>
            </w:r>
          </w:p>
        </w:tc>
        <w:tc>
          <w:tcPr>
            <w:tcW w:type="dxa" w:w="2880"/>
          </w:tcPr>
          <w:p>
            <w:r>
              <w:t>string</w:t>
            </w:r>
          </w:p>
        </w:tc>
        <w:tc>
          <w:tcPr>
            <w:tcW w:type="dxa" w:w="2880"/>
          </w:tcPr>
          <w:p>
            <w:r>
              <w:t>Required. The xoxe refresh token issued with the old app configuration token (example: xoxe-1-abcdefg).</w:t>
            </w:r>
          </w:p>
        </w:tc>
      </w:tr>
    </w:tbl>
    <w:p/>
    <w:p>
      <w:pPr>
        <w:pStyle w:val="Heading3"/>
      </w:pPr>
      <w:r>
        <w:t>Optional Request Body Fields</w:t>
      </w:r>
    </w:p>
    <w:p>
      <w:r>
        <w:t>None documented.</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"token": "xoxe.xoxp-...",</w:t>
        <w:br/>
        <w:t xml:space="preserve"> "refresh_token": "xoxe-...",</w:t>
        <w:br/>
        <w:t xml:space="preserve"> "team_id": "...",</w:t>
        <w:br/>
        <w:t xml:space="preserve"> "user_id": "...",</w:t>
        <w:br/>
        <w:t xml:space="preserve"> "iat": 1633095660,</w:t>
        <w:br/>
        <w:t xml:space="preserve"> "exp": 1633138860</w:t>
        <w:br/>
        <w:t>}</w:t>
      </w:r>
    </w:p>
    <w:p>
      <w:pPr>
        <w:pStyle w:val="Heading3"/>
      </w:pPr>
      <w:r>
        <w:t>Error Response (typical: incorrect refresh token)</w:t>
      </w:r>
    </w:p>
    <w:p>
      <w:r>
        <w:rPr>
          <w:b/>
          <w:color w:val="666666"/>
          <w:sz w:val="16"/>
        </w:rPr>
        <w:t>[json]</w:t>
      </w:r>
    </w:p>
    <w:p>
      <w:pPr>
        <w:shd w:fill="F2F2F2" w:val="clear"/>
      </w:pPr>
      <w:r>
        <w:rPr>
          <w:rFonts w:ascii="Courier New" w:hAnsi="Courier New"/>
          <w:sz w:val="17"/>
        </w:rPr>
        <w:t>{</w:t>
        <w:br/>
        <w:t xml:space="preserve"> "ok": false,</w:t>
        <w:br/>
        <w:t xml:space="preserve"> "error": "invalid_refresh_token"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token</w:t>
            </w:r>
          </w:p>
        </w:tc>
        <w:tc>
          <w:tcPr>
            <w:tcW w:type="dxa" w:w="2880"/>
          </w:tcPr>
          <w:p>
            <w:r>
              <w:t>string</w:t>
            </w:r>
          </w:p>
        </w:tc>
        <w:tc>
          <w:tcPr>
            <w:tcW w:type="dxa" w:w="2880"/>
          </w:tcPr>
          <w:p>
            <w:r>
              <w:t>The new app configuration access token to use for Manifest API calls. Present when ok is true.</w:t>
            </w:r>
          </w:p>
        </w:tc>
      </w:tr>
      <w:tr>
        <w:tc>
          <w:tcPr>
            <w:tcW w:type="dxa" w:w="2880"/>
          </w:tcPr>
          <w:p>
            <w:r>
              <w:t>refresh_token</w:t>
            </w:r>
          </w:p>
        </w:tc>
        <w:tc>
          <w:tcPr>
            <w:tcW w:type="dxa" w:w="2880"/>
          </w:tcPr>
          <w:p>
            <w:r>
              <w:t>string</w:t>
            </w:r>
          </w:p>
        </w:tc>
        <w:tc>
          <w:tcPr>
            <w:tcW w:type="dxa" w:w="2880"/>
          </w:tcPr>
          <w:p>
            <w:r>
              <w:t>A new refresh token to use for the next rotation. Present when ok is true.</w:t>
            </w:r>
          </w:p>
        </w:tc>
      </w:tr>
      <w:tr>
        <w:tc>
          <w:tcPr>
            <w:tcW w:type="dxa" w:w="2880"/>
          </w:tcPr>
          <w:p>
            <w:r>
              <w:t>team_id</w:t>
            </w:r>
          </w:p>
        </w:tc>
        <w:tc>
          <w:tcPr>
            <w:tcW w:type="dxa" w:w="2880"/>
          </w:tcPr>
          <w:p>
            <w:r>
              <w:t>string</w:t>
            </w:r>
          </w:p>
        </w:tc>
        <w:tc>
          <w:tcPr>
            <w:tcW w:type="dxa" w:w="2880"/>
          </w:tcPr>
          <w:p>
            <w:r>
              <w:t>Identifies the source workspace associated with the token(s).</w:t>
            </w:r>
          </w:p>
        </w:tc>
      </w:tr>
      <w:tr>
        <w:tc>
          <w:tcPr>
            <w:tcW w:type="dxa" w:w="2880"/>
          </w:tcPr>
          <w:p>
            <w:r>
              <w:t>user_id</w:t>
            </w:r>
          </w:p>
        </w:tc>
        <w:tc>
          <w:tcPr>
            <w:tcW w:type="dxa" w:w="2880"/>
          </w:tcPr>
          <w:p>
            <w:r>
              <w:t>string</w:t>
            </w:r>
          </w:p>
        </w:tc>
        <w:tc>
          <w:tcPr>
            <w:tcW w:type="dxa" w:w="2880"/>
          </w:tcPr>
          <w:p>
            <w:r>
              <w:t>Identifies the user associated with the token(s).</w:t>
            </w:r>
          </w:p>
        </w:tc>
      </w:tr>
      <w:tr>
        <w:tc>
          <w:tcPr>
            <w:tcW w:type="dxa" w:w="2880"/>
          </w:tcPr>
          <w:p>
            <w:r>
              <w:t>iat</w:t>
            </w:r>
          </w:p>
        </w:tc>
        <w:tc>
          <w:tcPr>
            <w:tcW w:type="dxa" w:w="2880"/>
          </w:tcPr>
          <w:p>
            <w:r>
              <w:t>integer</w:t>
            </w:r>
          </w:p>
        </w:tc>
        <w:tc>
          <w:tcPr>
            <w:tcW w:type="dxa" w:w="2880"/>
          </w:tcPr>
          <w:p>
            <w:r>
              <w:t>Issued-at timestamp (Unix epoch seconds).</w:t>
            </w:r>
          </w:p>
        </w:tc>
      </w:tr>
      <w:tr>
        <w:tc>
          <w:tcPr>
            <w:tcW w:type="dxa" w:w="2880"/>
          </w:tcPr>
          <w:p>
            <w:r>
              <w:t>exp</w:t>
            </w:r>
          </w:p>
        </w:tc>
        <w:tc>
          <w:tcPr>
            <w:tcW w:type="dxa" w:w="2880"/>
          </w:tcPr>
          <w:p>
            <w:r>
              <w:t>integer</w:t>
            </w:r>
          </w:p>
        </w:tc>
        <w:tc>
          <w:tcPr>
            <w:tcW w:type="dxa" w:w="2880"/>
          </w:tcPr>
          <w:p>
            <w:r>
              <w:t>Expiration timestamp (Unix epoch seconds).</w:t>
            </w:r>
          </w:p>
        </w:tc>
      </w:tr>
    </w:tbl>
    <w:p/>
    <w:p>
      <w:pPr>
        <w:pStyle w:val="Heading3"/>
      </w:pPr>
      <w:r>
        <w:t>Rate Limits</w:t>
      </w:r>
    </w:p>
    <w:p>
      <w:pPr>
        <w:pStyle w:val="ListBullet"/>
      </w:pPr>
      <w:r>
        <w:t>Special rate limits apply (no numeric limit provided in the scraped content).</w:t>
      </w:r>
    </w:p>
    <w:p>
      <w:pPr>
        <w:pStyle w:val="Heading3"/>
      </w:pPr>
      <w:r>
        <w:t>Errors</w:t>
      </w:r>
    </w:p>
    <w:p>
      <w:r>
        <w:t>This method may return the following errors (and others in unexpected conditions).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Internal error; likely transient; partial success may have occurred.</w:t>
            </w:r>
          </w:p>
        </w:tc>
      </w:tr>
      <w:tr>
        <w:tc>
          <w:tcPr>
            <w:tcW w:type="dxa" w:w="4320"/>
          </w:tcPr>
          <w:p>
            <w:r>
              <w:t>invalid_arg_name</w:t>
            </w:r>
          </w:p>
        </w:tc>
        <w:tc>
          <w:tcPr>
            <w:tcW w:type="dxa" w:w="4320"/>
          </w:tcPr>
          <w:p>
            <w:r>
              <w:t>An argument name is malformed or outside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Missing or invalid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invalid_refresh_token</w:t>
            </w:r>
          </w:p>
        </w:tc>
        <w:tc>
          <w:tcPr>
            <w:tcW w:type="dxa" w:w="4320"/>
          </w:tcPr>
          <w:p>
            <w:r>
              <w:t>The given refresh token is invalid.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Request included a payload but no Content-Type header.</w:t>
            </w:r>
          </w:p>
        </w:tc>
      </w:tr>
      <w:tr>
        <w:tc>
          <w:tcPr>
            <w:tcW w:type="dxa" w:w="4320"/>
          </w:tcPr>
          <w:p>
            <w:r>
              <w:t>missing_scope</w:t>
            </w:r>
          </w:p>
        </w:tc>
        <w:tc>
          <w:tcPr>
            <w:tcW w:type="dxa" w:w="4320"/>
          </w:tcPr>
          <w:p>
            <w:r>
              <w:t>Token is not granted required scopes. (Docs also state “No scopes required”.)</w:t>
            </w:r>
          </w:p>
        </w:tc>
      </w:tr>
      <w:tr>
        <w:tc>
          <w:tcPr>
            <w:tcW w:type="dxa" w:w="4320"/>
          </w:tcPr>
          <w:p>
            <w:r>
              <w:t>no_permission</w:t>
            </w:r>
          </w:p>
        </w:tc>
        <w:tc>
          <w:tcPr>
            <w:tcW w:type="dxa" w:w="4320"/>
          </w:tcPr>
          <w:p>
            <w:r>
              <w:t>Token lacks permissions necessary for this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 factor setup is required.</w:t>
            </w:r>
          </w:p>
        </w:tc>
      </w:tr>
      <w:tr>
        <w:tc>
          <w:tcPr>
            <w:tcW w:type="dxa" w:w="4320"/>
          </w:tcPr>
          <w:p>
            <w:r>
              <w:t>unknown_error</w:t>
            </w:r>
          </w:p>
        </w:tc>
        <w:tc>
          <w:tcPr>
            <w:tcW w:type="dxa" w:w="4320"/>
          </w:tcPr>
          <w:p>
            <w:r>
              <w:t>Temporary error / restriction.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'https://slack.com/api/tooling.tokens.rotate' \</w:t>
        <w:br/>
        <w:t xml:space="preserve"> --header 'Accept: application/json' \</w:t>
        <w:br/>
        <w:t xml:space="preserve"> --header 'Content-Type: application/x-www-form-urlencoded' \</w:t>
        <w:br/>
        <w:t xml:space="preserve"> --data-urlencode 'refresh_token=xoxe-1-abcdefg'</w:t>
      </w:r>
    </w:p>
    <w:p>
      <w:pPr>
        <w:pStyle w:val="Heading3"/>
      </w:pPr>
      <w:r>
        <w:t>Example Usage</w:t>
      </w:r>
    </w:p>
    <w:p>
      <w:pPr>
        <w:pStyle w:val="Heading3"/>
      </w:pPr>
      <w:r>
        <w:t>Example 1: Rotate using form-encoded body (recommended)</w:t>
      </w:r>
    </w:p>
    <w:p>
      <w:r>
        <w:rPr>
          <w:b/>
          <w:color w:val="666666"/>
          <w:sz w:val="16"/>
        </w:rPr>
        <w:t>[bash]</w:t>
      </w:r>
    </w:p>
    <w:p>
      <w:pPr>
        <w:shd w:fill="F2F2F2" w:val="clear"/>
      </w:pPr>
      <w:r>
        <w:rPr>
          <w:rFonts w:ascii="Courier New" w:hAnsi="Courier New"/>
          <w:sz w:val="17"/>
        </w:rPr>
        <w:t>curl -sS --request POST 'https://slack.com/api/tooling.tokens.rotate' \</w:t>
        <w:br/>
        <w:t xml:space="preserve"> -H 'Accept: application/json' \</w:t>
        <w:br/>
        <w:t xml:space="preserve"> -H 'Content-Type: application/x-www-form-urlencoded' \</w:t>
        <w:br/>
        <w:t xml:space="preserve"> --data-urlencode 'refresh_token=xoxe-1-abcdefg'</w:t>
      </w:r>
    </w:p>
    <w:p>
      <w:pPr>
        <w:pStyle w:val="Heading3"/>
      </w:pPr>
      <w:r>
        <w:t>Example 2: Rotate using JSON body (also supported)</w:t>
      </w:r>
    </w:p>
    <w:p>
      <w:r>
        <w:rPr>
          <w:b/>
          <w:color w:val="666666"/>
          <w:sz w:val="16"/>
        </w:rPr>
        <w:t>[bash]</w:t>
      </w:r>
    </w:p>
    <w:p>
      <w:pPr>
        <w:shd w:fill="F2F2F2" w:val="clear"/>
      </w:pPr>
      <w:r>
        <w:rPr>
          <w:rFonts w:ascii="Courier New" w:hAnsi="Courier New"/>
          <w:sz w:val="17"/>
        </w:rPr>
        <w:t>curl -sS --request POST 'https://slack.com/api/tooling.tokens.rotate' \</w:t>
        <w:br/>
        <w:t xml:space="preserve"> -H 'Accept: application/json' \</w:t>
        <w:br/>
        <w:t xml:space="preserve"> -H 'Content-Type: application/json' \</w:t>
        <w:br/>
        <w:t xml:space="preserve"> -d '{</w:t>
        <w:br/>
        <w:t xml:space="preserve"> "refresh_token": "xoxe-1-abcdefg"</w:t>
        <w:br/>
        <w:t xml:space="preserve">  }'</w:t>
      </w:r>
    </w:p>
    <w:p>
      <w:pPr>
        <w:pStyle w:val="Heading3"/>
      </w:pPr>
      <w:r>
        <w:t>Behavior</w:t>
      </w:r>
    </w:p>
    <w:p>
      <w:pPr>
        <w:pStyle w:val="ListBullet"/>
      </w:pPr>
      <w:r>
        <w:t>Accepts a provided refresh_token.</w:t>
      </w:r>
    </w:p>
    <w:p>
      <w:pPr>
        <w:pStyle w:val="ListBullet"/>
      </w:pPr>
      <w:r>
        <w:t>Issues a new app configuration access token (token) and a new refresh_token.</w:t>
      </w:r>
    </w:p>
    <w:p>
      <w:pPr>
        <w:pStyle w:val="ListBullet"/>
      </w:pPr>
      <w:r>
        <w:t>Returns metadata identifying the workspace/user and issuance/expiration timestamps.</w:t>
      </w:r>
    </w:p>
    <w:p>
      <w:pPr>
        <w:pStyle w:val="Heading3"/>
      </w:pPr>
      <w:r>
        <w:t>Notes</w:t>
      </w:r>
    </w:p>
    <w:p>
      <w:pPr>
        <w:pStyle w:val="ListBullet"/>
      </w:pPr>
      <w:r>
        <w:t>Each app configuration token expires 12 hours after it is generated.</w:t>
      </w:r>
    </w:p>
    <w:p>
      <w:pPr>
        <w:pStyle w:val="ListBullet"/>
      </w:pPr>
      <w:r>
        <w:t>Slack recommends rotating before expiration rather than waiting for an error.</w:t>
      </w:r>
    </w:p>
    <w:p>
      <w:pPr>
        <w:pStyle w:val="ListBullet"/>
      </w:pPr>
      <w:r>
        <w:t>Content types supported: application/x-www-form-urlencoded, application/json.</w:t>
      </w:r>
    </w:p>
    <w:p>
      <w:pPr>
        <w:pStyle w:val="Heading3"/>
      </w:pPr>
      <w:r>
        <w:t>Gotchas</w:t>
      </w:r>
    </w:p>
    <w:p>
      <w:pPr>
        <w:pStyle w:val="ListBullet"/>
      </w:pPr>
      <w:r>
        <w:t>If you store the new access token, also store the new refresh token returned; the old refresh token may no longer be valid.</w:t>
      </w:r>
    </w:p>
    <w:p>
      <w:pPr>
        <w:pStyle w:val="ListBullet"/>
      </w:pPr>
      <w:r>
        <w:t>This API is beta and may change without standard notice.</w:t>
      </w:r>
    </w:p>
    <w:p>
      <w:pPr>
        <w:pStyle w:val="Heading3"/>
      </w:pPr>
      <w:r>
        <w:t>Error Handling</w:t>
      </w:r>
    </w:p>
    <w:p>
      <w:pPr>
        <w:pStyle w:val="ListBullet"/>
      </w:pPr>
      <w:r>
        <w:t xml:space="preserve">If the refresh token is incorrect/invalid, expect: </w:t>
        <w:br/>
        <w:br/>
        <w:t>ok: false</w:t>
        <w:br/>
        <w:t>error: "invalid_refresh_token"</w:t>
      </w:r>
    </w:p>
    <w:p>
      <w:pPr>
        <w:pStyle w:val="ListBullet"/>
      </w:pPr>
      <w:r>
        <w:t>If rate limited, expect error: "ratelimited" and use the Retry-After header to determine when to retry.</w:t>
      </w:r>
    </w:p>
    <w:p>
      <w:r>
        <w:br w:type="page"/>
      </w:r>
    </w:p>
    <w:p>
      <w:pPr>
        <w:pStyle w:val="Heading2"/>
      </w:pPr>
      <w:r>
        <w:t>148. [GET] List Connected External Teams</w:t>
      </w:r>
    </w:p>
    <w:p>
      <w:r>
        <w:rPr>
          <w:b/>
        </w:rPr>
        <w:t xml:space="preserve">Endpoint: </w:t>
      </w:r>
      <w:r>
        <w:rPr>
          <w:rFonts w:ascii="Courier New" w:hAnsi="Courier New"/>
          <w:sz w:val="18"/>
        </w:rPr>
        <w:t>/team.externalTeams.list</w:t>
      </w:r>
    </w:p>
    <w:p>
      <w:pPr>
        <w:pStyle w:val="Heading3"/>
      </w:pPr>
      <w:r>
        <w:t>Prerequisites</w:t>
      </w:r>
    </w:p>
    <w:p>
      <w:pPr>
        <w:pStyle w:val="ListBullet"/>
      </w:pPr>
      <w:r>
        <w:t xml:space="preserve">Your Slack app must have the required scopes granted: </w:t>
        <w:br/>
        <w:br/>
        <w:t>conversations.connect:manage</w:t>
        <w:br/>
        <w:t>team:read</w:t>
      </w:r>
    </w:p>
    <w:p>
      <w:pPr>
        <w:pStyle w:val="Heading3"/>
      </w:pPr>
      <w:r>
        <w:t>Method</w:t>
      </w:r>
    </w:p>
    <w:p>
      <w:r>
        <w:t>GET</w:t>
      </w:r>
    </w:p>
    <w:p>
      <w:pPr>
        <w:pStyle w:val="Heading3"/>
      </w:pPr>
      <w:r>
        <w:t>URL</w:t>
      </w:r>
    </w:p>
    <w:p>
      <w:r>
        <w:t>https://slack.com/api/team.externalTeams.list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external teams (organizations) connected via Slack Connect, including details about each connection. Supports pagination, sorting, and filtering.</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The docs note tokens should be passed via an HTTP Authorization header or alternatively as a parameter. (Authentication details are handled outside this 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per page. Default: 20.</w:t>
            </w:r>
          </w:p>
        </w:tc>
      </w:tr>
      <w:tr>
        <w:tc>
          <w:tcPr>
            <w:tcW w:type="dxa" w:w="2880"/>
          </w:tcPr>
          <w:p>
            <w:r>
              <w:t>cursor</w:t>
            </w:r>
          </w:p>
        </w:tc>
        <w:tc>
          <w:tcPr>
            <w:tcW w:type="dxa" w:w="2880"/>
          </w:tcPr>
          <w:p>
            <w:r>
              <w:t>string</w:t>
            </w:r>
          </w:p>
        </w:tc>
        <w:tc>
          <w:tcPr>
            <w:tcW w:type="dxa" w:w="2880"/>
          </w:tcPr>
          <w:p>
            <w:r>
              <w:t>Pagination cursor. Set this to the team_id attribute returned by a previous response’s response_metadata.next_cursor. If not provided, returns the first page. Example: T123ABC456.</w:t>
            </w:r>
          </w:p>
        </w:tc>
      </w:tr>
      <w:tr>
        <w:tc>
          <w:tcPr>
            <w:tcW w:type="dxa" w:w="2880"/>
          </w:tcPr>
          <w:p>
            <w:r>
              <w:t>sort_field</w:t>
            </w:r>
          </w:p>
        </w:tc>
        <w:tc>
          <w:tcPr>
            <w:tcW w:type="dxa" w:w="2880"/>
          </w:tcPr>
          <w:p>
            <w:r>
              <w:t>string</w:t>
            </w:r>
          </w:p>
        </w:tc>
        <w:tc>
          <w:tcPr>
            <w:tcW w:type="dxa" w:w="2880"/>
          </w:tcPr>
          <w:p>
            <w:r>
              <w:t>Field to sort by. Default: team_name. Acceptable values: team_name, last_active_timestamp, connection_status.</w:t>
            </w:r>
          </w:p>
        </w:tc>
      </w:tr>
      <w:tr>
        <w:tc>
          <w:tcPr>
            <w:tcW w:type="dxa" w:w="2880"/>
          </w:tcPr>
          <w:p>
            <w:r>
              <w:t>sort_direction</w:t>
            </w:r>
          </w:p>
        </w:tc>
        <w:tc>
          <w:tcPr>
            <w:tcW w:type="dxa" w:w="2880"/>
          </w:tcPr>
          <w:p>
            <w:r>
              <w:t>string</w:t>
            </w:r>
          </w:p>
        </w:tc>
        <w:tc>
          <w:tcPr>
            <w:tcW w:type="dxa" w:w="2880"/>
          </w:tcPr>
          <w:p>
            <w:r>
              <w:t>Sort direction. Default: asc. Acceptable values: asc, desc.</w:t>
            </w:r>
          </w:p>
        </w:tc>
      </w:tr>
      <w:tr>
        <w:tc>
          <w:tcPr>
            <w:tcW w:type="dxa" w:w="2880"/>
          </w:tcPr>
          <w:p>
            <w:r>
              <w:t>slack_connect_pref_filter</w:t>
            </w:r>
          </w:p>
        </w:tc>
        <w:tc>
          <w:tcPr>
            <w:tcW w:type="dxa" w:w="2880"/>
          </w:tcPr>
          <w:p>
            <w:r>
              <w:t>array</w:t>
            </w:r>
          </w:p>
        </w:tc>
        <w:tc>
          <w:tcPr>
            <w:tcW w:type="dxa" w:w="2880"/>
          </w:tcPr>
          <w:p>
            <w:r>
              <w:t>Filters connected orgs by Slack Connect preference override(s). Values can include: approved_orgs_only, allow_sc_file_uploads, profile_visibility, away_team_sc_invite_permissions, accept_sc_invites, sc_mpdm_to_private, require_sc_channel_for_sc_dm, external_awareness_context_bar.</w:t>
            </w:r>
          </w:p>
        </w:tc>
      </w:tr>
      <w:tr>
        <w:tc>
          <w:tcPr>
            <w:tcW w:type="dxa" w:w="2880"/>
          </w:tcPr>
          <w:p>
            <w:r>
              <w:t>workspace_filter</w:t>
            </w:r>
          </w:p>
        </w:tc>
        <w:tc>
          <w:tcPr>
            <w:tcW w:type="dxa" w:w="2880"/>
          </w:tcPr>
          <w:p>
            <w:r>
              <w:t>array</w:t>
            </w:r>
          </w:p>
        </w:tc>
        <w:tc>
          <w:tcPr>
            <w:tcW w:type="dxa" w:w="2880"/>
          </w:tcPr>
          <w:p>
            <w:r>
              <w:t>Shows connected orgs which are connected on a specified encoded workspace ID.</w:t>
            </w:r>
          </w:p>
        </w:tc>
      </w:tr>
      <w:tr>
        <w:tc>
          <w:tcPr>
            <w:tcW w:type="dxa" w:w="2880"/>
          </w:tcPr>
          <w:p>
            <w:r>
              <w:t>connection_status_filter</w:t>
            </w:r>
          </w:p>
        </w:tc>
        <w:tc>
          <w:tcPr>
            <w:tcW w:type="dxa" w:w="2880"/>
          </w:tcPr>
          <w:p>
            <w:r>
              <w:t>string</w:t>
            </w:r>
          </w:p>
        </w:tc>
        <w:tc>
          <w:tcPr>
            <w:tcW w:type="dxa" w:w="2880"/>
          </w:tcPr>
          <w:p>
            <w:r>
              <w:t>Filter by connection status. Acceptable values: CONNECTED, DISCONNECTED, BLOCKED, IN_REVIEW.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"organizations": [</w:t>
        <w:br/>
        <w:t xml:space="preserve"> {</w:t>
        <w:br/>
        <w:t xml:space="preserve"> "team_id": "T123ABC456",</w:t>
        <w:br/>
        <w:t xml:space="preserve"> "team_name": "Sandra Inc.",</w:t>
        <w:br/>
        <w:t xml:space="preserve"> "team_domain": "sandra",</w:t>
        <w:br/>
        <w:t xml:space="preserve"> "public_channel_count": 1,</w:t>
        <w:br/>
        <w:t xml:space="preserve"> "private_channel_count": 1,</w:t>
        <w:br/>
        <w:t xml:space="preserve"> "im_channel_count": 1,</w:t>
        <w:br/>
        <w:t xml:space="preserve"> "mpim_channel_count": 1,</w:t>
        <w:br/>
        <w:t xml:space="preserve"> "connected_workspaces": {</w:t>
        <w:br/>
        <w:t xml:space="preserve"> "workspace_id": "Jesse Inc",</w:t>
        <w:br/>
        <w:t xml:space="preserve"> "workspace_name": "E123ABC456"</w:t>
        <w:br/>
        <w:t xml:space="preserve"> },</w:t>
        <w:br/>
        <w:t xml:space="preserve"> "slack_connect_prefs": {},</w:t>
        <w:br/>
        <w:t xml:space="preserve"> "connection_status": "CONNECTED",</w:t>
        <w:br/>
        <w:t xml:space="preserve"> "last_active_timestamp": 1718656058,</w:t>
        <w:br/>
        <w:t xml:space="preserve"> "is_sponsored": false,</w:t>
        <w:br/>
        <w:t xml:space="preserve"> "canvas": {</w:t>
        <w:br/>
        <w:t xml:space="preserve"> "total_count": 1,</w:t>
        <w:br/>
        <w:t xml:space="preserve"> "ownership_details": [</w:t>
        <w:br/>
        <w:t xml:space="preserve"> {</w:t>
        <w:br/>
        <w:t xml:space="preserve"> "team_id": "T123ABC456"</w:t>
        <w:br/>
        <w:t xml:space="preserve"> },</w:t>
        <w:br/>
        <w:t xml:space="preserve"> {</w:t>
        <w:br/>
        <w:t xml:space="preserve"> "count": 1</w:t>
        <w:br/>
        <w:t xml:space="preserve"> }</w:t>
        <w:br/>
        <w:t xml:space="preserve"> ]</w:t>
        <w:br/>
        <w:t xml:space="preserve"> },</w:t>
        <w:br/>
        <w:t xml:space="preserve"> "lists": {</w:t>
        <w:br/>
        <w:t xml:space="preserve"> "total_count": 1,</w:t>
        <w:br/>
        <w:t xml:space="preserve"> "ownership_details": [</w:t>
        <w:br/>
        <w:t xml:space="preserve"> {</w:t>
        <w:br/>
        <w:t xml:space="preserve"> "team_id": "T123ABC456"</w:t>
        <w:br/>
        <w:t xml:space="preserve"> },</w:t>
        <w:br/>
        <w:t xml:space="preserve"> {</w:t>
        <w:br/>
        <w:t xml:space="preserve"> "count": 1</w:t>
        <w:br/>
        <w:t xml:space="preserve"> }</w:t>
        <w:br/>
        <w:t xml:space="preserve"> ]</w:t>
        <w:br/>
        <w:t xml:space="preserve"> }</w:t>
        <w:br/>
        <w:t xml:space="preserve"> }</w:t>
        <w:br/>
        <w:t xml:space="preserve"> ],</w:t>
        <w:br/>
        <w:t xml:space="preserve"> "total_count": 1,</w:t>
        <w:br/>
        <w:t xml:space="preserve"> "response_metadata": {</w:t>
        <w:br/>
        <w:t xml:space="preserve"> "next_cursor": "T123ABC999"</w:t>
        <w:br/>
        <w:t xml:space="preserve"> }</w:t>
        <w:br/>
        <w:t>}</w:t>
      </w:r>
    </w:p>
    <w:p>
      <w:pPr>
        <w:pStyle w:val="Heading3"/>
      </w:pPr>
      <w:r>
        <w:t>Error Response (200 OK with ok: 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organizations</w:t>
            </w:r>
          </w:p>
        </w:tc>
        <w:tc>
          <w:tcPr>
            <w:tcW w:type="dxa" w:w="2880"/>
          </w:tcPr>
          <w:p>
            <w:r>
              <w:t>array</w:t>
            </w:r>
          </w:p>
        </w:tc>
        <w:tc>
          <w:tcPr>
            <w:tcW w:type="dxa" w:w="2880"/>
          </w:tcPr>
          <w:p>
            <w:r>
              <w:t>List of connected external organizations/teams.</w:t>
            </w:r>
          </w:p>
        </w:tc>
      </w:tr>
      <w:tr>
        <w:tc>
          <w:tcPr>
            <w:tcW w:type="dxa" w:w="2880"/>
          </w:tcPr>
          <w:p>
            <w:r>
              <w:t>organizations[].team_id</w:t>
            </w:r>
          </w:p>
        </w:tc>
        <w:tc>
          <w:tcPr>
            <w:tcW w:type="dxa" w:w="2880"/>
          </w:tcPr>
          <w:p>
            <w:r>
              <w:t>string</w:t>
            </w:r>
          </w:p>
        </w:tc>
        <w:tc>
          <w:tcPr>
            <w:tcW w:type="dxa" w:w="2880"/>
          </w:tcPr>
          <w:p>
            <w:r>
              <w:t>External team ID.</w:t>
            </w:r>
          </w:p>
        </w:tc>
      </w:tr>
      <w:tr>
        <w:tc>
          <w:tcPr>
            <w:tcW w:type="dxa" w:w="2880"/>
          </w:tcPr>
          <w:p>
            <w:r>
              <w:t>organizations[].team_name</w:t>
            </w:r>
          </w:p>
        </w:tc>
        <w:tc>
          <w:tcPr>
            <w:tcW w:type="dxa" w:w="2880"/>
          </w:tcPr>
          <w:p>
            <w:r>
              <w:t>string</w:t>
            </w:r>
          </w:p>
        </w:tc>
        <w:tc>
          <w:tcPr>
            <w:tcW w:type="dxa" w:w="2880"/>
          </w:tcPr>
          <w:p>
            <w:r>
              <w:t>External team name.</w:t>
            </w:r>
          </w:p>
        </w:tc>
      </w:tr>
      <w:tr>
        <w:tc>
          <w:tcPr>
            <w:tcW w:type="dxa" w:w="2880"/>
          </w:tcPr>
          <w:p>
            <w:r>
              <w:t>organizations[].team_domain</w:t>
            </w:r>
          </w:p>
        </w:tc>
        <w:tc>
          <w:tcPr>
            <w:tcW w:type="dxa" w:w="2880"/>
          </w:tcPr>
          <w:p>
            <w:r>
              <w:t>string</w:t>
            </w:r>
          </w:p>
        </w:tc>
        <w:tc>
          <w:tcPr>
            <w:tcW w:type="dxa" w:w="2880"/>
          </w:tcPr>
          <w:p>
            <w:r>
              <w:t>External team domain.</w:t>
            </w:r>
          </w:p>
        </w:tc>
      </w:tr>
      <w:tr>
        <w:tc>
          <w:tcPr>
            <w:tcW w:type="dxa" w:w="2880"/>
          </w:tcPr>
          <w:p>
            <w:r>
              <w:t>organizations[].public_channel_count</w:t>
            </w:r>
          </w:p>
        </w:tc>
        <w:tc>
          <w:tcPr>
            <w:tcW w:type="dxa" w:w="2880"/>
          </w:tcPr>
          <w:p>
            <w:r>
              <w:t>integer</w:t>
            </w:r>
          </w:p>
        </w:tc>
        <w:tc>
          <w:tcPr>
            <w:tcW w:type="dxa" w:w="2880"/>
          </w:tcPr>
          <w:p>
            <w:r>
              <w:t>Number of public channels connected.</w:t>
            </w:r>
          </w:p>
        </w:tc>
      </w:tr>
      <w:tr>
        <w:tc>
          <w:tcPr>
            <w:tcW w:type="dxa" w:w="2880"/>
          </w:tcPr>
          <w:p>
            <w:r>
              <w:t>organizations[].private_channel_count</w:t>
            </w:r>
          </w:p>
        </w:tc>
        <w:tc>
          <w:tcPr>
            <w:tcW w:type="dxa" w:w="2880"/>
          </w:tcPr>
          <w:p>
            <w:r>
              <w:t>integer</w:t>
            </w:r>
          </w:p>
        </w:tc>
        <w:tc>
          <w:tcPr>
            <w:tcW w:type="dxa" w:w="2880"/>
          </w:tcPr>
          <w:p>
            <w:r>
              <w:t>Number of private channels connected.</w:t>
            </w:r>
          </w:p>
        </w:tc>
      </w:tr>
      <w:tr>
        <w:tc>
          <w:tcPr>
            <w:tcW w:type="dxa" w:w="2880"/>
          </w:tcPr>
          <w:p>
            <w:r>
              <w:t>organizations[].im_channel_count</w:t>
            </w:r>
          </w:p>
        </w:tc>
        <w:tc>
          <w:tcPr>
            <w:tcW w:type="dxa" w:w="2880"/>
          </w:tcPr>
          <w:p>
            <w:r>
              <w:t>integer</w:t>
            </w:r>
          </w:p>
        </w:tc>
        <w:tc>
          <w:tcPr>
            <w:tcW w:type="dxa" w:w="2880"/>
          </w:tcPr>
          <w:p>
            <w:r>
              <w:t>Number of IM channels connected.</w:t>
            </w:r>
          </w:p>
        </w:tc>
      </w:tr>
      <w:tr>
        <w:tc>
          <w:tcPr>
            <w:tcW w:type="dxa" w:w="2880"/>
          </w:tcPr>
          <w:p>
            <w:r>
              <w:t>organizations[].mpim_channel_count</w:t>
            </w:r>
          </w:p>
        </w:tc>
        <w:tc>
          <w:tcPr>
            <w:tcW w:type="dxa" w:w="2880"/>
          </w:tcPr>
          <w:p>
            <w:r>
              <w:t>integer</w:t>
            </w:r>
          </w:p>
        </w:tc>
        <w:tc>
          <w:tcPr>
            <w:tcW w:type="dxa" w:w="2880"/>
          </w:tcPr>
          <w:p>
            <w:r>
              <w:t>Number of MPIM channels connected.</w:t>
            </w:r>
          </w:p>
        </w:tc>
      </w:tr>
      <w:tr>
        <w:tc>
          <w:tcPr>
            <w:tcW w:type="dxa" w:w="2880"/>
          </w:tcPr>
          <w:p>
            <w:r>
              <w:t>organizations[].connected_workspaces</w:t>
            </w:r>
          </w:p>
        </w:tc>
        <w:tc>
          <w:tcPr>
            <w:tcW w:type="dxa" w:w="2880"/>
          </w:tcPr>
          <w:p>
            <w:r>
              <w:t>object</w:t>
            </w:r>
          </w:p>
        </w:tc>
        <w:tc>
          <w:tcPr>
            <w:tcW w:type="dxa" w:w="2880"/>
          </w:tcPr>
          <w:p>
            <w:r>
              <w:t>Connected workspace details.</w:t>
            </w:r>
          </w:p>
        </w:tc>
      </w:tr>
      <w:tr>
        <w:tc>
          <w:tcPr>
            <w:tcW w:type="dxa" w:w="2880"/>
          </w:tcPr>
          <w:p>
            <w:r>
              <w:t>organizations[].connected_workspaces.workspace_id</w:t>
            </w:r>
          </w:p>
        </w:tc>
        <w:tc>
          <w:tcPr>
            <w:tcW w:type="dxa" w:w="2880"/>
          </w:tcPr>
          <w:p>
            <w:r>
              <w:t>string</w:t>
            </w:r>
          </w:p>
        </w:tc>
        <w:tc>
          <w:tcPr>
            <w:tcW w:type="dxa" w:w="2880"/>
          </w:tcPr>
          <w:p>
            <w:r>
              <w:t>Connected workspace ID (as returned by the API).</w:t>
            </w:r>
          </w:p>
        </w:tc>
      </w:tr>
      <w:tr>
        <w:tc>
          <w:tcPr>
            <w:tcW w:type="dxa" w:w="2880"/>
          </w:tcPr>
          <w:p>
            <w:r>
              <w:t>organizations[].connected_workspaces.workspace_name</w:t>
            </w:r>
          </w:p>
        </w:tc>
        <w:tc>
          <w:tcPr>
            <w:tcW w:type="dxa" w:w="2880"/>
          </w:tcPr>
          <w:p>
            <w:r>
              <w:t>string</w:t>
            </w:r>
          </w:p>
        </w:tc>
        <w:tc>
          <w:tcPr>
            <w:tcW w:type="dxa" w:w="2880"/>
          </w:tcPr>
          <w:p>
            <w:r>
              <w:t>Connected workspace name (as returned by the API).</w:t>
            </w:r>
          </w:p>
        </w:tc>
      </w:tr>
      <w:tr>
        <w:tc>
          <w:tcPr>
            <w:tcW w:type="dxa" w:w="2880"/>
          </w:tcPr>
          <w:p>
            <w:r>
              <w:t>organizations[].slack_connect_prefs</w:t>
            </w:r>
          </w:p>
        </w:tc>
        <w:tc>
          <w:tcPr>
            <w:tcW w:type="dxa" w:w="2880"/>
          </w:tcPr>
          <w:p>
            <w:r>
              <w:t>object</w:t>
            </w:r>
          </w:p>
        </w:tc>
        <w:tc>
          <w:tcPr>
            <w:tcW w:type="dxa" w:w="2880"/>
          </w:tcPr>
          <w:p>
            <w:r>
              <w:t>Slack Connect preference overrides for the connection.</w:t>
            </w:r>
          </w:p>
        </w:tc>
      </w:tr>
      <w:tr>
        <w:tc>
          <w:tcPr>
            <w:tcW w:type="dxa" w:w="2880"/>
          </w:tcPr>
          <w:p>
            <w:r>
              <w:t>organizations[].connection_status</w:t>
            </w:r>
          </w:p>
        </w:tc>
        <w:tc>
          <w:tcPr>
            <w:tcW w:type="dxa" w:w="2880"/>
          </w:tcPr>
          <w:p>
            <w:r>
              <w:t>string</w:t>
            </w:r>
          </w:p>
        </w:tc>
        <w:tc>
          <w:tcPr>
            <w:tcW w:type="dxa" w:w="2880"/>
          </w:tcPr>
          <w:p>
            <w:r>
              <w:t>Connection status (e.g., CONNECTED).</w:t>
            </w:r>
          </w:p>
        </w:tc>
      </w:tr>
      <w:tr>
        <w:tc>
          <w:tcPr>
            <w:tcW w:type="dxa" w:w="2880"/>
          </w:tcPr>
          <w:p>
            <w:r>
              <w:t>organizations[].last_active_timestamp</w:t>
            </w:r>
          </w:p>
        </w:tc>
        <w:tc>
          <w:tcPr>
            <w:tcW w:type="dxa" w:w="2880"/>
          </w:tcPr>
          <w:p>
            <w:r>
              <w:t>integer</w:t>
            </w:r>
          </w:p>
        </w:tc>
        <w:tc>
          <w:tcPr>
            <w:tcW w:type="dxa" w:w="2880"/>
          </w:tcPr>
          <w:p>
            <w:r>
              <w:t>Last active timestamp (Unix epoch seconds).</w:t>
            </w:r>
          </w:p>
        </w:tc>
      </w:tr>
      <w:tr>
        <w:tc>
          <w:tcPr>
            <w:tcW w:type="dxa" w:w="2880"/>
          </w:tcPr>
          <w:p>
            <w:r>
              <w:t>organizations[].is_sponsored</w:t>
            </w:r>
          </w:p>
        </w:tc>
        <w:tc>
          <w:tcPr>
            <w:tcW w:type="dxa" w:w="2880"/>
          </w:tcPr>
          <w:p>
            <w:r>
              <w:t>boolean</w:t>
            </w:r>
          </w:p>
        </w:tc>
        <w:tc>
          <w:tcPr>
            <w:tcW w:type="dxa" w:w="2880"/>
          </w:tcPr>
          <w:p>
            <w:r>
              <w:t>Whether the connection is sponsored.</w:t>
            </w:r>
          </w:p>
        </w:tc>
      </w:tr>
      <w:tr>
        <w:tc>
          <w:tcPr>
            <w:tcW w:type="dxa" w:w="2880"/>
          </w:tcPr>
          <w:p>
            <w:r>
              <w:t>organizations[].canvas</w:t>
            </w:r>
          </w:p>
        </w:tc>
        <w:tc>
          <w:tcPr>
            <w:tcW w:type="dxa" w:w="2880"/>
          </w:tcPr>
          <w:p>
            <w:r>
              <w:t>object</w:t>
            </w:r>
          </w:p>
        </w:tc>
        <w:tc>
          <w:tcPr>
            <w:tcW w:type="dxa" w:w="2880"/>
          </w:tcPr>
          <w:p>
            <w:r>
              <w:t>Canvas-related counts/details for the connection.</w:t>
            </w:r>
          </w:p>
        </w:tc>
      </w:tr>
      <w:tr>
        <w:tc>
          <w:tcPr>
            <w:tcW w:type="dxa" w:w="2880"/>
          </w:tcPr>
          <w:p>
            <w:r>
              <w:t>organizations[].canvas.total_count</w:t>
            </w:r>
          </w:p>
        </w:tc>
        <w:tc>
          <w:tcPr>
            <w:tcW w:type="dxa" w:w="2880"/>
          </w:tcPr>
          <w:p>
            <w:r>
              <w:t>integer</w:t>
            </w:r>
          </w:p>
        </w:tc>
        <w:tc>
          <w:tcPr>
            <w:tcW w:type="dxa" w:w="2880"/>
          </w:tcPr>
          <w:p>
            <w:r>
              <w:t>Total canvas count.</w:t>
            </w:r>
          </w:p>
        </w:tc>
      </w:tr>
      <w:tr>
        <w:tc>
          <w:tcPr>
            <w:tcW w:type="dxa" w:w="2880"/>
          </w:tcPr>
          <w:p>
            <w:r>
              <w:t>organizations[].canvas.ownership_details</w:t>
            </w:r>
          </w:p>
        </w:tc>
        <w:tc>
          <w:tcPr>
            <w:tcW w:type="dxa" w:w="2880"/>
          </w:tcPr>
          <w:p>
            <w:r>
              <w:t>array</w:t>
            </w:r>
          </w:p>
        </w:tc>
        <w:tc>
          <w:tcPr>
            <w:tcW w:type="dxa" w:w="2880"/>
          </w:tcPr>
          <w:p>
            <w:r>
              <w:t>Ownership details items as returned by the API.</w:t>
            </w:r>
          </w:p>
        </w:tc>
      </w:tr>
      <w:tr>
        <w:tc>
          <w:tcPr>
            <w:tcW w:type="dxa" w:w="2880"/>
          </w:tcPr>
          <w:p>
            <w:r>
              <w:t>organizations[].lists</w:t>
            </w:r>
          </w:p>
        </w:tc>
        <w:tc>
          <w:tcPr>
            <w:tcW w:type="dxa" w:w="2880"/>
          </w:tcPr>
          <w:p>
            <w:r>
              <w:t>object</w:t>
            </w:r>
          </w:p>
        </w:tc>
        <w:tc>
          <w:tcPr>
            <w:tcW w:type="dxa" w:w="2880"/>
          </w:tcPr>
          <w:p>
            <w:r>
              <w:t>List-related counts/details for the connection.</w:t>
            </w:r>
          </w:p>
        </w:tc>
      </w:tr>
      <w:tr>
        <w:tc>
          <w:tcPr>
            <w:tcW w:type="dxa" w:w="2880"/>
          </w:tcPr>
          <w:p>
            <w:r>
              <w:t>organizations[].lists.total_count</w:t>
            </w:r>
          </w:p>
        </w:tc>
        <w:tc>
          <w:tcPr>
            <w:tcW w:type="dxa" w:w="2880"/>
          </w:tcPr>
          <w:p>
            <w:r>
              <w:t>integer</w:t>
            </w:r>
          </w:p>
        </w:tc>
        <w:tc>
          <w:tcPr>
            <w:tcW w:type="dxa" w:w="2880"/>
          </w:tcPr>
          <w:p>
            <w:r>
              <w:t>Total list count.</w:t>
            </w:r>
          </w:p>
        </w:tc>
      </w:tr>
      <w:tr>
        <w:tc>
          <w:tcPr>
            <w:tcW w:type="dxa" w:w="2880"/>
          </w:tcPr>
          <w:p>
            <w:r>
              <w:t>organizations[].lists.ownership_details</w:t>
            </w:r>
          </w:p>
        </w:tc>
        <w:tc>
          <w:tcPr>
            <w:tcW w:type="dxa" w:w="2880"/>
          </w:tcPr>
          <w:p>
            <w:r>
              <w:t>array</w:t>
            </w:r>
          </w:p>
        </w:tc>
        <w:tc>
          <w:tcPr>
            <w:tcW w:type="dxa" w:w="2880"/>
          </w:tcPr>
          <w:p>
            <w:r>
              <w:t>Ownership details items as returned by the API.</w:t>
            </w:r>
          </w:p>
        </w:tc>
      </w:tr>
      <w:tr>
        <w:tc>
          <w:tcPr>
            <w:tcW w:type="dxa" w:w="2880"/>
          </w:tcPr>
          <w:p>
            <w:r>
              <w:t>total_count</w:t>
            </w:r>
          </w:p>
        </w:tc>
        <w:tc>
          <w:tcPr>
            <w:tcW w:type="dxa" w:w="2880"/>
          </w:tcPr>
          <w:p>
            <w:r>
              <w:t>integer</w:t>
            </w:r>
          </w:p>
        </w:tc>
        <w:tc>
          <w:tcPr>
            <w:tcW w:type="dxa" w:w="2880"/>
          </w:tcPr>
          <w:p>
            <w:r>
              <w:t>Total number of organizations returned/available (as provided by the API).</w:t>
            </w:r>
          </w:p>
        </w:tc>
      </w:tr>
      <w:tr>
        <w:tc>
          <w:tcPr>
            <w:tcW w:type="dxa" w:w="2880"/>
          </w:tcPr>
          <w:p>
            <w:r>
              <w:t>response_metadata</w:t>
            </w:r>
          </w:p>
        </w:tc>
        <w:tc>
          <w:tcPr>
            <w:tcW w:type="dxa" w:w="2880"/>
          </w:tcPr>
          <w:p>
            <w:r>
              <w:t>object</w:t>
            </w:r>
          </w:p>
        </w:tc>
        <w:tc>
          <w:tcPr>
            <w:tcW w:type="dxa" w:w="2880"/>
          </w:tcPr>
          <w:p>
            <w:r>
              <w:t>Metadata for pagination.</w:t>
            </w:r>
          </w:p>
        </w:tc>
      </w:tr>
      <w:tr>
        <w:tc>
          <w:tcPr>
            <w:tcW w:type="dxa" w:w="2880"/>
          </w:tcPr>
          <w:p>
            <w:r>
              <w:t>response_metadata.next_cursor</w:t>
            </w:r>
          </w:p>
        </w:tc>
        <w:tc>
          <w:tcPr>
            <w:tcW w:type="dxa" w:w="2880"/>
          </w:tcPr>
          <w:p>
            <w:r>
              <w:t>string</w:t>
            </w:r>
          </w:p>
        </w:tc>
        <w:tc>
          <w:tcPr>
            <w:tcW w:type="dxa" w:w="2880"/>
          </w:tcPr>
          <w:p>
            <w:r>
              <w:t>Cursor for the next page; provide this value as the next request’s cursor.</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'https://slack.com/api/team.externalTeams.list?limit=20' \</w:t>
        <w:br/>
        <w:t xml:space="preserve"> --header 'Accept: application/json'</w:t>
      </w:r>
    </w:p>
    <w:p>
      <w:pPr>
        <w:pStyle w:val="Heading3"/>
      </w:pPr>
      <w:r>
        <w:t>Example Usage</w:t>
      </w:r>
    </w:p>
    <w:p>
      <w:pPr>
        <w:pStyle w:val="Heading3"/>
      </w:pPr>
      <w:r>
        <w:t>Example 1: First page (default sorting)</w:t>
      </w:r>
    </w:p>
    <w:p>
      <w:r>
        <w:rPr>
          <w:b/>
          <w:color w:val="666666"/>
          <w:sz w:val="16"/>
        </w:rPr>
        <w:t>[bash]</w:t>
      </w:r>
    </w:p>
    <w:p>
      <w:pPr>
        <w:shd w:fill="F2F2F2" w:val="clear"/>
      </w:pPr>
      <w:r>
        <w:rPr>
          <w:rFonts w:ascii="Courier New" w:hAnsi="Courier New"/>
          <w:sz w:val="17"/>
        </w:rPr>
        <w:t>curl -sS 'https://slack.com/api/team.externalTeams.list?limit=20' \</w:t>
        <w:br/>
        <w:t xml:space="preserve"> -H 'Accept: application/json'</w:t>
      </w:r>
    </w:p>
    <w:p>
      <w:pPr>
        <w:pStyle w:val="Heading3"/>
      </w:pPr>
      <w:r>
        <w:t>Example 2: Next page with cursor</w:t>
      </w:r>
    </w:p>
    <w:p>
      <w:r>
        <w:rPr>
          <w:b/>
          <w:color w:val="666666"/>
          <w:sz w:val="16"/>
        </w:rPr>
        <w:t>[bash]</w:t>
      </w:r>
    </w:p>
    <w:p>
      <w:pPr>
        <w:shd w:fill="F2F2F2" w:val="clear"/>
      </w:pPr>
      <w:r>
        <w:rPr>
          <w:rFonts w:ascii="Courier New" w:hAnsi="Courier New"/>
          <w:sz w:val="17"/>
        </w:rPr>
        <w:t>curl -sS 'https://slack.com/api/team.externalTeams.list?limit=20&amp;cursor=T123ABC999' \</w:t>
        <w:br/>
        <w:t xml:space="preserve"> -H 'Accept: application/json'</w:t>
      </w:r>
    </w:p>
    <w:p>
      <w:pPr>
        <w:pStyle w:val="Heading3"/>
      </w:pPr>
      <w:r>
        <w:t>Example 3: Filter by connection status and sort by last activity</w:t>
      </w:r>
    </w:p>
    <w:p>
      <w:r>
        <w:rPr>
          <w:b/>
          <w:color w:val="666666"/>
          <w:sz w:val="16"/>
        </w:rPr>
        <w:t>[bash]</w:t>
      </w:r>
    </w:p>
    <w:p>
      <w:pPr>
        <w:shd w:fill="F2F2F2" w:val="clear"/>
      </w:pPr>
      <w:r>
        <w:rPr>
          <w:rFonts w:ascii="Courier New" w:hAnsi="Courier New"/>
          <w:sz w:val="17"/>
        </w:rPr>
        <w:t>curl -sS 'https://slack.com/api/team.externalTeams.list?connection_status_filter=CONNECTED&amp;sort_field=last_active_timestamp&amp;sort_direction=desc&amp;limit=20' \</w:t>
        <w:br/>
        <w:t xml:space="preserve"> -H 'Accept: application/json'</w:t>
      </w:r>
    </w:p>
    <w:p>
      <w:pPr>
        <w:pStyle w:val="Heading3"/>
      </w:pPr>
      <w:r>
        <w:t>Behavior</w:t>
      </w:r>
    </w:p>
    <w:p>
      <w:pPr>
        <w:pStyle w:val="ListBullet"/>
      </w:pPr>
      <w:r>
        <w:t>Returns Slack Connect external team connection data in organizations.</w:t>
      </w:r>
    </w:p>
    <w:p>
      <w:pPr>
        <w:pStyle w:val="ListBullet"/>
      </w:pPr>
      <w:r>
        <w:t>If more results exist, response_metadata.next_cursor is returned.</w:t>
      </w:r>
    </w:p>
    <w:p>
      <w:pPr>
        <w:pStyle w:val="ListBullet"/>
      </w:pPr>
      <w:r>
        <w:t>Provide the returned cursor value in cursor to fetch the next page.</w:t>
      </w:r>
    </w:p>
    <w:p>
      <w:pPr>
        <w:pStyle w:val="Heading3"/>
      </w:pPr>
      <w:r>
        <w:t>Notes</w:t>
      </w:r>
    </w:p>
    <w:p>
      <w:pPr>
        <w:pStyle w:val="ListBullet"/>
      </w:pPr>
      <w:r>
        <w:t>Pagination uses a cursor described as the team_id attribute returned by response_metadata.next_cursor.</w:t>
      </w:r>
    </w:p>
    <w:p>
      <w:pPr>
        <w:pStyle w:val="ListBullet"/>
      </w:pPr>
      <w:r>
        <w:t>The endpoint supports content types application/x-www-form-urlencoded and application/json (per docs), though this action is documented as GET.</w:t>
      </w:r>
    </w:p>
    <w:p>
      <w:pPr>
        <w:pStyle w:val="Heading3"/>
      </w:pPr>
      <w:r>
        <w:t>Gotchas</w:t>
      </w:r>
    </w:p>
    <w:p>
      <w:pPr>
        <w:pStyle w:val="ListBullet"/>
      </w:pPr>
      <w:r>
        <w:t>Slack Web API errors are frequently returned as 200 OK with {"ok": false, "error": "..."}; always check ok.</w:t>
      </w:r>
    </w:p>
    <w:p>
      <w:pPr>
        <w:pStyle w:val="ListBullet"/>
      </w:pPr>
      <w:r>
        <w:t>slack_connect_pref_filter and workspace_filter are documented as array; ensure your HTTP client encodes repeated query params appropriately (the exact encoding format is not specified in the provided text).</w:t>
      </w:r>
    </w:p>
    <w:p>
      <w:pPr>
        <w:pStyle w:val="Heading3"/>
      </w:pPr>
      <w:r>
        <w:t>Error Handling</w:t>
      </w:r>
    </w:p>
    <w:p>
      <w:r>
        <w:t>The method may return (non-exhaustive list from docs) the following error values when ok is false: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invalid_workspace_filter</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user_cannot_manage_workspace</w:t>
      </w:r>
    </w:p>
    <w:p>
      <w:r>
        <w:br w:type="page"/>
      </w:r>
    </w:p>
    <w:p>
      <w:pPr>
        <w:pStyle w:val="Heading2"/>
      </w:pPr>
      <w:r>
        <w:t>149. [GET] List Workspace Users</w:t>
      </w:r>
    </w:p>
    <w:p>
      <w:r>
        <w:rPr>
          <w:b/>
        </w:rPr>
        <w:t xml:space="preserve">Endpoint: </w:t>
      </w:r>
      <w:r>
        <w:rPr>
          <w:rFonts w:ascii="Courier New" w:hAnsi="Courier New"/>
          <w:sz w:val="18"/>
        </w:rPr>
        <w:t>/users.list</w:t>
      </w:r>
    </w:p>
    <w:p>
      <w:pPr>
        <w:pStyle w:val="Heading3"/>
      </w:pPr>
      <w:r>
        <w:t>Prerequisites</w:t>
      </w:r>
    </w:p>
    <w:p>
      <w:pPr>
        <w:pStyle w:val="ListBullet"/>
      </w:pPr>
      <w:r>
        <w:t xml:space="preserve">Slack app/token must have the required OAuth scopes: </w:t>
        <w:br/>
        <w:br/>
        <w:t>users:read (to list users)</w:t>
        <w:br/>
        <w:t>users:read.email (required to access members[].profile.email in the response)</w:t>
      </w:r>
    </w:p>
    <w:p>
      <w:pPr>
        <w:pStyle w:val="Heading3"/>
      </w:pPr>
      <w:r>
        <w:t>Method</w:t>
      </w:r>
    </w:p>
    <w:p>
      <w:r>
        <w:t>GET</w:t>
      </w:r>
    </w:p>
    <w:p>
      <w:pPr>
        <w:pStyle w:val="Heading3"/>
      </w:pPr>
      <w:r>
        <w:t>URL</w:t>
      </w:r>
    </w:p>
    <w:p>
      <w:r>
        <w:t>https://slack.com/api/users.list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users in a Slack workspace (including invited users and deleted/deactivated users). Results are returned in no particular order and can be paginated using cursor-based pagination.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authentication parameters (e.g., token) as query parameters in this knowledge file; authentication is handled separately.</w:t>
      </w:r>
    </w:p>
    <w:p>
      <w:pPr>
        <w:pStyle w:val="Heading3"/>
      </w:pPr>
      <w:r>
        <w:t>Valid Examples</w:t>
      </w:r>
    </w:p>
    <w:p>
      <w:r>
        <w:rPr>
          <w:b/>
          <w:color w:val="666666"/>
          <w:sz w:val="16"/>
        </w:rPr>
        <w:t>[http]</w:t>
      </w:r>
    </w:p>
    <w:p>
      <w:pPr>
        <w:shd w:fill="F2F2F2" w:val="clear"/>
      </w:pPr>
      <w:r>
        <w:rPr>
          <w:rFonts w:ascii="Courier New" w:hAnsi="Courier New"/>
          <w:sz w:val="17"/>
        </w:rPr>
        <w:t>/users.list</w:t>
        <w:br/>
        <w:t>/users.list?limit=200</w:t>
        <w:br/>
        <w:t>/users.list?limit=200&amp;cursor=dXNlcjpVMDYxTkZUVDI=</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Paginate through results by setting this to the response_metadata.next_cursor value from a previous response. Default behavior fetches the first page. Example: dXNlcjpVMDYxTkZUVDI=</w:t>
            </w:r>
          </w:p>
        </w:tc>
      </w:tr>
      <w:tr>
        <w:tc>
          <w:tcPr>
            <w:tcW w:type="dxa" w:w="2880"/>
          </w:tcPr>
          <w:p>
            <w:r>
              <w:t>include_locale</w:t>
            </w:r>
          </w:p>
        </w:tc>
        <w:tc>
          <w:tcPr>
            <w:tcW w:type="dxa" w:w="2880"/>
          </w:tcPr>
          <w:p>
            <w:r>
              <w:t>boolean</w:t>
            </w:r>
          </w:p>
        </w:tc>
        <w:tc>
          <w:tcPr>
            <w:tcW w:type="dxa" w:w="2880"/>
          </w:tcPr>
          <w:p>
            <w:r>
              <w:t>Set to true to include locale information for users. Defaults to false.</w:t>
            </w:r>
          </w:p>
        </w:tc>
      </w:tr>
      <w:tr>
        <w:tc>
          <w:tcPr>
            <w:tcW w:type="dxa" w:w="2880"/>
          </w:tcPr>
          <w:p>
            <w:r>
              <w:t>limit</w:t>
            </w:r>
          </w:p>
        </w:tc>
        <w:tc>
          <w:tcPr>
            <w:tcW w:type="dxa" w:w="2880"/>
          </w:tcPr>
          <w:p>
            <w:r>
              <w:t>number</w:t>
            </w:r>
          </w:p>
        </w:tc>
        <w:tc>
          <w:tcPr>
            <w:tcW w:type="dxa" w:w="2880"/>
          </w:tcPr>
          <w:p>
            <w:r>
              <w:t>Maximum number of users to return. If omitted, Slack may attempt to return the entire result set; for large teams this can cause limit_required or HTTP 500 errors. Pagination guidance recommends setting a value under 1000 (often &lt;= 200). Example: 20.</w:t>
            </w:r>
          </w:p>
        </w:tc>
      </w:tr>
      <w:tr>
        <w:tc>
          <w:tcPr>
            <w:tcW w:type="dxa" w:w="2880"/>
          </w:tcPr>
          <w:p>
            <w:r>
              <w:t>team_id</w:t>
            </w:r>
          </w:p>
        </w:tc>
        <w:tc>
          <w:tcPr>
            <w:tcW w:type="dxa" w:w="2880"/>
          </w:tcPr>
          <w:p>
            <w:r>
              <w:t>string</w:t>
            </w:r>
          </w:p>
        </w:tc>
        <w:tc>
          <w:tcPr>
            <w:tcW w:type="dxa" w:w="2880"/>
          </w:tcPr>
          <w:p>
            <w:r>
              <w:t>Encoded team ID to list users in. Required only when using an org-level token; ignored for workspace-level tokens.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"members": [</w:t>
        <w:br/>
        <w:t xml:space="preserve"> {</w:t>
        <w:br/>
        <w:t xml:space="preserve"> "id": "W012A3CDE",</w:t>
        <w:br/>
        <w:t xml:space="preserve"> "team_id": "T012AB3C4",</w:t>
        <w:br/>
        <w:t xml:space="preserve"> "name": "spengler",</w:t>
        <w:br/>
        <w:t xml:space="preserve"> "deleted": false,</w:t>
        <w:br/>
        <w:t xml:space="preserve"> "color": "9f69e7",</w:t>
        <w:br/>
        <w:t xml:space="preserve"> "real_name": "spengler",</w:t>
        <w:br/>
        <w:t xml:space="preserve"> "tz": "America/Los_Angeles",</w:t>
        <w:br/>
        <w:t xml:space="preserve"> "tz_label": "Pacific Daylight Time",</w:t>
        <w:br/>
        <w:t xml:space="preserve"> "tz_offset": -25200,</w:t>
        <w:br/>
        <w:t xml:space="preserve"> "profile": {</w:t>
        <w:br/>
        <w:t xml:space="preserve"> "avatar_hash": "ge3b51ca72de",</w:t>
        <w:br/>
        <w:t xml:space="preserve"> "status_text": "Print is dead",</w:t>
        <w:br/>
        <w:t xml:space="preserve"> "status_emoji": ":books:",</w:t>
        <w:br/>
        <w:t xml:space="preserve"> "real_name": "Egon Spengler",</w:t>
        <w:br/>
        <w:t xml:space="preserve"> "display_name": "spengler",</w:t>
        <w:br/>
        <w:t xml:space="preserve"> "real_name_normalized": "Egon Spengler",</w:t>
        <w:br/>
        <w:t xml:space="preserve"> "display_name_normalized": "spengler",</w:t>
        <w:br/>
        <w:t xml:space="preserve"> "email": "spengler@ghostbusters.example.com",</w:t>
        <w:br/>
        <w:t xml:space="preserve"> "image_24": "https://.../avatar/e3b51ca72dee4ef87916ae2b9240df50.jpg",</w:t>
        <w:br/>
        <w:t xml:space="preserve"> "image_32": "https://.../avatar/e3b51ca72dee4ef87916ae2b9240df50.jpg",</w:t>
        <w:br/>
        <w:t xml:space="preserve"> "image_48": "https://.../avatar/e3b51ca72dee4ef87916ae2b9240df50.jpg",</w:t>
        <w:br/>
        <w:t xml:space="preserve"> "image_72": "https://.../avatar/e3b51ca72dee4ef87916ae2b9240df50.jpg",</w:t>
        <w:br/>
        <w:t xml:space="preserve"> "image_192": "https://.../avatar/e3b51ca72dee4ef87916ae2b9240df50.jpg",</w:t>
        <w:br/>
        <w:t xml:space="preserve"> "image_512": "https://.../avatar/e3b51ca72dee4ef87916ae2b9240df50.jpg",</w:t>
        <w:br/>
        <w:t xml:space="preserve"> "team": "T012AB3C4"</w:t>
        <w:br/>
        <w:t xml:space="preserve"> },</w:t>
        <w:br/>
        <w:t xml:space="preserve"> "is_admin": true,</w:t>
        <w:br/>
        <w:t xml:space="preserve"> "is_owner": false,</w:t>
        <w:br/>
        <w:t xml:space="preserve"> "is_primary_owner": false,</w:t>
        <w:br/>
        <w:t xml:space="preserve"> "is_restricted": false,</w:t>
        <w:br/>
        <w:t xml:space="preserve"> "is_ultra_restricted": false,</w:t>
        <w:br/>
        <w:t xml:space="preserve"> "is_bot": false,</w:t>
        <w:br/>
        <w:t xml:space="preserve"> "updated": 1502138686,</w:t>
        <w:br/>
        <w:t xml:space="preserve"> "is_app_user": false,</w:t>
        <w:br/>
        <w:t xml:space="preserve"> "has_2fa": false</w:t>
        <w:br/>
        <w:t xml:space="preserve"> },</w:t>
        <w:br/>
        <w:t xml:space="preserve"> {</w:t>
        <w:br/>
        <w:t xml:space="preserve"> "id": "W07QCRPA4",</w:t>
        <w:br/>
        <w:t xml:space="preserve"> "team_id": "T0G9PQBBK",</w:t>
        <w:br/>
        <w:t xml:space="preserve"> "name": "glinda",</w:t>
        <w:br/>
        <w:t xml:space="preserve"> "deleted": false,</w:t>
        <w:br/>
        <w:t xml:space="preserve"> "color": "9f69e7",</w:t>
        <w:br/>
        <w:t xml:space="preserve"> "real_name": "Glinda Southgood",</w:t>
        <w:br/>
        <w:t xml:space="preserve"> "tz": "America/Los_Angeles",</w:t>
        <w:br/>
        <w:t xml:space="preserve"> "tz_label": "Pacific Daylight Time",</w:t>
        <w:br/>
        <w:t xml:space="preserve"> "tz_offset": -25200,</w:t>
        <w:br/>
        <w:t xml:space="preserve"> "profile": {</w:t>
        <w:br/>
        <w:t xml:space="preserve"> "avatar_hash": "8fbdd10b41c6",</w:t>
        <w:br/>
        <w:t xml:space="preserve"> "image_24": "https://a.slack-edge.com...png",</w:t>
        <w:br/>
        <w:t xml:space="preserve"> "image_32": "https://a.slack-edge.com...png",</w:t>
        <w:br/>
        <w:t xml:space="preserve"> "image_48": "https://a.slack-edge.com...png",</w:t>
        <w:br/>
        <w:t xml:space="preserve"> "image_72": "https://a.slack-edge.com...png",</w:t>
        <w:br/>
        <w:t xml:space="preserve"> "image_192": "https://a.slack-edge.com...png",</w:t>
        <w:br/>
        <w:t xml:space="preserve"> "image_512": "https://a.slack-edge.com...png",</w:t>
        <w:br/>
        <w:t xml:space="preserve"> "image_1024": "https://a.slack-edge.com...png",</w:t>
        <w:br/>
        <w:t xml:space="preserve"> "image_original": "https://a.slack-edge.com...png",</w:t>
        <w:br/>
        <w:t xml:space="preserve"> "first_name": "Glinda",</w:t>
        <w:br/>
        <w:t xml:space="preserve"> "last_name": "Southgood",</w:t>
        <w:br/>
        <w:t xml:space="preserve"> "title": "Glinda the Good",</w:t>
        <w:br/>
        <w:t xml:space="preserve"> "phone": "",</w:t>
        <w:br/>
        <w:t xml:space="preserve"> "skype": "",</w:t>
        <w:br/>
        <w:t xml:space="preserve"> "real_name": "Glinda Southgood",</w:t>
        <w:br/>
        <w:t xml:space="preserve"> "real_name_normalized": "Glinda Southgood",</w:t>
        <w:br/>
        <w:t xml:space="preserve"> "display_name": "Glinda the Fairly Good",</w:t>
        <w:br/>
        <w:t xml:space="preserve"> "display_name_normalized": "Glinda the Fairly Good",</w:t>
        <w:br/>
        <w:t xml:space="preserve"> "email": "glenda@south.oz.coven"</w:t>
        <w:br/>
        <w:t xml:space="preserve"> },</w:t>
        <w:br/>
        <w:t xml:space="preserve"> "is_admin": true,</w:t>
        <w:br/>
        <w:t xml:space="preserve"> "is_owner": false,</w:t>
        <w:br/>
        <w:t xml:space="preserve"> "is_primary_owner": false,</w:t>
        <w:br/>
        <w:t xml:space="preserve"> "is_restricted": false,</w:t>
        <w:br/>
        <w:t xml:space="preserve"> "is_ultra_restricted": false,</w:t>
        <w:br/>
        <w:t xml:space="preserve"> "is_bot": false,</w:t>
        <w:br/>
        <w:t xml:space="preserve"> "updated": 1480527098,</w:t>
        <w:br/>
        <w:t xml:space="preserve"> "has_2fa": false</w:t>
        <w:br/>
        <w:t xml:space="preserve"> }</w:t>
        <w:br/>
        <w:t xml:space="preserve"> ],</w:t>
        <w:br/>
        <w:t xml:space="preserve"> "cache_ts": 1498777272,</w:t>
        <w:br/>
        <w:t xml:space="preserve"> "response_metadata": {</w:t>
        <w:br/>
        <w:t xml:space="preserve"> "next_cursor": "dXNlcjpVMEc5V0ZYTlo="</w:t>
        <w:br/>
        <w:t xml:space="preserve"> }</w:t>
        <w:br/>
        <w:t>}</w:t>
      </w:r>
    </w:p>
    <w:p>
      <w:pPr>
        <w:pStyle w:val="Heading3"/>
      </w:pPr>
      <w:r>
        <w:t>Error Response (200 OK; ok=false)</w:t>
      </w:r>
    </w:p>
    <w:p>
      <w:r>
        <w:rPr>
          <w:b/>
          <w:color w:val="666666"/>
          <w:sz w:val="16"/>
        </w:rPr>
        <w:t>[json]</w:t>
      </w:r>
    </w:p>
    <w:p>
      <w:pPr>
        <w:shd w:fill="F2F2F2" w:val="clear"/>
      </w:pPr>
      <w:r>
        <w:rPr>
          <w:rFonts w:ascii="Courier New" w:hAnsi="Courier New"/>
          <w:sz w:val="17"/>
        </w:rPr>
        <w:t>{</w:t>
        <w:br/>
        <w:t xml:space="preserve"> "ok": false,</w:t>
        <w:br/>
        <w:t xml:space="preserve"> "error": "invalid_cursor"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members</w:t>
            </w:r>
          </w:p>
        </w:tc>
        <w:tc>
          <w:tcPr>
            <w:tcW w:type="dxa" w:w="2880"/>
          </w:tcPr>
          <w:p>
            <w:r>
              <w:t>array</w:t>
            </w:r>
          </w:p>
        </w:tc>
        <w:tc>
          <w:tcPr>
            <w:tcW w:type="dxa" w:w="2880"/>
          </w:tcPr>
          <w:p>
            <w:r>
              <w:t>Array of user objects. Returned when ok=true.</w:t>
            </w:r>
          </w:p>
        </w:tc>
      </w:tr>
      <w:tr>
        <w:tc>
          <w:tcPr>
            <w:tcW w:type="dxa" w:w="2880"/>
          </w:tcPr>
          <w:p>
            <w:r>
              <w:t>members[].id</w:t>
            </w:r>
          </w:p>
        </w:tc>
        <w:tc>
          <w:tcPr>
            <w:tcW w:type="dxa" w:w="2880"/>
          </w:tcPr>
          <w:p>
            <w:r>
              <w:t>string</w:t>
            </w:r>
          </w:p>
        </w:tc>
        <w:tc>
          <w:tcPr>
            <w:tcW w:type="dxa" w:w="2880"/>
          </w:tcPr>
          <w:p>
            <w:r>
              <w:t>User ID.</w:t>
            </w:r>
          </w:p>
        </w:tc>
      </w:tr>
      <w:tr>
        <w:tc>
          <w:tcPr>
            <w:tcW w:type="dxa" w:w="2880"/>
          </w:tcPr>
          <w:p>
            <w:r>
              <w:t>members[].team_id</w:t>
            </w:r>
          </w:p>
        </w:tc>
        <w:tc>
          <w:tcPr>
            <w:tcW w:type="dxa" w:w="2880"/>
          </w:tcPr>
          <w:p>
            <w:r>
              <w:t>string</w:t>
            </w:r>
          </w:p>
        </w:tc>
        <w:tc>
          <w:tcPr>
            <w:tcW w:type="dxa" w:w="2880"/>
          </w:tcPr>
          <w:p>
            <w:r>
              <w:t>Team/workspace ID associated with the user object.</w:t>
            </w:r>
          </w:p>
        </w:tc>
      </w:tr>
      <w:tr>
        <w:tc>
          <w:tcPr>
            <w:tcW w:type="dxa" w:w="2880"/>
          </w:tcPr>
          <w:p>
            <w:r>
              <w:t>members[].name</w:t>
            </w:r>
          </w:p>
        </w:tc>
        <w:tc>
          <w:tcPr>
            <w:tcW w:type="dxa" w:w="2880"/>
          </w:tcPr>
          <w:p>
            <w:r>
              <w:t>string</w:t>
            </w:r>
          </w:p>
        </w:tc>
        <w:tc>
          <w:tcPr>
            <w:tcW w:type="dxa" w:w="2880"/>
          </w:tcPr>
          <w:p>
            <w:r>
              <w:t>Username/handle.</w:t>
            </w:r>
          </w:p>
        </w:tc>
      </w:tr>
      <w:tr>
        <w:tc>
          <w:tcPr>
            <w:tcW w:type="dxa" w:w="2880"/>
          </w:tcPr>
          <w:p>
            <w:r>
              <w:t>members[].deleted</w:t>
            </w:r>
          </w:p>
        </w:tc>
        <w:tc>
          <w:tcPr>
            <w:tcW w:type="dxa" w:w="2880"/>
          </w:tcPr>
          <w:p>
            <w:r>
              <w:t>boolean</w:t>
            </w:r>
          </w:p>
        </w:tc>
        <w:tc>
          <w:tcPr>
            <w:tcW w:type="dxa" w:w="2880"/>
          </w:tcPr>
          <w:p>
            <w:r>
              <w:t>Whether the user is deleted/deactivated.</w:t>
            </w:r>
          </w:p>
        </w:tc>
      </w:tr>
      <w:tr>
        <w:tc>
          <w:tcPr>
            <w:tcW w:type="dxa" w:w="2880"/>
          </w:tcPr>
          <w:p>
            <w:r>
              <w:t>members[].color</w:t>
            </w:r>
          </w:p>
        </w:tc>
        <w:tc>
          <w:tcPr>
            <w:tcW w:type="dxa" w:w="2880"/>
          </w:tcPr>
          <w:p>
            <w:r>
              <w:t>string</w:t>
            </w:r>
          </w:p>
        </w:tc>
        <w:tc>
          <w:tcPr>
            <w:tcW w:type="dxa" w:w="2880"/>
          </w:tcPr>
          <w:p>
            <w:r>
              <w:t>User color value (legacy UI attribute).</w:t>
            </w:r>
          </w:p>
        </w:tc>
      </w:tr>
      <w:tr>
        <w:tc>
          <w:tcPr>
            <w:tcW w:type="dxa" w:w="2880"/>
          </w:tcPr>
          <w:p>
            <w:r>
              <w:t>members[].real_name</w:t>
            </w:r>
          </w:p>
        </w:tc>
        <w:tc>
          <w:tcPr>
            <w:tcW w:type="dxa" w:w="2880"/>
          </w:tcPr>
          <w:p>
            <w:r>
              <w:t>string</w:t>
            </w:r>
          </w:p>
        </w:tc>
        <w:tc>
          <w:tcPr>
            <w:tcW w:type="dxa" w:w="2880"/>
          </w:tcPr>
          <w:p>
            <w:r>
              <w:t>User’s “real name” (may be redundant with profile fields).</w:t>
            </w:r>
          </w:p>
        </w:tc>
      </w:tr>
      <w:tr>
        <w:tc>
          <w:tcPr>
            <w:tcW w:type="dxa" w:w="2880"/>
          </w:tcPr>
          <w:p>
            <w:r>
              <w:t>members[].tz</w:t>
            </w:r>
          </w:p>
        </w:tc>
        <w:tc>
          <w:tcPr>
            <w:tcW w:type="dxa" w:w="2880"/>
          </w:tcPr>
          <w:p>
            <w:r>
              <w:t>string</w:t>
            </w:r>
          </w:p>
        </w:tc>
        <w:tc>
          <w:tcPr>
            <w:tcW w:type="dxa" w:w="2880"/>
          </w:tcPr>
          <w:p>
            <w:r>
              <w:t>Timezone ID (e.g., America/Los_Angeles).</w:t>
            </w:r>
          </w:p>
        </w:tc>
      </w:tr>
      <w:tr>
        <w:tc>
          <w:tcPr>
            <w:tcW w:type="dxa" w:w="2880"/>
          </w:tcPr>
          <w:p>
            <w:r>
              <w:t>members[].tz_label</w:t>
            </w:r>
          </w:p>
        </w:tc>
        <w:tc>
          <w:tcPr>
            <w:tcW w:type="dxa" w:w="2880"/>
          </w:tcPr>
          <w:p>
            <w:r>
              <w:t>string</w:t>
            </w:r>
          </w:p>
        </w:tc>
        <w:tc>
          <w:tcPr>
            <w:tcW w:type="dxa" w:w="2880"/>
          </w:tcPr>
          <w:p>
            <w:r>
              <w:t>Human-readable timezone label.</w:t>
            </w:r>
          </w:p>
        </w:tc>
      </w:tr>
      <w:tr>
        <w:tc>
          <w:tcPr>
            <w:tcW w:type="dxa" w:w="2880"/>
          </w:tcPr>
          <w:p>
            <w:r>
              <w:t>members[].tz_offset</w:t>
            </w:r>
          </w:p>
        </w:tc>
        <w:tc>
          <w:tcPr>
            <w:tcW w:type="dxa" w:w="2880"/>
          </w:tcPr>
          <w:p>
            <w:r>
              <w:t>number</w:t>
            </w:r>
          </w:p>
        </w:tc>
        <w:tc>
          <w:tcPr>
            <w:tcW w:type="dxa" w:w="2880"/>
          </w:tcPr>
          <w:p>
            <w:r>
              <w:t>Timezone offset in seconds from UTC.</w:t>
            </w:r>
          </w:p>
        </w:tc>
      </w:tr>
      <w:tr>
        <w:tc>
          <w:tcPr>
            <w:tcW w:type="dxa" w:w="2880"/>
          </w:tcPr>
          <w:p>
            <w:r>
              <w:t>members[].profile</w:t>
            </w:r>
          </w:p>
        </w:tc>
        <w:tc>
          <w:tcPr>
            <w:tcW w:type="dxa" w:w="2880"/>
          </w:tcPr>
          <w:p>
            <w:r>
              <w:t>object</w:t>
            </w:r>
          </w:p>
        </w:tc>
        <w:tc>
          <w:tcPr>
            <w:tcW w:type="dxa" w:w="2880"/>
          </w:tcPr>
          <w:p>
            <w:r>
              <w:t>Profile hash containing default profile fields (and images). Some fields may be missing, null, or empty string.</w:t>
            </w:r>
          </w:p>
        </w:tc>
      </w:tr>
      <w:tr>
        <w:tc>
          <w:tcPr>
            <w:tcW w:type="dxa" w:w="2880"/>
          </w:tcPr>
          <w:p>
            <w:r>
              <w:t>members[].profile.avatar_hash</w:t>
            </w:r>
          </w:p>
        </w:tc>
        <w:tc>
          <w:tcPr>
            <w:tcW w:type="dxa" w:w="2880"/>
          </w:tcPr>
          <w:p>
            <w:r>
              <w:t>string</w:t>
            </w:r>
          </w:p>
        </w:tc>
        <w:tc>
          <w:tcPr>
            <w:tcW w:type="dxa" w:w="2880"/>
          </w:tcPr>
          <w:p>
            <w:r>
              <w:t>Avatar hash.</w:t>
            </w:r>
          </w:p>
        </w:tc>
      </w:tr>
      <w:tr>
        <w:tc>
          <w:tcPr>
            <w:tcW w:type="dxa" w:w="2880"/>
          </w:tcPr>
          <w:p>
            <w:r>
              <w:t>members[].profile.status_text</w:t>
            </w:r>
          </w:p>
        </w:tc>
        <w:tc>
          <w:tcPr>
            <w:tcW w:type="dxa" w:w="2880"/>
          </w:tcPr>
          <w:p>
            <w:r>
              <w:t>string</w:t>
            </w:r>
          </w:p>
        </w:tc>
        <w:tc>
          <w:tcPr>
            <w:tcW w:type="dxa" w:w="2880"/>
          </w:tcPr>
          <w:p>
            <w:r>
              <w:t>User’s status text.</w:t>
            </w:r>
          </w:p>
        </w:tc>
      </w:tr>
      <w:tr>
        <w:tc>
          <w:tcPr>
            <w:tcW w:type="dxa" w:w="2880"/>
          </w:tcPr>
          <w:p>
            <w:r>
              <w:t>members[].profile.status_emoji</w:t>
            </w:r>
          </w:p>
        </w:tc>
        <w:tc>
          <w:tcPr>
            <w:tcW w:type="dxa" w:w="2880"/>
          </w:tcPr>
          <w:p>
            <w:r>
              <w:t>string</w:t>
            </w:r>
          </w:p>
        </w:tc>
        <w:tc>
          <w:tcPr>
            <w:tcW w:type="dxa" w:w="2880"/>
          </w:tcPr>
          <w:p>
            <w:r>
              <w:t>User’s status emoji.</w:t>
            </w:r>
          </w:p>
        </w:tc>
      </w:tr>
      <w:tr>
        <w:tc>
          <w:tcPr>
            <w:tcW w:type="dxa" w:w="2880"/>
          </w:tcPr>
          <w:p>
            <w:r>
              <w:t>members[].profile.real_name</w:t>
            </w:r>
          </w:p>
        </w:tc>
        <w:tc>
          <w:tcPr>
            <w:tcW w:type="dxa" w:w="2880"/>
          </w:tcPr>
          <w:p>
            <w:r>
              <w:t>string</w:t>
            </w:r>
          </w:p>
        </w:tc>
        <w:tc>
          <w:tcPr>
            <w:tcW w:type="dxa" w:w="2880"/>
          </w:tcPr>
          <w:p>
            <w:r>
              <w:t>Profile real name.</w:t>
            </w:r>
          </w:p>
        </w:tc>
      </w:tr>
      <w:tr>
        <w:tc>
          <w:tcPr>
            <w:tcW w:type="dxa" w:w="2880"/>
          </w:tcPr>
          <w:p>
            <w:r>
              <w:t>members[].profile.display_name</w:t>
            </w:r>
          </w:p>
        </w:tc>
        <w:tc>
          <w:tcPr>
            <w:tcW w:type="dxa" w:w="2880"/>
          </w:tcPr>
          <w:p>
            <w:r>
              <w:t>string</w:t>
            </w:r>
          </w:p>
        </w:tc>
        <w:tc>
          <w:tcPr>
            <w:tcW w:type="dxa" w:w="2880"/>
          </w:tcPr>
          <w:p>
            <w:r>
              <w:t>Profile display name.</w:t>
            </w:r>
          </w:p>
        </w:tc>
      </w:tr>
      <w:tr>
        <w:tc>
          <w:tcPr>
            <w:tcW w:type="dxa" w:w="2880"/>
          </w:tcPr>
          <w:p>
            <w:r>
              <w:t>members[].profile.real_name_normalized</w:t>
            </w:r>
          </w:p>
        </w:tc>
        <w:tc>
          <w:tcPr>
            <w:tcW w:type="dxa" w:w="2880"/>
          </w:tcPr>
          <w:p>
            <w:r>
              <w:t>string</w:t>
            </w:r>
          </w:p>
        </w:tc>
        <w:tc>
          <w:tcPr>
            <w:tcW w:type="dxa" w:w="2880"/>
          </w:tcPr>
          <w:p>
            <w:r>
              <w:t>Normalized real name.</w:t>
            </w:r>
          </w:p>
        </w:tc>
      </w:tr>
      <w:tr>
        <w:tc>
          <w:tcPr>
            <w:tcW w:type="dxa" w:w="2880"/>
          </w:tcPr>
          <w:p>
            <w:r>
              <w:t>members[].profile.display_name_normalized</w:t>
            </w:r>
          </w:p>
        </w:tc>
        <w:tc>
          <w:tcPr>
            <w:tcW w:type="dxa" w:w="2880"/>
          </w:tcPr>
          <w:p>
            <w:r>
              <w:t>string</w:t>
            </w:r>
          </w:p>
        </w:tc>
        <w:tc>
          <w:tcPr>
            <w:tcW w:type="dxa" w:w="2880"/>
          </w:tcPr>
          <w:p>
            <w:r>
              <w:t>Normalized display name.</w:t>
            </w:r>
          </w:p>
        </w:tc>
      </w:tr>
      <w:tr>
        <w:tc>
          <w:tcPr>
            <w:tcW w:type="dxa" w:w="2880"/>
          </w:tcPr>
          <w:p>
            <w:r>
              <w:t>members[].profile.email</w:t>
            </w:r>
          </w:p>
        </w:tc>
        <w:tc>
          <w:tcPr>
            <w:tcW w:type="dxa" w:w="2880"/>
          </w:tcPr>
          <w:p>
            <w:r>
              <w:t>string</w:t>
            </w:r>
          </w:p>
        </w:tc>
        <w:tc>
          <w:tcPr>
            <w:tcW w:type="dxa" w:w="2880"/>
          </w:tcPr>
          <w:p>
            <w:r>
              <w:t>Email address. Requires users:read.email scope to be present/populated.</w:t>
            </w:r>
          </w:p>
        </w:tc>
      </w:tr>
      <w:tr>
        <w:tc>
          <w:tcPr>
            <w:tcW w:type="dxa" w:w="2880"/>
          </w:tcPr>
          <w:p>
            <w:r>
              <w:t>members[].profile.image_24</w:t>
            </w:r>
          </w:p>
        </w:tc>
        <w:tc>
          <w:tcPr>
            <w:tcW w:type="dxa" w:w="2880"/>
          </w:tcPr>
          <w:p>
            <w:r>
              <w:t>string</w:t>
            </w:r>
          </w:p>
        </w:tc>
        <w:tc>
          <w:tcPr>
            <w:tcW w:type="dxa" w:w="2880"/>
          </w:tcPr>
          <w:p>
            <w:r>
              <w:t>24px avatar image URL.</w:t>
            </w:r>
          </w:p>
        </w:tc>
      </w:tr>
      <w:tr>
        <w:tc>
          <w:tcPr>
            <w:tcW w:type="dxa" w:w="2880"/>
          </w:tcPr>
          <w:p>
            <w:r>
              <w:t>members[].profile.image_32</w:t>
            </w:r>
          </w:p>
        </w:tc>
        <w:tc>
          <w:tcPr>
            <w:tcW w:type="dxa" w:w="2880"/>
          </w:tcPr>
          <w:p>
            <w:r>
              <w:t>string</w:t>
            </w:r>
          </w:p>
        </w:tc>
        <w:tc>
          <w:tcPr>
            <w:tcW w:type="dxa" w:w="2880"/>
          </w:tcPr>
          <w:p>
            <w:r>
              <w:t>32px avatar image URL.</w:t>
            </w:r>
          </w:p>
        </w:tc>
      </w:tr>
      <w:tr>
        <w:tc>
          <w:tcPr>
            <w:tcW w:type="dxa" w:w="2880"/>
          </w:tcPr>
          <w:p>
            <w:r>
              <w:t>members[].profile.image_48</w:t>
            </w:r>
          </w:p>
        </w:tc>
        <w:tc>
          <w:tcPr>
            <w:tcW w:type="dxa" w:w="2880"/>
          </w:tcPr>
          <w:p>
            <w:r>
              <w:t>string</w:t>
            </w:r>
          </w:p>
        </w:tc>
        <w:tc>
          <w:tcPr>
            <w:tcW w:type="dxa" w:w="2880"/>
          </w:tcPr>
          <w:p>
            <w:r>
              <w:t>48px avatar image URL.</w:t>
            </w:r>
          </w:p>
        </w:tc>
      </w:tr>
      <w:tr>
        <w:tc>
          <w:tcPr>
            <w:tcW w:type="dxa" w:w="2880"/>
          </w:tcPr>
          <w:p>
            <w:r>
              <w:t>members[].profile.image_72</w:t>
            </w:r>
          </w:p>
        </w:tc>
        <w:tc>
          <w:tcPr>
            <w:tcW w:type="dxa" w:w="2880"/>
          </w:tcPr>
          <w:p>
            <w:r>
              <w:t>string</w:t>
            </w:r>
          </w:p>
        </w:tc>
        <w:tc>
          <w:tcPr>
            <w:tcW w:type="dxa" w:w="2880"/>
          </w:tcPr>
          <w:p>
            <w:r>
              <w:t>72px avatar image URL.</w:t>
            </w:r>
          </w:p>
        </w:tc>
      </w:tr>
      <w:tr>
        <w:tc>
          <w:tcPr>
            <w:tcW w:type="dxa" w:w="2880"/>
          </w:tcPr>
          <w:p>
            <w:r>
              <w:t>members[].profile.image_192</w:t>
            </w:r>
          </w:p>
        </w:tc>
        <w:tc>
          <w:tcPr>
            <w:tcW w:type="dxa" w:w="2880"/>
          </w:tcPr>
          <w:p>
            <w:r>
              <w:t>string</w:t>
            </w:r>
          </w:p>
        </w:tc>
        <w:tc>
          <w:tcPr>
            <w:tcW w:type="dxa" w:w="2880"/>
          </w:tcPr>
          <w:p>
            <w:r>
              <w:t>192px avatar image URL.</w:t>
            </w:r>
          </w:p>
        </w:tc>
      </w:tr>
      <w:tr>
        <w:tc>
          <w:tcPr>
            <w:tcW w:type="dxa" w:w="2880"/>
          </w:tcPr>
          <w:p>
            <w:r>
              <w:t>members[].profile.image_512</w:t>
            </w:r>
          </w:p>
        </w:tc>
        <w:tc>
          <w:tcPr>
            <w:tcW w:type="dxa" w:w="2880"/>
          </w:tcPr>
          <w:p>
            <w:r>
              <w:t>string</w:t>
            </w:r>
          </w:p>
        </w:tc>
        <w:tc>
          <w:tcPr>
            <w:tcW w:type="dxa" w:w="2880"/>
          </w:tcPr>
          <w:p>
            <w:r>
              <w:t>512px avatar image URL.</w:t>
            </w:r>
          </w:p>
        </w:tc>
      </w:tr>
      <w:tr>
        <w:tc>
          <w:tcPr>
            <w:tcW w:type="dxa" w:w="2880"/>
          </w:tcPr>
          <w:p>
            <w:r>
              <w:t>members[].profile.image_1024</w:t>
            </w:r>
          </w:p>
        </w:tc>
        <w:tc>
          <w:tcPr>
            <w:tcW w:type="dxa" w:w="2880"/>
          </w:tcPr>
          <w:p>
            <w:r>
              <w:t>string</w:t>
            </w:r>
          </w:p>
        </w:tc>
        <w:tc>
          <w:tcPr>
            <w:tcW w:type="dxa" w:w="2880"/>
          </w:tcPr>
          <w:p>
            <w:r>
              <w:t>1024px avatar image URL.</w:t>
            </w:r>
          </w:p>
        </w:tc>
      </w:tr>
      <w:tr>
        <w:tc>
          <w:tcPr>
            <w:tcW w:type="dxa" w:w="2880"/>
          </w:tcPr>
          <w:p>
            <w:r>
              <w:t>members[].profile.image_original</w:t>
            </w:r>
          </w:p>
        </w:tc>
        <w:tc>
          <w:tcPr>
            <w:tcW w:type="dxa" w:w="2880"/>
          </w:tcPr>
          <w:p>
            <w:r>
              <w:t>string</w:t>
            </w:r>
          </w:p>
        </w:tc>
        <w:tc>
          <w:tcPr>
            <w:tcW w:type="dxa" w:w="2880"/>
          </w:tcPr>
          <w:p>
            <w:r>
              <w:t>Original avatar image URL.</w:t>
            </w:r>
          </w:p>
        </w:tc>
      </w:tr>
      <w:tr>
        <w:tc>
          <w:tcPr>
            <w:tcW w:type="dxa" w:w="2880"/>
          </w:tcPr>
          <w:p>
            <w:r>
              <w:t>members[].profile.first_name</w:t>
            </w:r>
          </w:p>
        </w:tc>
        <w:tc>
          <w:tcPr>
            <w:tcW w:type="dxa" w:w="2880"/>
          </w:tcPr>
          <w:p>
            <w:r>
              <w:t>string</w:t>
            </w:r>
          </w:p>
        </w:tc>
        <w:tc>
          <w:tcPr>
            <w:tcW w:type="dxa" w:w="2880"/>
          </w:tcPr>
          <w:p>
            <w:r>
              <w:t>First name (may be missing/empty).</w:t>
            </w:r>
          </w:p>
        </w:tc>
      </w:tr>
      <w:tr>
        <w:tc>
          <w:tcPr>
            <w:tcW w:type="dxa" w:w="2880"/>
          </w:tcPr>
          <w:p>
            <w:r>
              <w:t>members[].profile.last_name</w:t>
            </w:r>
          </w:p>
        </w:tc>
        <w:tc>
          <w:tcPr>
            <w:tcW w:type="dxa" w:w="2880"/>
          </w:tcPr>
          <w:p>
            <w:r>
              <w:t>string</w:t>
            </w:r>
          </w:p>
        </w:tc>
        <w:tc>
          <w:tcPr>
            <w:tcW w:type="dxa" w:w="2880"/>
          </w:tcPr>
          <w:p>
            <w:r>
              <w:t>Last name (may be missing/empty).</w:t>
            </w:r>
          </w:p>
        </w:tc>
      </w:tr>
      <w:tr>
        <w:tc>
          <w:tcPr>
            <w:tcW w:type="dxa" w:w="2880"/>
          </w:tcPr>
          <w:p>
            <w:r>
              <w:t>members[].profile.title</w:t>
            </w:r>
          </w:p>
        </w:tc>
        <w:tc>
          <w:tcPr>
            <w:tcW w:type="dxa" w:w="2880"/>
          </w:tcPr>
          <w:p>
            <w:r>
              <w:t>string</w:t>
            </w:r>
          </w:p>
        </w:tc>
        <w:tc>
          <w:tcPr>
            <w:tcW w:type="dxa" w:w="2880"/>
          </w:tcPr>
          <w:p>
            <w:r>
              <w:t>Title field (may be missing/empty).</w:t>
            </w:r>
          </w:p>
        </w:tc>
      </w:tr>
      <w:tr>
        <w:tc>
          <w:tcPr>
            <w:tcW w:type="dxa" w:w="2880"/>
          </w:tcPr>
          <w:p>
            <w:r>
              <w:t>members[].profile.phone</w:t>
            </w:r>
          </w:p>
        </w:tc>
        <w:tc>
          <w:tcPr>
            <w:tcW w:type="dxa" w:w="2880"/>
          </w:tcPr>
          <w:p>
            <w:r>
              <w:t>string</w:t>
            </w:r>
          </w:p>
        </w:tc>
        <w:tc>
          <w:tcPr>
            <w:tcW w:type="dxa" w:w="2880"/>
          </w:tcPr>
          <w:p>
            <w:r>
              <w:t>Phone field (may be missing/empty).</w:t>
            </w:r>
          </w:p>
        </w:tc>
      </w:tr>
      <w:tr>
        <w:tc>
          <w:tcPr>
            <w:tcW w:type="dxa" w:w="2880"/>
          </w:tcPr>
          <w:p>
            <w:r>
              <w:t>members[].profile.skype</w:t>
            </w:r>
          </w:p>
        </w:tc>
        <w:tc>
          <w:tcPr>
            <w:tcW w:type="dxa" w:w="2880"/>
          </w:tcPr>
          <w:p>
            <w:r>
              <w:t>string</w:t>
            </w:r>
          </w:p>
        </w:tc>
        <w:tc>
          <w:tcPr>
            <w:tcW w:type="dxa" w:w="2880"/>
          </w:tcPr>
          <w:p>
            <w:r>
              <w:t>Skype field (may be missing/empty).</w:t>
            </w:r>
          </w:p>
        </w:tc>
      </w:tr>
      <w:tr>
        <w:tc>
          <w:tcPr>
            <w:tcW w:type="dxa" w:w="2880"/>
          </w:tcPr>
          <w:p>
            <w:r>
              <w:t>members[].profile.team</w:t>
            </w:r>
          </w:p>
        </w:tc>
        <w:tc>
          <w:tcPr>
            <w:tcW w:type="dxa" w:w="2880"/>
          </w:tcPr>
          <w:p>
            <w:r>
              <w:t>string</w:t>
            </w:r>
          </w:p>
        </w:tc>
        <w:tc>
          <w:tcPr>
            <w:tcW w:type="dxa" w:w="2880"/>
          </w:tcPr>
          <w:p>
            <w:r>
              <w:t>Team ID in profile (as returned).</w:t>
            </w:r>
          </w:p>
        </w:tc>
      </w:tr>
      <w:tr>
        <w:tc>
          <w:tcPr>
            <w:tcW w:type="dxa" w:w="2880"/>
          </w:tcPr>
          <w:p>
            <w:r>
              <w:t>members[].is_admin</w:t>
            </w:r>
          </w:p>
        </w:tc>
        <w:tc>
          <w:tcPr>
            <w:tcW w:type="dxa" w:w="2880"/>
          </w:tcPr>
          <w:p>
            <w:r>
              <w:t>boolean</w:t>
            </w:r>
          </w:p>
        </w:tc>
        <w:tc>
          <w:tcPr>
            <w:tcW w:type="dxa" w:w="2880"/>
          </w:tcPr>
          <w:p>
            <w:r>
              <w:t>Whether the user is an admin.</w:t>
            </w:r>
          </w:p>
        </w:tc>
      </w:tr>
      <w:tr>
        <w:tc>
          <w:tcPr>
            <w:tcW w:type="dxa" w:w="2880"/>
          </w:tcPr>
          <w:p>
            <w:r>
              <w:t>members[].is_owner</w:t>
            </w:r>
          </w:p>
        </w:tc>
        <w:tc>
          <w:tcPr>
            <w:tcW w:type="dxa" w:w="2880"/>
          </w:tcPr>
          <w:p>
            <w:r>
              <w:t>boolean</w:t>
            </w:r>
          </w:p>
        </w:tc>
        <w:tc>
          <w:tcPr>
            <w:tcW w:type="dxa" w:w="2880"/>
          </w:tcPr>
          <w:p>
            <w:r>
              <w:t>Whether the user is a workspace owner.</w:t>
            </w:r>
          </w:p>
        </w:tc>
      </w:tr>
      <w:tr>
        <w:tc>
          <w:tcPr>
            <w:tcW w:type="dxa" w:w="2880"/>
          </w:tcPr>
          <w:p>
            <w:r>
              <w:t>members[].is_primary_owner</w:t>
            </w:r>
          </w:p>
        </w:tc>
        <w:tc>
          <w:tcPr>
            <w:tcW w:type="dxa" w:w="2880"/>
          </w:tcPr>
          <w:p>
            <w:r>
              <w:t>boolean</w:t>
            </w:r>
          </w:p>
        </w:tc>
        <w:tc>
          <w:tcPr>
            <w:tcW w:type="dxa" w:w="2880"/>
          </w:tcPr>
          <w:p>
            <w:r>
              <w:t>Whether the user is the primary owner.</w:t>
            </w:r>
          </w:p>
        </w:tc>
      </w:tr>
      <w:tr>
        <w:tc>
          <w:tcPr>
            <w:tcW w:type="dxa" w:w="2880"/>
          </w:tcPr>
          <w:p>
            <w:r>
              <w:t>members[].is_restricted</w:t>
            </w:r>
          </w:p>
        </w:tc>
        <w:tc>
          <w:tcPr>
            <w:tcW w:type="dxa" w:w="2880"/>
          </w:tcPr>
          <w:p>
            <w:r>
              <w:t>boolean</w:t>
            </w:r>
          </w:p>
        </w:tc>
        <w:tc>
          <w:tcPr>
            <w:tcW w:type="dxa" w:w="2880"/>
          </w:tcPr>
          <w:p>
            <w:r>
              <w:t>Whether the user is restricted.</w:t>
            </w:r>
          </w:p>
        </w:tc>
      </w:tr>
      <w:tr>
        <w:tc>
          <w:tcPr>
            <w:tcW w:type="dxa" w:w="2880"/>
          </w:tcPr>
          <w:p>
            <w:r>
              <w:t>members[].is_ultra_restricted</w:t>
            </w:r>
          </w:p>
        </w:tc>
        <w:tc>
          <w:tcPr>
            <w:tcW w:type="dxa" w:w="2880"/>
          </w:tcPr>
          <w:p>
            <w:r>
              <w:t>boolean</w:t>
            </w:r>
          </w:p>
        </w:tc>
        <w:tc>
          <w:tcPr>
            <w:tcW w:type="dxa" w:w="2880"/>
          </w:tcPr>
          <w:p>
            <w:r>
              <w:t>Whether the user is ultra restricted.</w:t>
            </w:r>
          </w:p>
        </w:tc>
      </w:tr>
      <w:tr>
        <w:tc>
          <w:tcPr>
            <w:tcW w:type="dxa" w:w="2880"/>
          </w:tcPr>
          <w:p>
            <w:r>
              <w:t>members[].is_bot</w:t>
            </w:r>
          </w:p>
        </w:tc>
        <w:tc>
          <w:tcPr>
            <w:tcW w:type="dxa" w:w="2880"/>
          </w:tcPr>
          <w:p>
            <w:r>
              <w:t>boolean</w:t>
            </w:r>
          </w:p>
        </w:tc>
        <w:tc>
          <w:tcPr>
            <w:tcW w:type="dxa" w:w="2880"/>
          </w:tcPr>
          <w:p>
            <w:r>
              <w:t>Whether the user is a bot user.</w:t>
            </w:r>
          </w:p>
        </w:tc>
      </w:tr>
      <w:tr>
        <w:tc>
          <w:tcPr>
            <w:tcW w:type="dxa" w:w="2880"/>
          </w:tcPr>
          <w:p>
            <w:r>
              <w:t>members[].updated</w:t>
            </w:r>
          </w:p>
        </w:tc>
        <w:tc>
          <w:tcPr>
            <w:tcW w:type="dxa" w:w="2880"/>
          </w:tcPr>
          <w:p>
            <w:r>
              <w:t>number</w:t>
            </w:r>
          </w:p>
        </w:tc>
        <w:tc>
          <w:tcPr>
            <w:tcW w:type="dxa" w:w="2880"/>
          </w:tcPr>
          <w:p>
            <w:r>
              <w:t>Last updated timestamp (epoch seconds).</w:t>
            </w:r>
          </w:p>
        </w:tc>
      </w:tr>
      <w:tr>
        <w:tc>
          <w:tcPr>
            <w:tcW w:type="dxa" w:w="2880"/>
          </w:tcPr>
          <w:p>
            <w:r>
              <w:t>members[].is_app_user</w:t>
            </w:r>
          </w:p>
        </w:tc>
        <w:tc>
          <w:tcPr>
            <w:tcW w:type="dxa" w:w="2880"/>
          </w:tcPr>
          <w:p>
            <w:r>
              <w:t>boolean</w:t>
            </w:r>
          </w:p>
        </w:tc>
        <w:tc>
          <w:tcPr>
            <w:tcW w:type="dxa" w:w="2880"/>
          </w:tcPr>
          <w:p>
            <w:r>
              <w:t>Whether the user is an app user.</w:t>
            </w:r>
          </w:p>
        </w:tc>
      </w:tr>
      <w:tr>
        <w:tc>
          <w:tcPr>
            <w:tcW w:type="dxa" w:w="2880"/>
          </w:tcPr>
          <w:p>
            <w:r>
              <w:t>members[].has_2fa</w:t>
            </w:r>
          </w:p>
        </w:tc>
        <w:tc>
          <w:tcPr>
            <w:tcW w:type="dxa" w:w="2880"/>
          </w:tcPr>
          <w:p>
            <w:r>
              <w:t>boolean</w:t>
            </w:r>
          </w:p>
        </w:tc>
        <w:tc>
          <w:tcPr>
            <w:tcW w:type="dxa" w:w="2880"/>
          </w:tcPr>
          <w:p>
            <w:r>
              <w:t>Whether the user has 2FA enabled.</w:t>
            </w:r>
          </w:p>
        </w:tc>
      </w:tr>
      <w:tr>
        <w:tc>
          <w:tcPr>
            <w:tcW w:type="dxa" w:w="2880"/>
          </w:tcPr>
          <w:p>
            <w:r>
              <w:t>cache_ts</w:t>
            </w:r>
          </w:p>
        </w:tc>
        <w:tc>
          <w:tcPr>
            <w:tcW w:type="dxa" w:w="2880"/>
          </w:tcPr>
          <w:p>
            <w:r>
              <w:t>number</w:t>
            </w:r>
          </w:p>
        </w:tc>
        <w:tc>
          <w:tcPr>
            <w:tcW w:type="dxa" w:w="2880"/>
          </w:tcPr>
          <w:p>
            <w:r>
              <w:t>Cache timestamp (epoch seconds).</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value for the next page; pass as cursor to continue pagination.</w:t>
            </w:r>
          </w:p>
        </w:tc>
      </w:tr>
      <w:tr>
        <w:tc>
          <w:tcPr>
            <w:tcW w:type="dxa" w:w="2880"/>
          </w:tcPr>
          <w:p>
            <w:r>
              <w:t>error</w:t>
            </w:r>
          </w:p>
        </w:tc>
        <w:tc>
          <w:tcPr>
            <w:tcW w:type="dxa" w:w="2880"/>
          </w:tcPr>
          <w:p>
            <w:r>
              <w:t>string</w:t>
            </w:r>
          </w:p>
        </w:tc>
        <w:tc>
          <w:tcPr>
            <w:tcW w:type="dxa" w:w="2880"/>
          </w:tcPr>
          <w:p>
            <w:r>
              <w:t>Error code when ok=false.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'https://slack.com/api/users.list?limit=200' \</w:t>
        <w:br/>
        <w:t xml:space="preserve"> --header 'Accept: application/json'</w:t>
      </w:r>
    </w:p>
    <w:p>
      <w:pPr>
        <w:pStyle w:val="Heading3"/>
      </w:pPr>
      <w:r>
        <w:t>Example Usage</w:t>
      </w:r>
    </w:p>
    <w:p>
      <w:pPr>
        <w:pStyle w:val="Heading3"/>
      </w:pPr>
      <w:r>
        <w:t>Example 1: List the first page (recommended: set a limit)</w:t>
      </w:r>
    </w:p>
    <w:p>
      <w:r>
        <w:rPr>
          <w:b/>
          <w:color w:val="666666"/>
          <w:sz w:val="16"/>
        </w:rPr>
        <w:t>[bash]</w:t>
      </w:r>
    </w:p>
    <w:p>
      <w:pPr>
        <w:shd w:fill="F2F2F2" w:val="clear"/>
      </w:pPr>
      <w:r>
        <w:rPr>
          <w:rFonts w:ascii="Courier New" w:hAnsi="Courier New"/>
          <w:sz w:val="17"/>
        </w:rPr>
        <w:t>curl -sS --location 'https://slack.com/api/users.list?limit=200' \</w:t>
        <w:br/>
        <w:t xml:space="preserve"> -H 'Accept: application/json'</w:t>
      </w:r>
    </w:p>
    <w:p>
      <w:pPr>
        <w:pStyle w:val="Heading3"/>
      </w:pPr>
      <w:r>
        <w:t>Example 2: Fetch the next page using next_cursor</w:t>
      </w:r>
    </w:p>
    <w:p>
      <w:r>
        <w:rPr>
          <w:b/>
          <w:color w:val="666666"/>
          <w:sz w:val="16"/>
        </w:rPr>
        <w:t>[bash]</w:t>
      </w:r>
    </w:p>
    <w:p>
      <w:pPr>
        <w:shd w:fill="F2F2F2" w:val="clear"/>
      </w:pPr>
      <w:r>
        <w:rPr>
          <w:rFonts w:ascii="Courier New" w:hAnsi="Courier New"/>
          <w:sz w:val="17"/>
        </w:rPr>
        <w:t>curl -sS --location 'https://slack.com/api/users.list?limit=200&amp;cursor=dXNlcjpVMEc5V0ZYTlo=' \</w:t>
        <w:br/>
        <w:t xml:space="preserve"> -H 'Accept: application/json'</w:t>
      </w:r>
    </w:p>
    <w:p>
      <w:pPr>
        <w:pStyle w:val="Heading3"/>
      </w:pPr>
      <w:r>
        <w:t>Example 3: Include locale information</w:t>
      </w:r>
    </w:p>
    <w:p>
      <w:r>
        <w:rPr>
          <w:b/>
          <w:color w:val="666666"/>
          <w:sz w:val="16"/>
        </w:rPr>
        <w:t>[bash]</w:t>
      </w:r>
    </w:p>
    <w:p>
      <w:pPr>
        <w:shd w:fill="F2F2F2" w:val="clear"/>
      </w:pPr>
      <w:r>
        <w:rPr>
          <w:rFonts w:ascii="Courier New" w:hAnsi="Courier New"/>
          <w:sz w:val="17"/>
        </w:rPr>
        <w:t>curl -sS --location 'https://slack.com/api/users.list?limit=200&amp;include_locale=true' \</w:t>
        <w:br/>
        <w:t xml:space="preserve"> -H 'Accept: application/json'</w:t>
      </w:r>
    </w:p>
    <w:p>
      <w:pPr>
        <w:pStyle w:val="Heading3"/>
      </w:pPr>
      <w:r>
        <w:t>Behavior</w:t>
      </w:r>
    </w:p>
    <w:p>
      <w:pPr>
        <w:pStyle w:val="ListBullet"/>
      </w:pPr>
      <w:r>
        <w:t>Returns a list of user objects for the workspace (including invited and deactivated users).</w:t>
      </w:r>
    </w:p>
    <w:p>
      <w:pPr>
        <w:pStyle w:val="ListBullet"/>
      </w:pPr>
      <w:r>
        <w:t>If limit is provided, returns up to that many users (may return fewer).</w:t>
      </w:r>
    </w:p>
    <w:p>
      <w:pPr>
        <w:pStyle w:val="ListBullet"/>
      </w:pPr>
      <w:r>
        <w:t>If there are more results, response_metadata.next_cursor is returned; provide it as cursor in a subsequent request to fetch the next page.</w:t>
      </w:r>
    </w:p>
    <w:p>
      <w:pPr>
        <w:pStyle w:val="Heading3"/>
      </w:pPr>
      <w:r>
        <w:t>Notes</w:t>
      </w:r>
    </w:p>
    <w:p>
      <w:pPr>
        <w:pStyle w:val="ListBullet"/>
      </w:pPr>
      <w:r>
        <w:t>team_id is only relevant when using an org-level token; it is ignored for workspace-level tokens.</w:t>
      </w:r>
    </w:p>
    <w:p>
      <w:pPr>
        <w:pStyle w:val="ListBullet"/>
      </w:pPr>
      <w:r>
        <w:t>Email addresses in members[].profile.email require the users:read.email OAuth scope (in addition to users:read).</w:t>
      </w:r>
    </w:p>
    <w:p>
      <w:pPr>
        <w:pStyle w:val="ListBullet"/>
      </w:pPr>
      <w:r>
        <w:t>Presence retrieval via this method is deprecated; use users.getPresence or presence subscriptions instead.</w:t>
      </w:r>
    </w:p>
    <w:p>
      <w:pPr>
        <w:pStyle w:val="Heading3"/>
      </w:pPr>
      <w:r>
        <w:t>Gotchas</w:t>
      </w:r>
    </w:p>
    <w:p>
      <w:pPr>
        <w:pStyle w:val="ListBullet"/>
      </w:pPr>
      <w:r>
        <w:t>Omitting limit can cause very large responses and may lead to limit_required or server errors for large workspaces.</w:t>
      </w:r>
    </w:p>
    <w:p>
      <w:pPr>
        <w:pStyle w:val="ListBullet"/>
      </w:pPr>
      <w:r>
        <w:t>Profile fields may be missing, null, or empty strings depending on what the user has provided.</w:t>
      </w:r>
    </w:p>
    <w:p>
      <w:pPr>
        <w:pStyle w:val="Heading3"/>
      </w:pPr>
      <w:r>
        <w:t>Error Handling</w:t>
      </w:r>
    </w:p>
    <w:p>
      <w:r>
        <w:t>Slack Web API methods commonly return HTTP 200 with ok=false for logical errors; always check the ok field.</w:t>
      </w:r>
    </w:p>
    <w:p>
      <w:r>
        <w:t>Expected error values include (non-exhaustive, as documented):</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limit_required</w:t>
      </w:r>
    </w:p>
    <w:p>
      <w:pPr>
        <w:pStyle w:val="ListBullet"/>
      </w:pPr>
      <w:r>
        <w:t>method_deprecated</w:t>
      </w:r>
    </w:p>
    <w:p>
      <w:pPr>
        <w:pStyle w:val="ListBullet"/>
      </w:pPr>
      <w:r>
        <w:t>missing_argument</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Related users actions</w:t>
      </w:r>
    </w:p>
    <w:p>
      <w:pPr>
        <w:pStyle w:val="ListBullet"/>
      </w:pPr>
      <w:r>
        <w:t>[GET] Look Up a User by Email — /users.lookupByEmail</w:t>
      </w:r>
    </w:p>
    <w:p>
      <w:pPr>
        <w:pStyle w:val="ListBullet"/>
      </w:pPr>
      <w:r>
        <w:t>[POST] Mark Authenticated User as Active (Deprecated / No-Op) — /users.setActive</w:t>
      </w:r>
    </w:p>
    <w:p>
      <w:pPr>
        <w:pStyle w:val="ListBullet"/>
      </w:pPr>
      <w:r>
        <w:t>[GET] Get a User’s Info — /users.info</w:t>
      </w:r>
    </w:p>
    <w:p>
      <w:pPr>
        <w:pStyle w:val="ListBullet"/>
      </w:pPr>
      <w:r>
        <w:t>[GET] Delete the Authenticated User’s Profile Photo — /users.deletePhoto</w:t>
      </w:r>
    </w:p>
    <w:p>
      <w:pPr>
        <w:pStyle w:val="ListBullet"/>
      </w:pPr>
      <w:r>
        <w:t>[GET] Get a User’s Presence — /users.getPresence</w:t>
      </w:r>
    </w:p>
    <w:p>
      <w:pPr>
        <w:pStyle w:val="ListBullet"/>
      </w:pPr>
      <w:r>
        <w:t>[POST] Set the Calling User’s Presence — /users.setPresence</w:t>
      </w:r>
    </w:p>
    <w:p>
      <w:r>
        <w:br w:type="page"/>
      </w:r>
    </w:p>
    <w:p>
      <w:pPr>
        <w:pStyle w:val="Heading2"/>
      </w:pPr>
      <w:r>
        <w:t>150. [GET] Search Messages and Files</w:t>
      </w:r>
    </w:p>
    <w:p>
      <w:r>
        <w:rPr>
          <w:b/>
        </w:rPr>
        <w:t xml:space="preserve">Endpoint: </w:t>
      </w:r>
      <w:r>
        <w:rPr>
          <w:rFonts w:ascii="Courier New" w:hAnsi="Courier New"/>
          <w:sz w:val="18"/>
        </w:rPr>
        <w:t>/search.all</w:t>
      </w:r>
    </w:p>
    <w:p>
      <w:pPr>
        <w:pStyle w:val="Heading3"/>
      </w:pPr>
      <w:r>
        <w:t>Prerequisites</w:t>
      </w:r>
    </w:p>
    <w:p>
      <w:pPr>
        <w:pStyle w:val="ListBullet"/>
      </w:pPr>
      <w:r>
        <w:t>A Slack user token with the search:read scope</w:t>
      </w:r>
    </w:p>
    <w:p>
      <w:pPr>
        <w:pStyle w:val="Heading3"/>
      </w:pPr>
      <w:r>
        <w:t>Method</w:t>
      </w:r>
    </w:p>
    <w:p>
      <w:r>
        <w:t>GET</w:t>
      </w:r>
    </w:p>
    <w:p>
      <w:pPr>
        <w:pStyle w:val="Heading3"/>
      </w:pPr>
      <w:r>
        <w:t>URL</w:t>
      </w:r>
    </w:p>
    <w:p>
      <w:r>
        <w:t>https://slack.com/api/search.all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across both messages and files in a single call, returning results grouped by content type (e.g., messages, files). Results and ranking may be affected by the searching user’s Slack UI search filters when using a user token.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string. May contain booleans and other Slack search syntax. Example: pickleface.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per page. Default: 20.</w:t>
            </w:r>
          </w:p>
        </w:tc>
      </w:tr>
      <w:tr>
        <w:tc>
          <w:tcPr>
            <w:tcW w:type="dxa" w:w="2880"/>
          </w:tcPr>
          <w:p>
            <w:r>
              <w:t>highlight</w:t>
            </w:r>
          </w:p>
        </w:tc>
        <w:tc>
          <w:tcPr>
            <w:tcW w:type="dxa" w:w="2880"/>
          </w:tcPr>
          <w:p>
            <w:r>
              <w:t>boolean</w:t>
            </w:r>
          </w:p>
        </w:tc>
        <w:tc>
          <w:tcPr>
            <w:tcW w:type="dxa" w:w="2880"/>
          </w:tcPr>
          <w:p>
            <w:r>
              <w:t>When true, enables query highlight markers (as described by Slack). Example: true.</w:t>
            </w:r>
          </w:p>
        </w:tc>
      </w:tr>
      <w:tr>
        <w:tc>
          <w:tcPr>
            <w:tcW w:type="dxa" w:w="2880"/>
          </w:tcPr>
          <w:p>
            <w:r>
              <w:t>page</w:t>
            </w:r>
          </w:p>
        </w:tc>
        <w:tc>
          <w:tcPr>
            <w:tcW w:type="dxa" w:w="2880"/>
          </w:tcPr>
          <w:p>
            <w:r>
              <w:t>integer</w:t>
            </w:r>
          </w:p>
        </w:tc>
        <w:tc>
          <w:tcPr>
            <w:tcW w:type="dxa" w:w="2880"/>
          </w:tcPr>
          <w:p>
            <w:r>
              <w:t>Page number of results to return. Default: 1.</w:t>
            </w:r>
          </w:p>
        </w:tc>
      </w:tr>
      <w:tr>
        <w:tc>
          <w:tcPr>
            <w:tcW w:type="dxa" w:w="2880"/>
          </w:tcPr>
          <w:p>
            <w:r>
              <w:t>sort</w:t>
            </w:r>
          </w:p>
        </w:tc>
        <w:tc>
          <w:tcPr>
            <w:tcW w:type="dxa" w:w="2880"/>
          </w:tcPr>
          <w:p>
            <w:r>
              <w:t>string</w:t>
            </w:r>
          </w:p>
        </w:tc>
        <w:tc>
          <w:tcPr>
            <w:tcW w:type="dxa" w:w="2880"/>
          </w:tcPr>
          <w:p>
            <w:r>
              <w:t>Sort matches by score or timestamp. Default: score. Example: timestamp.</w:t>
            </w:r>
          </w:p>
        </w:tc>
      </w:tr>
      <w:tr>
        <w:tc>
          <w:tcPr>
            <w:tcW w:type="dxa" w:w="2880"/>
          </w:tcPr>
          <w:p>
            <w:r>
              <w:t>sort_dir</w:t>
            </w:r>
          </w:p>
        </w:tc>
        <w:tc>
          <w:tcPr>
            <w:tcW w:type="dxa" w:w="2880"/>
          </w:tcPr>
          <w:p>
            <w:r>
              <w:t>string</w:t>
            </w:r>
          </w:p>
        </w:tc>
        <w:tc>
          <w:tcPr>
            <w:tcW w:type="dxa" w:w="2880"/>
          </w:tcPr>
          <w:p>
            <w:r>
              <w:t>Sort direction. Default: desc. Acceptable values: asc, desc. Example: asc.</w:t>
            </w:r>
          </w:p>
        </w:tc>
      </w:tr>
      <w:tr>
        <w:tc>
          <w:tcPr>
            <w:tcW w:type="dxa" w:w="2880"/>
          </w:tcPr>
          <w:p>
            <w:r>
              <w:t>team_id</w:t>
            </w:r>
          </w:p>
        </w:tc>
        <w:tc>
          <w:tcPr>
            <w:tcW w:type="dxa" w:w="2880"/>
          </w:tcPr>
          <w:p>
            <w:r>
              <w:t>string</w:t>
            </w:r>
          </w:p>
        </w:tc>
        <w:tc>
          <w:tcPr>
            <w:tcW w:type="dxa" w:w="2880"/>
          </w:tcPr>
          <w:p>
            <w:r>
              <w:t>Encoded team/workspace ID to search in. Required when using an org-level token; ignored when using a workspace-level token.</w:t>
            </w:r>
          </w:p>
        </w:tc>
      </w:tr>
    </w:tbl>
    <w:p/>
    <w:p>
      <w:pPr>
        <w:pStyle w:val="Heading3"/>
      </w:pPr>
      <w:r>
        <w:t>Notes</w:t>
      </w:r>
    </w:p>
    <w:p>
      <w:pPr>
        <w:pStyle w:val="ListBullet"/>
      </w:pPr>
      <w:r>
        <w:t>Authentication tokens can be sent via an HTTP Authorization header or as a parameter, but authentication details are omitted here by design.</w:t>
      </w:r>
    </w:p>
    <w:p>
      <w:pPr>
        <w:pStyle w:val="ListBullet"/>
      </w:pPr>
      <w:r>
        <w:t>Pagination information is returned per content group (e.g., messages.pagination, files.pagination) and also includes a paging object.</w:t>
      </w:r>
    </w:p>
    <w:p>
      <w:pPr>
        <w:pStyle w:val="ListBullet"/>
      </w:pPr>
      <w:r>
        <w:t>The format of each item in messages.matches and files.matches follows the structures documented for search.messages and search.files.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"files": {</w:t>
        <w:br/>
        <w:t xml:space="preserve"> "matches": [</w:t>
        <w:br/>
        <w:t xml:space="preserve"> {</w:t>
        <w:br/>
        <w:t xml:space="preserve"> "channels": [],</w:t>
        <w:br/>
        <w:t xml:space="preserve"> "comments_count": 1,</w:t>
        <w:br/>
        <w:t xml:space="preserve"> "created": 1508804330,</w:t>
        <w:br/>
        <w:t xml:space="preserve"> "display_as_bot": false,</w:t>
        <w:br/>
        <w:t xml:space="preserve"> "editable": false,</w:t>
        <w:br/>
        <w:t xml:space="preserve"> "external_type": "",</w:t>
        <w:br/>
        <w:t xml:space="preserve"> "filetype": "png",</w:t>
        <w:br/>
        <w:t xml:space="preserve"> "groups": [],</w:t>
        <w:br/>
        <w:t xml:space="preserve"> "id": "F7PKF1NR7",</w:t>
        <w:br/>
        <w:t xml:space="preserve"> "image_exif_rotation": 1,</w:t>
        <w:br/>
        <w:t xml:space="preserve"> "ims": [],</w:t>
        <w:br/>
        <w:t xml:space="preserve"> "initial_comment": {</w:t>
        <w:br/>
        <w:t xml:space="preserve"> "comment": "Sure! Here's the workflow diagram!",</w:t>
        <w:br/>
        <w:t xml:space="preserve"> "created": 1508804330,</w:t>
        <w:br/>
        <w:t xml:space="preserve"> "id": "Fc7NLL52E7",</w:t>
        <w:br/>
        <w:t xml:space="preserve"> "is_intro": true,</w:t>
        <w:br/>
        <w:t xml:space="preserve"> "timestamp": 1508804330,</w:t>
        <w:br/>
        <w:t xml:space="preserve"> "user": "U2U85N1RZ"</w:t>
        <w:br/>
        <w:t xml:space="preserve"> },</w:t>
        <w:br/>
        <w:t xml:space="preserve"> "is_external": false,</w:t>
        <w:br/>
        <w:t xml:space="preserve"> "is_public": true,</w:t>
        <w:br/>
        <w:t xml:space="preserve"> "mimetype": "image/png",</w:t>
        <w:br/>
        <w:t xml:space="preserve"> "mode": "hosted",</w:t>
        <w:br/>
        <w:t xml:space="preserve"> "name": "slack workflow diagram.png",</w:t>
        <w:br/>
        <w:t xml:space="preserve"> "original_h": 117,</w:t>
        <w:br/>
        <w:t xml:space="preserve"> "original_w": 128,</w:t>
        <w:br/>
        <w:t xml:space="preserve"> "permalink": "https://example.slack.com/files/U2U85N1RZ/F7PKF1NR7/slack_workflow_diagram.png",</w:t>
        <w:br/>
        <w:t xml:space="preserve"> "permalink_public": "https://slack-files.com/T2U81E2FZ-F7PKF1NR7-bea9143f18",</w:t>
        <w:br/>
        <w:t xml:space="preserve"> "pretty_type": "PNG",</w:t>
        <w:br/>
        <w:t xml:space="preserve"> "preview": null,</w:t>
        <w:br/>
        <w:t xml:space="preserve"> "public_url_shared": false,</w:t>
        <w:br/>
        <w:t xml:space="preserve"> "score": "0.99982661240974",</w:t>
        <w:br/>
        <w:t xml:space="preserve"> "size": 35705,</w:t>
        <w:br/>
        <w:t xml:space="preserve"> "thumb_160": "https://files.slack.com/files-tmb/T2U81E2FZ-F7PKF1NR7-19f33fc256/slack_workflow_diagram_160.png",</w:t>
        <w:br/>
        <w:t xml:space="preserve"> "thumb_360": "https://files.slack.com/files-tmb/T2U81E2FZ-F7PKF1NR7-19f33fc256/slack_workflow_diagram_360.png",</w:t>
        <w:br/>
        <w:t xml:space="preserve"> "thumb_360_h": 117,</w:t>
        <w:br/>
        <w:t xml:space="preserve"> "thumb_360_w": 128,</w:t>
        <w:br/>
        <w:t xml:space="preserve"> "thumb_64": "https://files.slack.com/files-tmb/T2U81E2FZ-F7PKF1NR7-19f33fc256/slack_workflow_diagram_64.png",</w:t>
        <w:br/>
        <w:t xml:space="preserve"> "thumb_80": "https://files.slack.com/files-tmb/T2U81E2FZ-F7PKF1NR7-19f33fc256/slack_workflow_diagram_80.png",</w:t>
        <w:br/>
        <w:t xml:space="preserve"> "timestamp": 1508804330,</w:t>
        <w:br/>
        <w:t xml:space="preserve"> "title": "slack workflow diagram",</w:t>
        <w:br/>
        <w:t xml:space="preserve"> "top_file": false,</w:t>
        <w:br/>
        <w:t xml:space="preserve"> "url_private": "https://files.slack.com/files-pri/T2U81E2FZ-F7PKF1NR7/slack_workflow_diagram.png",</w:t>
        <w:br/>
        <w:t xml:space="preserve"> "url_private_download": "https://files.slack.com/files-pri/T2U81E2FZ-F7PKF1NR7/download/slack_workflow_diagram.png",</w:t>
        <w:br/>
        <w:t xml:space="preserve"> "user": "U2U85N1RZ",</w:t>
        <w:br/>
        <w:t xml:space="preserve"> "username": "amy"</w:t>
        <w:br/>
        <w:t xml:space="preserve"> }</w:t>
        <w:br/>
        <w:t xml:space="preserve"> ],</w:t>
        <w:br/>
        <w:t xml:space="preserve"> "pagination": {</w:t>
        <w:br/>
        <w:t xml:space="preserve"> "first": 1,</w:t>
        <w:br/>
        <w:t xml:space="preserve"> "last": 1,</w:t>
        <w:br/>
        <w:t xml:space="preserve"> "page": 1,</w:t>
        <w:br/>
        <w:t xml:space="preserve"> "page_count": 1,</w:t>
        <w:br/>
        <w:t xml:space="preserve"> "per_page": 20,</w:t>
        <w:br/>
        <w:t xml:space="preserve"> "total_count": 1</w:t>
        <w:br/>
        <w:t xml:space="preserve"> },</w:t>
        <w:br/>
        <w:t xml:space="preserve"> "paging": {</w:t>
        <w:br/>
        <w:t xml:space="preserve"> "count": 20,</w:t>
        <w:br/>
        <w:t xml:space="preserve"> "page": 1,</w:t>
        <w:br/>
        <w:t xml:space="preserve"> "pages": 1,</w:t>
        <w:br/>
        <w:t xml:space="preserve"> "total": 1</w:t>
        <w:br/>
        <w:t xml:space="preserve"> },</w:t>
        <w:br/>
        <w:t xml:space="preserve"> "total": 1</w:t>
        <w:br/>
        <w:t xml:space="preserve"> },</w:t>
        <w:br/>
        <w:t xml:space="preserve"> "messages": {</w:t>
        <w:br/>
        <w:t xml:space="preserve"> "matches": [</w:t>
        <w:br/>
        <w:t xml:space="preserve"> {</w:t>
        <w:br/>
        <w:t xml:space="preserve"> "channel": {</w:t>
        <w:br/>
        <w:t xml:space="preserve"> "id": "C2U86NC6M",</w:t>
        <w:br/>
        <w:t xml:space="preserve"> "is_ext_shared": false,</w:t>
        <w:br/>
        <w:t xml:space="preserve"> "is_mpim": false,</w:t>
        <w:br/>
        <w:t xml:space="preserve"> "is_org_shared": false,</w:t>
        <w:br/>
        <w:t xml:space="preserve"> "is_pending_ext_shared": false,</w:t>
        <w:br/>
        <w:t xml:space="preserve"> "is_private": false,</w:t>
        <w:br/>
        <w:t xml:space="preserve"> "is_shared": false,</w:t>
        <w:br/>
        <w:t xml:space="preserve"> "name": "general",</w:t>
        <w:br/>
        <w:t xml:space="preserve"> "pending_shared": []</w:t>
        <w:br/>
        <w:t xml:space="preserve"> },</w:t>
        <w:br/>
        <w:t xml:space="preserve"> "iid": "35692677-e60e-43d9-ac45-1987cea88975",</w:t>
        <w:br/>
        <w:t xml:space="preserve"> "next": {</w:t>
        <w:br/>
        <w:t xml:space="preserve"> "iid": "6f510ea1-e1d3-4f3f-bdb9-f9c6f6e9d609",</w:t>
        <w:br/>
        <w:t xml:space="preserve"> "text": "Thanks!",</w:t>
        <w:br/>
        <w:t xml:space="preserve"> "ts": "1508804378.000219",</w:t>
        <w:br/>
        <w:t xml:space="preserve"> "type": "message",</w:t>
        <w:br/>
        <w:t xml:space="preserve"> "user": "U2U85HJ7R",</w:t>
        <w:br/>
        <w:t xml:space="preserve"> "username": "john"</w:t>
        <w:br/>
        <w:t xml:space="preserve"> },</w:t>
        <w:br/>
        <w:t xml:space="preserve"> "permalink": "https://example.slack.com/archives/C2U86NC6M/p1508804330000296",</w:t>
        <w:br/>
        <w:t xml:space="preserve"> "previous": {</w:t>
        <w:br/>
        <w:t xml:space="preserve"> "iid": "aba8603c-0543-4fb2-9118-a5ac85f3d138",</w:t>
        <w:br/>
        <w:t xml:space="preserve"> "text": "Can you send me the Slack workflow diagram?",</w:t>
        <w:br/>
        <w:t xml:space="preserve"> "ts": "1508804301.000026",</w:t>
        <w:br/>
        <w:t xml:space="preserve"> "type": "message",</w:t>
        <w:br/>
        <w:t xml:space="preserve"> "user": "U2U85HJ7R",</w:t>
        <w:br/>
        <w:t xml:space="preserve"> "username": "john"</w:t>
        <w:br/>
        <w:t xml:space="preserve"> },</w:t>
        <w:br/>
        <w:t xml:space="preserve"> "team": "T2U81E2FZ",</w:t>
        <w:br/>
        <w:t xml:space="preserve"> "text": "uploaded a file: &lt;https://example.slack.com/files/U2U85N1RZ/F7PKF1NR7/slack_workflow_diagram.png|slack workflow diagram&gt; and commented: Sure! Here's the workflow diagram!",</w:t>
        <w:br/>
        <w:t xml:space="preserve"> "ts": "1508804330.000296",</w:t>
        <w:br/>
        <w:t xml:space="preserve"> "type": "message",</w:t>
        <w:br/>
        <w:t xml:space="preserve"> "user": "U2U85N1RZ",</w:t>
        <w:br/>
        <w:t xml:space="preserve"> "username": "amy"</w:t>
        <w:br/>
        <w:t xml:space="preserve"> }</w:t>
        <w:br/>
        <w:t xml:space="preserve"> ],</w:t>
        <w:br/>
        <w:t xml:space="preserve"> "pagination": {</w:t>
        <w:br/>
        <w:t xml:space="preserve"> "first": 1,</w:t>
        <w:br/>
        <w:t xml:space="preserve"> "last": 1,</w:t>
        <w:br/>
        <w:t xml:space="preserve"> "page": 1,</w:t>
        <w:br/>
        <w:t xml:space="preserve"> "page_count": 1,</w:t>
        <w:br/>
        <w:t xml:space="preserve"> "per_page": 20,</w:t>
        <w:br/>
        <w:t xml:space="preserve"> "total_count": 1</w:t>
        <w:br/>
        <w:t xml:space="preserve"> },</w:t>
        <w:br/>
        <w:t xml:space="preserve"> "paging": {</w:t>
        <w:br/>
        <w:t xml:space="preserve"> "count": 20,</w:t>
        <w:br/>
        <w:t xml:space="preserve"> "page": 1,</w:t>
        <w:br/>
        <w:t xml:space="preserve"> "pages": 1,</w:t>
        <w:br/>
        <w:t xml:space="preserve"> "total": 1</w:t>
        <w:br/>
        <w:t xml:space="preserve"> },</w:t>
        <w:br/>
        <w:t xml:space="preserve"> "total": 1</w:t>
        <w:br/>
        <w:t xml:space="preserve"> },</w:t>
        <w:br/>
        <w:t xml:space="preserve"> "ok": true,</w:t>
        <w:br/>
        <w:t xml:space="preserve"> "posts": {</w:t>
        <w:br/>
        <w:t xml:space="preserve"> "matches": [],</w:t>
        <w:br/>
        <w:t xml:space="preserve"> "total": 0</w:t>
        <w:br/>
        <w:t xml:space="preserve"> },</w:t>
        <w:br/>
        <w:t xml:space="preserve"> "query": "diagram"</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"error": "missing_scope",</w:t>
        <w:br/>
        <w:t xml:space="preserve"> "needed": "search:read",</w:t>
        <w:br/>
        <w:t xml:space="preserve"> "ok": false,</w:t>
        <w:br/>
        <w:t xml:space="preserve"> "provided": "identify,bot:basic"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query</w:t>
            </w:r>
          </w:p>
        </w:tc>
        <w:tc>
          <w:tcPr>
            <w:tcW w:type="dxa" w:w="2880"/>
          </w:tcPr>
          <w:p>
            <w:r>
              <w:t>string</w:t>
            </w:r>
          </w:p>
        </w:tc>
        <w:tc>
          <w:tcPr>
            <w:tcW w:type="dxa" w:w="2880"/>
          </w:tcPr>
          <w:p>
            <w:r>
              <w:t>The query used for the search.</w:t>
            </w:r>
          </w:p>
        </w:tc>
      </w:tr>
      <w:tr>
        <w:tc>
          <w:tcPr>
            <w:tcW w:type="dxa" w:w="2880"/>
          </w:tcPr>
          <w:p>
            <w:r>
              <w:t>messages</w:t>
            </w:r>
          </w:p>
        </w:tc>
        <w:tc>
          <w:tcPr>
            <w:tcW w:type="dxa" w:w="2880"/>
          </w:tcPr>
          <w:p>
            <w:r>
              <w:t>object</w:t>
            </w:r>
          </w:p>
        </w:tc>
        <w:tc>
          <w:tcPr>
            <w:tcW w:type="dxa" w:w="2880"/>
          </w:tcPr>
          <w:p>
            <w:r>
              <w:t>Message search results group.</w:t>
            </w:r>
          </w:p>
        </w:tc>
      </w:tr>
      <w:tr>
        <w:tc>
          <w:tcPr>
            <w:tcW w:type="dxa" w:w="2880"/>
          </w:tcPr>
          <w:p>
            <w:r>
              <w:t>messages.matches</w:t>
            </w:r>
          </w:p>
        </w:tc>
        <w:tc>
          <w:tcPr>
            <w:tcW w:type="dxa" w:w="2880"/>
          </w:tcPr>
          <w:p>
            <w:r>
              <w:t>array</w:t>
            </w:r>
          </w:p>
        </w:tc>
        <w:tc>
          <w:tcPr>
            <w:tcW w:type="dxa" w:w="2880"/>
          </w:tcPr>
          <w:p>
            <w:r>
              <w:t>Array of message matches (format aligns with search.messages).</w:t>
            </w:r>
          </w:p>
        </w:tc>
      </w:tr>
      <w:tr>
        <w:tc>
          <w:tcPr>
            <w:tcW w:type="dxa" w:w="2880"/>
          </w:tcPr>
          <w:p>
            <w:r>
              <w:t>messages.pagination</w:t>
            </w:r>
          </w:p>
        </w:tc>
        <w:tc>
          <w:tcPr>
            <w:tcW w:type="dxa" w:w="2880"/>
          </w:tcPr>
          <w:p>
            <w:r>
              <w:t>object</w:t>
            </w:r>
          </w:p>
        </w:tc>
        <w:tc>
          <w:tcPr>
            <w:tcW w:type="dxa" w:w="2880"/>
          </w:tcPr>
          <w:p>
            <w:r>
              <w:t>Pagination details for message matches (includes page, per_page, total_count, etc.).</w:t>
            </w:r>
          </w:p>
        </w:tc>
      </w:tr>
      <w:tr>
        <w:tc>
          <w:tcPr>
            <w:tcW w:type="dxa" w:w="2880"/>
          </w:tcPr>
          <w:p>
            <w:r>
              <w:t>messages.paging</w:t>
            </w:r>
          </w:p>
        </w:tc>
        <w:tc>
          <w:tcPr>
            <w:tcW w:type="dxa" w:w="2880"/>
          </w:tcPr>
          <w:p>
            <w:r>
              <w:t>object</w:t>
            </w:r>
          </w:p>
        </w:tc>
        <w:tc>
          <w:tcPr>
            <w:tcW w:type="dxa" w:w="2880"/>
          </w:tcPr>
          <w:p>
            <w:r>
              <w:t>Paging summary (count, total, page, pages).</w:t>
            </w:r>
          </w:p>
        </w:tc>
      </w:tr>
      <w:tr>
        <w:tc>
          <w:tcPr>
            <w:tcW w:type="dxa" w:w="2880"/>
          </w:tcPr>
          <w:p>
            <w:r>
              <w:t>messages.total</w:t>
            </w:r>
          </w:p>
        </w:tc>
        <w:tc>
          <w:tcPr>
            <w:tcW w:type="dxa" w:w="2880"/>
          </w:tcPr>
          <w:p>
            <w:r>
              <w:t>integer</w:t>
            </w:r>
          </w:p>
        </w:tc>
        <w:tc>
          <w:tcPr>
            <w:tcW w:type="dxa" w:w="2880"/>
          </w:tcPr>
          <w:p>
            <w:r>
              <w:t>Estimated total number of message matches.</w:t>
            </w:r>
          </w:p>
        </w:tc>
      </w:tr>
      <w:tr>
        <w:tc>
          <w:tcPr>
            <w:tcW w:type="dxa" w:w="2880"/>
          </w:tcPr>
          <w:p>
            <w:r>
              <w:t>files</w:t>
            </w:r>
          </w:p>
        </w:tc>
        <w:tc>
          <w:tcPr>
            <w:tcW w:type="dxa" w:w="2880"/>
          </w:tcPr>
          <w:p>
            <w:r>
              <w:t>object</w:t>
            </w:r>
          </w:p>
        </w:tc>
        <w:tc>
          <w:tcPr>
            <w:tcW w:type="dxa" w:w="2880"/>
          </w:tcPr>
          <w:p>
            <w:r>
              <w:t>File search results group.</w:t>
            </w:r>
          </w:p>
        </w:tc>
      </w:tr>
      <w:tr>
        <w:tc>
          <w:tcPr>
            <w:tcW w:type="dxa" w:w="2880"/>
          </w:tcPr>
          <w:p>
            <w:r>
              <w:t>files.matches</w:t>
            </w:r>
          </w:p>
        </w:tc>
        <w:tc>
          <w:tcPr>
            <w:tcW w:type="dxa" w:w="2880"/>
          </w:tcPr>
          <w:p>
            <w:r>
              <w:t>array</w:t>
            </w:r>
          </w:p>
        </w:tc>
        <w:tc>
          <w:tcPr>
            <w:tcW w:type="dxa" w:w="2880"/>
          </w:tcPr>
          <w:p>
            <w:r>
              <w:t>Array of file matches (format aligns with search.files).</w:t>
            </w:r>
          </w:p>
        </w:tc>
      </w:tr>
      <w:tr>
        <w:tc>
          <w:tcPr>
            <w:tcW w:type="dxa" w:w="2880"/>
          </w:tcPr>
          <w:p>
            <w:r>
              <w:t>files.pagination</w:t>
            </w:r>
          </w:p>
        </w:tc>
        <w:tc>
          <w:tcPr>
            <w:tcW w:type="dxa" w:w="2880"/>
          </w:tcPr>
          <w:p>
            <w:r>
              <w:t>object</w:t>
            </w:r>
          </w:p>
        </w:tc>
        <w:tc>
          <w:tcPr>
            <w:tcW w:type="dxa" w:w="2880"/>
          </w:tcPr>
          <w:p>
            <w:r>
              <w:t>Pagination details for file matches.</w:t>
            </w:r>
          </w:p>
        </w:tc>
      </w:tr>
      <w:tr>
        <w:tc>
          <w:tcPr>
            <w:tcW w:type="dxa" w:w="2880"/>
          </w:tcPr>
          <w:p>
            <w:r>
              <w:t>files.paging</w:t>
            </w:r>
          </w:p>
        </w:tc>
        <w:tc>
          <w:tcPr>
            <w:tcW w:type="dxa" w:w="2880"/>
          </w:tcPr>
          <w:p>
            <w:r>
              <w:t>object</w:t>
            </w:r>
          </w:p>
        </w:tc>
        <w:tc>
          <w:tcPr>
            <w:tcW w:type="dxa" w:w="2880"/>
          </w:tcPr>
          <w:p>
            <w:r>
              <w:t>Paging summary (count, total, page, pages).</w:t>
            </w:r>
          </w:p>
        </w:tc>
      </w:tr>
      <w:tr>
        <w:tc>
          <w:tcPr>
            <w:tcW w:type="dxa" w:w="2880"/>
          </w:tcPr>
          <w:p>
            <w:r>
              <w:t>files.total</w:t>
            </w:r>
          </w:p>
        </w:tc>
        <w:tc>
          <w:tcPr>
            <w:tcW w:type="dxa" w:w="2880"/>
          </w:tcPr>
          <w:p>
            <w:r>
              <w:t>integer</w:t>
            </w:r>
          </w:p>
        </w:tc>
        <w:tc>
          <w:tcPr>
            <w:tcW w:type="dxa" w:w="2880"/>
          </w:tcPr>
          <w:p>
            <w:r>
              <w:t>Estimated total number of file matches.</w:t>
            </w:r>
          </w:p>
        </w:tc>
      </w:tr>
      <w:tr>
        <w:tc>
          <w:tcPr>
            <w:tcW w:type="dxa" w:w="2880"/>
          </w:tcPr>
          <w:p>
            <w:r>
              <w:t>posts</w:t>
            </w:r>
          </w:p>
        </w:tc>
        <w:tc>
          <w:tcPr>
            <w:tcW w:type="dxa" w:w="2880"/>
          </w:tcPr>
          <w:p>
            <w:r>
              <w:t>object</w:t>
            </w:r>
          </w:p>
        </w:tc>
        <w:tc>
          <w:tcPr>
            <w:tcW w:type="dxa" w:w="2880"/>
          </w:tcPr>
          <w:p>
            <w:r>
              <w:t>Posts results group (as returned by the API).</w:t>
            </w:r>
          </w:p>
        </w:tc>
      </w:tr>
      <w:tr>
        <w:tc>
          <w:tcPr>
            <w:tcW w:type="dxa" w:w="2880"/>
          </w:tcPr>
          <w:p>
            <w:r>
              <w:t>posts.matches</w:t>
            </w:r>
          </w:p>
        </w:tc>
        <w:tc>
          <w:tcPr>
            <w:tcW w:type="dxa" w:w="2880"/>
          </w:tcPr>
          <w:p>
            <w:r>
              <w:t>array</w:t>
            </w:r>
          </w:p>
        </w:tc>
        <w:tc>
          <w:tcPr>
            <w:tcW w:type="dxa" w:w="2880"/>
          </w:tcPr>
          <w:p>
            <w:r>
              <w:t>Array of post matches.</w:t>
            </w:r>
          </w:p>
        </w:tc>
      </w:tr>
      <w:tr>
        <w:tc>
          <w:tcPr>
            <w:tcW w:type="dxa" w:w="2880"/>
          </w:tcPr>
          <w:p>
            <w:r>
              <w:t>posts.total</w:t>
            </w:r>
          </w:p>
        </w:tc>
        <w:tc>
          <w:tcPr>
            <w:tcW w:type="dxa" w:w="2880"/>
          </w:tcPr>
          <w:p>
            <w:r>
              <w:t>integer</w:t>
            </w:r>
          </w:p>
        </w:tc>
        <w:tc>
          <w:tcPr>
            <w:tcW w:type="dxa" w:w="2880"/>
          </w:tcPr>
          <w:p>
            <w:r>
              <w:t>Total number of post matches.</w:t>
            </w:r>
          </w:p>
        </w:tc>
      </w:tr>
      <w:tr>
        <w:tc>
          <w:tcPr>
            <w:tcW w:type="dxa" w:w="2880"/>
          </w:tcPr>
          <w:p>
            <w:r>
              <w:t>error</w:t>
            </w:r>
          </w:p>
        </w:tc>
        <w:tc>
          <w:tcPr>
            <w:tcW w:type="dxa" w:w="2880"/>
          </w:tcPr>
          <w:p>
            <w:r>
              <w:t>string</w:t>
            </w:r>
          </w:p>
        </w:tc>
        <w:tc>
          <w:tcPr>
            <w:tcW w:type="dxa" w:w="2880"/>
          </w:tcPr>
          <w:p>
            <w:r>
              <w:t>Error code string when ok=false.</w:t>
            </w:r>
          </w:p>
        </w:tc>
      </w:tr>
      <w:tr>
        <w:tc>
          <w:tcPr>
            <w:tcW w:type="dxa" w:w="2880"/>
          </w:tcPr>
          <w:p>
            <w:r>
              <w:t>needed</w:t>
            </w:r>
          </w:p>
        </w:tc>
        <w:tc>
          <w:tcPr>
            <w:tcW w:type="dxa" w:w="2880"/>
          </w:tcPr>
          <w:p>
            <w:r>
              <w:t>string</w:t>
            </w:r>
          </w:p>
        </w:tc>
        <w:tc>
          <w:tcPr>
            <w:tcW w:type="dxa" w:w="2880"/>
          </w:tcPr>
          <w:p>
            <w:r>
              <w:t>Required scope(s) when error relates to missing permissions.</w:t>
            </w:r>
          </w:p>
        </w:tc>
      </w:tr>
      <w:tr>
        <w:tc>
          <w:tcPr>
            <w:tcW w:type="dxa" w:w="2880"/>
          </w:tcPr>
          <w:p>
            <w:r>
              <w:t>provided</w:t>
            </w:r>
          </w:p>
        </w:tc>
        <w:tc>
          <w:tcPr>
            <w:tcW w:type="dxa" w:w="2880"/>
          </w:tcPr>
          <w:p>
            <w:r>
              <w:t>string</w:t>
            </w:r>
          </w:p>
        </w:tc>
        <w:tc>
          <w:tcPr>
            <w:tcW w:type="dxa" w:w="2880"/>
          </w:tcPr>
          <w:p>
            <w:r>
              <w:t>Scopes present on the token when error relates to missing permissions.</w:t>
            </w:r>
          </w:p>
        </w:tc>
      </w:tr>
    </w:tbl>
    <w:p/>
    <w:p>
      <w:pPr>
        <w:pStyle w:val="Heading3"/>
      </w:pPr>
      <w:r>
        <w:t>Rate Limits</w:t>
      </w:r>
    </w:p>
    <w:p>
      <w:pPr>
        <w:pStyle w:val="ListBullet"/>
      </w:pPr>
      <w:r>
        <w:t>Tier 2: 20+ requests per minute</w:t>
      </w:r>
    </w:p>
    <w:p>
      <w:pPr>
        <w:pStyle w:val="Heading3"/>
      </w:pPr>
      <w:r>
        <w:t>Error Handling</w:t>
      </w:r>
    </w:p>
    <w:p>
      <w:r>
        <w:t>This method may return (non-exhaustive list from docs): access_denied, accesslimited, account_inactive, deprecated_endpoint, ekm_access_denied, enterprise_is_restricted, fatal_error, internal_error, invalid_arg_name, invalid_arguments, invalid_array_arg, invalid_auth, invalid_charset, invalid_form_data, invalid_post_type, method_deprecated, missing_post_type, missing_scope, no_permission, not_allowed_token_type, not_authed, org_login_required, ratelimited, request_timeout, service_unavailable, team_access_not_granted, team_added_to_org, token_expired, token_revoked, two_factor_setup_required.</w:t>
      </w:r>
    </w:p>
    <w:p>
      <w:pPr>
        <w:pStyle w:val="Heading3"/>
      </w:pPr>
      <w:r>
        <w:t>Sample Request</w:t>
      </w:r>
    </w:p>
    <w:p>
      <w:r>
        <w:rPr>
          <w:b/>
          <w:color w:val="666666"/>
          <w:sz w:val="16"/>
        </w:rPr>
        <w:t>[bash]</w:t>
      </w:r>
    </w:p>
    <w:p>
      <w:pPr>
        <w:shd w:fill="F2F2F2" w:val="clear"/>
      </w:pPr>
      <w:r>
        <w:rPr>
          <w:rFonts w:ascii="Courier New" w:hAnsi="Courier New"/>
          <w:sz w:val="17"/>
        </w:rPr>
        <w:t>curl -i --get 'https://slack.com/api/search.all' \</w:t>
        <w:br/>
        <w:t xml:space="preserve"> --header 'Accept: application/json' \</w:t>
        <w:br/>
        <w:t xml:space="preserve"> --data-urlencode 'query=diagram' \</w:t>
        <w:br/>
        <w:t xml:space="preserve"> --data-urlencode 'count=20' \</w:t>
        <w:br/>
        <w:t xml:space="preserve"> --data-urlencode 'page=1' \</w:t>
        <w:br/>
        <w:t xml:space="preserve"> --data-urlencode 'sort=score' \</w:t>
        <w:br/>
        <w:t xml:space="preserve"> --data-urlencode 'sort_dir=desc'</w:t>
      </w:r>
    </w:p>
    <w:p>
      <w:pPr>
        <w:pStyle w:val="Heading3"/>
      </w:pPr>
      <w:r>
        <w:t>Example Usage</w:t>
      </w:r>
    </w:p>
    <w:p>
      <w:pPr>
        <w:pStyle w:val="Heading3"/>
      </w:pPr>
      <w:r>
        <w:t>Example 1: Search for a phrase and sort by timestamp</w:t>
      </w:r>
    </w:p>
    <w:p>
      <w:r>
        <w:rPr>
          <w:b/>
          <w:color w:val="666666"/>
          <w:sz w:val="16"/>
        </w:rPr>
        <w:t>[bash]</w:t>
      </w:r>
    </w:p>
    <w:p>
      <w:pPr>
        <w:shd w:fill="F2F2F2" w:val="clear"/>
      </w:pPr>
      <w:r>
        <w:rPr>
          <w:rFonts w:ascii="Courier New" w:hAnsi="Courier New"/>
          <w:sz w:val="17"/>
        </w:rPr>
        <w:t>curl -i --get 'https://slack.com/api/search.all' \</w:t>
        <w:br/>
        <w:t xml:space="preserve"> -H 'Accept: application/json' \</w:t>
        <w:br/>
        <w:t xml:space="preserve"> --data-urlencode 'query="workflow diagram"' \</w:t>
        <w:br/>
        <w:t xml:space="preserve"> --data-urlencode 'sort=timestamp' \</w:t>
        <w:br/>
        <w:t xml:space="preserve"> --data-urlencode 'sort_dir=desc'</w:t>
      </w:r>
    </w:p>
    <w:p>
      <w:pPr>
        <w:pStyle w:val="Heading3"/>
      </w:pPr>
      <w:r>
        <w:t>Example 2: Enable highlighting</w:t>
      </w:r>
    </w:p>
    <w:p>
      <w:r>
        <w:rPr>
          <w:b/>
          <w:color w:val="666666"/>
          <w:sz w:val="16"/>
        </w:rPr>
        <w:t>[bash]</w:t>
      </w:r>
    </w:p>
    <w:p>
      <w:pPr>
        <w:shd w:fill="F2F2F2" w:val="clear"/>
      </w:pPr>
      <w:r>
        <w:rPr>
          <w:rFonts w:ascii="Courier New" w:hAnsi="Courier New"/>
          <w:sz w:val="17"/>
        </w:rPr>
        <w:t>curl -i --get 'https://slack.com/api/search.all' \</w:t>
        <w:br/>
        <w:t xml:space="preserve"> -H 'Accept: application/json' \</w:t>
        <w:br/>
        <w:t xml:space="preserve"> --data-urlencode 'query=pickleface' \</w:t>
        <w:br/>
        <w:t xml:space="preserve"> --data-urlencode 'highlight=true'</w:t>
      </w:r>
    </w:p>
    <w:p>
      <w:pPr>
        <w:pStyle w:val="Heading3"/>
      </w:pPr>
      <w:r>
        <w:t>Example 3: Search within a specific team (org token scenario)</w:t>
      </w:r>
    </w:p>
    <w:p>
      <w:r>
        <w:rPr>
          <w:b/>
          <w:color w:val="666666"/>
          <w:sz w:val="16"/>
        </w:rPr>
        <w:t>[bash]</w:t>
      </w:r>
    </w:p>
    <w:p>
      <w:pPr>
        <w:shd w:fill="F2F2F2" w:val="clear"/>
      </w:pPr>
      <w:r>
        <w:rPr>
          <w:rFonts w:ascii="Courier New" w:hAnsi="Courier New"/>
          <w:sz w:val="17"/>
        </w:rPr>
        <w:t>curl -i --get 'https://slack.com/api/search.all' \</w:t>
        <w:br/>
        <w:t xml:space="preserve"> -H 'Accept: application/json' \</w:t>
        <w:br/>
        <w:t xml:space="preserve"> --data-urlencode 'query=diagram' \</w:t>
        <w:br/>
        <w:t xml:space="preserve"> --data-urlencode 'team_id=T2U81E2FZ'</w:t>
      </w:r>
    </w:p>
    <w:p>
      <w:pPr>
        <w:pStyle w:val="Heading3"/>
      </w:pPr>
      <w:r>
        <w:t>Behavior</w:t>
      </w:r>
    </w:p>
    <w:p>
      <w:pPr>
        <w:pStyle w:val="ListBullet"/>
      </w:pPr>
      <w:r>
        <w:t>Accepts a query and optional paging/sorting parameters.</w:t>
      </w:r>
    </w:p>
    <w:p>
      <w:pPr>
        <w:pStyle w:val="ListBullet"/>
      </w:pPr>
      <w:r>
        <w:t>Executes a search across messages and files.</w:t>
      </w:r>
    </w:p>
    <w:p>
      <w:pPr>
        <w:pStyle w:val="ListBullet"/>
      </w:pPr>
      <w:r>
        <w:t>Returns results grouped by type (messages, files, and posts), each with paging metadata.</w:t>
      </w:r>
    </w:p>
    <w:p>
      <w:pPr>
        <w:pStyle w:val="ListBullet"/>
      </w:pPr>
      <w:r>
        <w:t>Clients should check ok; on failure, ok=false and an error code is returned.</w:t>
      </w:r>
    </w:p>
    <w:p>
      <w:r>
        <w:br w:type="page"/>
      </w:r>
    </w:p>
    <w:p>
      <w:pPr>
        <w:pStyle w:val="Heading2"/>
      </w:pPr>
      <w:r>
        <w:t>151. [GET] Decline a Slack Connect Channel Invite</w:t>
      </w:r>
    </w:p>
    <w:p>
      <w:r>
        <w:rPr>
          <w:b/>
        </w:rPr>
        <w:t xml:space="preserve">Endpoint: </w:t>
      </w:r>
      <w:r>
        <w:rPr>
          <w:rFonts w:ascii="Courier New" w:hAnsi="Courier New"/>
          <w:sz w:val="18"/>
        </w:rPr>
        <w:t>/conversations.declineSharedInvite</w:t>
      </w:r>
    </w:p>
    <w:p>
      <w:pPr>
        <w:pStyle w:val="Heading3"/>
      </w:pPr>
      <w:r>
        <w:t>Prerequisites</w:t>
      </w:r>
    </w:p>
    <w:p>
      <w:pPr>
        <w:pStyle w:val="ListBullet"/>
      </w:pPr>
      <w:r>
        <w:t>Your Slack app must use a bot token with the scope conversations.connect:manage</w:t>
      </w:r>
    </w:p>
    <w:p>
      <w:pPr>
        <w:pStyle w:val="ListBullet"/>
      </w:pPr>
      <w:r>
        <w:t>You must have an invite_id for the Slack Connect invite you want to decline (Slack suggests subscribing to the shared_channel_invite_accepted event to obtain IDs for accepted invites awaiting approval)</w:t>
      </w:r>
    </w:p>
    <w:p>
      <w:pPr>
        <w:pStyle w:val="Heading3"/>
      </w:pPr>
      <w:r>
        <w:t>Method</w:t>
      </w:r>
    </w:p>
    <w:p>
      <w:r>
        <w:t>GET</w:t>
      </w:r>
    </w:p>
    <w:p>
      <w:pPr>
        <w:pStyle w:val="Heading3"/>
      </w:pPr>
      <w:r>
        <w:t>URL</w:t>
      </w:r>
    </w:p>
    <w:p>
      <w:r>
        <w:t>https://slack.com/api/conversations.declineSharedInvite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Declines (does not approve) an accepted invitation to a Slack Connect channel. If you want to approve an accepted invitation instead, use conversations.approveSharedInvite.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invite_id</w:t>
            </w:r>
          </w:p>
        </w:tc>
        <w:tc>
          <w:tcPr>
            <w:tcW w:type="dxa" w:w="2880"/>
          </w:tcPr>
          <w:p>
            <w:r>
              <w:t>string</w:t>
            </w:r>
          </w:p>
        </w:tc>
        <w:tc>
          <w:tcPr>
            <w:tcW w:type="dxa" w:w="2880"/>
          </w:tcPr>
          <w:p>
            <w:r>
              <w:t>ID of the Slack Connect invite to decline. Slack notes you can subscribe to the shared_channel_invite_accepted event to receive IDs of invites that have been accepted and are awaiting approval.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target_team</w:t>
            </w:r>
          </w:p>
        </w:tc>
        <w:tc>
          <w:tcPr>
            <w:tcW w:type="dxa" w:w="2880"/>
          </w:tcPr>
          <w:p>
            <w:r>
              <w:t>string</w:t>
            </w:r>
          </w:p>
        </w:tc>
        <w:tc>
          <w:tcPr>
            <w:tcW w:type="dxa" w:w="2880"/>
          </w:tcPr>
          <w:p>
            <w:r>
              <w:t>The team or enterprise ID of the other party involved in the invitation you are declining. If omitted, the API may return missing_target_team (documented as a possible error).</w:t>
            </w:r>
          </w:p>
        </w:tc>
      </w:tr>
    </w:tbl>
    <w:p/>
    <w:p>
      <w:pPr>
        <w:pStyle w:val="Heading3"/>
      </w:pPr>
      <w:r>
        <w:t>Response</w:t>
      </w:r>
    </w:p>
    <w:p>
      <w:r>
        <w:t>Slack responses for this method include an ok boolean. Callers should always check the value of ok in the 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r>
        <w:rPr>
          <w:b/>
        </w:rPr>
        <w:t>Note: Note: The scraped documentation did not provide an explicit success payload beyond the standard Slack ok pattern.</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"invite_not_found"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Present when ok is false. One of the documented error codes (see below).</w:t>
            </w:r>
          </w:p>
        </w:tc>
      </w:tr>
    </w:tbl>
    <w:p/>
    <w:p>
      <w:pPr>
        <w:pStyle w:val="Heading3"/>
      </w:pPr>
      <w:r>
        <w:t>Error Handling</w:t>
      </w:r>
    </w:p>
    <w:p>
      <w:r>
        <w:t>This method may return the following error values (non-exhaustive in the sense that other unexpected errors may occur).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approval_inactive</w:t>
            </w:r>
          </w:p>
        </w:tc>
        <w:tc>
          <w:tcPr>
            <w:tcW w:type="dxa" w:w="4320"/>
          </w:tcPr>
          <w:p>
            <w:r>
              <w:t>This approval is no longer active; it may have expired or been declined.</w:t>
            </w:r>
          </w:p>
        </w:tc>
      </w:tr>
      <w:tr>
        <w:tc>
          <w:tcPr>
            <w:tcW w:type="dxa" w:w="4320"/>
          </w:tcPr>
          <w:p>
            <w:r>
              <w:t>approval_not_found</w:t>
            </w:r>
          </w:p>
        </w:tc>
        <w:tc>
          <w:tcPr>
            <w:tcW w:type="dxa" w:w="4320"/>
          </w:tcPr>
          <w:p>
            <w:r>
              <w:t>No Slack Connect approval found for the invite provided.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inactive_invite</w:t>
            </w:r>
          </w:p>
        </w:tc>
        <w:tc>
          <w:tcPr>
            <w:tcW w:type="dxa" w:w="4320"/>
          </w:tcPr>
          <w:p>
            <w:r>
              <w:t>Invitation is no longer active; it may have expired or been revoked.</w:t>
            </w:r>
          </w:p>
        </w:tc>
      </w:tr>
      <w:tr>
        <w:tc>
          <w:tcPr>
            <w:tcW w:type="dxa" w:w="4320"/>
          </w:tcPr>
          <w:p>
            <w:r>
              <w:t>internal_error</w:t>
            </w:r>
          </w:p>
        </w:tc>
        <w:tc>
          <w:tcPr>
            <w:tcW w:type="dxa" w:w="4320"/>
          </w:tcPr>
          <w:p>
            <w:r>
              <w:t>Server encountered an error; may be transient; partial success may have occurred.</w:t>
            </w:r>
          </w:p>
        </w:tc>
      </w:tr>
      <w:tr>
        <w:tc>
          <w:tcPr>
            <w:tcW w:type="dxa" w:w="4320"/>
          </w:tcPr>
          <w:p>
            <w:r>
              <w:t>invalid_arg_name</w:t>
            </w:r>
          </w:p>
        </w:tc>
        <w:tc>
          <w:tcPr>
            <w:tcW w:type="dxa" w:w="4320"/>
          </w:tcPr>
          <w:p>
            <w:r>
              <w:t>An argument name is invalid (e.g.,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 or missing form data for form-encoded/multipart POST requests.</w:t>
            </w:r>
          </w:p>
        </w:tc>
      </w:tr>
      <w:tr>
        <w:tc>
          <w:tcPr>
            <w:tcW w:type="dxa" w:w="4320"/>
          </w:tcPr>
          <w:p>
            <w:r>
              <w:t>invalid_post_type</w:t>
            </w:r>
          </w:p>
        </w:tc>
        <w:tc>
          <w:tcPr>
            <w:tcW w:type="dxa" w:w="4320"/>
          </w:tcPr>
          <w:p>
            <w:r>
              <w:t>Invalid Content-Type for POST requests.</w:t>
            </w:r>
          </w:p>
        </w:tc>
      </w:tr>
      <w:tr>
        <w:tc>
          <w:tcPr>
            <w:tcW w:type="dxa" w:w="4320"/>
          </w:tcPr>
          <w:p>
            <w:r>
              <w:t>invite_not_found</w:t>
            </w:r>
          </w:p>
        </w:tc>
        <w:tc>
          <w:tcPr>
            <w:tcW w:type="dxa" w:w="4320"/>
          </w:tcPr>
          <w:p>
            <w:r>
              <w:t>No Slack Connect invite associated with the provided 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request had a payload but no Content-Type header.</w:t>
            </w:r>
          </w:p>
        </w:tc>
      </w:tr>
      <w:tr>
        <w:tc>
          <w:tcPr>
            <w:tcW w:type="dxa" w:w="4320"/>
          </w:tcPr>
          <w:p>
            <w:r>
              <w:t>missing_scope</w:t>
            </w:r>
          </w:p>
        </w:tc>
        <w:tc>
          <w:tcPr>
            <w:tcW w:type="dxa" w:w="4320"/>
          </w:tcPr>
          <w:p>
            <w:r>
              <w:t>Token is missing required scope permissions.</w:t>
            </w:r>
          </w:p>
        </w:tc>
      </w:tr>
      <w:tr>
        <w:tc>
          <w:tcPr>
            <w:tcW w:type="dxa" w:w="4320"/>
          </w:tcPr>
          <w:p>
            <w:r>
              <w:t>missing_target_team</w:t>
            </w:r>
          </w:p>
        </w:tc>
        <w:tc>
          <w:tcPr>
            <w:tcW w:type="dxa" w:w="4320"/>
          </w:tcPr>
          <w:p>
            <w:r>
              <w:t>The target_team parameter is required for this request.</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not_paid</w:t>
            </w:r>
          </w:p>
        </w:tc>
        <w:tc>
          <w:tcPr>
            <w:tcW w:type="dxa" w:w="4320"/>
          </w:tcPr>
          <w:p>
            <w:r>
              <w:t>Workspace is not eligible to use Slack Connect.</w:t>
            </w:r>
          </w:p>
        </w:tc>
      </w:tr>
      <w:tr>
        <w:tc>
          <w:tcPr>
            <w:tcW w:type="dxa" w:w="4320"/>
          </w:tcPr>
          <w:p>
            <w:r>
              <w:t>org_login_required</w:t>
            </w:r>
          </w:p>
        </w:tc>
        <w:tc>
          <w:tcPr>
            <w:tcW w:type="dxa" w:w="4320"/>
          </w:tcPr>
          <w:p>
            <w:r>
              <w:t>Workspace is undergoing enterprise migration; temporarily unavailable.</w:t>
            </w:r>
          </w:p>
        </w:tc>
      </w:tr>
      <w:tr>
        <w:tc>
          <w:tcPr>
            <w:tcW w:type="dxa" w:w="4320"/>
          </w:tcPr>
          <w:p>
            <w:r>
              <w:t>ratelimited</w:t>
            </w:r>
          </w:p>
        </w:tc>
        <w:tc>
          <w:tcPr>
            <w:tcW w:type="dxa" w:w="4320"/>
          </w:tcPr>
          <w:p>
            <w:r>
              <w:t>The 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A team preference prevents declining Slack Connect invites.</w:t>
            </w:r>
          </w:p>
        </w:tc>
      </w:tr>
      <w:tr>
        <w:tc>
          <w:tcPr>
            <w:tcW w:type="dxa" w:w="4320"/>
          </w:tcPr>
          <w:p>
            <w:r>
              <w:t>service_unavailable</w:t>
            </w:r>
          </w:p>
        </w:tc>
        <w:tc>
          <w:tcPr>
            <w:tcW w:type="dxa" w:w="4320"/>
          </w:tcPr>
          <w:p>
            <w:r>
              <w:t>Service is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is migrating to an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 scenario).</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'https://slack.com/api/conversations.declineSharedInvite?invite_id=I0123456789&amp;target_team=T0123456789' \</w:t>
        <w:br/>
        <w:t xml:space="preserve"> --header 'Accept: application/json'</w:t>
      </w:r>
    </w:p>
    <w:p>
      <w:pPr>
        <w:pStyle w:val="Heading3"/>
      </w:pPr>
      <w:r>
        <w:t>Example Usage</w:t>
      </w:r>
    </w:p>
    <w:p>
      <w:pPr>
        <w:pStyle w:val="Heading3"/>
      </w:pPr>
      <w:r>
        <w:t>Example 1: Decline an invite (invite_id only)</w:t>
      </w:r>
    </w:p>
    <w:p>
      <w:r>
        <w:rPr>
          <w:b/>
          <w:color w:val="666666"/>
          <w:sz w:val="16"/>
        </w:rPr>
        <w:t>[bash]</w:t>
      </w:r>
    </w:p>
    <w:p>
      <w:pPr>
        <w:shd w:fill="F2F2F2" w:val="clear"/>
      </w:pPr>
      <w:r>
        <w:rPr>
          <w:rFonts w:ascii="Courier New" w:hAnsi="Courier New"/>
          <w:sz w:val="17"/>
        </w:rPr>
        <w:t>curl -sS --request GET 'https://slack.com/api/conversations.declineSharedInvite?invite_id=I0123456789' \</w:t>
        <w:br/>
        <w:t xml:space="preserve"> --header 'Accept: application/json'</w:t>
      </w:r>
    </w:p>
    <w:p>
      <w:pPr>
        <w:pStyle w:val="Heading3"/>
      </w:pPr>
      <w:r>
        <w:t>Example 2: Decline an invite specifying the other party (target_team)</w:t>
      </w:r>
    </w:p>
    <w:p>
      <w:r>
        <w:rPr>
          <w:b/>
          <w:color w:val="666666"/>
          <w:sz w:val="16"/>
        </w:rPr>
        <w:t>[bash]</w:t>
      </w:r>
    </w:p>
    <w:p>
      <w:pPr>
        <w:shd w:fill="F2F2F2" w:val="clear"/>
      </w:pPr>
      <w:r>
        <w:rPr>
          <w:rFonts w:ascii="Courier New" w:hAnsi="Courier New"/>
          <w:sz w:val="17"/>
        </w:rPr>
        <w:t>curl -sS --request GET 'https://slack.com/api/conversations.declineSharedInvite?invite_id=I0123456789&amp;target_team=E0123456789' \</w:t>
        <w:br/>
        <w:t xml:space="preserve"> --header 'Accept: application/json'</w:t>
      </w:r>
    </w:p>
    <w:p>
      <w:pPr>
        <w:pStyle w:val="Heading3"/>
      </w:pPr>
      <w:r>
        <w:t>Notes</w:t>
      </w:r>
    </w:p>
    <w:p>
      <w:pPr>
        <w:pStyle w:val="ListBullet"/>
      </w:pPr>
      <w:r>
        <w:t>The scraped documentation lists request content types application/x-www-form-urlencoded and application/json, but the method is documented as GET. (Typically, those content types apply to POST bodies; this endpoint is described as a GET request in the provided text.)</w:t>
      </w:r>
    </w:p>
    <w:p>
      <w:pPr>
        <w:pStyle w:val="ListBullet"/>
      </w:pPr>
      <w:r>
        <w:t>Authentication tokens should be passed via an HTTP Authorization header or alternatively as a POST parameter; authentication details are intentionally omitted from headers and examples here per documentation rules.</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152. [GET] List Conversation Members</w:t>
      </w:r>
    </w:p>
    <w:p>
      <w:r>
        <w:rPr>
          <w:b/>
        </w:rPr>
        <w:t xml:space="preserve">Endpoint: </w:t>
      </w:r>
      <w:r>
        <w:rPr>
          <w:rFonts w:ascii="Courier New" w:hAnsi="Courier New"/>
          <w:sz w:val="18"/>
        </w:rPr>
        <w:t>/conversations.members</w:t>
      </w:r>
    </w:p>
    <w:p>
      <w:pPr>
        <w:pStyle w:val="Heading3"/>
      </w:pPr>
      <w:r>
        <w:t>Prerequisites</w:t>
      </w:r>
    </w:p>
    <w:p>
      <w:pPr>
        <w:pStyle w:val="ListBullet"/>
      </w:pPr>
      <w:r>
        <w:t xml:space="preserve">The calling app/token must have at least one of the required scopes for the conversation type: </w:t>
        <w:br/>
        <w:br/>
        <w:t>Bot token scopes: channels:read, groups:read, im:read, mpim:read</w:t>
        <w:br/>
        <w:t>User token scopes: channels:read, groups:read, im:read, mpim:read</w:t>
      </w:r>
    </w:p>
    <w:p>
      <w:pPr>
        <w:pStyle w:val="Heading3"/>
      </w:pPr>
      <w:r>
        <w:t>Method</w:t>
      </w:r>
    </w:p>
    <w:p>
      <w:r>
        <w:t>GET</w:t>
      </w:r>
    </w:p>
    <w:p>
      <w:pPr>
        <w:pStyle w:val="Heading3"/>
      </w:pPr>
      <w:r>
        <w:t>URL</w:t>
      </w:r>
    </w:p>
    <w:p>
      <w:r>
        <w:t>https://slack.com/api/conversations.members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user IDs that are members of a specified Slack conversation (channel, private channel, IM, or MPIM). Uses cursor-based pagination via response_metadata.next_cursor.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ID of the conversation to retrieve members for.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Paginate through results by providing the response_metadata.next_cursor value from a previous response. Default behavior fetches the first page. Example: dXNlcjpVMDYxTkZUVDI=. Sent as a query parameter in the URL.</w:t>
            </w:r>
          </w:p>
        </w:tc>
      </w:tr>
      <w:tr>
        <w:tc>
          <w:tcPr>
            <w:tcW w:type="dxa" w:w="2880"/>
          </w:tcPr>
          <w:p>
            <w:r>
              <w:t>limit</w:t>
            </w:r>
          </w:p>
        </w:tc>
        <w:tc>
          <w:tcPr>
            <w:tcW w:type="dxa" w:w="2880"/>
          </w:tcPr>
          <w:p>
            <w:r>
              <w:t>number</w:t>
            </w:r>
          </w:p>
        </w:tc>
        <w:tc>
          <w:tcPr>
            <w:tcW w:type="dxa" w:w="2880"/>
          </w:tcPr>
          <w:p>
            <w:r>
              <w:t>Maximum number of items to return. Default: 100. Slack recommends specifying a value under 1000 and no more than 200 at a time. Example: 20.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"members": [</w:t>
        <w:br/>
        <w:t xml:space="preserve"> "U023BECGF",</w:t>
        <w:br/>
        <w:t xml:space="preserve"> "U061F7AUR",</w:t>
        <w:br/>
        <w:t xml:space="preserve"> "W012A3CDE"</w:t>
        <w:br/>
        <w:t xml:space="preserve"> ],</w:t>
        <w:br/>
        <w:t xml:space="preserve"> "response_metadata": {</w:t>
        <w:br/>
        <w:t xml:space="preserve"> "next_cursor": "e3VzZXJfaWQ6IFcxMjM0NTY3fQ=="</w:t>
        <w:br/>
        <w:t xml:space="preserve"> }</w:t>
        <w:br/>
        <w:t>}</w:t>
      </w:r>
    </w:p>
    <w:p>
      <w:pPr>
        <w:pStyle w:val="Heading3"/>
      </w:pPr>
      <w:r>
        <w:t>Error Response (200 OK, ok=false)</w:t>
      </w:r>
    </w:p>
    <w:p>
      <w:r>
        <w:t>Example when an invalid cursor is provided:</w:t>
      </w:r>
    </w:p>
    <w:p>
      <w:r>
        <w:rPr>
          <w:b/>
          <w:color w:val="666666"/>
          <w:sz w:val="16"/>
        </w:rPr>
        <w:t>[json]</w:t>
      </w:r>
    </w:p>
    <w:p>
      <w:pPr>
        <w:shd w:fill="F2F2F2" w:val="clear"/>
      </w:pPr>
      <w:r>
        <w:rPr>
          <w:rFonts w:ascii="Courier New" w:hAnsi="Courier New"/>
          <w:sz w:val="17"/>
        </w:rPr>
        <w:t>{</w:t>
        <w:br/>
        <w:t xml:space="preserve"> "ok": false,</w:t>
        <w:br/>
        <w:t xml:space="preserve"> "error": "invalid_cursor"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members</w:t>
            </w:r>
          </w:p>
        </w:tc>
        <w:tc>
          <w:tcPr>
            <w:tcW w:type="dxa" w:w="2880"/>
          </w:tcPr>
          <w:p>
            <w:r>
              <w:t>array</w:t>
            </w:r>
          </w:p>
        </w:tc>
        <w:tc>
          <w:tcPr>
            <w:tcW w:type="dxa" w:w="2880"/>
          </w:tcPr>
          <w:p>
            <w:r>
              <w:t>Array of Slack user IDs belonging to members of the conversation. Present when ok is true.</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to retrieve the next page. Provide this value as the cursor query parameter on a subsequent request.</w:t>
            </w:r>
          </w:p>
        </w:tc>
      </w:tr>
      <w:tr>
        <w:tc>
          <w:tcPr>
            <w:tcW w:type="dxa" w:w="2880"/>
          </w:tcPr>
          <w:p>
            <w:r>
              <w:t>error</w:t>
            </w:r>
          </w:p>
        </w:tc>
        <w:tc>
          <w:tcPr>
            <w:tcW w:type="dxa" w:w="2880"/>
          </w:tcPr>
          <w:p>
            <w:r>
              <w:t>string</w:t>
            </w:r>
          </w:p>
        </w:tc>
        <w:tc>
          <w:tcPr>
            <w:tcW w:type="dxa" w:w="2880"/>
          </w:tcPr>
          <w:p>
            <w:r>
              <w:t>Error code string when ok is false (e.g., invalid_cursor).</w:t>
            </w:r>
          </w:p>
        </w:tc>
      </w:tr>
    </w:tbl>
    <w:p/>
    <w:p>
      <w:pPr>
        <w:pStyle w:val="Heading3"/>
      </w:pPr>
      <w:r>
        <w:t>Pagination</w:t>
      </w:r>
    </w:p>
    <w:p>
      <w:r>
        <w:t>This method uses cursor-based pagination:</w:t>
      </w:r>
    </w:p>
    <w:p>
      <w:pPr>
        <w:pStyle w:val="ListBullet"/>
      </w:pPr>
      <w:r>
        <w:t>(Recommended) Set limit to a value under 1000 (Slack recommends no more than 200 at a time).</w:t>
      </w:r>
    </w:p>
    <w:p>
      <w:pPr>
        <w:pStyle w:val="ListBullet"/>
      </w:pPr>
      <w:r>
        <w:t>Read response_metadata.next_cursor from the response.</w:t>
      </w:r>
    </w:p>
    <w:p>
      <w:pPr>
        <w:pStyle w:val="ListBullet"/>
      </w:pPr>
      <w:r>
        <w:t>Pass that value in cursor on the next request to fetch the next “page”.</w:t>
      </w:r>
    </w:p>
    <w:p>
      <w:pPr>
        <w:pStyle w:val="Heading3"/>
      </w:pPr>
      <w:r>
        <w:t>Errors</w:t>
      </w:r>
    </w:p>
    <w:p>
      <w:r>
        <w:t>This method may return the following error values (non-exhaustive; callers should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channel_not_found</w:t>
            </w:r>
          </w:p>
        </w:tc>
        <w:tc>
          <w:tcPr>
            <w:tcW w:type="dxa" w:w="4320"/>
          </w:tcPr>
          <w:p>
            <w:r>
              <w:t>Value passed for channel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fetch_members_failed</w:t>
            </w:r>
          </w:p>
        </w:tc>
        <w:tc>
          <w:tcPr>
            <w:tcW w:type="dxa" w:w="4320"/>
          </w:tcPr>
          <w:p>
            <w:r>
              <w:t>Failed to fetch members for the conversation.</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provided; only valid strings are allowed.</w:t>
            </w:r>
          </w:p>
        </w:tc>
      </w:tr>
      <w:tr>
        <w:tc>
          <w:tcPr>
            <w:tcW w:type="dxa" w:w="4320"/>
          </w:tcPr>
          <w:p>
            <w:r>
              <w:t>invalid_auth</w:t>
            </w:r>
          </w:p>
        </w:tc>
        <w:tc>
          <w:tcPr>
            <w:tcW w:type="dxa" w:w="4320"/>
          </w:tcPr>
          <w:p>
            <w:r>
              <w:t>Authentication cannot be validated (token invalid or IP not allowed).</w:t>
            </w:r>
          </w:p>
        </w:tc>
      </w:tr>
      <w:tr>
        <w:tc>
          <w:tcPr>
            <w:tcW w:type="dxa" w:w="4320"/>
          </w:tcPr>
          <w:p>
            <w:r>
              <w:t>invalid_charset</w:t>
            </w:r>
          </w:p>
        </w:tc>
        <w:tc>
          <w:tcPr>
            <w:tcW w:type="dxa" w:w="4320"/>
          </w:tcPr>
          <w:p>
            <w:r>
              <w:t>Invalid charset in Content-Type for POST requests (utf-8 or iso-8859-1 expected).</w:t>
            </w:r>
          </w:p>
        </w:tc>
      </w:tr>
      <w:tr>
        <w:tc>
          <w:tcPr>
            <w:tcW w:type="dxa" w:w="4320"/>
          </w:tcPr>
          <w:p>
            <w:r>
              <w:t>invalid_cursor</w:t>
            </w:r>
          </w:p>
        </w:tc>
        <w:tc>
          <w:tcPr>
            <w:tcW w:type="dxa" w:w="4320"/>
          </w:tcPr>
          <w:p>
            <w:r>
              <w:t>Value passed for cursor was invalid.</w:t>
            </w:r>
          </w:p>
        </w:tc>
      </w:tr>
      <w:tr>
        <w:tc>
          <w:tcPr>
            <w:tcW w:type="dxa" w:w="4320"/>
          </w:tcPr>
          <w:p>
            <w:r>
              <w:t>invalid_form_data</w:t>
            </w:r>
          </w:p>
        </w:tc>
        <w:tc>
          <w:tcPr>
            <w:tcW w:type="dxa" w:w="4320"/>
          </w:tcPr>
          <w:p>
            <w:r>
              <w:t>Invalid/missing form data for POST requests.</w:t>
            </w:r>
          </w:p>
        </w:tc>
      </w:tr>
      <w:tr>
        <w:tc>
          <w:tcPr>
            <w:tcW w:type="dxa" w:w="4320"/>
          </w:tcPr>
          <w:p>
            <w:r>
              <w:t>invalid_limit</w:t>
            </w:r>
          </w:p>
        </w:tc>
        <w:tc>
          <w:tcPr>
            <w:tcW w:type="dxa" w:w="4320"/>
          </w:tcPr>
          <w:p>
            <w:r>
              <w:t>Value passed for limit was invalid.</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method_not_supported_for_channel_type</w:t>
            </w:r>
          </w:p>
        </w:tc>
        <w:tc>
          <w:tcPr>
            <w:tcW w:type="dxa" w:w="4320"/>
          </w:tcPr>
          <w:p>
            <w:r>
              <w:t>Conversation type cannot be used with this method.</w:t>
            </w:r>
          </w:p>
        </w:tc>
      </w:tr>
      <w:tr>
        <w:tc>
          <w:tcPr>
            <w:tcW w:type="dxa" w:w="4320"/>
          </w:tcPr>
          <w:p>
            <w:r>
              <w:t>missing_post_type</w:t>
            </w:r>
          </w:p>
        </w:tc>
        <w:tc>
          <w:tcPr>
            <w:tcW w:type="dxa" w:w="4320"/>
          </w:tcPr>
          <w:p>
            <w:r>
              <w:t>POST request with payload missing Content-Type.</w:t>
            </w:r>
          </w:p>
        </w:tc>
      </w:tr>
      <w:tr>
        <w:tc>
          <w:tcPr>
            <w:tcW w:type="dxa" w:w="4320"/>
          </w:tcPr>
          <w:p>
            <w:r>
              <w:t>missing_scope</w:t>
            </w:r>
          </w:p>
        </w:tc>
        <w:tc>
          <w:tcPr>
            <w:tcW w:type="dxa" w:w="4320"/>
          </w:tcPr>
          <w:p>
            <w:r>
              <w:t>Token is not granted the necessary scopes.</w:t>
            </w:r>
          </w:p>
        </w:tc>
      </w:tr>
      <w:tr>
        <w:tc>
          <w:tcPr>
            <w:tcW w:type="dxa" w:w="4320"/>
          </w:tcPr>
          <w:p>
            <w:r>
              <w:t>no_permission</w:t>
            </w:r>
          </w:p>
        </w:tc>
        <w:tc>
          <w:tcPr>
            <w:tcW w:type="dxa" w:w="4320"/>
          </w:tcPr>
          <w:p>
            <w:r>
              <w:t>Token lacks permission; ensure the app is a member of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retry after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--location 'https://slack.com/api/conversations.members?channel=C0123456789&amp;limit=100' \</w:t>
        <w:br/>
        <w:t xml:space="preserve"> --header 'Accept: application/json'</w:t>
      </w:r>
    </w:p>
    <w:p>
      <w:pPr>
        <w:pStyle w:val="Heading3"/>
      </w:pPr>
      <w:r>
        <w:t>Example Usage</w:t>
      </w:r>
    </w:p>
    <w:p>
      <w:pPr>
        <w:pStyle w:val="Heading3"/>
      </w:pPr>
      <w:r>
        <w:t>Example 1: Get first page of members</w:t>
      </w:r>
    </w:p>
    <w:p>
      <w:r>
        <w:rPr>
          <w:b/>
          <w:color w:val="666666"/>
          <w:sz w:val="16"/>
        </w:rPr>
        <w:t>[bash]</w:t>
      </w:r>
    </w:p>
    <w:p>
      <w:pPr>
        <w:shd w:fill="F2F2F2" w:val="clear"/>
      </w:pPr>
      <w:r>
        <w:rPr>
          <w:rFonts w:ascii="Courier New" w:hAnsi="Courier New"/>
          <w:sz w:val="17"/>
        </w:rPr>
        <w:t>curl --location 'https://slack.com/api/conversations.members?channel=C0123456789' \</w:t>
        <w:br/>
        <w:t xml:space="preserve"> --header 'Accept: application/json'</w:t>
      </w:r>
    </w:p>
    <w:p>
      <w:pPr>
        <w:pStyle w:val="Heading3"/>
      </w:pPr>
      <w:r>
        <w:t>Example 2: Paginate using next_cursor</w:t>
      </w:r>
    </w:p>
    <w:p>
      <w:r>
        <w:rPr>
          <w:b/>
          <w:color w:val="666666"/>
          <w:sz w:val="16"/>
        </w:rPr>
        <w:t>[bash]</w:t>
      </w:r>
    </w:p>
    <w:p>
      <w:pPr>
        <w:shd w:fill="F2F2F2" w:val="clear"/>
      </w:pPr>
      <w:r>
        <w:rPr>
          <w:rFonts w:ascii="Courier New" w:hAnsi="Courier New"/>
          <w:sz w:val="17"/>
        </w:rPr>
        <w:t>curl --location 'https://slack.com/api/conversations.members?channel=C0123456789&amp;limit=200&amp;cursor=e3VzZXJfaWQ6IFcxMjM0NTY3fQ%3D%3D' \</w:t>
        <w:br/>
        <w:t xml:space="preserve"> --header 'Accept: application/json'</w:t>
      </w:r>
    </w:p>
    <w:p>
      <w:pPr>
        <w:pStyle w:val="Heading3"/>
      </w:pPr>
      <w:r>
        <w:t>Behavior</w:t>
      </w:r>
    </w:p>
    <w:p>
      <w:pPr>
        <w:pStyle w:val="ListBullet"/>
      </w:pPr>
      <w:r>
        <w:t>Validates the request (including channel, and scopes on the token).</w:t>
      </w:r>
    </w:p>
    <w:p>
      <w:pPr>
        <w:pStyle w:val="ListBullet"/>
      </w:pPr>
      <w:r>
        <w:t>Returns a list of conversation member user IDs in members.</w:t>
      </w:r>
    </w:p>
    <w:p>
      <w:pPr>
        <w:pStyle w:val="ListBullet"/>
      </w:pPr>
      <w:r>
        <w:t>If more results exist, includes response_metadata.next_cursor for pagination.</w:t>
      </w:r>
    </w:p>
    <w:p>
      <w:pPr>
        <w:pStyle w:val="Heading3"/>
      </w:pPr>
      <w:r>
        <w:t>Notes</w:t>
      </w:r>
    </w:p>
    <w:p>
      <w:pPr>
        <w:pStyle w:val="ListBullet"/>
      </w:pPr>
      <w:r>
        <w:t>Although the source mentions passing token as a parameter or via an Authorization header, authentication details are omitted here by design. Ensure your request is authenticated with the required scopes.</w:t>
      </w:r>
    </w:p>
    <w:p>
      <w:pPr>
        <w:pStyle w:val="ListBullet"/>
      </w:pPr>
      <w:r>
        <w:t>Content types listed in the source include application/x-www-form-urlencoded and application/json, but this documented method is GET and uses query parameters for inputs.</w:t>
      </w:r>
    </w:p>
    <w:p>
      <w:pPr>
        <w:pStyle w:val="Heading3"/>
      </w:pPr>
      <w:r>
        <w:t>Gotchas</w:t>
      </w:r>
    </w:p>
    <w:p>
      <w:pPr>
        <w:pStyle w:val="ListBullet"/>
      </w:pPr>
      <w:r>
        <w:t>Always check ok before using members.</w:t>
      </w:r>
    </w:p>
    <w:p>
      <w:pPr>
        <w:pStyle w:val="ListBullet"/>
      </w:pPr>
      <w:r>
        <w:t>ratelimited errors require honoring the Retry-After header.</w:t>
      </w:r>
    </w:p>
    <w:p>
      <w:pPr>
        <w:pStyle w:val="ListBullet"/>
      </w:pPr>
      <w:r>
        <w:t>For pagination, use response_metadata.next_cursor exactly as returned; invalid/expired cursors yield invalid_cursor.</w:t>
      </w:r>
    </w:p>
    <w:p>
      <w:pPr>
        <w:pStyle w:val="Heading3"/>
      </w:pPr>
      <w:r>
        <w:t>Error Handling</w:t>
      </w:r>
    </w:p>
    <w:p>
      <w:pPr>
        <w:pStyle w:val="ListBullet"/>
      </w:pPr>
      <w:r>
        <w:t>Slack Web API errors are typically returned as JSON with HTTP 200 and ok: false plus an error string (example shown above).</w:t>
      </w:r>
    </w:p>
    <w:p>
      <w:pPr>
        <w:pStyle w:val="ListBullet"/>
      </w:pPr>
      <w:r>
        <w:t>Handle ratelimited by retrying after the number of seconds specified in Retry-After.</w:t>
      </w:r>
    </w:p>
    <w:p>
      <w:r>
        <w:br w:type="page"/>
      </w:r>
    </w:p>
    <w:p>
      <w:pPr>
        <w:pStyle w:val="Heading2"/>
      </w:pPr>
      <w:r>
        <w:t>153. [POST] Leave a Conversation</w:t>
      </w:r>
    </w:p>
    <w:p>
      <w:r>
        <w:rPr>
          <w:b/>
        </w:rPr>
        <w:t xml:space="preserve">Endpoint: </w:t>
      </w:r>
      <w:r>
        <w:rPr>
          <w:rFonts w:ascii="Courier New" w:hAnsi="Courier New"/>
          <w:sz w:val="18"/>
        </w:rPr>
        <w:t>/conversations.leave</w:t>
      </w:r>
    </w:p>
    <w:p>
      <w:pPr>
        <w:pStyle w:val="Heading3"/>
      </w:pPr>
      <w:r>
        <w:t>Leave a Conversation (conversations.leave)</w:t>
      </w:r>
    </w:p>
    <w:p>
      <w:pPr>
        <w:pStyle w:val="Heading3"/>
      </w:pPr>
      <w:r>
        <w:t>Prerequisites</w:t>
      </w:r>
    </w:p>
    <w:p>
      <w:pPr>
        <w:pStyle w:val="ListBullet"/>
      </w:pPr>
      <w:r>
        <w:t>The authenticated user/bot must have permission to manage or write to the target conversation, depending on conversation type.</w:t>
      </w:r>
    </w:p>
    <w:p>
      <w:pPr>
        <w:pStyle w:val="ListBullet"/>
      </w:pPr>
      <w:r>
        <w:t>The conversation must not be the workspace’s general channel (leaving general is not allowed).</w:t>
      </w:r>
    </w:p>
    <w:p>
      <w:pPr>
        <w:pStyle w:val="ListBullet"/>
      </w:pPr>
      <w:r>
        <w:t>The conversation must not be archived.</w:t>
      </w:r>
    </w:p>
    <w:p>
      <w:pPr>
        <w:pStyle w:val="Heading3"/>
      </w:pPr>
      <w:r>
        <w:t>Method</w:t>
      </w:r>
    </w:p>
    <w:p>
      <w:r>
        <w:t>POST</w:t>
      </w:r>
    </w:p>
    <w:p>
      <w:pPr>
        <w:pStyle w:val="Heading3"/>
      </w:pPr>
      <w:r>
        <w:t>URL</w:t>
      </w:r>
    </w:p>
    <w:p>
      <w:r>
        <w:t>https://slack.com/api/conversations.leave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Leaves a Slack conversation (channel, private channel, IM, or MPIM depending on token scopes). If the caller is not currently in the conversation, the method does not error; instead it returns a response indicating not_in_channel.</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Conversation ID to leave (e.g., C1234567890).</w:t>
            </w:r>
          </w:p>
        </w:tc>
      </w:tr>
    </w:tbl>
    <w:p/>
    <w:p>
      <w:pPr>
        <w:pStyle w:val="Heading3"/>
      </w:pPr>
      <w:r>
        <w:t>Optional Request Body Fields</w:t>
      </w:r>
    </w:p>
    <w:p>
      <w:r>
        <w:t>None</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Not in channel (no error thrown, but ok is false)</w:t>
      </w:r>
    </w:p>
    <w:p>
      <w:r>
        <w:rPr>
          <w:b/>
          <w:color w:val="666666"/>
          <w:sz w:val="16"/>
        </w:rPr>
        <w:t>[json]</w:t>
      </w:r>
    </w:p>
    <w:p>
      <w:pPr>
        <w:shd w:fill="F2F2F2" w:val="clear"/>
      </w:pPr>
      <w:r>
        <w:rPr>
          <w:rFonts w:ascii="Courier New" w:hAnsi="Courier New"/>
          <w:sz w:val="17"/>
        </w:rPr>
        <w:t>{</w:t>
        <w:br/>
        <w:t xml:space="preserve"> "ok": false,</w:t>
        <w:br/>
        <w:t xml:space="preserve"> "not_in_channel": true</w:t>
        <w:br/>
        <w:t>}</w:t>
      </w:r>
    </w:p>
    <w:p>
      <w:pPr>
        <w:pStyle w:val="Heading3"/>
      </w:pPr>
      <w:r>
        <w:t>Error Response Example (cannot leave general)</w:t>
      </w:r>
    </w:p>
    <w:p>
      <w:r>
        <w:rPr>
          <w:b/>
          <w:color w:val="666666"/>
          <w:sz w:val="16"/>
        </w:rPr>
        <w:t>[json]</w:t>
      </w:r>
    </w:p>
    <w:p>
      <w:pPr>
        <w:shd w:fill="F2F2F2" w:val="clear"/>
      </w:pPr>
      <w:r>
        <w:rPr>
          <w:rFonts w:ascii="Courier New" w:hAnsi="Courier New"/>
          <w:sz w:val="17"/>
        </w:rPr>
        <w:t>{</w:t>
        <w:br/>
        <w:t xml:space="preserve"> "ok": false,</w:t>
        <w:br/>
        <w:t xml:space="preserve"> "error": "cant_leave_general"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not_in_channel</w:t>
            </w:r>
          </w:p>
        </w:tc>
        <w:tc>
          <w:tcPr>
            <w:tcW w:type="dxa" w:w="2880"/>
          </w:tcPr>
          <w:p>
            <w:r>
              <w:t>boolean</w:t>
            </w:r>
          </w:p>
        </w:tc>
        <w:tc>
          <w:tcPr>
            <w:tcW w:type="dxa" w:w="2880"/>
          </w:tcPr>
          <w:p>
            <w:r>
              <w:t>Present when the caller was not in the conversation at call time.</w:t>
            </w:r>
          </w:p>
        </w:tc>
      </w:tr>
      <w:tr>
        <w:tc>
          <w:tcPr>
            <w:tcW w:type="dxa" w:w="2880"/>
          </w:tcPr>
          <w:p>
            <w:r>
              <w:t>error</w:t>
            </w:r>
          </w:p>
        </w:tc>
        <w:tc>
          <w:tcPr>
            <w:tcW w:type="dxa" w:w="2880"/>
          </w:tcPr>
          <w:p>
            <w:r>
              <w:t>string</w:t>
            </w:r>
          </w:p>
        </w:tc>
        <w:tc>
          <w:tcPr>
            <w:tcW w:type="dxa" w:w="2880"/>
          </w:tcPr>
          <w:p>
            <w:r>
              <w:t>Error code string when ok is false and an error occurred.</w:t>
            </w:r>
          </w:p>
        </w:tc>
      </w:tr>
    </w:tbl>
    <w:p/>
    <w:p>
      <w:pPr>
        <w:pStyle w:val="Heading3"/>
      </w:pPr>
      <w:r>
        <w:t>Errors</w:t>
      </w:r>
    </w:p>
    <w:p>
      <w:r>
        <w:t>This method may return these errors (and others in exceptional situations).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cant_leave_general</w:t>
            </w:r>
          </w:p>
        </w:tc>
        <w:tc>
          <w:tcPr>
            <w:tcW w:type="dxa" w:w="4320"/>
          </w:tcPr>
          <w:p>
            <w:r>
              <w:t>Authenticated user cannot leave the general channel.</w:t>
            </w:r>
          </w:p>
        </w:tc>
      </w:tr>
      <w:tr>
        <w:tc>
          <w:tcPr>
            <w:tcW w:type="dxa" w:w="4320"/>
          </w:tcPr>
          <w:p>
            <w:r>
              <w:t>channel_not_found</w:t>
            </w:r>
          </w:p>
        </w:tc>
        <w:tc>
          <w:tcPr>
            <w:tcW w:type="dxa" w:w="4320"/>
          </w:tcPr>
          <w:p>
            <w:r>
              <w:t>Value passed for channel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An argument name is malformed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Form payload missing or invalid when using form content types.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is_archived</w:t>
            </w:r>
          </w:p>
        </w:tc>
        <w:tc>
          <w:tcPr>
            <w:tcW w:type="dxa" w:w="4320"/>
          </w:tcPr>
          <w:p>
            <w:r>
              <w:t>Channel has been archived.</w:t>
            </w:r>
          </w:p>
        </w:tc>
      </w:tr>
      <w:tr>
        <w:tc>
          <w:tcPr>
            <w:tcW w:type="dxa" w:w="4320"/>
          </w:tcPr>
          <w:p>
            <w:r>
              <w:t>last_member</w:t>
            </w:r>
          </w:p>
        </w:tc>
        <w:tc>
          <w:tcPr>
            <w:tcW w:type="dxa" w:w="4320"/>
          </w:tcPr>
          <w:p>
            <w:r>
              <w:t>The last member of a channel cannot leave; someone else must join first.</w:t>
            </w:r>
          </w:p>
        </w:tc>
      </w:tr>
      <w:tr>
        <w:tc>
          <w:tcPr>
            <w:tcW w:type="dxa" w:w="4320"/>
          </w:tcPr>
          <w:p>
            <w:r>
              <w:t>method_deprecated</w:t>
            </w:r>
          </w:p>
        </w:tc>
        <w:tc>
          <w:tcPr>
            <w:tcW w:type="dxa" w:w="4320"/>
          </w:tcPr>
          <w:p>
            <w:r>
              <w:t>The method has been deprecated.</w:t>
            </w:r>
          </w:p>
        </w:tc>
      </w:tr>
      <w:tr>
        <w:tc>
          <w:tcPr>
            <w:tcW w:type="dxa" w:w="4320"/>
          </w:tcPr>
          <w:p>
            <w:r>
              <w:t>method_not_supported_for_channel_type</w:t>
            </w:r>
          </w:p>
        </w:tc>
        <w:tc>
          <w:tcPr>
            <w:tcW w:type="dxa" w:w="4320"/>
          </w:tcPr>
          <w:p>
            <w:r>
              <w:t>Conversation type cannot be used with this method.</w:t>
            </w:r>
          </w:p>
        </w:tc>
      </w:tr>
      <w:tr>
        <w:tc>
          <w:tcPr>
            <w:tcW w:type="dxa" w:w="4320"/>
          </w:tcPr>
          <w:p>
            <w:r>
              <w:t>missing_post_type</w:t>
            </w:r>
          </w:p>
        </w:tc>
        <w:tc>
          <w:tcPr>
            <w:tcW w:type="dxa" w:w="4320"/>
          </w:tcPr>
          <w:p>
            <w:r>
              <w:t>Request included a payload but did not include Content-Type.</w:t>
            </w:r>
          </w:p>
        </w:tc>
      </w:tr>
      <w:tr>
        <w:tc>
          <w:tcPr>
            <w:tcW w:type="dxa" w:w="4320"/>
          </w:tcPr>
          <w:p>
            <w:r>
              <w:t>missing_scope</w:t>
            </w:r>
          </w:p>
        </w:tc>
        <w:tc>
          <w:tcPr>
            <w:tcW w:type="dxa" w:w="4320"/>
          </w:tcPr>
          <w:p>
            <w:r>
              <w:t>Token lacks necessary scopes.</w:t>
            </w:r>
          </w:p>
        </w:tc>
      </w:tr>
      <w:tr>
        <w:tc>
          <w:tcPr>
            <w:tcW w:type="dxa" w:w="4320"/>
          </w:tcPr>
          <w:p>
            <w:r>
              <w:t>no_permission</w:t>
            </w:r>
          </w:p>
        </w:tc>
        <w:tc>
          <w:tcPr>
            <w:tcW w:type="dxa" w:w="4320"/>
          </w:tcPr>
          <w:p>
            <w:r>
              <w:t>Token lacks permissions; ensure the app is a member of the conversation.</w:t>
            </w:r>
          </w:p>
        </w:tc>
      </w:tr>
      <w:tr>
        <w:tc>
          <w:tcPr>
            <w:tcW w:type="dxa" w:w="4320"/>
          </w:tcPr>
          <w:p>
            <w:r>
              <w:t>not_allowed_token_type</w:t>
            </w:r>
          </w:p>
        </w:tc>
        <w:tc>
          <w:tcPr>
            <w:tcW w:type="dxa" w:w="4320"/>
          </w:tcPr>
          <w:p>
            <w:r>
              <w:t>Token type is not allowed for this method.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 exceeded;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workspace deleted (varies by token type).</w:t>
            </w:r>
          </w:p>
        </w:tc>
      </w:tr>
      <w:tr>
        <w:tc>
          <w:tcPr>
            <w:tcW w:type="dxa" w:w="4320"/>
          </w:tcPr>
          <w:p>
            <w:r>
              <w:t>two_factor_setup_required</w:t>
            </w:r>
          </w:p>
        </w:tc>
        <w:tc>
          <w:tcPr>
            <w:tcW w:type="dxa" w:w="4320"/>
          </w:tcPr>
          <w:p>
            <w:r>
              <w:t>Two factor setup is required.</w:t>
            </w:r>
          </w:p>
        </w:tc>
      </w:tr>
      <w:tr>
        <w:tc>
          <w:tcPr>
            <w:tcW w:type="dxa" w:w="4320"/>
          </w:tcPr>
          <w:p>
            <w:r>
              <w:t>user_is_restricted</w:t>
            </w:r>
          </w:p>
        </w:tc>
        <w:tc>
          <w:tcPr>
            <w:tcW w:type="dxa" w:w="4320"/>
          </w:tcPr>
          <w:p>
            <w:r>
              <w:t>Restricted and guest users cannot leave channel.</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'https://slack.com/api/conversations.leave' \</w:t>
        <w:br/>
        <w:t xml:space="preserve"> --header 'Accept: application/json' \</w:t>
        <w:br/>
        <w:t xml:space="preserve"> --header 'Content-Type: application/json' \</w:t>
        <w:br/>
        <w:t xml:space="preserve"> --data '{</w:t>
        <w:br/>
        <w:t xml:space="preserve"> "channel": "C1234567890"</w:t>
        <w:br/>
        <w:t xml:space="preserve">  }'</w:t>
      </w:r>
    </w:p>
    <w:p>
      <w:pPr>
        <w:pStyle w:val="Heading3"/>
      </w:pPr>
      <w:r>
        <w:t>Example Usage</w:t>
      </w:r>
    </w:p>
    <w:p>
      <w:pPr>
        <w:pStyle w:val="Heading3"/>
      </w:pPr>
      <w:r>
        <w:t>Example 1: Leave a public channel</w:t>
      </w:r>
    </w:p>
    <w:p>
      <w:r>
        <w:rPr>
          <w:b/>
          <w:color w:val="666666"/>
          <w:sz w:val="16"/>
        </w:rPr>
        <w:t>[bash]</w:t>
      </w:r>
    </w:p>
    <w:p>
      <w:pPr>
        <w:shd w:fill="F2F2F2" w:val="clear"/>
      </w:pPr>
      <w:r>
        <w:rPr>
          <w:rFonts w:ascii="Courier New" w:hAnsi="Courier New"/>
          <w:sz w:val="17"/>
        </w:rPr>
        <w:t>curl -sS --request POST 'https://slack.com/api/conversations.leave' \</w:t>
        <w:br/>
        <w:t xml:space="preserve"> -H 'Accept: application/json' \</w:t>
        <w:br/>
        <w:t xml:space="preserve"> -H 'Content-Type: application/json' \</w:t>
        <w:br/>
        <w:t xml:space="preserve"> --data '{"channel":"C1234567890"}'</w:t>
      </w:r>
    </w:p>
    <w:p>
      <w:pPr>
        <w:pStyle w:val="Heading3"/>
      </w:pPr>
      <w:r>
        <w:t>Example 2: Leave a private channel (requires appropriate scope)</w:t>
      </w:r>
    </w:p>
    <w:p>
      <w:r>
        <w:rPr>
          <w:b/>
          <w:color w:val="666666"/>
          <w:sz w:val="16"/>
        </w:rPr>
        <w:t>[bash]</w:t>
      </w:r>
    </w:p>
    <w:p>
      <w:pPr>
        <w:shd w:fill="F2F2F2" w:val="clear"/>
      </w:pPr>
      <w:r>
        <w:rPr>
          <w:rFonts w:ascii="Courier New" w:hAnsi="Courier New"/>
          <w:sz w:val="17"/>
        </w:rPr>
        <w:t>curl -sS --request POST 'https://slack.com/api/conversations.leave' \</w:t>
        <w:br/>
        <w:t xml:space="preserve"> -H 'Accept: application/json' \</w:t>
        <w:br/>
        <w:t xml:space="preserve"> -H 'Content-Type: application/json' \</w:t>
        <w:br/>
        <w:t xml:space="preserve"> --data '{"channel":"G2345678901"}'</w:t>
      </w:r>
    </w:p>
    <w:p>
      <w:pPr>
        <w:pStyle w:val="Heading3"/>
      </w:pPr>
      <w:r>
        <w:t>Notes</w:t>
      </w:r>
    </w:p>
    <w:p>
      <w:pPr>
        <w:pStyle w:val="ListBullet"/>
      </w:pPr>
      <w:r>
        <w:t>The documentation indicates tokens should be passed via an HTTP Authorization header or as a POST parameter; authentication details are intentionally omitted here.</w:t>
      </w:r>
    </w:p>
    <w:p>
      <w:pPr>
        <w:pStyle w:val="ListBullet"/>
      </w:pPr>
      <w:r>
        <w:t>This method will not return an error when the caller is not in the conversation; it returns not_in_channel instead.</w:t>
      </w:r>
    </w:p>
    <w:p>
      <w:pPr>
        <w:pStyle w:val="ListBullet"/>
      </w:pPr>
      <w:r>
        <w:t>Content types supported by Slack for this method include application/json and application/x-www-form-urlencoded (among others).</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154. [POST] Add Role Assignments (Admin)</w:t>
      </w:r>
    </w:p>
    <w:p>
      <w:r>
        <w:rPr>
          <w:b/>
        </w:rPr>
        <w:t xml:space="preserve">Endpoint: </w:t>
      </w:r>
      <w:r>
        <w:rPr>
          <w:rFonts w:ascii="Courier New" w:hAnsi="Courier New"/>
          <w:sz w:val="18"/>
        </w:rPr>
        <w:t>/admin.roles.addAssignments</w:t>
      </w:r>
    </w:p>
    <w:p>
      <w:pPr>
        <w:pStyle w:val="Heading3"/>
      </w:pPr>
      <w:r>
        <w:t>Prerequisites</w:t>
      </w:r>
    </w:p>
    <w:p>
      <w:pPr>
        <w:pStyle w:val="ListBullet"/>
      </w:pPr>
      <w:r>
        <w:t>Slack workspace must be on an Enterprise plan (Admin features only).</w:t>
      </w:r>
    </w:p>
    <w:p>
      <w:pPr>
        <w:pStyle w:val="ListBullet"/>
      </w:pPr>
      <w:r>
        <w:t>The calling app must be installed on the entire Enterprise org (not an individual workspace).</w:t>
      </w:r>
    </w:p>
    <w:p>
      <w:pPr>
        <w:pStyle w:val="ListBullet"/>
      </w:pPr>
      <w:r>
        <w:t>Caller must be an Org Admin or Owner.</w:t>
      </w:r>
    </w:p>
    <w:p>
      <w:pPr>
        <w:pStyle w:val="ListBullet"/>
      </w:pPr>
      <w:r>
        <w:t>App must have the required scope: admin.roles:write (user token).</w:t>
      </w:r>
    </w:p>
    <w:p>
      <w:pPr>
        <w:pStyle w:val="ListBullet"/>
      </w:pPr>
      <w:r>
        <w:t>You must know the target role_id, and the user_ids and entity_ids you want to assign.</w:t>
      </w:r>
    </w:p>
    <w:p>
      <w:pPr>
        <w:pStyle w:val="Heading3"/>
      </w:pPr>
      <w:r>
        <w:t>Method</w:t>
      </w:r>
    </w:p>
    <w:p>
      <w:r>
        <w:t>POST</w:t>
      </w:r>
    </w:p>
    <w:p>
      <w:pPr>
        <w:pStyle w:val="Heading3"/>
      </w:pPr>
      <w:r>
        <w:t>URL</w:t>
      </w:r>
    </w:p>
    <w:p>
      <w:r>
        <w:t>https://slack.com/api/admin.roles.addAssignments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members to a specified admin role, granting them the permission scopes assigned to that role. The API processes all provided user and entity IDs and returns details for any rejected users/entities.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 tokens are not documented here (do not include them in this knowledge file’s Headers/Query Params). The docs note the token can be sent via Authorization header or POST parameter, but authentication handling is out of scope for this file.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Required. ID of the role to which users will be assigned. Example: R0001.</w:t>
            </w:r>
          </w:p>
        </w:tc>
      </w:tr>
      <w:tr>
        <w:tc>
          <w:tcPr>
            <w:tcW w:type="dxa" w:w="2880"/>
          </w:tcPr>
          <w:p>
            <w:r>
              <w:t>entity_ids</w:t>
            </w:r>
          </w:p>
        </w:tc>
        <w:tc>
          <w:tcPr>
            <w:tcW w:type="dxa" w:w="2880"/>
          </w:tcPr>
          <w:p>
            <w:r>
              <w:t>array</w:t>
            </w:r>
          </w:p>
        </w:tc>
        <w:tc>
          <w:tcPr>
            <w:tcW w:type="dxa" w:w="2880"/>
          </w:tcPr>
          <w:p>
            <w:r>
              <w:t>Required. List of entity IDs for which roles will be assigned. These can be Org IDs, Team IDs, or Channel IDs. Example: ["T00000001","E00000002"].</w:t>
            </w:r>
          </w:p>
        </w:tc>
      </w:tr>
      <w:tr>
        <w:tc>
          <w:tcPr>
            <w:tcW w:type="dxa" w:w="2880"/>
          </w:tcPr>
          <w:p>
            <w:r>
              <w:t>user_ids</w:t>
            </w:r>
          </w:p>
        </w:tc>
        <w:tc>
          <w:tcPr>
            <w:tcW w:type="dxa" w:w="2880"/>
          </w:tcPr>
          <w:p>
            <w:r>
              <w:t>array</w:t>
            </w:r>
          </w:p>
        </w:tc>
        <w:tc>
          <w:tcPr>
            <w:tcW w:type="dxa" w:w="2880"/>
          </w:tcPr>
          <w:p>
            <w:r>
              <w:t>Required. List of user IDs to add to the given role. Example: ["U00000001","U00000002","U00000003"].</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(200 OK with ok:false)</w:t>
      </w:r>
    </w:p>
    <w:p>
      <w:r>
        <w:t>Typical error response if at least one entity was invalid for the operation:</w:t>
      </w:r>
    </w:p>
    <w:p>
      <w:r>
        <w:rPr>
          <w:b/>
          <w:color w:val="666666"/>
          <w:sz w:val="16"/>
        </w:rPr>
        <w:t>[json]</w:t>
      </w:r>
    </w:p>
    <w:p>
      <w:pPr>
        <w:shd w:fill="F2F2F2" w:val="clear"/>
      </w:pPr>
      <w:r>
        <w:rPr>
          <w:rFonts w:ascii="Courier New" w:hAnsi="Courier New"/>
          <w:sz w:val="17"/>
        </w:rPr>
        <w:t>{</w:t>
        <w:br/>
        <w:t xml:space="preserve"> "ok": false,</w:t>
        <w:br/>
        <w:t xml:space="preserve"> "error": "failed_for_some_entities",</w:t>
        <w:br/>
        <w:t xml:space="preserve"> "rejected_entities": [</w:t>
        <w:br/>
        <w:t xml:space="preserve"> {</w:t>
        <w:br/>
        <w:t xml:space="preserve"> "id": "E123ABC456",</w:t>
        <w:br/>
        <w:t xml:space="preserve"> "error": "invalid_auth"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rejected_entities</w:t>
            </w:r>
          </w:p>
        </w:tc>
        <w:tc>
          <w:tcPr>
            <w:tcW w:type="dxa" w:w="2880"/>
          </w:tcPr>
          <w:p>
            <w:r>
              <w:t>array</w:t>
            </w:r>
          </w:p>
        </w:tc>
        <w:tc>
          <w:tcPr>
            <w:tcW w:type="dxa" w:w="2880"/>
          </w:tcPr>
          <w:p>
            <w:r>
              <w:t>Array of rejected entity objects when some entities were invalid/rejected.</w:t>
            </w:r>
          </w:p>
        </w:tc>
      </w:tr>
      <w:tr>
        <w:tc>
          <w:tcPr>
            <w:tcW w:type="dxa" w:w="2880"/>
          </w:tcPr>
          <w:p>
            <w:r>
              <w:t>rejected_entities.id</w:t>
            </w:r>
          </w:p>
        </w:tc>
        <w:tc>
          <w:tcPr>
            <w:tcW w:type="dxa" w:w="2880"/>
          </w:tcPr>
          <w:p>
            <w:r>
              <w:t>string</w:t>
            </w:r>
          </w:p>
        </w:tc>
        <w:tc>
          <w:tcPr>
            <w:tcW w:type="dxa" w:w="2880"/>
          </w:tcPr>
          <w:p>
            <w:r>
              <w:t>The entity ID that was rejected.</w:t>
            </w:r>
          </w:p>
        </w:tc>
      </w:tr>
      <w:tr>
        <w:tc>
          <w:tcPr>
            <w:tcW w:type="dxa" w:w="2880"/>
          </w:tcPr>
          <w:p>
            <w:r>
              <w:t>rejected_entities.error</w:t>
            </w:r>
          </w:p>
        </w:tc>
        <w:tc>
          <w:tcPr>
            <w:tcW w:type="dxa" w:w="2880"/>
          </w:tcPr>
          <w:p>
            <w:r>
              <w:t>string</w:t>
            </w:r>
          </w:p>
        </w:tc>
        <w:tc>
          <w:tcPr>
            <w:tcW w:type="dxa" w:w="2880"/>
          </w:tcPr>
          <w:p>
            <w:r>
              <w:t>The reason/error code for rejecting that entity.</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'https://slack.com/api/admin.roles.addAssignments' \</w:t>
        <w:br/>
        <w:t xml:space="preserve"> --header 'Accept: application/json' \</w:t>
        <w:br/>
        <w:t xml:space="preserve"> --header 'Content-Type: application/json' \</w:t>
        <w:br/>
        <w:t xml:space="preserve"> --data '{</w:t>
        <w:br/>
        <w:t xml:space="preserve"> "role_id": "R0001",</w:t>
        <w:br/>
        <w:t xml:space="preserve"> "entity_ids": ["T00000001", "E00000002"],</w:t>
        <w:br/>
        <w:t xml:space="preserve"> "user_ids": ["U00000001", "U00000002", "U00000003"]</w:t>
        <w:br/>
        <w:t xml:space="preserve">  }'</w:t>
      </w:r>
    </w:p>
    <w:p>
      <w:pPr>
        <w:pStyle w:val="Heading3"/>
      </w:pPr>
      <w:r>
        <w:t>Example Usage</w:t>
      </w:r>
    </w:p>
    <w:p>
      <w:pPr>
        <w:pStyle w:val="Heading3"/>
      </w:pPr>
      <w:r>
        <w:t>Example 1: Assign users to a role for an org/team scope</w:t>
      </w:r>
    </w:p>
    <w:p>
      <w:r>
        <w:rPr>
          <w:b/>
          <w:color w:val="666666"/>
          <w:sz w:val="16"/>
        </w:rPr>
        <w:t>[bash]</w:t>
      </w:r>
    </w:p>
    <w:p>
      <w:pPr>
        <w:shd w:fill="F2F2F2" w:val="clear"/>
      </w:pPr>
      <w:r>
        <w:rPr>
          <w:rFonts w:ascii="Courier New" w:hAnsi="Courier New"/>
          <w:sz w:val="17"/>
        </w:rPr>
        <w:t>curl -sS --request POST 'https://slack.com/api/admin.roles.addAssignments' \</w:t>
        <w:br/>
        <w:t xml:space="preserve"> -H 'Accept: application/json' \</w:t>
        <w:br/>
        <w:t xml:space="preserve"> -H 'Content-Type: application/json' \</w:t>
        <w:br/>
        <w:t xml:space="preserve"> --data '{</w:t>
        <w:br/>
        <w:t xml:space="preserve"> "role_id": "Rl0J",</w:t>
        <w:br/>
        <w:t xml:space="preserve"> "entity_ids": ["E00000002"],</w:t>
        <w:br/>
        <w:t xml:space="preserve"> "user_ids": ["U00000001", "U00000002"]</w:t>
        <w:br/>
        <w:t xml:space="preserve">  }'</w:t>
      </w:r>
    </w:p>
    <w:p>
      <w:pPr>
        <w:pStyle w:val="Heading3"/>
      </w:pPr>
      <w:r>
        <w:t>Example 2: Assign a user to a role scoped to a channel</w:t>
      </w:r>
    </w:p>
    <w:p>
      <w:r>
        <w:rPr>
          <w:b/>
          <w:color w:val="666666"/>
          <w:sz w:val="16"/>
        </w:rPr>
        <w:t>[bash]</w:t>
      </w:r>
    </w:p>
    <w:p>
      <w:pPr>
        <w:shd w:fill="F2F2F2" w:val="clear"/>
      </w:pPr>
      <w:r>
        <w:rPr>
          <w:rFonts w:ascii="Courier New" w:hAnsi="Courier New"/>
          <w:sz w:val="17"/>
        </w:rPr>
        <w:t>curl -sS --request POST 'https://slack.com/api/admin.roles.addAssignments' \</w:t>
        <w:br/>
        <w:t xml:space="preserve"> -H 'Accept: application/json' \</w:t>
        <w:br/>
        <w:t xml:space="preserve"> -H 'Content-Type: application/json' \</w:t>
        <w:br/>
        <w:t xml:space="preserve"> --data '{</w:t>
        <w:br/>
        <w:t xml:space="preserve"> "role_id": "Rl01",</w:t>
        <w:br/>
        <w:t xml:space="preserve"> "entity_ids": ["C0123456789"],</w:t>
        <w:br/>
        <w:t xml:space="preserve"> "user_ids": ["U00000003"]</w:t>
        <w:br/>
        <w:t xml:space="preserve">  }'</w:t>
      </w:r>
    </w:p>
    <w:p>
      <w:pPr>
        <w:pStyle w:val="Heading3"/>
      </w:pPr>
      <w:r>
        <w:t>Behavior</w:t>
      </w:r>
    </w:p>
    <w:p>
      <w:pPr>
        <w:pStyle w:val="ListBullet"/>
      </w:pPr>
      <w:r>
        <w:t>Validates the provided role_id, user_ids, and entity_ids.</w:t>
      </w:r>
    </w:p>
    <w:p>
      <w:pPr>
        <w:pStyle w:val="ListBullet"/>
      </w:pPr>
      <w:r>
        <w:t>Attempts to add each user to the specified role for each specified entity.</w:t>
      </w:r>
    </w:p>
    <w:p>
      <w:pPr>
        <w:pStyle w:val="ListBullet"/>
      </w:pPr>
      <w:r>
        <w:t>If any IDs are invalid, they are rejected and details are returned (e.g., via rejected_entities).</w:t>
      </w:r>
    </w:p>
    <w:p>
      <w:pPr>
        <w:pStyle w:val="ListBullet"/>
      </w:pPr>
      <w:r>
        <w:t>Callers should always check the ok field.</w:t>
      </w:r>
    </w:p>
    <w:p>
      <w:pPr>
        <w:pStyle w:val="Heading3"/>
      </w:pPr>
      <w:r>
        <w:t>Notes</w:t>
      </w:r>
    </w:p>
    <w:p>
      <w:pPr>
        <w:pStyle w:val="ListBullet"/>
      </w:pPr>
      <w:r>
        <w:t>The API will process all user, team, and org IDs passed.</w:t>
      </w:r>
    </w:p>
    <w:p>
      <w:pPr>
        <w:pStyle w:val="ListBullet"/>
      </w:pPr>
      <w:r>
        <w:t>If an invalid user or entity ID is provided, it will be rejected and details will be returned in rejected_users and/or rejected_entities (the docs mention both; only rejected_entities is shown in the provided example).</w:t>
      </w:r>
    </w:p>
    <w:p>
      <w:pPr>
        <w:pStyle w:val="ListBullet"/>
      </w:pPr>
      <w:r>
        <w:t>Content types supported: application/x-www-form-urlencoded and application/json.</w:t>
      </w:r>
    </w:p>
    <w:p>
      <w:pPr>
        <w:pStyle w:val="Heading3"/>
      </w:pPr>
      <w:r>
        <w:t>Gotchas</w:t>
      </w:r>
    </w:p>
    <w:p>
      <w:pPr>
        <w:pStyle w:val="ListBullet"/>
      </w:pPr>
      <w:r>
        <w:t>Admin APIs require the app to be installed at the org level (Enterprise org), not a single workspace—otherwise you may see errors like not_allowed.</w:t>
      </w:r>
    </w:p>
    <w:p>
      <w:pPr>
        <w:pStyle w:val="ListBullet"/>
      </w:pPr>
      <w:r>
        <w:t>Slack often returns HTTP 200 with "ok": false; always inspect ok.</w:t>
      </w:r>
    </w:p>
    <w:p>
      <w:pPr>
        <w:pStyle w:val="Heading3"/>
      </w:pPr>
      <w:r>
        <w:t>Error Handling</w:t>
      </w:r>
    </w:p>
    <w:p>
      <w:r>
        <w:t>This method may return (non-exhaustive list from docs):</w:t>
      </w:r>
    </w:p>
    <w:p>
      <w:pPr>
        <w:pStyle w:val="ListBullet"/>
      </w:pPr>
      <w:r>
        <w:t>not_authed: No authentication token provided.</w:t>
      </w:r>
    </w:p>
    <w:p>
      <w:pPr>
        <w:pStyle w:val="ListBullet"/>
      </w:pPr>
      <w:r>
        <w:t>missing_scope: Token lacks required scopes (needs admin.roles:write).</w:t>
      </w:r>
    </w:p>
    <w:p>
      <w:pPr>
        <w:pStyle w:val="ListBullet"/>
      </w:pPr>
      <w:r>
        <w:t>invalid_role_id: The role type passed does not exist.</w:t>
      </w:r>
    </w:p>
    <w:p>
      <w:pPr>
        <w:pStyle w:val="ListBullet"/>
      </w:pPr>
      <w:r>
        <w:t>failed_for_some_users: At least one user ID was invalid.</w:t>
      </w:r>
    </w:p>
    <w:p>
      <w:pPr>
        <w:pStyle w:val="ListBullet"/>
      </w:pPr>
      <w:r>
        <w:t>failed_for_some_entities: At least one role scope/entity ID was invalid.</w:t>
      </w:r>
    </w:p>
    <w:p>
      <w:pPr>
        <w:pStyle w:val="ListBullet"/>
      </w:pPr>
      <w:r>
        <w:t>failed_for_some_users_and_entities: At least one user ID and at least one entity ID were invalid.</w:t>
      </w:r>
    </w:p>
    <w:p>
      <w:pPr>
        <w:pStyle w:val="ListBullet"/>
      </w:pPr>
      <w:r>
        <w:t>too_many_users: More than 10 users were passed.</w:t>
      </w:r>
    </w:p>
    <w:p>
      <w:pPr>
        <w:pStyle w:val="ListBullet"/>
      </w:pPr>
      <w:r>
        <w:t>too_many_entities: More than 10 role scopes/entities were passed.</w:t>
      </w:r>
    </w:p>
    <w:p>
      <w:pPr>
        <w:pStyle w:val="ListBullet"/>
      </w:pPr>
      <w:r>
        <w:t>ratelimited: Request was rate limited (use Retry-After header).</w:t>
      </w:r>
    </w:p>
    <w:p>
      <w:pPr>
        <w:pStyle w:val="ListBullet"/>
      </w:pPr>
      <w:r>
        <w:t>internal_error, service_unavailable, fatal_error: transient/server-side failures.</w:t>
      </w:r>
    </w:p>
    <w:p>
      <w:r>
        <w:t>(Per Slack guidance: callers should always check the ok parameter in the response.)</w:t>
      </w:r>
    </w:p>
    <w:p>
      <w:pPr>
        <w:pStyle w:val="Heading3"/>
      </w:pPr>
      <w:r>
        <w:t>Related adminRoles actions</w:t>
      </w:r>
    </w:p>
    <w:p>
      <w:pPr>
        <w:pStyle w:val="ListBullet"/>
      </w:pPr>
      <w:r>
        <w:t>[POST] Remove Role Assignments for Users (Admin) — /admin.roles.removeAssignments</w:t>
      </w:r>
    </w:p>
    <w:p>
      <w:r>
        <w:br w:type="page"/>
      </w:r>
    </w:p>
    <w:p>
      <w:pPr>
        <w:pStyle w:val="Heading2"/>
      </w:pPr>
      <w:r>
        <w:t>155. [POST] Remove Role Assignments for Users (Admin)</w:t>
      </w:r>
    </w:p>
    <w:p>
      <w:r>
        <w:rPr>
          <w:b/>
        </w:rPr>
        <w:t xml:space="preserve">Endpoint: </w:t>
      </w:r>
      <w:r>
        <w:rPr>
          <w:rFonts w:ascii="Courier New" w:hAnsi="Courier New"/>
          <w:sz w:val="18"/>
        </w:rPr>
        <w:t>/admin.roles.removeAssignments</w:t>
      </w:r>
    </w:p>
    <w:p>
      <w:pPr>
        <w:pStyle w:val="Heading3"/>
      </w:pPr>
      <w:r>
        <w:t>Prerequisites</w:t>
      </w:r>
    </w:p>
    <w:p>
      <w:pPr>
        <w:pStyle w:val="ListBullet"/>
      </w:pPr>
      <w:r>
        <w:t>Your Slack app must be installed at the Enterprise organization level (not just a workspace).</w:t>
      </w:r>
    </w:p>
    <w:p>
      <w:pPr>
        <w:pStyle w:val="ListBullet"/>
      </w:pPr>
      <w:r>
        <w:t>The installing user must be an Org Admin or Owner on the Enterprise organization.</w:t>
      </w:r>
    </w:p>
    <w:p>
      <w:pPr>
        <w:pStyle w:val="ListBullet"/>
      </w:pPr>
      <w:r>
        <w:t>The installing admin must have appropriate Channel Management permissions (including access to public/private channels if relevant).</w:t>
      </w:r>
    </w:p>
    <w:p>
      <w:pPr>
        <w:pStyle w:val="ListBullet"/>
      </w:pPr>
      <w:r>
        <w:t>Token must include the scope: admin.roles:write.</w:t>
      </w:r>
    </w:p>
    <w:p>
      <w:pPr>
        <w:pStyle w:val="Heading3"/>
      </w:pPr>
      <w:r>
        <w:t>Method</w:t>
      </w:r>
    </w:p>
    <w:p>
      <w:r>
        <w:t>POST</w:t>
      </w:r>
    </w:p>
    <w:p>
      <w:pPr>
        <w:pStyle w:val="Heading3"/>
      </w:pPr>
      <w:r>
        <w:t>URL</w:t>
      </w:r>
    </w:p>
    <w:p>
      <w:r>
        <w:t>https://slack.com/api/admin.roles.removeAssignments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(revokes) role assignments for a set of users (user_ids) across a set of entities (entity_ids) for the specified role_id. If any user IDs or entity IDs are invalid, Slack rejects those specific IDs and returns details in rejected_users and/or rejected_entities.</w:t>
      </w:r>
    </w:p>
    <w:p>
      <w:pPr>
        <w:pStyle w:val="Heading3"/>
      </w:pPr>
      <w:r>
        <w:t>Enforcement Rules</w:t>
      </w:r>
    </w:p>
    <w:p>
      <w:pPr>
        <w:pStyle w:val="ListBullet"/>
      </w:pPr>
      <w:r>
        <w:t>This endpoint has no path parameters.</w:t>
      </w:r>
    </w:p>
    <w:p>
      <w:pPr>
        <w:pStyle w:val="ListBullet"/>
      </w:pPr>
      <w:r>
        <w:t>When executing the action, send query parameters in the URL, not in the body. (This method does not define query parameters.)</w:t>
      </w:r>
    </w:p>
    <w:p>
      <w:pPr>
        <w:pStyle w:val="ListBullet"/>
      </w:pPr>
      <w:r>
        <w:t>When executing the action, send body parameters in the request body.</w:t>
      </w:r>
    </w:p>
    <w:p>
      <w:pPr>
        <w:pStyle w:val="ListBullet"/>
      </w:pPr>
      <w:r>
        <w:t>Do not send authentication tokens in the request body; pass them via authentication mechanisms (omitted from this documentation per rules).</w:t>
      </w:r>
    </w:p>
    <w:p>
      <w:pPr>
        <w:pStyle w:val="ListBullet"/>
      </w:pPr>
      <w:r>
        <w:t>Content-Type supported by Slack for this method: application/json or application/x-www-form-urlencoded. Use application/json unless you explicitly need form encoding.</w:t>
      </w:r>
    </w:p>
    <w:p>
      <w:pPr>
        <w:pStyle w:val="ListBullet"/>
      </w:pPr>
      <w:r>
        <w:t xml:space="preserve">Limits: </w:t>
        <w:br/>
        <w:br/>
        <w:t>entity_ids: no more than 10 entities (too_many_entities)</w:t>
        <w:br/>
        <w:t>user_ids: no more than 10 users (too_many_users)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role_id</w:t>
            </w:r>
          </w:p>
        </w:tc>
        <w:tc>
          <w:tcPr>
            <w:tcW w:type="dxa" w:w="2880"/>
          </w:tcPr>
          <w:p>
            <w:r>
              <w:t>string</w:t>
            </w:r>
          </w:p>
        </w:tc>
        <w:tc>
          <w:tcPr>
            <w:tcW w:type="dxa" w:w="2880"/>
          </w:tcPr>
          <w:p>
            <w:r>
              <w:t>ID of the role to revoke assignments from. Example: R0001</w:t>
            </w:r>
          </w:p>
        </w:tc>
      </w:tr>
      <w:tr>
        <w:tc>
          <w:tcPr>
            <w:tcW w:type="dxa" w:w="2880"/>
          </w:tcPr>
          <w:p>
            <w:r>
              <w:t>entity_ids</w:t>
            </w:r>
          </w:p>
        </w:tc>
        <w:tc>
          <w:tcPr>
            <w:tcW w:type="dxa" w:w="2880"/>
          </w:tcPr>
          <w:p>
            <w:r>
              <w:t>array</w:t>
            </w:r>
          </w:p>
        </w:tc>
        <w:tc>
          <w:tcPr>
            <w:tcW w:type="dxa" w:w="2880"/>
          </w:tcPr>
          <w:p>
            <w:r>
              <w:t>List of entity IDs for which roles will be revoked. Can include Org IDs, Team IDs, or Channel IDs. Example: ["T00000001","E00000002"]</w:t>
            </w:r>
          </w:p>
        </w:tc>
      </w:tr>
      <w:tr>
        <w:tc>
          <w:tcPr>
            <w:tcW w:type="dxa" w:w="2880"/>
          </w:tcPr>
          <w:p>
            <w:r>
              <w:t>user_ids</w:t>
            </w:r>
          </w:p>
        </w:tc>
        <w:tc>
          <w:tcPr>
            <w:tcW w:type="dxa" w:w="2880"/>
          </w:tcPr>
          <w:p>
            <w:r>
              <w:t>array</w:t>
            </w:r>
          </w:p>
        </w:tc>
        <w:tc>
          <w:tcPr>
            <w:tcW w:type="dxa" w:w="2880"/>
          </w:tcPr>
          <w:p>
            <w:r>
              <w:t>List of user IDs whose role assignments will be revoked. Example: ["U00000001","U00000002","U00000003"]</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(200 OK with ok=false)</w:t>
      </w:r>
    </w:p>
    <w:p>
      <w:r>
        <w:t>Typical error response when at least one entity scope is invalid:</w:t>
      </w:r>
    </w:p>
    <w:p>
      <w:r>
        <w:rPr>
          <w:b/>
          <w:color w:val="666666"/>
          <w:sz w:val="16"/>
        </w:rPr>
        <w:t>[json]</w:t>
      </w:r>
    </w:p>
    <w:p>
      <w:pPr>
        <w:shd w:fill="F2F2F2" w:val="clear"/>
      </w:pPr>
      <w:r>
        <w:rPr>
          <w:rFonts w:ascii="Courier New" w:hAnsi="Courier New"/>
          <w:sz w:val="17"/>
        </w:rPr>
        <w:t>{</w:t>
        <w:br/>
        <w:t xml:space="preserve"> "ok": false,</w:t>
        <w:br/>
        <w:t xml:space="preserve"> "error": "failed_for_some_entities",</w:t>
        <w:br/>
        <w:t xml:space="preserve"> "rejected_entities": [</w:t>
        <w:br/>
        <w:t xml:space="preserve"> {</w:t>
        <w:br/>
        <w:t xml:space="preserve"> "id": "E123ABC456",</w:t>
        <w:br/>
        <w:t xml:space="preserve"> "error": "invalid_auth"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Error code returned when ok is false.</w:t>
            </w:r>
          </w:p>
        </w:tc>
      </w:tr>
      <w:tr>
        <w:tc>
          <w:tcPr>
            <w:tcW w:type="dxa" w:w="2880"/>
          </w:tcPr>
          <w:p>
            <w:r>
              <w:t>rejected_entities</w:t>
            </w:r>
          </w:p>
        </w:tc>
        <w:tc>
          <w:tcPr>
            <w:tcW w:type="dxa" w:w="2880"/>
          </w:tcPr>
          <w:p>
            <w:r>
              <w:t>array</w:t>
            </w:r>
          </w:p>
        </w:tc>
        <w:tc>
          <w:tcPr>
            <w:tcW w:type="dxa" w:w="2880"/>
          </w:tcPr>
          <w:p>
            <w:r>
              <w:t>Present when some entity IDs were rejected. Contains objects describing each rejected entity.</w:t>
            </w:r>
          </w:p>
        </w:tc>
      </w:tr>
      <w:tr>
        <w:tc>
          <w:tcPr>
            <w:tcW w:type="dxa" w:w="2880"/>
          </w:tcPr>
          <w:p>
            <w:r>
              <w:t>rejected_entities.id</w:t>
            </w:r>
          </w:p>
        </w:tc>
        <w:tc>
          <w:tcPr>
            <w:tcW w:type="dxa" w:w="2880"/>
          </w:tcPr>
          <w:p>
            <w:r>
              <w:t>string</w:t>
            </w:r>
          </w:p>
        </w:tc>
        <w:tc>
          <w:tcPr>
            <w:tcW w:type="dxa" w:w="2880"/>
          </w:tcPr>
          <w:p>
            <w:r>
              <w:t>The entity ID that was rejected.</w:t>
            </w:r>
          </w:p>
        </w:tc>
      </w:tr>
      <w:tr>
        <w:tc>
          <w:tcPr>
            <w:tcW w:type="dxa" w:w="2880"/>
          </w:tcPr>
          <w:p>
            <w:r>
              <w:t>rejected_entities.error</w:t>
            </w:r>
          </w:p>
        </w:tc>
        <w:tc>
          <w:tcPr>
            <w:tcW w:type="dxa" w:w="2880"/>
          </w:tcPr>
          <w:p>
            <w:r>
              <w:t>string</w:t>
            </w:r>
          </w:p>
        </w:tc>
        <w:tc>
          <w:tcPr>
            <w:tcW w:type="dxa" w:w="2880"/>
          </w:tcPr>
          <w:p>
            <w:r>
              <w:t>The reason/error code for rejecting that entity ID.</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--location 'https://slack.com/api/admin.roles.removeAssignments' \</w:t>
        <w:br/>
        <w:t xml:space="preserve"> --header 'Accept: application/json' \</w:t>
        <w:br/>
        <w:t xml:space="preserve"> --header 'Content-Type: application/json' \</w:t>
        <w:br/>
        <w:t xml:space="preserve"> --data '{</w:t>
        <w:br/>
        <w:t xml:space="preserve"> "role_id": "R0001",</w:t>
        <w:br/>
        <w:t xml:space="preserve"> "entity_ids": ["T00000001", "E00000002"],</w:t>
        <w:br/>
        <w:t xml:space="preserve"> "user_ids": ["U00000001", "U00000002", "U00000003"]</w:t>
        <w:br/>
        <w:t xml:space="preserve">  }'</w:t>
      </w:r>
    </w:p>
    <w:p>
      <w:pPr>
        <w:pStyle w:val="Heading3"/>
      </w:pPr>
      <w:r>
        <w:t>Example Usage</w:t>
      </w:r>
    </w:p>
    <w:p>
      <w:pPr>
        <w:pStyle w:val="Heading3"/>
      </w:pPr>
      <w:r>
        <w:t>Example 1: Revoke a role from two users across one team</w:t>
      </w:r>
    </w:p>
    <w:p>
      <w:r>
        <w:rPr>
          <w:b/>
          <w:color w:val="666666"/>
          <w:sz w:val="16"/>
        </w:rPr>
        <w:t>[bash]</w:t>
      </w:r>
    </w:p>
    <w:p>
      <w:pPr>
        <w:shd w:fill="F2F2F2" w:val="clear"/>
      </w:pPr>
      <w:r>
        <w:rPr>
          <w:rFonts w:ascii="Courier New" w:hAnsi="Courier New"/>
          <w:sz w:val="17"/>
        </w:rPr>
        <w:t>curl --location 'https://slack.com/api/admin.roles.removeAssignments' \</w:t>
        <w:br/>
        <w:t xml:space="preserve"> --header 'Accept: application/json' \</w:t>
        <w:br/>
        <w:t xml:space="preserve"> --header 'Content-Type: application/json' \</w:t>
        <w:br/>
        <w:t xml:space="preserve"> --data '{</w:t>
        <w:br/>
        <w:t xml:space="preserve"> "role_id": "R0001",</w:t>
        <w:br/>
        <w:t xml:space="preserve"> "entity_ids": ["T00000001"],</w:t>
        <w:br/>
        <w:t xml:space="preserve"> "user_ids": ["U00000001", "U00000002"]</w:t>
        <w:br/>
        <w:t xml:space="preserve">  }'</w:t>
      </w:r>
    </w:p>
    <w:p>
      <w:pPr>
        <w:pStyle w:val="Heading3"/>
      </w:pPr>
      <w:r>
        <w:t>Example 2: Revoke a role across multiple entities (team + enterprise)</w:t>
      </w:r>
    </w:p>
    <w:p>
      <w:r>
        <w:rPr>
          <w:b/>
          <w:color w:val="666666"/>
          <w:sz w:val="16"/>
        </w:rPr>
        <w:t>[bash]</w:t>
      </w:r>
    </w:p>
    <w:p>
      <w:pPr>
        <w:shd w:fill="F2F2F2" w:val="clear"/>
      </w:pPr>
      <w:r>
        <w:rPr>
          <w:rFonts w:ascii="Courier New" w:hAnsi="Courier New"/>
          <w:sz w:val="17"/>
        </w:rPr>
        <w:t>curl --location 'https://slack.com/api/admin.roles.removeAssignments' \</w:t>
        <w:br/>
        <w:t xml:space="preserve"> --header 'Accept: application/json' \</w:t>
        <w:br/>
        <w:t xml:space="preserve"> --header 'Content-Type: application/json' \</w:t>
        <w:br/>
        <w:t xml:space="preserve"> --data '{</w:t>
        <w:br/>
        <w:t xml:space="preserve"> "role_id": "R0001",</w:t>
        <w:br/>
        <w:t xml:space="preserve"> "entity_ids": ["T00000001", "E00000002"],</w:t>
        <w:br/>
        <w:t xml:space="preserve"> "user_ids": ["U00000001"]</w:t>
        <w:br/>
        <w:t xml:space="preserve">  }'</w:t>
      </w:r>
    </w:p>
    <w:p>
      <w:pPr>
        <w:pStyle w:val="Heading3"/>
      </w:pPr>
      <w:r>
        <w:t>Behavior</w:t>
      </w:r>
    </w:p>
    <w:p>
      <w:pPr>
        <w:pStyle w:val="ListBullet"/>
      </w:pPr>
      <w:r>
        <w:t>Validates role_id, entity_ids, and user_ids.</w:t>
      </w:r>
    </w:p>
    <w:p>
      <w:pPr>
        <w:pStyle w:val="ListBullet"/>
      </w:pPr>
      <w:r>
        <w:t>Revokes the specified role assignments for all provided user_ids across all provided entity_ids.</w:t>
      </w:r>
    </w:p>
    <w:p>
      <w:pPr>
        <w:pStyle w:val="ListBullet"/>
      </w:pPr>
      <w:r>
        <w:t>If some IDs are invalid, it rejects only those IDs and returns details in rejected_users and/or rejected_entities.</w:t>
      </w:r>
    </w:p>
    <w:p>
      <w:pPr>
        <w:pStyle w:val="ListBullet"/>
      </w:pPr>
      <w:r>
        <w:t>Returns {"ok": true} when all revocations succeed.</w:t>
      </w:r>
    </w:p>
    <w:p>
      <w:pPr>
        <w:pStyle w:val="Heading3"/>
      </w:pPr>
      <w:r>
        <w:t>Notes</w:t>
      </w:r>
    </w:p>
    <w:p>
      <w:pPr>
        <w:pStyle w:val="ListBullet"/>
      </w:pPr>
      <w:r>
        <w:t>This Admin API method operates across the entire Enterprise organization, not a single workspace.</w:t>
      </w:r>
    </w:p>
    <w:p>
      <w:pPr>
        <w:pStyle w:val="ListBullet"/>
      </w:pPr>
      <w:r>
        <w:t>If the app/install/token setup does not meet Enterprise Admin requirements, you may see errors such as not_allowed, invalid_actor, missing_scope, or team_access_not_granted.</w:t>
      </w:r>
    </w:p>
    <w:p>
      <w:pPr>
        <w:pStyle w:val="Heading3"/>
      </w:pPr>
      <w:r>
        <w:t>Gotchas</w:t>
      </w:r>
    </w:p>
    <w:p>
      <w:pPr>
        <w:pStyle w:val="ListBullet"/>
      </w:pPr>
      <w:r>
        <w:t>Slack Web API methods often return HTTP 200 even when the operation fails; always check the ok field.</w:t>
      </w:r>
    </w:p>
    <w:p>
      <w:pPr>
        <w:pStyle w:val="ListBullet"/>
      </w:pPr>
      <w:r>
        <w:t xml:space="preserve">Passing invalid IDs can yield partial failure errors such as: </w:t>
        <w:br/>
        <w:br/>
        <w:t>failed_for_some_entities</w:t>
        <w:br/>
        <w:t>failed_for_some_users</w:t>
        <w:br/>
        <w:t>failed_for_some_users_and_entities</w:t>
      </w:r>
    </w:p>
    <w:p>
      <w:pPr>
        <w:pStyle w:val="ListBullet"/>
      </w:pPr>
      <w:r>
        <w:t>Hard limits apply: more than 10 entity_ids or more than 10 user_ids triggers too_many_entities / too_many_users.</w:t>
      </w:r>
    </w:p>
    <w:p>
      <w:pPr>
        <w:pStyle w:val="Heading3"/>
      </w:pPr>
      <w:r>
        <w:t>Error Handling</w:t>
      </w:r>
    </w:p>
    <w:p>
      <w:r>
        <w:t>This method may return (non-exhaustive, as documented):</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failed_for_some_entities</w:t>
      </w:r>
    </w:p>
    <w:p>
      <w:pPr>
        <w:pStyle w:val="ListBullet"/>
      </w:pPr>
      <w:r>
        <w:t>failed_for_some_users</w:t>
      </w:r>
    </w:p>
    <w:p>
      <w:pPr>
        <w:pStyle w:val="ListBullet"/>
      </w:pPr>
      <w:r>
        <w:t>failed_for_some_users_and_entities</w:t>
      </w:r>
    </w:p>
    <w:p>
      <w:pPr>
        <w:pStyle w:val="ListBullet"/>
      </w:pPr>
      <w:r>
        <w:t>fatal_error</w:t>
      </w:r>
    </w:p>
    <w:p>
      <w:pPr>
        <w:pStyle w:val="ListBullet"/>
      </w:pPr>
      <w:r>
        <w:t>feature_not_enabled</w:t>
      </w:r>
    </w:p>
    <w:p>
      <w:pPr>
        <w:pStyle w:val="ListBullet"/>
      </w:pPr>
      <w:r>
        <w:t>internal_error</w:t>
      </w:r>
    </w:p>
    <w:p>
      <w:pPr>
        <w:pStyle w:val="ListBullet"/>
      </w:pPr>
      <w:r>
        <w:t>invalid_actor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invalid_role_id</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no_valid_entities</w:t>
      </w:r>
    </w:p>
    <w:p>
      <w:pPr>
        <w:pStyle w:val="ListBullet"/>
      </w:pPr>
      <w:r>
        <w:t>no_valid_users</w:t>
      </w:r>
    </w:p>
    <w:p>
      <w:pPr>
        <w:pStyle w:val="ListBullet"/>
      </w:pPr>
      <w:r>
        <w:t>not_allowed_token_type</w:t>
      </w:r>
    </w:p>
    <w:p>
      <w:pPr>
        <w:pStyle w:val="ListBullet"/>
      </w:pPr>
      <w:r>
        <w:t>not_authed</w:t>
      </w:r>
    </w:p>
    <w:p>
      <w:pPr>
        <w:pStyle w:val="ListBullet"/>
      </w:pPr>
      <w:r>
        <w:t>org_login_required</w:t>
      </w:r>
    </w:p>
    <w:p>
      <w:pPr>
        <w:pStyle w:val="ListBullet"/>
      </w:pPr>
      <w:r>
        <w:t>ratelimited (check Retry-After)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too_many_entities</w:t>
      </w:r>
    </w:p>
    <w:p>
      <w:pPr>
        <w:pStyle w:val="ListBullet"/>
      </w:pPr>
      <w:r>
        <w:t>too_many_users</w:t>
      </w:r>
    </w:p>
    <w:p>
      <w:pPr>
        <w:pStyle w:val="ListBullet"/>
      </w:pPr>
      <w:r>
        <w:t>two_factor_setup_required</w:t>
      </w:r>
    </w:p>
    <w:p>
      <w:pPr>
        <w:pStyle w:val="Heading3"/>
      </w:pPr>
      <w:r>
        <w:t>Related adminRoles actions</w:t>
      </w:r>
    </w:p>
    <w:p>
      <w:pPr>
        <w:pStyle w:val="ListBullet"/>
      </w:pPr>
      <w:r>
        <w:t>[POST] Add Role Assignments (Admin) — /admin.roles.addAssignments</w:t>
      </w:r>
    </w:p>
    <w:p>
      <w:r>
        <w:br w:type="page"/>
      </w:r>
    </w:p>
    <w:p>
      <w:pPr>
        <w:pStyle w:val="Heading2"/>
      </w:pPr>
      <w:r>
        <w:t>156. [POST] Remove Default Channels from an Org-Level IDP User Group</w:t>
      </w:r>
    </w:p>
    <w:p>
      <w:r>
        <w:rPr>
          <w:b/>
        </w:rPr>
        <w:t xml:space="preserve">Endpoint: </w:t>
      </w:r>
      <w:r>
        <w:rPr>
          <w:rFonts w:ascii="Courier New" w:hAnsi="Courier New"/>
          <w:sz w:val="18"/>
        </w:rPr>
        <w:t>/admin.usergroups.removeChannels</w:t>
      </w:r>
    </w:p>
    <w:p>
      <w:pPr>
        <w:pStyle w:val="Heading3"/>
      </w:pPr>
      <w:r>
        <w:t>Prerequisites</w:t>
      </w:r>
    </w:p>
    <w:p>
      <w:pPr>
        <w:pStyle w:val="ListBullet"/>
      </w:pPr>
      <w:r>
        <w:t>Slack workspace must be on an Enterprise plan (Admin APIs feature must be enabled)</w:t>
      </w:r>
    </w:p>
    <w:p>
      <w:pPr>
        <w:pStyle w:val="ListBullet"/>
      </w:pPr>
      <w:r>
        <w:t>Caller must be an Org Admin or Owner</w:t>
      </w:r>
    </w:p>
    <w:p>
      <w:pPr>
        <w:pStyle w:val="ListBullet"/>
      </w:pPr>
      <w:r>
        <w:t>Token must have the required scope: admin.usergroups:write</w:t>
      </w:r>
    </w:p>
    <w:p>
      <w:pPr>
        <w:pStyle w:val="Heading3"/>
      </w:pPr>
      <w:r>
        <w:t>Method</w:t>
      </w:r>
    </w:p>
    <w:p>
      <w:r>
        <w:t>POST</w:t>
      </w:r>
    </w:p>
    <w:p>
      <w:pPr>
        <w:pStyle w:val="Heading3"/>
      </w:pPr>
      <w:r>
        <w:t>URL</w:t>
      </w:r>
    </w:p>
    <w:p>
      <w:r>
        <w:t>https://slack.com/api/admin.usergroups.removeChannels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one or more default channels from an org-level IDP group (Slack user group). This is an Admin API method intended for Enterprise organizations.</w:t>
      </w:r>
    </w:p>
    <w:p>
      <w:pPr>
        <w:pStyle w:val="Heading3"/>
      </w:pPr>
      <w:r>
        <w:t>Enforcement Rules</w:t>
      </w:r>
    </w:p>
    <w:p>
      <w:pPr>
        <w:pStyle w:val="ListBullet"/>
      </w:pPr>
      <w:r>
        <w:t>This endpoint has no path parameters.</w:t>
      </w:r>
    </w:p>
    <w:p>
      <w:pPr>
        <w:pStyle w:val="ListBullet"/>
      </w:pPr>
      <w:r>
        <w:t>When executing the action, ensure to send Query Parameters in the URL (if any) and not in the body.</w:t>
      </w:r>
    </w:p>
    <w:p>
      <w:pPr>
        <w:pStyle w:val="ListBullet"/>
      </w:pPr>
      <w:r>
        <w:t xml:space="preserve">This method accepts request bodies as either: </w:t>
        <w:br/>
        <w:br/>
        <w:t>application/json, or</w:t>
        <w:br/>
        <w:t>application/x-www-form-urlencoded</w:t>
      </w:r>
    </w:p>
    <w:p>
      <w:pPr>
        <w:pStyle w:val="ListBullet"/>
      </w:pPr>
      <w:r>
        <w:t>Do not include authentication tokens in documentation output headers;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usergroup_id</w:t>
            </w:r>
          </w:p>
        </w:tc>
        <w:tc>
          <w:tcPr>
            <w:tcW w:type="dxa" w:w="2880"/>
          </w:tcPr>
          <w:p>
            <w:r>
              <w:t>string</w:t>
            </w:r>
          </w:p>
        </w:tc>
        <w:tc>
          <w:tcPr>
            <w:tcW w:type="dxa" w:w="2880"/>
          </w:tcPr>
          <w:p>
            <w:r>
              <w:t>ID of the IDP Group. Example: S00000000.</w:t>
            </w:r>
          </w:p>
        </w:tc>
      </w:tr>
      <w:tr>
        <w:tc>
          <w:tcPr>
            <w:tcW w:type="dxa" w:w="2880"/>
          </w:tcPr>
          <w:p>
            <w:r>
              <w:t>channel_ids</w:t>
            </w:r>
          </w:p>
        </w:tc>
        <w:tc>
          <w:tcPr>
            <w:tcW w:type="dxa" w:w="2880"/>
          </w:tcPr>
          <w:p>
            <w:r>
              <w:t>array</w:t>
            </w:r>
          </w:p>
        </w:tc>
        <w:tc>
          <w:tcPr>
            <w:tcW w:type="dxa" w:w="2880"/>
          </w:tcPr>
          <w:p>
            <w:r>
              <w:t>Comma-separated string of channel IDs to remove (despite being described as an array). Example: C00000000,C00000001.</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 not an admin)</w:t>
      </w:r>
    </w:p>
    <w:p>
      <w:r>
        <w:rPr>
          <w:b/>
          <w:color w:val="666666"/>
          <w:sz w:val="16"/>
        </w:rPr>
        <w:t>[json]</w:t>
      </w:r>
    </w:p>
    <w:p>
      <w:pPr>
        <w:shd w:fill="F2F2F2" w:val="clear"/>
      </w:pPr>
      <w:r>
        <w:rPr>
          <w:rFonts w:ascii="Courier New" w:hAnsi="Courier New"/>
          <w:sz w:val="17"/>
        </w:rPr>
        <w:t>{</w:t>
        <w:br/>
        <w:t xml:space="preserve"> "ok": false,</w:t>
        <w:br/>
        <w:t xml:space="preserve"> "error": "not_an_admin"</w:t>
        <w:br/>
        <w:t>}</w:t>
      </w:r>
    </w:p>
    <w:p>
      <w:pPr>
        <w:pStyle w:val="Heading3"/>
      </w:pPr>
      <w:r>
        <w:t>Partial Success / Mixed Failure Example</w:t>
      </w:r>
    </w:p>
    <w:p>
      <w:r>
        <w:t>Some channels may be removed successfully while others fail. In that case, invalid_channels includes the channels that could not be removed.</w:t>
      </w:r>
    </w:p>
    <w:p>
      <w:r>
        <w:rPr>
          <w:b/>
          <w:color w:val="666666"/>
          <w:sz w:val="16"/>
        </w:rPr>
        <w:t>[json]</w:t>
      </w:r>
    </w:p>
    <w:p>
      <w:pPr>
        <w:shd w:fill="F2F2F2" w:val="clear"/>
      </w:pPr>
      <w:r>
        <w:rPr>
          <w:rFonts w:ascii="Courier New" w:hAnsi="Courier New"/>
          <w:sz w:val="17"/>
        </w:rPr>
        <w:t>{</w:t>
        <w:br/>
        <w:t xml:space="preserve"> "ok": false,</w:t>
        <w:br/>
        <w:t xml:space="preserve"> "error": "channel_not_found",</w:t>
        <w:br/>
        <w:t xml:space="preserve"> "invalid_channels": ["C1234D1R4", "C1234D1R5"]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invalid_channels</w:t>
            </w:r>
          </w:p>
        </w:tc>
        <w:tc>
          <w:tcPr>
            <w:tcW w:type="dxa" w:w="2880"/>
          </w:tcPr>
          <w:p>
            <w:r>
              <w:t>array</w:t>
            </w:r>
          </w:p>
        </w:tc>
        <w:tc>
          <w:tcPr>
            <w:tcW w:type="dxa" w:w="2880"/>
          </w:tcPr>
          <w:p>
            <w:r>
              <w:t>Channel IDs that could not be removed (may appear on partial success responses).</w:t>
            </w:r>
          </w:p>
        </w:tc>
      </w:tr>
    </w:tbl>
    <w:p/>
    <w:p>
      <w:pPr>
        <w:pStyle w:val="Heading3"/>
      </w:pPr>
      <w:r>
        <w:t>Rate Limits</w:t>
      </w:r>
    </w:p>
    <w:p>
      <w:pPr>
        <w:pStyle w:val="ListBullet"/>
      </w:pPr>
      <w:r>
        <w:t>Tier 2: 20+ requests per minute</w:t>
      </w:r>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(commonly with bot token).</w:t>
            </w:r>
          </w:p>
        </w:tc>
      </w:tr>
      <w:tr>
        <w:tc>
          <w:tcPr>
            <w:tcW w:type="dxa" w:w="4320"/>
          </w:tcPr>
          <w:p>
            <w:r>
              <w:t>channel_not_found</w:t>
            </w:r>
          </w:p>
        </w:tc>
        <w:tc>
          <w:tcPr>
            <w:tcW w:type="dxa" w:w="4320"/>
          </w:tcPr>
          <w:p>
            <w:r>
              <w:t>At least one channel ID not found, unsupported, or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error; some operations may have succeeded.</w:t>
            </w:r>
          </w:p>
        </w:tc>
      </w:tr>
      <w:tr>
        <w:tc>
          <w:tcPr>
            <w:tcW w:type="dxa" w:w="4320"/>
          </w:tcPr>
          <w:p>
            <w:r>
              <w:t>feature_not_enabled</w:t>
            </w:r>
          </w:p>
        </w:tc>
        <w:tc>
          <w:tcPr>
            <w:tcW w:type="dxa" w:w="4320"/>
          </w:tcPr>
          <w:p>
            <w:r>
              <w:t>Admin APIs feature is not enabled for this workspace.</w:t>
            </w:r>
          </w:p>
        </w:tc>
      </w:tr>
      <w:tr>
        <w:tc>
          <w:tcPr>
            <w:tcW w:type="dxa" w:w="4320"/>
          </w:tcPr>
          <w:p>
            <w:r>
              <w:t>internal_error</w:t>
            </w:r>
          </w:p>
        </w:tc>
        <w:tc>
          <w:tcPr>
            <w:tcW w:type="dxa" w:w="4320"/>
          </w:tcPr>
          <w:p>
            <w:r>
              <w:t>Internal/transient error; retry may succeed.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only valid strings are accepted.</w:t>
            </w:r>
          </w:p>
        </w:tc>
      </w:tr>
      <w:tr>
        <w:tc>
          <w:tcPr>
            <w:tcW w:type="dxa" w:w="4320"/>
          </w:tcPr>
          <w:p>
            <w:r>
              <w:t>invalid_auth</w:t>
            </w:r>
          </w:p>
        </w:tc>
        <w:tc>
          <w:tcPr>
            <w:tcW w:type="dxa" w:w="4320"/>
          </w:tcPr>
          <w:p>
            <w:r>
              <w:t>Authentication cannot be validated / workspace not part of enterprise / IP disallowed.</w:t>
            </w:r>
          </w:p>
        </w:tc>
      </w:tr>
      <w:tr>
        <w:tc>
          <w:tcPr>
            <w:tcW w:type="dxa" w:w="4320"/>
          </w:tcPr>
          <w:p>
            <w:r>
              <w:t>invalid_channels_limit</w:t>
            </w:r>
          </w:p>
        </w:tc>
        <w:tc>
          <w:tcPr>
            <w:tcW w:type="dxa" w:w="4320"/>
          </w:tcPr>
          <w:p>
            <w:r>
              <w:t>More than 100 channel IDs were provided.</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Form data missing or syntactically invalid.</w:t>
            </w:r>
          </w:p>
        </w:tc>
      </w:tr>
      <w:tr>
        <w:tc>
          <w:tcPr>
            <w:tcW w:type="dxa" w:w="4320"/>
          </w:tcPr>
          <w:p>
            <w:r>
              <w:t>invalid_post_type</w:t>
            </w:r>
          </w:p>
        </w:tc>
        <w:tc>
          <w:tcPr>
            <w:tcW w:type="dxa" w:w="4320"/>
          </w:tcPr>
          <w:p>
            <w:r>
              <w:t>Invalid Content-Type.</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included.</w:t>
            </w:r>
          </w:p>
        </w:tc>
      </w:tr>
      <w:tr>
        <w:tc>
          <w:tcPr>
            <w:tcW w:type="dxa" w:w="4320"/>
          </w:tcPr>
          <w:p>
            <w:r>
              <w:t>missing_scope</w:t>
            </w:r>
          </w:p>
        </w:tc>
        <w:tc>
          <w:tcPr>
            <w:tcW w:type="dxa" w:w="4320"/>
          </w:tcPr>
          <w:p>
            <w:r>
              <w:t>Token missing required scope.</w:t>
            </w:r>
          </w:p>
        </w:tc>
      </w:tr>
      <w:tr>
        <w:tc>
          <w:tcPr>
            <w:tcW w:type="dxa" w:w="4320"/>
          </w:tcPr>
          <w:p>
            <w:r>
              <w:t>no_permission</w:t>
            </w:r>
          </w:p>
        </w:tc>
        <w:tc>
          <w:tcPr>
            <w:tcW w:type="dxa" w:w="4320"/>
          </w:tcPr>
          <w:p>
            <w:r>
              <w:t>Token lacks permissions required.</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Calling user cannot update the specified usergroup.</w:t>
            </w:r>
          </w:p>
        </w:tc>
      </w:tr>
      <w:tr>
        <w:tc>
          <w:tcPr>
            <w:tcW w:type="dxa" w:w="4320"/>
          </w:tcPr>
          <w:p>
            <w:r>
              <w:t>not_an_enterprise</w:t>
            </w:r>
          </w:p>
        </w:tc>
        <w:tc>
          <w:tcPr>
            <w:tcW w:type="dxa" w:w="4320"/>
          </w:tcPr>
          <w:p>
            <w:r>
              <w:t>Token does not belong to an Enterprise organization.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Enterprise migration in progress; org login required.</w:t>
            </w:r>
          </w:p>
        </w:tc>
      </w:tr>
      <w:tr>
        <w:tc>
          <w:tcPr>
            <w:tcW w:type="dxa" w:w="4320"/>
          </w:tcPr>
          <w:p>
            <w:r>
              <w:t>ratelimited</w:t>
            </w:r>
          </w:p>
        </w:tc>
        <w:tc>
          <w:tcPr>
            <w:tcW w:type="dxa" w:w="4320"/>
          </w:tcPr>
          <w:p>
            <w:r>
              <w:t>Request was rate limited (check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 or workspace.</w:t>
            </w:r>
          </w:p>
        </w:tc>
      </w:tr>
      <w:tr>
        <w:tc>
          <w:tcPr>
            <w:tcW w:type="dxa" w:w="4320"/>
          </w:tcPr>
          <w:p>
            <w:r>
              <w:t>two_factor_setup_required</w:t>
            </w:r>
          </w:p>
        </w:tc>
        <w:tc>
          <w:tcPr>
            <w:tcW w:type="dxa" w:w="4320"/>
          </w:tcPr>
          <w:p>
            <w:r>
              <w:t>Two factor setup is required.</w:t>
            </w:r>
          </w:p>
        </w:tc>
      </w:tr>
      <w:tr>
        <w:tc>
          <w:tcPr>
            <w:tcW w:type="dxa" w:w="4320"/>
          </w:tcPr>
          <w:p>
            <w:r>
              <w:t>usergroup_not_found</w:t>
            </w:r>
          </w:p>
        </w:tc>
        <w:tc>
          <w:tcPr>
            <w:tcW w:type="dxa" w:w="4320"/>
          </w:tcPr>
          <w:p>
            <w:r>
              <w:t>The IDP group provided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'https://slack.com/api/admin.usergroups.removeChannels' \</w:t>
        <w:br/>
        <w:t xml:space="preserve"> --header 'Accept: application/json' \</w:t>
        <w:br/>
        <w:t xml:space="preserve"> --header 'Content-Type: application/json' \</w:t>
        <w:br/>
        <w:t xml:space="preserve"> --data '{</w:t>
        <w:br/>
        <w:t xml:space="preserve"> "usergroup_id": "S00000000",</w:t>
        <w:br/>
        <w:t xml:space="preserve"> "channel_ids": "C00000000,C00000001"</w:t>
        <w:br/>
        <w:t xml:space="preserve">  }'</w:t>
      </w:r>
    </w:p>
    <w:p>
      <w:pPr>
        <w:pStyle w:val="Heading3"/>
      </w:pPr>
      <w:r>
        <w:t>Example Usage</w:t>
      </w:r>
    </w:p>
    <w:p>
      <w:pPr>
        <w:pStyle w:val="Heading3"/>
      </w:pPr>
      <w:r>
        <w:t>Example 1: Remove a single default channel</w:t>
      </w:r>
    </w:p>
    <w:p>
      <w:r>
        <w:rPr>
          <w:b/>
          <w:color w:val="666666"/>
          <w:sz w:val="16"/>
        </w:rPr>
        <w:t>[bash]</w:t>
      </w:r>
    </w:p>
    <w:p>
      <w:pPr>
        <w:shd w:fill="F2F2F2" w:val="clear"/>
      </w:pPr>
      <w:r>
        <w:rPr>
          <w:rFonts w:ascii="Courier New" w:hAnsi="Courier New"/>
          <w:sz w:val="17"/>
        </w:rPr>
        <w:t>curl -sS --location --request POST 'https://slack.com/api/admin.usergroups.removeChannels' \</w:t>
        <w:br/>
        <w:t xml:space="preserve"> -H 'Accept: application/json' \</w:t>
        <w:br/>
        <w:t xml:space="preserve"> -H 'Content-Type: application/json' \</w:t>
        <w:br/>
        <w:t xml:space="preserve"> --data '{</w:t>
        <w:br/>
        <w:t xml:space="preserve"> "usergroup_id": "S00000000",</w:t>
        <w:br/>
        <w:t xml:space="preserve"> "channel_ids": "C00000000"</w:t>
        <w:br/>
        <w:t xml:space="preserve">  }'</w:t>
      </w:r>
    </w:p>
    <w:p>
      <w:pPr>
        <w:pStyle w:val="Heading3"/>
      </w:pPr>
      <w:r>
        <w:t>Example 2: Remove multiple default channels</w:t>
      </w:r>
    </w:p>
    <w:p>
      <w:r>
        <w:rPr>
          <w:b/>
          <w:color w:val="666666"/>
          <w:sz w:val="16"/>
        </w:rPr>
        <w:t>[bash]</w:t>
      </w:r>
    </w:p>
    <w:p>
      <w:pPr>
        <w:shd w:fill="F2F2F2" w:val="clear"/>
      </w:pPr>
      <w:r>
        <w:rPr>
          <w:rFonts w:ascii="Courier New" w:hAnsi="Courier New"/>
          <w:sz w:val="17"/>
        </w:rPr>
        <w:t>curl -sS --location --request POST 'https://slack.com/api/admin.usergroups.removeChannels' \</w:t>
        <w:br/>
        <w:t xml:space="preserve"> -H 'Accept: application/json' \</w:t>
        <w:br/>
        <w:t xml:space="preserve"> -H 'Content-Type: application/json' \</w:t>
        <w:br/>
        <w:t xml:space="preserve"> --data '{</w:t>
        <w:br/>
        <w:t xml:space="preserve"> "usergroup_id": "S00000000",</w:t>
        <w:br/>
        <w:t xml:space="preserve"> "channel_ids": "C00000000,C00000001,C00000002"</w:t>
        <w:br/>
        <w:t xml:space="preserve">  }'</w:t>
      </w:r>
    </w:p>
    <w:p>
      <w:pPr>
        <w:pStyle w:val="Heading3"/>
      </w:pPr>
      <w:r>
        <w:t>Behavior</w:t>
      </w:r>
    </w:p>
    <w:p>
      <w:pPr>
        <w:pStyle w:val="ListBullet"/>
      </w:pPr>
      <w:r>
        <w:t>Validates the caller has org admin permissions and the admin.usergroups:write scope.</w:t>
      </w:r>
    </w:p>
    <w:p>
      <w:pPr>
        <w:pStyle w:val="ListBullet"/>
      </w:pPr>
      <w:r>
        <w:t>Attempts to remove each provided channel from the user group’s default channels.</w:t>
      </w:r>
    </w:p>
    <w:p>
      <w:pPr>
        <w:pStyle w:val="ListBullet"/>
      </w:pPr>
      <w:r>
        <w:t>Returns { "ok": true } on full success.</w:t>
      </w:r>
    </w:p>
    <w:p>
      <w:pPr>
        <w:pStyle w:val="ListBullet"/>
      </w:pPr>
      <w:r>
        <w:t>May return a partial failure response including invalid_channels when some removals fail.</w:t>
      </w:r>
    </w:p>
    <w:p>
      <w:pPr>
        <w:pStyle w:val="Heading3"/>
      </w:pPr>
      <w:r>
        <w:t>Notes</w:t>
      </w:r>
    </w:p>
    <w:p>
      <w:pPr>
        <w:pStyle w:val="ListBullet"/>
      </w:pPr>
      <w:r>
        <w:t>Docs indicate channel_ids is an array but also specify it must be a comma-separated string; the example uses a comma-separated string.</w:t>
      </w:r>
    </w:p>
    <w:p>
      <w:pPr>
        <w:pStyle w:val="ListBullet"/>
      </w:pPr>
      <w:r>
        <w:t>Maximum number of channel IDs is 100 (invalid_channels_limit).</w:t>
      </w:r>
    </w:p>
    <w:p>
      <w:pPr>
        <w:pStyle w:val="ListBullet"/>
      </w:pPr>
      <w:r>
        <w:t>Always check the ok field in the response.</w:t>
      </w:r>
    </w:p>
    <w:p>
      <w:pPr>
        <w:pStyle w:val="Heading3"/>
      </w:pPr>
      <w:r>
        <w:t>Gotchas</w:t>
      </w:r>
    </w:p>
    <w:p>
      <w:pPr>
        <w:pStyle w:val="ListBullet"/>
      </w:pPr>
      <w:r>
        <w:t>If the token is not associated with an Org Admin/Owner, you may receive not_an_admin.</w:t>
      </w:r>
    </w:p>
    <w:p>
      <w:pPr>
        <w:pStyle w:val="ListBullet"/>
      </w:pPr>
      <w:r>
        <w:t xml:space="preserve">Partial failures can occur when: </w:t>
        <w:br/>
        <w:br/>
        <w:t>some channel_ids are invalid/not found,</w:t>
        <w:br/>
        <w:t>you lack permissions for some channels,</w:t>
        <w:br/>
        <w:t>some channel types are unsupported.</w:t>
      </w:r>
    </w:p>
    <w:p>
      <w:pPr>
        <w:pStyle w:val="Heading3"/>
      </w:pPr>
      <w:r>
        <w:t>Error Handling</w:t>
      </w:r>
    </w:p>
    <w:p>
      <w:pPr>
        <w:pStyle w:val="ListBullet"/>
      </w:pPr>
      <w:r>
        <w:t>Handle ratelimited by waiting the number of seconds in the Retry-After response header before retrying.</w:t>
      </w:r>
    </w:p>
    <w:p>
      <w:pPr>
        <w:pStyle w:val="ListBullet"/>
      </w:pPr>
      <w:r>
        <w:t>For transient errors (internal_error, service_unavailable), retrying may succeed.</w:t>
      </w:r>
    </w:p>
    <w:p>
      <w:pPr>
        <w:pStyle w:val="ListBullet"/>
      </w:pPr>
      <w:r>
        <w:t>For permission/auth errors (missing_scope, not_an_admin, not_allowed_token_type), fix token scopes/role/type before retrying.</w:t>
      </w:r>
    </w:p>
    <w:p>
      <w:pPr>
        <w:pStyle w:val="Heading3"/>
      </w:pPr>
      <w:r>
        <w:t>Related adminUsergroups actions</w:t>
      </w:r>
    </w:p>
    <w:p>
      <w:pPr>
        <w:pStyle w:val="ListBullet"/>
      </w:pPr>
      <w:r>
        <w:t>[POST] List Channels Linked to an Org-Level IDP User Group — /admin.usergroups.listChannels</w:t>
      </w:r>
    </w:p>
    <w:p>
      <w:pPr>
        <w:pStyle w:val="ListBullet"/>
      </w:pPr>
      <w:r>
        <w:t>[POST] Add Default Channels to an IDP User Group (Admin) — /admin.usergroups.addChannels</w:t>
      </w:r>
    </w:p>
    <w:p>
      <w:pPr>
        <w:pStyle w:val="ListBullet"/>
      </w:pPr>
      <w:r>
        <w:t>[POST] Add Teams to an Organization-Wide IDP Group (Admin) — /admin.usergroups.addTeams</w:t>
      </w:r>
    </w:p>
    <w:p>
      <w:r>
        <w:br w:type="page"/>
      </w:r>
    </w:p>
    <w:p>
      <w:pPr>
        <w:pStyle w:val="Heading2"/>
      </w:pPr>
      <w:r>
        <w:t>157. [POST] List Teams in an Enterprise Organization (Admin)</w:t>
      </w:r>
    </w:p>
    <w:p>
      <w:r>
        <w:rPr>
          <w:b/>
        </w:rPr>
        <w:t xml:space="preserve">Endpoint: </w:t>
      </w:r>
      <w:r>
        <w:rPr>
          <w:rFonts w:ascii="Courier New" w:hAnsi="Courier New"/>
          <w:sz w:val="18"/>
        </w:rPr>
        <w:t>/admin.teams.list</w:t>
      </w:r>
    </w:p>
    <w:p>
      <w:pPr>
        <w:pStyle w:val="Heading3"/>
      </w:pPr>
      <w:r>
        <w:t>Prerequisites</w:t>
      </w:r>
    </w:p>
    <w:p>
      <w:pPr>
        <w:pStyle w:val="ListBullet"/>
      </w:pPr>
      <w:r>
        <w:t>Your Slack workspace must be on an Enterprise plan (Admin APIs).</w:t>
      </w:r>
    </w:p>
    <w:p>
      <w:pPr>
        <w:pStyle w:val="ListBullet"/>
      </w:pPr>
      <w:r>
        <w:t>The Slack app must be installed on the entire Enterprise organization (not just a single workspace).</w:t>
      </w:r>
    </w:p>
    <w:p>
      <w:pPr>
        <w:pStyle w:val="ListBullet"/>
      </w:pPr>
      <w:r>
        <w:t>The installing user must be an Org Admin or Owner, and meet Slack’s Channel Management role requirements as described in the source documentation.</w:t>
      </w:r>
    </w:p>
    <w:p>
      <w:pPr>
        <w:pStyle w:val="ListBullet"/>
      </w:pPr>
      <w:r>
        <w:t>The token used must have the scope: admin.teams:read.</w:t>
      </w:r>
    </w:p>
    <w:p>
      <w:pPr>
        <w:pStyle w:val="Heading3"/>
      </w:pPr>
      <w:r>
        <w:t>Method</w:t>
      </w:r>
    </w:p>
    <w:p>
      <w:r>
        <w:t>POST</w:t>
      </w:r>
    </w:p>
    <w:p>
      <w:pPr>
        <w:pStyle w:val="Heading3"/>
      </w:pPr>
      <w:r>
        <w:t>URL</w:t>
      </w:r>
    </w:p>
    <w:p>
      <w:r>
        <w:t>https://slack.com/api/admin.teams.list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all workspaces (“teams”) in an Enterprise organization. Supports pagination via a cursor and limiting the number of results returned per call.</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items to return. Must be a positive integer ≤ 1000. Default: 100. Example: 50.</w:t>
            </w:r>
          </w:p>
        </w:tc>
      </w:tr>
      <w:tr>
        <w:tc>
          <w:tcPr>
            <w:tcW w:type="dxa" w:w="2880"/>
          </w:tcPr>
          <w:p>
            <w:r>
              <w:t>cursor</w:t>
            </w:r>
          </w:p>
        </w:tc>
        <w:tc>
          <w:tcPr>
            <w:tcW w:type="dxa" w:w="2880"/>
          </w:tcPr>
          <w:p>
            <w:r>
              <w:t>string</w:t>
            </w:r>
          </w:p>
        </w:tc>
        <w:tc>
          <w:tcPr>
            <w:tcW w:type="dxa" w:w="2880"/>
          </w:tcPr>
          <w:p>
            <w:r>
              <w:t>Set to the next_cursor value returned by the previous call to retrieve the next page of results. Example: 5c3e53d5.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"teams": [</w:t>
        <w:br/>
        <w:t xml:space="preserve"> {</w:t>
        <w:br/>
        <w:t xml:space="preserve"> "id": "T1234",</w:t>
        <w:br/>
        <w:t xml:space="preserve"> "name": "My Team",</w:t>
        <w:br/>
        <w:t xml:space="preserve"> "discoverability": "hidden",</w:t>
        <w:br/>
        <w:t xml:space="preserve"> "primary_owner": {</w:t>
        <w:br/>
        <w:t xml:space="preserve"> "user_id": "W1234",</w:t>
        <w:br/>
        <w:t xml:space="preserve"> "email": "bront@slack.com"</w:t>
        <w:br/>
        <w:t xml:space="preserve"> },</w:t>
        <w:br/>
        <w:t xml:space="preserve"> "team_url": "https://subarachnoid.slack.com/"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teams</w:t>
            </w:r>
          </w:p>
        </w:tc>
        <w:tc>
          <w:tcPr>
            <w:tcW w:type="dxa" w:w="2880"/>
          </w:tcPr>
          <w:p>
            <w:r>
              <w:t>array</w:t>
            </w:r>
          </w:p>
        </w:tc>
        <w:tc>
          <w:tcPr>
            <w:tcW w:type="dxa" w:w="2880"/>
          </w:tcPr>
          <w:p>
            <w:r>
              <w:t>List of teams (workspaces) in the Enterprise organization.</w:t>
            </w:r>
          </w:p>
        </w:tc>
      </w:tr>
      <w:tr>
        <w:tc>
          <w:tcPr>
            <w:tcW w:type="dxa" w:w="2880"/>
          </w:tcPr>
          <w:p>
            <w:r>
              <w:t>teams[].id</w:t>
            </w:r>
          </w:p>
        </w:tc>
        <w:tc>
          <w:tcPr>
            <w:tcW w:type="dxa" w:w="2880"/>
          </w:tcPr>
          <w:p>
            <w:r>
              <w:t>string</w:t>
            </w:r>
          </w:p>
        </w:tc>
        <w:tc>
          <w:tcPr>
            <w:tcW w:type="dxa" w:w="2880"/>
          </w:tcPr>
          <w:p>
            <w:r>
              <w:t>Team (workspace) ID.</w:t>
            </w:r>
          </w:p>
        </w:tc>
      </w:tr>
      <w:tr>
        <w:tc>
          <w:tcPr>
            <w:tcW w:type="dxa" w:w="2880"/>
          </w:tcPr>
          <w:p>
            <w:r>
              <w:t>teams[].name</w:t>
            </w:r>
          </w:p>
        </w:tc>
        <w:tc>
          <w:tcPr>
            <w:tcW w:type="dxa" w:w="2880"/>
          </w:tcPr>
          <w:p>
            <w:r>
              <w:t>string</w:t>
            </w:r>
          </w:p>
        </w:tc>
        <w:tc>
          <w:tcPr>
            <w:tcW w:type="dxa" w:w="2880"/>
          </w:tcPr>
          <w:p>
            <w:r>
              <w:t>Team (workspace) name.</w:t>
            </w:r>
          </w:p>
        </w:tc>
      </w:tr>
      <w:tr>
        <w:tc>
          <w:tcPr>
            <w:tcW w:type="dxa" w:w="2880"/>
          </w:tcPr>
          <w:p>
            <w:r>
              <w:t>teams[].discoverability</w:t>
            </w:r>
          </w:p>
        </w:tc>
        <w:tc>
          <w:tcPr>
            <w:tcW w:type="dxa" w:w="2880"/>
          </w:tcPr>
          <w:p>
            <w:r>
              <w:t>string</w:t>
            </w:r>
          </w:p>
        </w:tc>
        <w:tc>
          <w:tcPr>
            <w:tcW w:type="dxa" w:w="2880"/>
          </w:tcPr>
          <w:p>
            <w:r>
              <w:t>Discoverability setting for the team (example shown: hidden).</w:t>
            </w:r>
          </w:p>
        </w:tc>
      </w:tr>
      <w:tr>
        <w:tc>
          <w:tcPr>
            <w:tcW w:type="dxa" w:w="2880"/>
          </w:tcPr>
          <w:p>
            <w:r>
              <w:t>teams[].primary_owner</w:t>
            </w:r>
          </w:p>
        </w:tc>
        <w:tc>
          <w:tcPr>
            <w:tcW w:type="dxa" w:w="2880"/>
          </w:tcPr>
          <w:p>
            <w:r>
              <w:t>object</w:t>
            </w:r>
          </w:p>
        </w:tc>
        <w:tc>
          <w:tcPr>
            <w:tcW w:type="dxa" w:w="2880"/>
          </w:tcPr>
          <w:p>
            <w:r>
              <w:t>Primary owner information.</w:t>
            </w:r>
          </w:p>
        </w:tc>
      </w:tr>
      <w:tr>
        <w:tc>
          <w:tcPr>
            <w:tcW w:type="dxa" w:w="2880"/>
          </w:tcPr>
          <w:p>
            <w:r>
              <w:t>teams[].primary_owner.user_id</w:t>
            </w:r>
          </w:p>
        </w:tc>
        <w:tc>
          <w:tcPr>
            <w:tcW w:type="dxa" w:w="2880"/>
          </w:tcPr>
          <w:p>
            <w:r>
              <w:t>string</w:t>
            </w:r>
          </w:p>
        </w:tc>
        <w:tc>
          <w:tcPr>
            <w:tcW w:type="dxa" w:w="2880"/>
          </w:tcPr>
          <w:p>
            <w:r>
              <w:t>User ID of the primary owner.</w:t>
            </w:r>
          </w:p>
        </w:tc>
      </w:tr>
      <w:tr>
        <w:tc>
          <w:tcPr>
            <w:tcW w:type="dxa" w:w="2880"/>
          </w:tcPr>
          <w:p>
            <w:r>
              <w:t>teams[].primary_owner.email</w:t>
            </w:r>
          </w:p>
        </w:tc>
        <w:tc>
          <w:tcPr>
            <w:tcW w:type="dxa" w:w="2880"/>
          </w:tcPr>
          <w:p>
            <w:r>
              <w:t>string</w:t>
            </w:r>
          </w:p>
        </w:tc>
        <w:tc>
          <w:tcPr>
            <w:tcW w:type="dxa" w:w="2880"/>
          </w:tcPr>
          <w:p>
            <w:r>
              <w:t>Email of the primary owner.</w:t>
            </w:r>
          </w:p>
        </w:tc>
      </w:tr>
      <w:tr>
        <w:tc>
          <w:tcPr>
            <w:tcW w:type="dxa" w:w="2880"/>
          </w:tcPr>
          <w:p>
            <w:r>
              <w:t>teams[].team_url</w:t>
            </w:r>
          </w:p>
        </w:tc>
        <w:tc>
          <w:tcPr>
            <w:tcW w:type="dxa" w:w="2880"/>
          </w:tcPr>
          <w:p>
            <w:r>
              <w:t>string</w:t>
            </w:r>
          </w:p>
        </w:tc>
        <w:tc>
          <w:tcPr>
            <w:tcW w:type="dxa" w:w="2880"/>
          </w:tcPr>
          <w:p>
            <w:r>
              <w:t>Workspace URL.</w:t>
            </w:r>
          </w:p>
        </w:tc>
      </w:tr>
    </w:tbl>
    <w:p/>
    <w:p>
      <w:pPr>
        <w:pStyle w:val="Heading3"/>
      </w:pPr>
      <w:r>
        <w:t>Rate Limits</w:t>
      </w:r>
    </w:p>
    <w:p>
      <w:pPr>
        <w:pStyle w:val="ListBullet"/>
      </w:pPr>
      <w:r>
        <w:t>Tier 3: 50+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'https://slack.com/api/admin.teams.list' \</w:t>
        <w:br/>
        <w:t xml:space="preserve"> --header 'Accept: application/json' \</w:t>
        <w:br/>
        <w:t xml:space="preserve"> --header 'Content-Type: application/json' \</w:t>
        <w:br/>
        <w:t xml:space="preserve"> --data '{</w:t>
        <w:br/>
        <w:t xml:space="preserve"> "limit": 50</w:t>
        <w:br/>
        <w:t xml:space="preserve">  }'</w:t>
      </w:r>
    </w:p>
    <w:p>
      <w:pPr>
        <w:pStyle w:val="Heading3"/>
      </w:pPr>
      <w:r>
        <w:t>Example Usage</w:t>
      </w:r>
    </w:p>
    <w:p>
      <w:pPr>
        <w:pStyle w:val="Heading3"/>
      </w:pPr>
      <w:r>
        <w:t>Example 1: List teams with default limit</w:t>
      </w:r>
    </w:p>
    <w:p>
      <w:r>
        <w:rPr>
          <w:b/>
          <w:color w:val="666666"/>
          <w:sz w:val="16"/>
        </w:rPr>
        <w:t>[bash]</w:t>
      </w:r>
    </w:p>
    <w:p>
      <w:pPr>
        <w:shd w:fill="F2F2F2" w:val="clear"/>
      </w:pPr>
      <w:r>
        <w:rPr>
          <w:rFonts w:ascii="Courier New" w:hAnsi="Courier New"/>
          <w:sz w:val="17"/>
        </w:rPr>
        <w:t>curl -X POST 'https://slack.com/api/admin.teams.list' \</w:t>
        <w:br/>
        <w:t xml:space="preserve"> -H 'Accept: application/json' \</w:t>
        <w:br/>
        <w:t xml:space="preserve"> -H 'Content-Type: application/json' \</w:t>
        <w:br/>
        <w:t xml:space="preserve"> -d '{}'</w:t>
      </w:r>
    </w:p>
    <w:p>
      <w:pPr>
        <w:pStyle w:val="Heading3"/>
      </w:pPr>
      <w:r>
        <w:t>Example 2: Paginate using cursor</w:t>
      </w:r>
    </w:p>
    <w:p>
      <w:r>
        <w:rPr>
          <w:b/>
          <w:color w:val="666666"/>
          <w:sz w:val="16"/>
        </w:rPr>
        <w:t>[bash]</w:t>
      </w:r>
    </w:p>
    <w:p>
      <w:pPr>
        <w:shd w:fill="F2F2F2" w:val="clear"/>
      </w:pPr>
      <w:r>
        <w:rPr>
          <w:rFonts w:ascii="Courier New" w:hAnsi="Courier New"/>
          <w:sz w:val="17"/>
        </w:rPr>
        <w:t>curl -X POST 'https://slack.com/api/admin.teams.list' \</w:t>
        <w:br/>
        <w:t xml:space="preserve"> -H 'Accept: application/json' \</w:t>
        <w:br/>
        <w:t xml:space="preserve"> -H 'Content-Type: application/json' \</w:t>
        <w:br/>
        <w:t xml:space="preserve"> -d '{</w:t>
        <w:br/>
        <w:t xml:space="preserve"> "limit": 100,</w:t>
        <w:br/>
        <w:t xml:space="preserve"> "cursor": "5c3e53d5"</w:t>
        <w:br/>
        <w:t xml:space="preserve">  }'</w:t>
      </w:r>
    </w:p>
    <w:p>
      <w:pPr>
        <w:pStyle w:val="Heading3"/>
      </w:pPr>
      <w:r>
        <w:t>Notes</w:t>
      </w:r>
    </w:p>
    <w:p>
      <w:pPr>
        <w:pStyle w:val="ListBullet"/>
      </w:pPr>
      <w:r>
        <w:t>This method is part of Slack’s Admin API, which operates across the entire Enterprise organization rather than an individual workspace.</w:t>
      </w:r>
    </w:p>
    <w:p>
      <w:pPr>
        <w:pStyle w:val="ListBullet"/>
      </w:pPr>
      <w:r>
        <w:t>The source documentation states tokens may be passed via Authorization header or as a POST parameter; authentication details are intentionally omitted here.</w:t>
      </w:r>
    </w:p>
    <w:p>
      <w:pPr>
        <w:pStyle w:val="Heading3"/>
      </w:pPr>
      <w:r>
        <w:t>Error Handling</w:t>
      </w:r>
    </w:p>
    <w:p>
      <w:r>
        <w:t>Slack returns errors with ok: false (not shown in the scraped success example). The documentation lists these expected error codes:</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(when using a bot token).</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may have occurred.</w:t>
      </w:r>
    </w:p>
    <w:p>
      <w:pPr>
        <w:pStyle w:val="ListBullet"/>
      </w:pPr>
      <w:r>
        <w:t>feature_not_enabled: Admin APIs feature is not enabled for this team.</w:t>
      </w:r>
    </w:p>
    <w:p>
      <w:pPr>
        <w:pStyle w:val="ListBullet"/>
      </w:pPr>
      <w:r>
        <w:t>internal_error: Transient server-side error; partial success may have occurred.</w:t>
      </w:r>
    </w:p>
    <w:p>
      <w:pPr>
        <w:pStyle w:val="ListBullet"/>
      </w:pPr>
      <w:r>
        <w:t>invalid_arg_name: Invalid argument name.</w:t>
      </w:r>
    </w:p>
    <w:p>
      <w:pPr>
        <w:pStyle w:val="ListBullet"/>
      </w:pPr>
      <w:r>
        <w:t>invalid_arguments: Invalid arguments.</w:t>
      </w:r>
    </w:p>
    <w:p>
      <w:pPr>
        <w:pStyle w:val="ListBullet"/>
      </w:pPr>
      <w:r>
        <w:t>invalid_array_arg: An array was passed as an argument; expected strings.</w:t>
      </w:r>
    </w:p>
    <w:p>
      <w:pPr>
        <w:pStyle w:val="ListBullet"/>
      </w:pPr>
      <w:r>
        <w:t>invalid_auth: Authentication cannot be validated.</w:t>
      </w:r>
    </w:p>
    <w:p>
      <w:pPr>
        <w:pStyle w:val="ListBullet"/>
      </w:pPr>
      <w:r>
        <w:t>invalid_charset: Invalid charset in Content-Type header (valid: utf-8, iso-8859-1).</w:t>
      </w:r>
    </w:p>
    <w:p>
      <w:pPr>
        <w:pStyle w:val="ListBullet"/>
      </w:pPr>
      <w:r>
        <w:t>invalid_cursor: Invalid cursor.</w:t>
      </w:r>
    </w:p>
    <w:p>
      <w:pPr>
        <w:pStyle w:val="ListBullet"/>
      </w:pPr>
      <w:r>
        <w:t>invalid_form_data: Invalid/missing form data for application/x-www-form-urlencoded or multipart/form-data.</w:t>
      </w:r>
    </w:p>
    <w:p>
      <w:pPr>
        <w:pStyle w:val="ListBullet"/>
      </w:pPr>
      <w:r>
        <w:t>invalid_limit: Invalid limit value.</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missing_post_type: Missing Content-Type header when POST body is included.</w:t>
      </w:r>
    </w:p>
    <w:p>
      <w:pPr>
        <w:pStyle w:val="ListBullet"/>
      </w:pPr>
      <w:r>
        <w:t>missing_scope: Token missing required scope.</w:t>
      </w:r>
    </w:p>
    <w:p>
      <w:pPr>
        <w:pStyle w:val="ListBullet"/>
      </w:pPr>
      <w:r>
        <w:t>no_permission: Token lacks necessary permissions.</w:t>
      </w:r>
    </w:p>
    <w:p>
      <w:pPr>
        <w:pStyle w:val="ListBullet"/>
      </w:pPr>
      <w:r>
        <w:t>not_allowed_token_type: Token type is not allowed.</w:t>
      </w:r>
    </w:p>
    <w:p>
      <w:pPr>
        <w:pStyle w:val="ListBullet"/>
      </w:pPr>
      <w:r>
        <w:t>not_an_admin: Only accessible by org owners/admins.</w:t>
      </w:r>
    </w:p>
    <w:p>
      <w:pPr>
        <w:pStyle w:val="ListBullet"/>
      </w:pPr>
      <w:r>
        <w:t>not_authed: No authentication token provided.</w:t>
      </w:r>
    </w:p>
    <w:p>
      <w:pPr>
        <w:pStyle w:val="ListBullet"/>
      </w:pPr>
      <w:r>
        <w:t>org_login_required: Workspace undergoing enterprise migration.</w:t>
      </w:r>
    </w:p>
    <w:p>
      <w:pPr>
        <w:pStyle w:val="ListBullet"/>
      </w:pPr>
      <w:r>
        <w:t>ratelimited: Rate limited; use Retry-After header to determine when to retry.</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Enterprise Organization; intermittent unavailability.</w:t>
      </w:r>
    </w:p>
    <w:p>
      <w:pPr>
        <w:pStyle w:val="ListBullet"/>
      </w:pPr>
      <w:r>
        <w:t>token_expired: Token expired.</w:t>
      </w:r>
    </w:p>
    <w:p>
      <w:pPr>
        <w:pStyle w:val="ListBullet"/>
      </w:pPr>
      <w:r>
        <w:t>token_revoked: Token revoked/deleted user/workspace/app removed.</w:t>
      </w:r>
    </w:p>
    <w:p>
      <w:pPr>
        <w:pStyle w:val="ListBullet"/>
      </w:pPr>
      <w:r>
        <w:t>two_factor_setup_required: Two factor setup is required.</w:t>
      </w:r>
    </w:p>
    <w:p>
      <w:r>
        <w:br w:type="page"/>
      </w:r>
    </w:p>
    <w:p>
      <w:pPr>
        <w:pStyle w:val="Heading2"/>
      </w:pPr>
      <w:r>
        <w:t>158. [POST] Delete an Information Barrier</w:t>
      </w:r>
    </w:p>
    <w:p>
      <w:r>
        <w:rPr>
          <w:b/>
        </w:rPr>
        <w:t xml:space="preserve">Endpoint: </w:t>
      </w:r>
      <w:r>
        <w:rPr>
          <w:rFonts w:ascii="Courier New" w:hAnsi="Courier New"/>
          <w:sz w:val="18"/>
        </w:rPr>
        <w:t>/admin.barriers.delete</w:t>
      </w:r>
    </w:p>
    <w:p>
      <w:pPr>
        <w:pStyle w:val="Heading3"/>
      </w:pPr>
      <w:r>
        <w:t>Prerequisites</w:t>
      </w:r>
    </w:p>
    <w:p>
      <w:pPr>
        <w:pStyle w:val="ListBullet"/>
      </w:pPr>
      <w:r>
        <w:t>Slack workspace must be on an Enterprise plan with Information Barriers enabled (otherwise returns feature_not_enabled; contact your CSM).</w:t>
      </w:r>
    </w:p>
    <w:p>
      <w:pPr>
        <w:pStyle w:val="ListBullet"/>
      </w:pPr>
      <w:r>
        <w:t>Caller must be an org admin.</w:t>
      </w:r>
    </w:p>
    <w:p>
      <w:pPr>
        <w:pStyle w:val="ListBullet"/>
      </w:pPr>
      <w:r>
        <w:t>Token must have the required scope: admin.barriers:write.</w:t>
      </w:r>
    </w:p>
    <w:p>
      <w:pPr>
        <w:pStyle w:val="Heading3"/>
      </w:pPr>
      <w:r>
        <w:t>Method</w:t>
      </w:r>
    </w:p>
    <w:p>
      <w:r>
        <w:t>POST</w:t>
      </w:r>
    </w:p>
    <w:p>
      <w:pPr>
        <w:pStyle w:val="Heading3"/>
      </w:pPr>
      <w:r>
        <w:t>URL</w:t>
      </w:r>
    </w:p>
    <w:p>
      <w:r>
        <w:t>https://slack.com/api/admin.barriers.delete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Information Barrier. Returns 200 OK with { "ok": true } when successful. Callers should always check the ok field in the response.</w:t>
      </w:r>
    </w:p>
    <w:p>
      <w:pPr>
        <w:pStyle w:val="Heading3"/>
      </w:pPr>
      <w:r>
        <w:t>Enforcement Rules</w:t>
      </w:r>
    </w:p>
    <w:p>
      <w:pPr>
        <w:pStyle w:val="ListBullet"/>
      </w:pPr>
      <w:r>
        <w:t>This endpoint has no path parameters.</w:t>
      </w:r>
    </w:p>
    <w:p>
      <w:pPr>
        <w:pStyle w:val="ListBullet"/>
      </w:pPr>
      <w:r>
        <w:t>barrier_id is required and must be sent in the request body.</w:t>
      </w:r>
    </w:p>
    <w:p>
      <w:pPr>
        <w:pStyle w:val="ListBullet"/>
      </w:pPr>
      <w:r>
        <w:t>When executing the action, send Query Parameters in the URL as query parameters and not in the body. (This endpoint does not document any query parameters.)</w:t>
      </w:r>
    </w:p>
    <w:p>
      <w:pPr>
        <w:pStyle w:val="ListBullet"/>
      </w:pPr>
      <w:r>
        <w:t>Do not send authentication tokens in the body; pass them via your standard authentication mechanism (not documented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barrier_id</w:t>
            </w:r>
          </w:p>
        </w:tc>
        <w:tc>
          <w:tcPr>
            <w:tcW w:type="dxa" w:w="2880"/>
          </w:tcPr>
          <w:p>
            <w:r>
              <w:t>string</w:t>
            </w:r>
          </w:p>
        </w:tc>
        <w:tc>
          <w:tcPr>
            <w:tcW w:type="dxa" w:w="2880"/>
          </w:tcPr>
          <w:p>
            <w:r>
              <w:t>The ID of the information barrier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 feature not enabled)</w:t>
      </w:r>
    </w:p>
    <w:p>
      <w:r>
        <w:rPr>
          <w:b/>
          <w:color w:val="666666"/>
          <w:sz w:val="16"/>
        </w:rPr>
        <w:t>[json]</w:t>
      </w:r>
    </w:p>
    <w:p>
      <w:pPr>
        <w:shd w:fill="F2F2F2" w:val="clear"/>
      </w:pPr>
      <w:r>
        <w:rPr>
          <w:rFonts w:ascii="Courier New" w:hAnsi="Courier New"/>
          <w:sz w:val="17"/>
        </w:rPr>
        <w:t>{</w:t>
        <w:br/>
        <w:t xml:space="preserve"> "ok": false,</w:t>
        <w:br/>
        <w:t xml:space="preserve"> "error": "feature_not_enabled"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 Handling</w:t>
      </w:r>
    </w:p>
    <w:p>
      <w:r>
        <w:t>This method may return (non-exhaustive list from docs).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barrier_not_found</w:t>
            </w:r>
          </w:p>
        </w:tc>
        <w:tc>
          <w:tcPr>
            <w:tcW w:type="dxa" w:w="4320"/>
          </w:tcPr>
          <w:p>
            <w:r>
              <w:t>The barrier you’re trying to delete cannot be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Information barriers not enabled; contact your CSM.</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Argument name is malformed/out of bounds.</w:t>
            </w:r>
          </w:p>
        </w:tc>
      </w:tr>
      <w:tr>
        <w:tc>
          <w:tcPr>
            <w:tcW w:type="dxa" w:w="4320"/>
          </w:tcPr>
          <w:p>
            <w:r>
              <w:t>invalid_arguments</w:t>
            </w:r>
          </w:p>
        </w:tc>
        <w:tc>
          <w:tcPr>
            <w:tcW w:type="dxa" w:w="4320"/>
          </w:tcPr>
          <w:p>
            <w:r>
              <w:t>Invalid arguments provided.</w:t>
            </w:r>
          </w:p>
        </w:tc>
      </w:tr>
      <w:tr>
        <w:tc>
          <w:tcPr>
            <w:tcW w:type="dxa" w:w="4320"/>
          </w:tcPr>
          <w:p>
            <w:r>
              <w:t>invalid_array_arg</w:t>
            </w:r>
          </w:p>
        </w:tc>
        <w:tc>
          <w:tcPr>
            <w:tcW w:type="dxa" w:w="4320"/>
          </w:tcPr>
          <w:p>
            <w:r>
              <w:t>An array argument was provided where a string was expected.</w:t>
            </w:r>
          </w:p>
        </w:tc>
      </w:tr>
      <w:tr>
        <w:tc>
          <w:tcPr>
            <w:tcW w:type="dxa" w:w="4320"/>
          </w:tcPr>
          <w:p>
            <w:r>
              <w:t>invalid_auth</w:t>
            </w:r>
          </w:p>
        </w:tc>
        <w:tc>
          <w:tcPr>
            <w:tcW w:type="dxa" w:w="4320"/>
          </w:tcPr>
          <w:p>
            <w:r>
              <w:t>Authentication cannot be validated / IP disallowed.</w:t>
            </w:r>
          </w:p>
        </w:tc>
      </w:tr>
      <w:tr>
        <w:tc>
          <w:tcPr>
            <w:tcW w:type="dxa" w:w="4320"/>
          </w:tcPr>
          <w:p>
            <w:r>
              <w:t>invalid_charset</w:t>
            </w:r>
          </w:p>
        </w:tc>
        <w:tc>
          <w:tcPr>
            <w:tcW w:type="dxa" w:w="4320"/>
          </w:tcPr>
          <w:p>
            <w:r>
              <w:t>Invalid charset in Content-Type for POST.</w:t>
            </w:r>
          </w:p>
        </w:tc>
      </w:tr>
      <w:tr>
        <w:tc>
          <w:tcPr>
            <w:tcW w:type="dxa" w:w="4320"/>
          </w:tcPr>
          <w:p>
            <w:r>
              <w:t>invalid_form_data</w:t>
            </w:r>
          </w:p>
        </w:tc>
        <w:tc>
          <w:tcPr>
            <w:tcW w:type="dxa" w:w="4320"/>
          </w:tcPr>
          <w:p>
            <w:r>
              <w:t>Invalid/missing form data for form-encoded POST.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missing required scope.</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not allowed.</w:t>
            </w:r>
          </w:p>
        </w:tc>
      </w:tr>
      <w:tr>
        <w:tc>
          <w:tcPr>
            <w:tcW w:type="dxa" w:w="4320"/>
          </w:tcPr>
          <w:p>
            <w:r>
              <w:t>not_an_admin</w:t>
            </w:r>
          </w:p>
        </w:tc>
        <w:tc>
          <w:tcPr>
            <w:tcW w:type="dxa" w:w="4320"/>
          </w:tcPr>
          <w:p>
            <w:r>
              <w:t>Token not associated with an org admin.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user/workspace (user token case).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'https://slack.com/api/admin.barriers.delete' \</w:t>
        <w:br/>
        <w:t xml:space="preserve"> --header 'Accept: application/json' \</w:t>
        <w:br/>
        <w:t xml:space="preserve"> --header 'Content-Type: application/json' \</w:t>
        <w:br/>
        <w:t xml:space="preserve"> --data '{</w:t>
        <w:br/>
        <w:t xml:space="preserve"> "barrier_id": "B1234567890"</w:t>
        <w:br/>
        <w:t xml:space="preserve">  }'</w:t>
      </w:r>
    </w:p>
    <w:p>
      <w:pPr>
        <w:pStyle w:val="Heading3"/>
      </w:pPr>
      <w:r>
        <w:t>Example Usage</w:t>
      </w:r>
    </w:p>
    <w:p>
      <w:pPr>
        <w:pStyle w:val="Heading3"/>
      </w:pPr>
      <w:r>
        <w:t>Example 1: Delete a barrier by ID (JSON)</w:t>
      </w:r>
    </w:p>
    <w:p>
      <w:r>
        <w:rPr>
          <w:b/>
          <w:color w:val="666666"/>
          <w:sz w:val="16"/>
        </w:rPr>
        <w:t>[bash]</w:t>
      </w:r>
    </w:p>
    <w:p>
      <w:pPr>
        <w:shd w:fill="F2F2F2" w:val="clear"/>
      </w:pPr>
      <w:r>
        <w:rPr>
          <w:rFonts w:ascii="Courier New" w:hAnsi="Courier New"/>
          <w:sz w:val="17"/>
        </w:rPr>
        <w:t>curl -sS --request POST 'https://slack.com/api/admin.barriers.delete' \</w:t>
        <w:br/>
        <w:t xml:space="preserve"> -H 'Accept: application/json' \</w:t>
        <w:br/>
        <w:t xml:space="preserve"> -H 'Content-Type: application/json' \</w:t>
        <w:br/>
        <w:t xml:space="preserve"> --data '{"barrier_id":"B1234567890"}'</w:t>
      </w:r>
    </w:p>
    <w:p>
      <w:pPr>
        <w:pStyle w:val="Heading3"/>
      </w:pPr>
      <w:r>
        <w:t>Example 2: Delete a barrier (form-encoded)</w:t>
      </w:r>
    </w:p>
    <w:p>
      <w:r>
        <w:t>Slack documents support for application/x-www-form-urlencoded.</w:t>
      </w:r>
    </w:p>
    <w:p>
      <w:r>
        <w:rPr>
          <w:b/>
          <w:color w:val="666666"/>
          <w:sz w:val="16"/>
        </w:rPr>
        <w:t>[bash]</w:t>
      </w:r>
    </w:p>
    <w:p>
      <w:pPr>
        <w:shd w:fill="F2F2F2" w:val="clear"/>
      </w:pPr>
      <w:r>
        <w:rPr>
          <w:rFonts w:ascii="Courier New" w:hAnsi="Courier New"/>
          <w:sz w:val="17"/>
        </w:rPr>
        <w:t>curl -sS --request POST 'https://slack.com/api/admin.barriers.delete' \</w:t>
        <w:br/>
        <w:t xml:space="preserve"> -H 'Accept: application/json' \</w:t>
        <w:br/>
        <w:t xml:space="preserve"> -H 'Content-Type: application/x-www-form-urlencoded' \</w:t>
        <w:br/>
        <w:t xml:space="preserve"> --data 'barrier_id=B1234567890'</w:t>
      </w:r>
    </w:p>
    <w:p>
      <w:pPr>
        <w:pStyle w:val="Heading3"/>
      </w:pPr>
      <w:r>
        <w:t>Behavior</w:t>
      </w:r>
    </w:p>
    <w:p>
      <w:pPr>
        <w:pStyle w:val="ListBullet"/>
      </w:pPr>
      <w:r>
        <w:t>Validates the caller’s admin permissions and scope (admin.barriers:write).</w:t>
      </w:r>
    </w:p>
    <w:p>
      <w:pPr>
        <w:pStyle w:val="ListBullet"/>
      </w:pPr>
      <w:r>
        <w:t>Locates the information barrier identified by barrier_id.</w:t>
      </w:r>
    </w:p>
    <w:p>
      <w:pPr>
        <w:pStyle w:val="ListBullet"/>
      </w:pPr>
      <w:r>
        <w:t>Deletes the barrier if found and permitted.</w:t>
      </w:r>
    </w:p>
    <w:p>
      <w:pPr>
        <w:pStyle w:val="ListBullet"/>
      </w:pPr>
      <w:r>
        <w:t>Returns { "ok": true } on success; otherwise { "ok": false, "error": "..." }.</w:t>
      </w:r>
    </w:p>
    <w:p>
      <w:pPr>
        <w:pStyle w:val="Heading3"/>
      </w:pPr>
      <w:r>
        <w:t>Notes</w:t>
      </w:r>
    </w:p>
    <w:p>
      <w:pPr>
        <w:pStyle w:val="ListBullet"/>
      </w:pPr>
      <w:r>
        <w:t>Content types supported: application/json and application/x-www-form-urlencoded.</w:t>
      </w:r>
    </w:p>
    <w:p>
      <w:pPr>
        <w:pStyle w:val="ListBullet"/>
      </w:pPr>
      <w:r>
        <w:t>If information barriers are not enabled for the org, the API may return feature_not_enabled even if the request is otherwise valid.</w:t>
      </w:r>
    </w:p>
    <w:p>
      <w:pPr>
        <w:pStyle w:val="Heading3"/>
      </w:pPr>
      <w:r>
        <w:t>Related informationBarriers actions</w:t>
      </w:r>
    </w:p>
    <w:p>
      <w:pPr>
        <w:pStyle w:val="ListBullet"/>
      </w:pPr>
      <w:r>
        <w:t>[POST] Create an Information Barrier (Enterprise Admin) — /admin.barriers.create</w:t>
      </w:r>
    </w:p>
    <w:p>
      <w:pPr>
        <w:pStyle w:val="ListBullet"/>
      </w:pPr>
      <w:r>
        <w:t>[GET] List Information Barriers (Enterprise Organization) — /admin.barriers.list</w:t>
      </w:r>
    </w:p>
    <w:p>
      <w:pPr>
        <w:pStyle w:val="ListBullet"/>
      </w:pPr>
      <w:r>
        <w:t>[POST] Update an Information Barrier (Admin) — /admin.barriers.update</w:t>
      </w:r>
    </w:p>
    <w:p>
      <w:r>
        <w:br w:type="page"/>
      </w:r>
    </w:p>
    <w:p>
      <w:pPr>
        <w:pStyle w:val="Heading2"/>
      </w:pPr>
      <w:r>
        <w:t>159. [POST] Lookup Admin Conversations (Filtered by Team)</w:t>
      </w:r>
    </w:p>
    <w:p>
      <w:r>
        <w:rPr>
          <w:b/>
        </w:rPr>
        <w:t xml:space="preserve">Endpoint: </w:t>
      </w:r>
      <w:r>
        <w:rPr>
          <w:rFonts w:ascii="Courier New" w:hAnsi="Courier New"/>
          <w:sz w:val="18"/>
        </w:rPr>
        <w:t>/admin.conversations.lookup</w:t>
      </w:r>
    </w:p>
    <w:p>
      <w:pPr>
        <w:pStyle w:val="Heading3"/>
      </w:pPr>
      <w:r>
        <w:t>Prerequisites</w:t>
      </w:r>
    </w:p>
    <w:p>
      <w:pPr>
        <w:pStyle w:val="ListBullet"/>
      </w:pPr>
      <w:r>
        <w:t>A Slack user token with the required scope: admin.conversations:read</w:t>
      </w:r>
    </w:p>
    <w:p>
      <w:pPr>
        <w:pStyle w:val="ListBullet"/>
      </w:pPr>
      <w:r>
        <w:t>One or more team IDs to filter by</w:t>
      </w:r>
    </w:p>
    <w:p>
      <w:pPr>
        <w:pStyle w:val="Heading3"/>
      </w:pPr>
      <w:r>
        <w:t>Method</w:t>
      </w:r>
    </w:p>
    <w:p>
      <w:r>
        <w:t>POST</w:t>
      </w:r>
    </w:p>
    <w:p>
      <w:pPr>
        <w:pStyle w:val="Heading3"/>
      </w:pPr>
      <w:r>
        <w:t>URL</w:t>
      </w:r>
    </w:p>
    <w:p>
      <w:r>
        <w:t>https://slack.com/api/admin.conversations.lookup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channel IDs on the given team(s) that match the provided filters, such as last message activity time and optional member-count constraints. Results can be paginated using a cursor.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method accepts request bodies as either: </w:t>
        <w:br/>
        <w:br/>
        <w:t>application/x-www-form-urlencoded (commonly used), or</w:t>
        <w:br/>
        <w:t>application/json</w:t>
      </w:r>
    </w:p>
    <w:p>
      <w:pPr>
        <w:pStyle w:val="ListBullet"/>
      </w:pPr>
      <w:r>
        <w:t>Do not include authentication fields/headers (e.g., token, Authorization)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team_ids</w:t>
            </w:r>
          </w:p>
        </w:tc>
        <w:tc>
          <w:tcPr>
            <w:tcW w:type="dxa" w:w="2880"/>
          </w:tcPr>
          <w:p>
            <w:r>
              <w:t>array</w:t>
            </w:r>
          </w:p>
        </w:tc>
        <w:tc>
          <w:tcPr>
            <w:tcW w:type="dxa" w:w="2880"/>
          </w:tcPr>
          <w:p>
            <w:r>
              <w:t>Array of team IDs to filter by.</w:t>
            </w:r>
          </w:p>
        </w:tc>
      </w:tr>
      <w:tr>
        <w:tc>
          <w:tcPr>
            <w:tcW w:type="dxa" w:w="2880"/>
          </w:tcPr>
          <w:p>
            <w:r>
              <w:t>last_message_activity_before</w:t>
            </w:r>
          </w:p>
        </w:tc>
        <w:tc>
          <w:tcPr>
            <w:tcW w:type="dxa" w:w="2880"/>
          </w:tcPr>
          <w:p>
            <w:r>
              <w:t>integer</w:t>
            </w:r>
          </w:p>
        </w:tc>
        <w:tc>
          <w:tcPr>
            <w:tcW w:type="dxa" w:w="2880"/>
          </w:tcPr>
          <w:p>
            <w:r>
              <w:t>Filter by public channels where the most recent message was sent before this value.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max_member_count</w:t>
            </w:r>
          </w:p>
        </w:tc>
        <w:tc>
          <w:tcPr>
            <w:tcW w:type="dxa" w:w="2880"/>
          </w:tcPr>
          <w:p>
            <w:r>
              <w:t>integer</w:t>
            </w:r>
          </w:p>
        </w:tc>
        <w:tc>
          <w:tcPr>
            <w:tcW w:type="dxa" w:w="2880"/>
          </w:tcPr>
          <w:p>
            <w:r>
              <w:t>Filter by public channels with member count ≤ this value. Default: 1.</w:t>
            </w:r>
          </w:p>
        </w:tc>
      </w:tr>
      <w:tr>
        <w:tc>
          <w:tcPr>
            <w:tcW w:type="dxa" w:w="2880"/>
          </w:tcPr>
          <w:p>
            <w:r>
              <w:t>cursor</w:t>
            </w:r>
          </w:p>
        </w:tc>
        <w:tc>
          <w:tcPr>
            <w:tcW w:type="dxa" w:w="2880"/>
          </w:tcPr>
          <w:p>
            <w:r>
              <w:t>string</w:t>
            </w:r>
          </w:p>
        </w:tc>
        <w:tc>
          <w:tcPr>
            <w:tcW w:type="dxa" w:w="2880"/>
          </w:tcPr>
          <w:p>
            <w:r>
              <w:t>Pagination cursor; set to next_cursor returned by the previous call to fetch the next page. Default: *.</w:t>
            </w:r>
          </w:p>
        </w:tc>
      </w:tr>
      <w:tr>
        <w:tc>
          <w:tcPr>
            <w:tcW w:type="dxa" w:w="2880"/>
          </w:tcPr>
          <w:p>
            <w:r>
              <w:t>limit</w:t>
            </w:r>
          </w:p>
        </w:tc>
        <w:tc>
          <w:tcPr>
            <w:tcW w:type="dxa" w:w="2880"/>
          </w:tcPr>
          <w:p>
            <w:r>
              <w:t>integer</w:t>
            </w:r>
          </w:p>
        </w:tc>
        <w:tc>
          <w:tcPr>
            <w:tcW w:type="dxa" w:w="2880"/>
          </w:tcPr>
          <w:p>
            <w:r>
              <w:t>Maximum number of results. Default: 1000.</w:t>
            </w:r>
          </w:p>
        </w:tc>
      </w:tr>
    </w:tbl>
    <w:p/>
    <w:p>
      <w:pPr>
        <w:pStyle w:val="Heading3"/>
      </w:pPr>
      <w:r>
        <w:t>Request Body</w:t>
      </w:r>
    </w:p>
    <w:p>
      <w:r>
        <w:t>This endpoint is typically called with application/x-www-form-urlencoded or application/json, but the scraped documentation describes the inputs as “Arguments” rather than explicitly separating query vs body. If you send them in the body, ensure the Content-Type matches one of the supported types.</w:t>
      </w:r>
    </w:p>
    <w:p>
      <w:pPr>
        <w:pStyle w:val="Heading3"/>
      </w:pPr>
      <w:r>
        <w:t>Required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team_ids</w:t>
            </w:r>
          </w:p>
        </w:tc>
        <w:tc>
          <w:tcPr>
            <w:tcW w:type="dxa" w:w="2880"/>
          </w:tcPr>
          <w:p>
            <w:r>
              <w:t>array</w:t>
            </w:r>
          </w:p>
        </w:tc>
        <w:tc>
          <w:tcPr>
            <w:tcW w:type="dxa" w:w="2880"/>
          </w:tcPr>
          <w:p>
            <w:r>
              <w:t>Array of team IDs to filter by.</w:t>
            </w:r>
          </w:p>
        </w:tc>
      </w:tr>
      <w:tr>
        <w:tc>
          <w:tcPr>
            <w:tcW w:type="dxa" w:w="2880"/>
          </w:tcPr>
          <w:p>
            <w:r>
              <w:t>last_message_activity_before</w:t>
            </w:r>
          </w:p>
        </w:tc>
        <w:tc>
          <w:tcPr>
            <w:tcW w:type="dxa" w:w="2880"/>
          </w:tcPr>
          <w:p>
            <w:r>
              <w:t>integer</w:t>
            </w:r>
          </w:p>
        </w:tc>
        <w:tc>
          <w:tcPr>
            <w:tcW w:type="dxa" w:w="2880"/>
          </w:tcPr>
          <w:p>
            <w:r>
              <w:t>Filter by public channels where the most recent message was sent before this value.</w:t>
            </w:r>
          </w:p>
        </w:tc>
      </w:tr>
    </w:tbl>
    <w:p/>
    <w:p>
      <w:pPr>
        <w:pStyle w:val="Heading3"/>
      </w:pPr>
      <w:r>
        <w:t>Optional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max_member_count</w:t>
            </w:r>
          </w:p>
        </w:tc>
        <w:tc>
          <w:tcPr>
            <w:tcW w:type="dxa" w:w="2880"/>
          </w:tcPr>
          <w:p>
            <w:r>
              <w:t>integer</w:t>
            </w:r>
          </w:p>
        </w:tc>
        <w:tc>
          <w:tcPr>
            <w:tcW w:type="dxa" w:w="2880"/>
          </w:tcPr>
          <w:p>
            <w:r>
              <w:t>Filter by public channels with member count ≤ this value. Default: 1.</w:t>
            </w:r>
          </w:p>
        </w:tc>
      </w:tr>
      <w:tr>
        <w:tc>
          <w:tcPr>
            <w:tcW w:type="dxa" w:w="2880"/>
          </w:tcPr>
          <w:p>
            <w:r>
              <w:t>cursor</w:t>
            </w:r>
          </w:p>
        </w:tc>
        <w:tc>
          <w:tcPr>
            <w:tcW w:type="dxa" w:w="2880"/>
          </w:tcPr>
          <w:p>
            <w:r>
              <w:t>string</w:t>
            </w:r>
          </w:p>
        </w:tc>
        <w:tc>
          <w:tcPr>
            <w:tcW w:type="dxa" w:w="2880"/>
          </w:tcPr>
          <w:p>
            <w:r>
              <w:t>Set to next_cursor returned in the previous call to fetch the next page. Default: *.</w:t>
            </w:r>
          </w:p>
        </w:tc>
      </w:tr>
      <w:tr>
        <w:tc>
          <w:tcPr>
            <w:tcW w:type="dxa" w:w="2880"/>
          </w:tcPr>
          <w:p>
            <w:r>
              <w:t>limit</w:t>
            </w:r>
          </w:p>
        </w:tc>
        <w:tc>
          <w:tcPr>
            <w:tcW w:type="dxa" w:w="2880"/>
          </w:tcPr>
          <w:p>
            <w:r>
              <w:t>integer</w:t>
            </w:r>
          </w:p>
        </w:tc>
        <w:tc>
          <w:tcPr>
            <w:tcW w:type="dxa" w:w="2880"/>
          </w:tcPr>
          <w:p>
            <w:r>
              <w:t>Maximum number of results. Default: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"channels": ["encoded_id_1", "encoded_id_2"]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channels</w:t>
            </w:r>
          </w:p>
        </w:tc>
        <w:tc>
          <w:tcPr>
            <w:tcW w:type="dxa" w:w="2880"/>
          </w:tcPr>
          <w:p>
            <w:r>
              <w:t>array</w:t>
            </w:r>
          </w:p>
        </w:tc>
        <w:tc>
          <w:tcPr>
            <w:tcW w:type="dxa" w:w="2880"/>
          </w:tcPr>
          <w:p>
            <w:r>
              <w:t>Array of requested channel identifiers (encoded IDs).</w:t>
            </w:r>
          </w:p>
        </w:tc>
      </w:tr>
    </w:tbl>
    <w:p/>
    <w:p>
      <w:pPr>
        <w:pStyle w:val="Heading3"/>
      </w:pPr>
      <w:r>
        <w:t>Errors</w:t>
      </w:r>
    </w:p>
    <w:p>
      <w:r>
        <w:t>Slack returns errors with ok: false and an error code. The scraped documentation lists the following expected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usage).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The feature is not enabled.</w:t>
            </w:r>
          </w:p>
        </w:tc>
      </w:tr>
      <w:tr>
        <w:tc>
          <w:tcPr>
            <w:tcW w:type="dxa" w:w="4320"/>
          </w:tcPr>
          <w:p>
            <w:r>
              <w:t>internal_error</w:t>
            </w:r>
          </w:p>
        </w:tc>
        <w:tc>
          <w:tcPr>
            <w:tcW w:type="dxa" w:w="4320"/>
          </w:tcPr>
          <w:p>
            <w:r>
              <w:t>Unexpected/transient server error.</w:t>
            </w:r>
          </w:p>
        </w:tc>
      </w:tr>
      <w:tr>
        <w:tc>
          <w:tcPr>
            <w:tcW w:type="dxa" w:w="4320"/>
          </w:tcPr>
          <w:p>
            <w:r>
              <w:t>invalid_arg_name</w:t>
            </w:r>
          </w:p>
        </w:tc>
        <w:tc>
          <w:tcPr>
            <w:tcW w:type="dxa" w:w="4320"/>
          </w:tcPr>
          <w:p>
            <w:r>
              <w:t>An argument name is invalid (malformed request).</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contained invalid strings.</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for POST (valid: utf-8, iso-8859-1).</w:t>
            </w:r>
          </w:p>
        </w:tc>
      </w:tr>
      <w:tr>
        <w:tc>
          <w:tcPr>
            <w:tcW w:type="dxa" w:w="4320"/>
          </w:tcPr>
          <w:p>
            <w:r>
              <w:t>invalid_cursor</w:t>
            </w:r>
          </w:p>
        </w:tc>
        <w:tc>
          <w:tcPr>
            <w:tcW w:type="dxa" w:w="4320"/>
          </w:tcPr>
          <w:p>
            <w:r>
              <w:t>Cursor is invalid or expired.</w:t>
            </w:r>
          </w:p>
        </w:tc>
      </w:tr>
      <w:tr>
        <w:tc>
          <w:tcPr>
            <w:tcW w:type="dxa" w:w="4320"/>
          </w:tcPr>
          <w:p>
            <w:r>
              <w:t>invalid_form_data</w:t>
            </w:r>
          </w:p>
        </w:tc>
        <w:tc>
          <w:tcPr>
            <w:tcW w:type="dxa" w:w="4320"/>
          </w:tcPr>
          <w:p>
            <w:r>
              <w:t>Form data missing or syntactically invalid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POST body is included.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needed for the request.</w:t>
            </w:r>
          </w:p>
        </w:tc>
      </w:tr>
      <w:tr>
        <w:tc>
          <w:tcPr>
            <w:tcW w:type="dxa" w:w="4320"/>
          </w:tcPr>
          <w:p>
            <w:r>
              <w:t>no_valid_teams</w:t>
            </w:r>
          </w:p>
        </w:tc>
        <w:tc>
          <w:tcPr>
            <w:tcW w:type="dxa" w:w="4320"/>
          </w:tcPr>
          <w:p>
            <w:r>
              <w:t>team_ids contains no valid teams.</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temporarily unavailable.</w:t>
            </w:r>
          </w:p>
        </w:tc>
      </w:tr>
      <w:tr>
        <w:tc>
          <w:tcPr>
            <w:tcW w:type="dxa" w:w="4320"/>
          </w:tcPr>
          <w:p>
            <w:r>
              <w:t>ratelimited</w:t>
            </w:r>
          </w:p>
        </w:tc>
        <w:tc>
          <w:tcPr>
            <w:tcW w:type="dxa" w:w="4320"/>
          </w:tcPr>
          <w:p>
            <w:r>
              <w:t>Rate limited; retry after Retry-After header delay.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deleted user or workspace.</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'https://slack.com/api/admin.conversations.lookup' \</w:t>
        <w:br/>
        <w:t xml:space="preserve"> --header 'Accept: application/json' \</w:t>
        <w:br/>
        <w:t xml:space="preserve"> --header 'Content-Type: application/x-www-form-urlencoded' \</w:t>
        <w:br/>
        <w:t xml:space="preserve"> --data-urlencode 'team_ids=T12345678' \</w:t>
        <w:br/>
        <w:t xml:space="preserve"> --data-urlencode 'last_message_activity_before=1710000000' \</w:t>
        <w:br/>
        <w:t xml:space="preserve"> --data-urlencode 'max_member_count=50' \</w:t>
        <w:br/>
        <w:t xml:space="preserve"> --data-urlencode 'limit=200'</w:t>
      </w:r>
    </w:p>
    <w:p>
      <w:pPr>
        <w:pStyle w:val="Heading3"/>
      </w:pPr>
      <w:r>
        <w:t>Example Usage</w:t>
      </w:r>
    </w:p>
    <w:p>
      <w:pPr>
        <w:pStyle w:val="Heading3"/>
      </w:pPr>
      <w:r>
        <w:t>Example 1: Basic lookup for a team before a timestamp</w:t>
      </w:r>
    </w:p>
    <w:p>
      <w:r>
        <w:rPr>
          <w:b/>
          <w:color w:val="666666"/>
          <w:sz w:val="16"/>
        </w:rPr>
        <w:t>[bash]</w:t>
      </w:r>
    </w:p>
    <w:p>
      <w:pPr>
        <w:shd w:fill="F2F2F2" w:val="clear"/>
      </w:pPr>
      <w:r>
        <w:rPr>
          <w:rFonts w:ascii="Courier New" w:hAnsi="Courier New"/>
          <w:sz w:val="17"/>
        </w:rPr>
        <w:t>curl -sS --location --request POST 'https://slack.com/api/admin.conversations.lookup' \</w:t>
        <w:br/>
        <w:t xml:space="preserve"> -H 'Accept: application/json' \</w:t>
        <w:br/>
        <w:t xml:space="preserve"> -H 'Content-Type: application/x-www-form-urlencoded' \</w:t>
        <w:br/>
        <w:t xml:space="preserve"> --data-urlencode 'team_ids=T12345678' \</w:t>
        <w:br/>
        <w:t xml:space="preserve"> --data-urlencode 'last_message_activity_before=1710000000'</w:t>
      </w:r>
    </w:p>
    <w:p>
      <w:pPr>
        <w:pStyle w:val="Heading3"/>
      </w:pPr>
      <w:r>
        <w:t>Example 2: Constrain by member count</w:t>
      </w:r>
    </w:p>
    <w:p>
      <w:r>
        <w:rPr>
          <w:b/>
          <w:color w:val="666666"/>
          <w:sz w:val="16"/>
        </w:rPr>
        <w:t>[bash]</w:t>
      </w:r>
    </w:p>
    <w:p>
      <w:pPr>
        <w:shd w:fill="F2F2F2" w:val="clear"/>
      </w:pPr>
      <w:r>
        <w:rPr>
          <w:rFonts w:ascii="Courier New" w:hAnsi="Courier New"/>
          <w:sz w:val="17"/>
        </w:rPr>
        <w:t>curl -sS --location --request POST 'https://slack.com/api/admin.conversations.lookup' \</w:t>
        <w:br/>
        <w:t xml:space="preserve"> -H 'Accept: application/json' \</w:t>
        <w:br/>
        <w:t xml:space="preserve"> -H 'Content-Type: application/x-www-form-urlencoded' \</w:t>
        <w:br/>
        <w:t xml:space="preserve"> --data-urlencode 'team_ids=T12345678' \</w:t>
        <w:br/>
        <w:t xml:space="preserve"> --data-urlencode 'last_message_activity_before=1710000000' \</w:t>
        <w:br/>
        <w:t xml:space="preserve"> --data-urlencode 'max_member_count=10'</w:t>
      </w:r>
    </w:p>
    <w:p>
      <w:pPr>
        <w:pStyle w:val="Heading3"/>
      </w:pPr>
      <w:r>
        <w:t>Example 3: Pagination with cursor</w:t>
      </w:r>
    </w:p>
    <w:p>
      <w:r>
        <w:rPr>
          <w:b/>
          <w:color w:val="666666"/>
          <w:sz w:val="16"/>
        </w:rPr>
        <w:t>[bash]</w:t>
      </w:r>
    </w:p>
    <w:p>
      <w:pPr>
        <w:shd w:fill="F2F2F2" w:val="clear"/>
      </w:pPr>
      <w:r>
        <w:rPr>
          <w:rFonts w:ascii="Courier New" w:hAnsi="Courier New"/>
          <w:sz w:val="17"/>
        </w:rPr>
        <w:t>curl -sS --location --request POST 'https://slack.com/api/admin.conversations.lookup' \</w:t>
        <w:br/>
        <w:t xml:space="preserve"> -H 'Accept: application/json' \</w:t>
        <w:br/>
        <w:t xml:space="preserve"> -H 'Content-Type: application/x-www-form-urlencoded' \</w:t>
        <w:br/>
        <w:t xml:space="preserve"> --data-urlencode 'team_ids=T12345678' \</w:t>
        <w:br/>
        <w:t xml:space="preserve"> --data-urlencode 'last_message_activity_before=1710000000' \</w:t>
        <w:br/>
        <w:t xml:space="preserve"> --data-urlencode 'cursor=dXNlcjpVMDYxTkZUVDI=' \</w:t>
        <w:br/>
        <w:t xml:space="preserve"> --data-urlencode 'limit=200'</w:t>
      </w:r>
    </w:p>
    <w:p>
      <w:pPr>
        <w:pStyle w:val="Heading3"/>
      </w:pPr>
      <w:r>
        <w:t>Behavior</w:t>
      </w:r>
    </w:p>
    <w:p>
      <w:pPr>
        <w:pStyle w:val="ListBullet"/>
      </w:pPr>
      <w:r>
        <w:t>Validates that required inputs (team_ids, last_message_activity_before) are present.</w:t>
      </w:r>
    </w:p>
    <w:p>
      <w:pPr>
        <w:pStyle w:val="ListBullet"/>
      </w:pPr>
      <w:r>
        <w:t>Applies optional filters (max_member_count) if provided.</w:t>
      </w:r>
    </w:p>
    <w:p>
      <w:pPr>
        <w:pStyle w:val="ListBullet"/>
      </w:pPr>
      <w:r>
        <w:t>Returns a list of matching channel IDs in channels.</w:t>
      </w:r>
    </w:p>
    <w:p>
      <w:pPr>
        <w:pStyle w:val="ListBullet"/>
      </w:pPr>
      <w:r>
        <w:t>If more results exist, pagination is performed via cursor (using the next_cursor from the previous response, when provided by Slack).</w:t>
      </w:r>
    </w:p>
    <w:p>
      <w:pPr>
        <w:pStyle w:val="Heading3"/>
      </w:pPr>
      <w:r>
        <w:t>Notes</w:t>
      </w:r>
    </w:p>
    <w:p>
      <w:pPr>
        <w:pStyle w:val="ListBullet"/>
      </w:pPr>
      <w:r>
        <w:t>The documentation indicates tokens can be passed via Authorization header or token parameter, but authentication details are intentionally omitted here.</w:t>
      </w:r>
    </w:p>
    <w:p>
      <w:pPr>
        <w:pStyle w:val="ListBullet"/>
      </w:pPr>
      <w:r>
        <w:t>Always check the ok field in the response; errors may still return HTTP 200 with ok: false.</w:t>
      </w:r>
    </w:p>
    <w:p>
      <w:pPr>
        <w:pStyle w:val="ListBullet"/>
      </w:pPr>
      <w:r>
        <w:t>Supported request content types: application/x-www-form-urlencoded, application/json.</w:t>
      </w:r>
    </w:p>
    <w:p>
      <w:pPr>
        <w:pStyle w:val="Heading3"/>
      </w:pPr>
      <w:r>
        <w:t>Gotchas</w:t>
      </w:r>
    </w:p>
    <w:p>
      <w:pPr>
        <w:pStyle w:val="ListBullet"/>
      </w:pPr>
      <w:r>
        <w:t>invalid_cursor indicates you must restart pagination (cursor expired/invalid).</w:t>
      </w:r>
    </w:p>
    <w:p>
      <w:pPr>
        <w:pStyle w:val="ListBullet"/>
      </w:pPr>
      <w:r>
        <w:t>ratelimited responses require waiting for the Retry-After duration before retrying.</w:t>
      </w:r>
    </w:p>
    <w:p>
      <w:pPr>
        <w:pStyle w:val="ListBullet"/>
      </w:pPr>
      <w:r>
        <w:t>missing_post_type occurs if you send a POST body without a Content-Type header.</w:t>
      </w:r>
    </w:p>
    <w:p>
      <w:pPr>
        <w:pStyle w:val="Heading3"/>
      </w:pPr>
      <w:r>
        <w:t>Error Handling</w:t>
      </w:r>
    </w:p>
    <w:p>
      <w:pPr>
        <w:pStyle w:val="ListBullet"/>
      </w:pPr>
      <w:r>
        <w:t>Handle Slack-style errors by checking ok. If ok is false, inspect the error code and apply the guidance above (e.g., backoff on ratelimited, fix inputs on invalid_arguments, ensure scope on missing_scope).</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160. [POST] Bulk Move Channels to Another Team (Enterprise Admin)</w:t>
      </w:r>
    </w:p>
    <w:p>
      <w:r>
        <w:rPr>
          <w:b/>
        </w:rPr>
        <w:t xml:space="preserve">Endpoint: </w:t>
      </w:r>
      <w:r>
        <w:rPr>
          <w:rFonts w:ascii="Courier New" w:hAnsi="Courier New"/>
          <w:sz w:val="18"/>
        </w:rPr>
        <w:t>/admin.conversations.bulkMove</w:t>
      </w:r>
    </w:p>
    <w:p>
      <w:pPr>
        <w:pStyle w:val="Heading3"/>
      </w:pPr>
      <w:r>
        <w:t>Prerequisites</w:t>
      </w:r>
    </w:p>
    <w:p>
      <w:pPr>
        <w:pStyle w:val="ListBullet"/>
      </w:pPr>
      <w:r>
        <w:t>The calling app must be installed on the entire Enterprise organization (not a single workspace).</w:t>
      </w:r>
    </w:p>
    <w:p>
      <w:pPr>
        <w:pStyle w:val="ListBullet"/>
      </w:pPr>
      <w:r>
        <w:t>The installing Org Admin/Owner must have the Channel Management role and be granted access to Public and Private channels in that role.</w:t>
      </w:r>
    </w:p>
    <w:p>
      <w:pPr>
        <w:pStyle w:val="ListBullet"/>
      </w:pPr>
      <w:r>
        <w:t>The token must include the scope: admin.conversations:write.</w:t>
      </w:r>
    </w:p>
    <w:p>
      <w:pPr>
        <w:pStyle w:val="ListBullet"/>
      </w:pPr>
      <w:r>
        <w:t>Be aware of rate limits: Tier 2 (20+ requests per minute).</w:t>
      </w:r>
    </w:p>
    <w:p>
      <w:pPr>
        <w:pStyle w:val="Heading3"/>
      </w:pPr>
      <w:r>
        <w:t>Method</w:t>
      </w:r>
    </w:p>
    <w:p>
      <w:r>
        <w:t>POST</w:t>
      </w:r>
    </w:p>
    <w:p>
      <w:pPr>
        <w:pStyle w:val="Heading3"/>
      </w:pPr>
      <w:r>
        <w:t>URL</w:t>
      </w:r>
    </w:p>
    <w:p>
      <w:r>
        <w:t>https://slack.com/api/admin.conversations.bulkMove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public or private Slack channels in bulk to a target team (workspace) within an Enterprise organization. Returns a bulk action ID and may report channels that failed validation.</w:t>
      </w:r>
    </w:p>
    <w:p>
      <w:pPr>
        <w:pStyle w:val="Heading3"/>
      </w:pPr>
      <w:r>
        <w:t>Required Query Parameters</w:t>
      </w:r>
    </w:p>
    <w:p>
      <w:r>
        <w:rPr>
          <w:b/>
        </w:rPr>
        <w:t>Note: When executing, send Query Parameters as URL query parameters (or form fields when using application/x-www-form-urlencoded),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target_team_id</w:t>
            </w:r>
          </w:p>
        </w:tc>
        <w:tc>
          <w:tcPr>
            <w:tcW w:type="dxa" w:w="2880"/>
          </w:tcPr>
          <w:p>
            <w:r>
              <w:t>string</w:t>
            </w:r>
          </w:p>
        </w:tc>
        <w:tc>
          <w:tcPr>
            <w:tcW w:type="dxa" w:w="2880"/>
          </w:tcPr>
          <w:p>
            <w:r>
              <w:t>Target team (workspace) ID to move channels into.</w:t>
            </w:r>
          </w:p>
        </w:tc>
      </w:tr>
      <w:tr>
        <w:tc>
          <w:tcPr>
            <w:tcW w:type="dxa" w:w="2880"/>
          </w:tcPr>
          <w:p>
            <w:r>
              <w:t>channel_ids</w:t>
            </w:r>
          </w:p>
        </w:tc>
        <w:tc>
          <w:tcPr>
            <w:tcW w:type="dxa" w:w="2880"/>
          </w:tcPr>
          <w:p>
            <w:r>
              <w:t>array</w:t>
            </w:r>
          </w:p>
        </w:tc>
        <w:tc>
          <w:tcPr>
            <w:tcW w:type="dxa" w:w="2880"/>
          </w:tcPr>
          <w:p>
            <w:r>
              <w:t>An array of channel IDs to move.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(must have required scopes). Do not send in the request body in this knowledge file. Prefer Authorization header per Slack docs (auth handled by system).</w:t>
            </w:r>
          </w:p>
        </w:tc>
      </w:tr>
    </w:tbl>
    <w:p/>
    <w:p>
      <w:pPr>
        <w:pStyle w:val="Heading3"/>
      </w:pPr>
      <w:r>
        <w:t>Request Body</w:t>
      </w:r>
    </w:p>
    <w:p>
      <w:r>
        <w:t>No request body is required for this endpoint when using query parameters (or form-encoded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"bulk_action_id": "Ab123456",</w:t>
        <w:br/>
        <w:t xml:space="preserve"> "not_added": [</w:t>
        <w:br/>
        <w:t xml:space="preserve"> {</w:t>
        <w:br/>
        <w:t xml:space="preserve"> "channel_id": "C12346",</w:t>
        <w:br/>
        <w:t xml:space="preserve"> "error": "invalid_channel"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was successful. Callers should always check this value.</w:t>
            </w:r>
          </w:p>
        </w:tc>
      </w:tr>
      <w:tr>
        <w:tc>
          <w:tcPr>
            <w:tcW w:type="dxa" w:w="2880"/>
          </w:tcPr>
          <w:p>
            <w:r>
              <w:t>bulk_action_id</w:t>
            </w:r>
          </w:p>
        </w:tc>
        <w:tc>
          <w:tcPr>
            <w:tcW w:type="dxa" w:w="2880"/>
          </w:tcPr>
          <w:p>
            <w:r>
              <w:t>string</w:t>
            </w:r>
          </w:p>
        </w:tc>
        <w:tc>
          <w:tcPr>
            <w:tcW w:type="dxa" w:w="2880"/>
          </w:tcPr>
          <w:p>
            <w:r>
              <w:t>Identifier for the bulk move action.</w:t>
            </w:r>
          </w:p>
        </w:tc>
      </w:tr>
      <w:tr>
        <w:tc>
          <w:tcPr>
            <w:tcW w:type="dxa" w:w="2880"/>
          </w:tcPr>
          <w:p>
            <w:r>
              <w:t>not_added</w:t>
            </w:r>
          </w:p>
        </w:tc>
        <w:tc>
          <w:tcPr>
            <w:tcW w:type="dxa" w:w="2880"/>
          </w:tcPr>
          <w:p>
            <w:r>
              <w:t>array</w:t>
            </w:r>
          </w:p>
        </w:tc>
        <w:tc>
          <w:tcPr>
            <w:tcW w:type="dxa" w:w="2880"/>
          </w:tcPr>
          <w:p>
            <w:r>
              <w:t>Channels that were not moved due to validation or other issues.</w:t>
            </w:r>
          </w:p>
        </w:tc>
      </w:tr>
      <w:tr>
        <w:tc>
          <w:tcPr>
            <w:tcW w:type="dxa" w:w="2880"/>
          </w:tcPr>
          <w:p>
            <w:r>
              <w:t>not_added[].channel_id</w:t>
            </w:r>
          </w:p>
        </w:tc>
        <w:tc>
          <w:tcPr>
            <w:tcW w:type="dxa" w:w="2880"/>
          </w:tcPr>
          <w:p>
            <w:r>
              <w:t>string</w:t>
            </w:r>
          </w:p>
        </w:tc>
        <w:tc>
          <w:tcPr>
            <w:tcW w:type="dxa" w:w="2880"/>
          </w:tcPr>
          <w:p>
            <w:r>
              <w:t>The channel ID that failed.</w:t>
            </w:r>
          </w:p>
        </w:tc>
      </w:tr>
      <w:tr>
        <w:tc>
          <w:tcPr>
            <w:tcW w:type="dxa" w:w="2880"/>
          </w:tcPr>
          <w:p>
            <w:r>
              <w:t>not_added[].error</w:t>
            </w:r>
          </w:p>
        </w:tc>
        <w:tc>
          <w:tcPr>
            <w:tcW w:type="dxa" w:w="2880"/>
          </w:tcPr>
          <w:p>
            <w:r>
              <w:t>string</w:t>
            </w:r>
          </w:p>
        </w:tc>
        <w:tc>
          <w:tcPr>
            <w:tcW w:type="dxa" w:w="2880"/>
          </w:tcPr>
          <w:p>
            <w:r>
              <w:t>Error code describing why the channel was not moved (example: invalid_channel).</w:t>
            </w:r>
          </w:p>
        </w:tc>
      </w:tr>
    </w:tbl>
    <w:p/>
    <w:p>
      <w:pPr>
        <w:pStyle w:val="Heading3"/>
      </w:pPr>
      <w:r>
        <w:t>Error Handling</w:t>
      </w:r>
    </w:p>
    <w:p>
      <w:r>
        <w:t>Slack may return many errors; always check ok in the response. Documented possible errors include: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(when using a bot token).</w:t>
      </w:r>
    </w:p>
    <w:p>
      <w:pPr>
        <w:pStyle w:val="ListBullet"/>
      </w:pPr>
      <w:r>
        <w:t>action_already_in_progress: Another bulk action request is currently in progress.</w:t>
      </w:r>
    </w:p>
    <w:p>
      <w:pPr>
        <w:pStyle w:val="ListBullet"/>
      </w:pPr>
      <w:r>
        <w:t>deprecated_endpoint / method_deprecated: The method/endpoint has been deprecated.</w:t>
      </w:r>
    </w:p>
    <w:p>
      <w:pPr>
        <w:pStyle w:val="ListBullet"/>
      </w:pPr>
      <w:r>
        <w:t>ekm_access_denied: Admins suspended the ability to perform the action.</w:t>
      </w:r>
    </w:p>
    <w:p>
      <w:pPr>
        <w:pStyle w:val="ListBullet"/>
      </w:pPr>
      <w:r>
        <w:t>enterprise_is_restricted: The method cannot be called from an Enterprise.</w:t>
      </w:r>
    </w:p>
    <w:p>
      <w:pPr>
        <w:pStyle w:val="ListBullet"/>
      </w:pPr>
      <w:r>
        <w:t>fatal_error: Catastrophic server error; partial success is possible.</w:t>
      </w:r>
    </w:p>
    <w:p>
      <w:pPr>
        <w:pStyle w:val="ListBullet"/>
      </w:pPr>
      <w:r>
        <w:t>internal_error: Unexpected/transient server error; partial success is possible.</w:t>
      </w:r>
    </w:p>
    <w:p>
      <w:pPr>
        <w:pStyle w:val="ListBullet"/>
      </w:pPr>
      <w:r>
        <w:t>invalid_arg_name: Malformed argument name.</w:t>
      </w:r>
    </w:p>
    <w:p>
      <w:pPr>
        <w:pStyle w:val="ListBullet"/>
      </w:pPr>
      <w:r>
        <w:t>invalid_arguments: Invalid arguments.</w:t>
      </w:r>
    </w:p>
    <w:p>
      <w:pPr>
        <w:pStyle w:val="ListBullet"/>
      </w:pPr>
      <w:r>
        <w:t>invalid_array_arg: An array was passed where only strings are accepted.</w:t>
      </w:r>
    </w:p>
    <w:p>
      <w:pPr>
        <w:pStyle w:val="ListBullet"/>
      </w:pPr>
      <w:r>
        <w:t>invalid_auth: Authentication cannot be validated (bad token / disallowed IP).</w:t>
      </w:r>
    </w:p>
    <w:p>
      <w:pPr>
        <w:pStyle w:val="ListBullet"/>
      </w:pPr>
      <w:r>
        <w:t>invalid_charset: Invalid charset in Content-Type (valid: utf-8, iso-8859-1).</w:t>
      </w:r>
    </w:p>
    <w:p>
      <w:pPr>
        <w:pStyle w:val="ListBullet"/>
      </w:pPr>
      <w:r>
        <w:t>invalid_form_data: Missing/invalid form data for form/multipart requests.</w:t>
      </w:r>
    </w:p>
    <w:p>
      <w:pPr>
        <w:pStyle w:val="ListBullet"/>
      </w:pPr>
      <w:r>
        <w:t>invalid_post_type: Invalid Content-Type (valid: application/json, application/x-www-form-urlencoded, multipart/form-data, text/plain).</w:t>
      </w:r>
    </w:p>
    <w:p>
      <w:pPr>
        <w:pStyle w:val="ListBullet"/>
      </w:pPr>
      <w:r>
        <w:t>missing_post_type: Missing Content-Type header when a payload is included.</w:t>
      </w:r>
    </w:p>
    <w:p>
      <w:pPr>
        <w:pStyle w:val="ListBullet"/>
      </w:pPr>
      <w:r>
        <w:t>missing_scope: Token lacks required scope.</w:t>
      </w:r>
    </w:p>
    <w:p>
      <w:pPr>
        <w:pStyle w:val="ListBullet"/>
      </w:pPr>
      <w:r>
        <w:t>no_permission: Token lacks permissions needed.</w:t>
      </w:r>
    </w:p>
    <w:p>
      <w:pPr>
        <w:pStyle w:val="ListBullet"/>
      </w:pPr>
      <w:r>
        <w:t>no_valid_channels: All input channels are invalid.</w:t>
      </w:r>
    </w:p>
    <w:p>
      <w:pPr>
        <w:pStyle w:val="ListBullet"/>
      </w:pPr>
      <w:r>
        <w:t>not_allowed_token_type: Token type is not allowed.</w:t>
      </w:r>
    </w:p>
    <w:p>
      <w:pPr>
        <w:pStyle w:val="ListBullet"/>
      </w:pPr>
      <w:r>
        <w:t>not_authed: No authentication token provided.</w:t>
      </w:r>
    </w:p>
    <w:p>
      <w:pPr>
        <w:pStyle w:val="ListBullet"/>
      </w:pPr>
      <w:r>
        <w:t>org_login_required: Workspace is undergoing enterprise migration.</w:t>
      </w:r>
    </w:p>
    <w:p>
      <w:pPr>
        <w:pStyle w:val="ListBullet"/>
      </w:pPr>
      <w:r>
        <w:t>ratelimited: Rate limited; retry after the Retry-After header value.</w:t>
      </w:r>
    </w:p>
    <w:p>
      <w:pPr>
        <w:pStyle w:val="ListBullet"/>
      </w:pPr>
      <w:r>
        <w:t>request_timeout: POST data missing or truncated.</w:t>
      </w:r>
    </w:p>
    <w:p>
      <w:pPr>
        <w:pStyle w:val="ListBullet"/>
      </w:pPr>
      <w:r>
        <w:t>restricted_action: User does not have permission.</w:t>
      </w:r>
    </w:p>
    <w:p>
      <w:pPr>
        <w:pStyle w:val="ListBullet"/>
      </w:pPr>
      <w:r>
        <w:t>service_unavailable: Service temporarily unavailable.</w:t>
      </w:r>
    </w:p>
    <w:p>
      <w:pPr>
        <w:pStyle w:val="ListBullet"/>
      </w:pPr>
      <w:r>
        <w:t>target_team_not_found / team_not_found: Target team ID cannot be found.</w:t>
      </w:r>
    </w:p>
    <w:p>
      <w:pPr>
        <w:pStyle w:val="ListBullet"/>
      </w:pPr>
      <w:r>
        <w:t>team_access_not_granted: Token lacks access to the target workspace.</w:t>
      </w:r>
    </w:p>
    <w:p>
      <w:pPr>
        <w:pStyle w:val="ListBullet"/>
      </w:pPr>
      <w:r>
        <w:t>team_added_to_org: Workspace is migrating to Enterprise; intermittent unavailability.</w:t>
      </w:r>
    </w:p>
    <w:p>
      <w:pPr>
        <w:pStyle w:val="ListBullet"/>
      </w:pPr>
      <w:r>
        <w:t>token_expired: Token expired.</w:t>
      </w:r>
    </w:p>
    <w:p>
      <w:pPr>
        <w:pStyle w:val="ListBullet"/>
      </w:pPr>
      <w:r>
        <w:t>token_revoked: Token revoked/deleted user/workspace/app removed.</w:t>
      </w:r>
    </w:p>
    <w:p>
      <w:pPr>
        <w:pStyle w:val="ListBullet"/>
      </w:pPr>
      <w:r>
        <w:t>two_factor_setup_required: Two-factor setup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'https://slack.com/api/admin.conversations.bulkMove?target_team_id=T12345678&amp;channel_ids=C11111111&amp;channel_ids=C22222222' \</w:t>
        <w:br/>
        <w:t xml:space="preserve"> --header 'Accept: application/json' \</w:t>
        <w:br/>
        <w:t xml:space="preserve"> --header 'Content-Type: application/json'</w:t>
      </w:r>
    </w:p>
    <w:p>
      <w:pPr>
        <w:pStyle w:val="Heading3"/>
      </w:pPr>
      <w:r>
        <w:t>Example Usage</w:t>
      </w:r>
    </w:p>
    <w:p>
      <w:pPr>
        <w:pStyle w:val="Heading3"/>
      </w:pPr>
      <w:r>
        <w:t>Example 1: Move Two Channels to a Target Team</w:t>
      </w:r>
    </w:p>
    <w:p>
      <w:r>
        <w:rPr>
          <w:b/>
          <w:color w:val="666666"/>
          <w:sz w:val="16"/>
        </w:rPr>
        <w:t>[bash]</w:t>
      </w:r>
    </w:p>
    <w:p>
      <w:pPr>
        <w:shd w:fill="F2F2F2" w:val="clear"/>
      </w:pPr>
      <w:r>
        <w:rPr>
          <w:rFonts w:ascii="Courier New" w:hAnsi="Courier New"/>
          <w:sz w:val="17"/>
        </w:rPr>
        <w:t>curl -X POST 'https://slack.com/api/admin.conversations.bulkMove?target_team_id=T12345678&amp;channel_ids=C11111111&amp;channel_ids=C22222222' \</w:t>
        <w:br/>
        <w:t xml:space="preserve"> -H 'Accept: application/json' \</w:t>
        <w:br/>
        <w:t xml:space="preserve"> -H 'Content-Type: application/json'</w:t>
      </w:r>
    </w:p>
    <w:p>
      <w:pPr>
        <w:pStyle w:val="Heading3"/>
      </w:pPr>
      <w:r>
        <w:t>Example 2: Move One Channel</w:t>
      </w:r>
    </w:p>
    <w:p>
      <w:r>
        <w:rPr>
          <w:b/>
          <w:color w:val="666666"/>
          <w:sz w:val="16"/>
        </w:rPr>
        <w:t>[bash]</w:t>
      </w:r>
    </w:p>
    <w:p>
      <w:pPr>
        <w:shd w:fill="F2F2F2" w:val="clear"/>
      </w:pPr>
      <w:r>
        <w:rPr>
          <w:rFonts w:ascii="Courier New" w:hAnsi="Courier New"/>
          <w:sz w:val="17"/>
        </w:rPr>
        <w:t>curl -X POST 'https://slack.com/api/admin.conversations.bulkMove?target_team_id=T12345678&amp;channel_ids=C33333333' \</w:t>
        <w:br/>
        <w:t xml:space="preserve"> -H 'Accept: application/json' \</w:t>
        <w:br/>
        <w:t xml:space="preserve"> -H 'Content-Type: application/json'</w:t>
      </w:r>
    </w:p>
    <w:p>
      <w:pPr>
        <w:pStyle w:val="Heading3"/>
      </w:pPr>
      <w:r>
        <w:t>Behavior</w:t>
      </w:r>
    </w:p>
    <w:p>
      <w:pPr>
        <w:pStyle w:val="ListBullet"/>
      </w:pPr>
      <w:r>
        <w:t>Validates the provided target_team_id and channel_ids.</w:t>
      </w:r>
    </w:p>
    <w:p>
      <w:pPr>
        <w:pStyle w:val="ListBullet"/>
      </w:pPr>
      <w:r>
        <w:t>Initiates a bulk move action across the Enterprise org.</w:t>
      </w:r>
    </w:p>
    <w:p>
      <w:pPr>
        <w:pStyle w:val="ListBullet"/>
      </w:pPr>
      <w:r>
        <w:t>Returns a bulk_action_id.</w:t>
      </w:r>
    </w:p>
    <w:p>
      <w:pPr>
        <w:pStyle w:val="ListBullet"/>
      </w:pPr>
      <w:r>
        <w:t>Reports any channels that could not be moved in not_added.</w:t>
      </w:r>
    </w:p>
    <w:p>
      <w:pPr>
        <w:pStyle w:val="Heading3"/>
      </w:pPr>
      <w:r>
        <w:t>Notes</w:t>
      </w:r>
    </w:p>
    <w:p>
      <w:pPr>
        <w:pStyle w:val="ListBullet"/>
      </w:pPr>
      <w:r>
        <w:t>Slack documentation indicates this method supports application/x-www-form-urlencoded and application/json.</w:t>
      </w:r>
    </w:p>
    <w:p>
      <w:pPr>
        <w:pStyle w:val="ListBullet"/>
      </w:pPr>
      <w:r>
        <w:t>Admin API endpoints operate across the Enterprise organization, not individual workspaces.</w:t>
      </w:r>
    </w:p>
    <w:p>
      <w:pPr>
        <w:pStyle w:val="ListBullet"/>
      </w:pPr>
      <w:r>
        <w:t>If the app is not installed org-wide with the correct admin permissions, installation or calls may fail (e.g., not_allowed).</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161. [POST] Restrict an App for Installation (Enterprise or Workspace)</w:t>
      </w:r>
    </w:p>
    <w:p>
      <w:r>
        <w:rPr>
          <w:b/>
        </w:rPr>
        <w:t xml:space="preserve">Endpoint: </w:t>
      </w:r>
      <w:r>
        <w:rPr>
          <w:rFonts w:ascii="Courier New" w:hAnsi="Courier New"/>
          <w:sz w:val="18"/>
        </w:rPr>
        <w:t>/admin.apps.restrict</w:t>
      </w:r>
    </w:p>
    <w:p>
      <w:pPr>
        <w:pStyle w:val="Heading3"/>
      </w:pPr>
      <w:r>
        <w:t>Prerequisites</w:t>
      </w:r>
    </w:p>
    <w:p>
      <w:pPr>
        <w:pStyle w:val="ListBullet"/>
      </w:pPr>
      <w:r>
        <w:t>Slack workspace must be on an Enterprise plan (Admin APIs feature must be enabled).</w:t>
      </w:r>
    </w:p>
    <w:p>
      <w:pPr>
        <w:pStyle w:val="ListBullet"/>
      </w:pPr>
      <w:r>
        <w:t>Caller must be an Enterprise org admin or owner with the required admin scope granted via an Enterprise-level OAuth install.</w:t>
      </w:r>
    </w:p>
    <w:p>
      <w:pPr>
        <w:pStyle w:val="ListBullet"/>
      </w:pPr>
      <w:r>
        <w:t>The App Management app must be installed on the org (otherwise app_management_app_not_installed_on_org).</w:t>
      </w:r>
    </w:p>
    <w:p>
      <w:pPr>
        <w:pStyle w:val="Heading3"/>
      </w:pPr>
      <w:r>
        <w:t>Method</w:t>
      </w:r>
    </w:p>
    <w:p>
      <w:r>
        <w:t>POST</w:t>
      </w:r>
    </w:p>
    <w:p>
      <w:pPr>
        <w:pStyle w:val="Heading3"/>
      </w:pPr>
      <w:r>
        <w:t>URL</w:t>
      </w:r>
    </w:p>
    <w:p>
      <w:r>
        <w:t>https://slack.com/api/admin.apps.restrict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Restricts an app to prevent future installation. This can be applied to a single workspace (team_id) or to an entire enterprise (enterprise_id). Restricting an app does not remove existing installations; it only prevents future installations.</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Note: Slack also allows sending parameters as POST body for this method, but if you use query parameters, keep them in the URL consistently.</w:t>
      </w:r>
    </w:p>
    <w:p>
      <w:pPr>
        <w:pStyle w:val="ListBullet"/>
      </w:pPr>
      <w:r>
        <w:t>Exactly one of team_id or enterprise_id is required (not both).</w:t>
      </w:r>
    </w:p>
    <w:p>
      <w:pPr>
        <w:pStyle w:val="ListBullet"/>
      </w:pPr>
      <w:r>
        <w:t>Exactly one of app_id or request_id is required (not both).</w:t>
      </w:r>
    </w:p>
    <w:p>
      <w:pPr>
        <w:pStyle w:val="Heading3"/>
      </w:pPr>
      <w:r>
        <w:t>Required Query Parameters</w:t>
      </w:r>
    </w:p>
    <w:p>
      <w:r>
        <w:t>Exactly one of the following pairs must be satisfied.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Required if enterprise_id is not provided. ID of the workspace to restrict the app on. Example: T12345.</w:t>
            </w:r>
          </w:p>
        </w:tc>
      </w:tr>
      <w:tr>
        <w:tc>
          <w:tcPr>
            <w:tcW w:type="dxa" w:w="2880"/>
          </w:tcPr>
          <w:p>
            <w:r>
              <w:t>enterprise_id</w:t>
            </w:r>
          </w:p>
        </w:tc>
        <w:tc>
          <w:tcPr>
            <w:tcW w:type="dxa" w:w="2880"/>
          </w:tcPr>
          <w:p>
            <w:r>
              <w:t>string</w:t>
            </w:r>
          </w:p>
        </w:tc>
        <w:tc>
          <w:tcPr>
            <w:tcW w:type="dxa" w:w="2880"/>
          </w:tcPr>
          <w:p>
            <w:r>
              <w:t>Required if team_id is not provided. ID of the enterprise to restrict the app across. Example: E12345.</w:t>
            </w:r>
          </w:p>
        </w:tc>
      </w:tr>
      <w:tr>
        <w:tc>
          <w:tcPr>
            <w:tcW w:type="dxa" w:w="2880"/>
          </w:tcPr>
          <w:p>
            <w:r>
              <w:t>app_id</w:t>
            </w:r>
          </w:p>
        </w:tc>
        <w:tc>
          <w:tcPr>
            <w:tcW w:type="dxa" w:w="2880"/>
          </w:tcPr>
          <w:p>
            <w:r>
              <w:t>string</w:t>
            </w:r>
          </w:p>
        </w:tc>
        <w:tc>
          <w:tcPr>
            <w:tcW w:type="dxa" w:w="2880"/>
          </w:tcPr>
          <w:p>
            <w:r>
              <w:t>Required if request_id is not provided. ID of the app to restrict. Example: A12345.</w:t>
            </w:r>
          </w:p>
        </w:tc>
      </w:tr>
      <w:tr>
        <w:tc>
          <w:tcPr>
            <w:tcW w:type="dxa" w:w="2880"/>
          </w:tcPr>
          <w:p>
            <w:r>
              <w:t>request_id</w:t>
            </w:r>
          </w:p>
        </w:tc>
        <w:tc>
          <w:tcPr>
            <w:tcW w:type="dxa" w:w="2880"/>
          </w:tcPr>
          <w:p>
            <w:r>
              <w:t>string</w:t>
            </w:r>
          </w:p>
        </w:tc>
        <w:tc>
          <w:tcPr>
            <w:tcW w:type="dxa" w:w="2880"/>
          </w:tcPr>
          <w:p>
            <w:r>
              <w:t>Required if app_id is not provided. ID of the install request to restrict. Example: Ar12345.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with required scopes. Documentation notes it may be provided as a POST parameter; authentication handling may vary by client.</w:t>
            </w:r>
          </w:p>
        </w:tc>
      </w:tr>
    </w:tbl>
    <w:p/>
    <w:p>
      <w:pPr>
        <w:pStyle w:val="Heading3"/>
      </w:pPr>
      <w:r>
        <w:t>Request Body</w:t>
      </w:r>
    </w:p>
    <w:p>
      <w:r>
        <w:t>None required.</w:t>
      </w:r>
    </w:p>
    <w:p>
      <w:r>
        <w:rPr>
          <w:b/>
        </w:rPr>
        <w:t>Note: Documentation indicates parameters can be passed as POST parameters (form or JSON). If you choose to send a body instead of query parameters, use one of the supported content types: application/x-www-form-urlencoded or application/json.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Errors</w:t>
      </w:r>
    </w:p>
    <w:p>
      <w:r>
        <w:t>Slack returns an ok: false style response in many cases; the documentation lists these expected error codes (others may occur).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cases).</w:t>
            </w:r>
          </w:p>
        </w:tc>
      </w:tr>
      <w:tr>
        <w:tc>
          <w:tcPr>
            <w:tcW w:type="dxa" w:w="4320"/>
          </w:tcPr>
          <w:p>
            <w:r>
              <w:t>app_management_app_not_installed_on_org</w:t>
            </w:r>
          </w:p>
        </w:tc>
        <w:tc>
          <w:tcPr>
            <w:tcW w:type="dxa" w:w="4320"/>
          </w:tcPr>
          <w:p>
            <w:r>
              <w:t>The app management app must be installed on the org.</w:t>
            </w:r>
          </w:p>
        </w:tc>
      </w:tr>
      <w:tr>
        <w:tc>
          <w:tcPr>
            <w:tcW w:type="dxa" w:w="4320"/>
          </w:tcPr>
          <w:p>
            <w:r>
              <w:t>custom_integration_not_allowed_at_enterprise</w:t>
            </w:r>
          </w:p>
        </w:tc>
        <w:tc>
          <w:tcPr>
            <w:tcW w:type="dxa" w:w="4320"/>
          </w:tcPr>
          <w:p>
            <w:r>
              <w:t>Install request is for a custom integration app.</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server-side error; partial success may have occurred.</w:t>
            </w:r>
          </w:p>
        </w:tc>
      </w:tr>
      <w:tr>
        <w:tc>
          <w:tcPr>
            <w:tcW w:type="dxa" w:w="4320"/>
          </w:tcPr>
          <w:p>
            <w:r>
              <w:t>invalid_app_id</w:t>
            </w:r>
          </w:p>
        </w:tc>
        <w:tc>
          <w:tcPr>
            <w:tcW w:type="dxa" w:w="4320"/>
          </w:tcPr>
          <w:p>
            <w:r>
              <w:t>The app_id passed is invalid.</w:t>
            </w:r>
          </w:p>
        </w:tc>
      </w:tr>
      <w:tr>
        <w:tc>
          <w:tcPr>
            <w:tcW w:type="dxa" w:w="4320"/>
          </w:tcPr>
          <w:p>
            <w:r>
              <w:t>invalid_arg_name</w:t>
            </w:r>
          </w:p>
        </w:tc>
        <w:tc>
          <w:tcPr>
            <w:tcW w:type="dxa" w:w="4320"/>
          </w:tcPr>
          <w:p>
            <w:r>
              <w:t>An argument name is malformed or unexpected.</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argument was provided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w:t>
            </w:r>
          </w:p>
        </w:tc>
      </w:tr>
      <w:tr>
        <w:tc>
          <w:tcPr>
            <w:tcW w:type="dxa" w:w="4320"/>
          </w:tcPr>
          <w:p>
            <w:r>
              <w:t>invalid_form_data</w:t>
            </w:r>
          </w:p>
        </w:tc>
        <w:tc>
          <w:tcPr>
            <w:tcW w:type="dxa" w:w="4320"/>
          </w:tcPr>
          <w:p>
            <w:r>
              <w:t>Invalid/missing form data when using form content types.</w:t>
            </w:r>
          </w:p>
        </w:tc>
      </w:tr>
      <w:tr>
        <w:tc>
          <w:tcPr>
            <w:tcW w:type="dxa" w:w="4320"/>
          </w:tcPr>
          <w:p>
            <w:r>
              <w:t>invalid_post_type</w:t>
            </w:r>
          </w:p>
        </w:tc>
        <w:tc>
          <w:tcPr>
            <w:tcW w:type="dxa" w:w="4320"/>
          </w:tcPr>
          <w:p>
            <w:r>
              <w:t>Invalid Content-Type for POST.</w:t>
            </w:r>
          </w:p>
        </w:tc>
      </w:tr>
      <w:tr>
        <w:tc>
          <w:tcPr>
            <w:tcW w:type="dxa" w:w="4320"/>
          </w:tcPr>
          <w:p>
            <w:r>
              <w:t>invalid_request_id</w:t>
            </w:r>
          </w:p>
        </w:tc>
        <w:tc>
          <w:tcPr>
            <w:tcW w:type="dxa" w:w="4320"/>
          </w:tcPr>
          <w:p>
            <w:r>
              <w:t>The request_id passed is invalid.</w:t>
            </w:r>
          </w:p>
        </w:tc>
      </w:tr>
      <w:tr>
        <w:tc>
          <w:tcPr>
            <w:tcW w:type="dxa" w:w="4320"/>
          </w:tcPr>
          <w:p>
            <w:r>
              <w:t>invalid_scopes</w:t>
            </w:r>
          </w:p>
        </w:tc>
        <w:tc>
          <w:tcPr>
            <w:tcW w:type="dxa" w:w="4320"/>
          </w:tcPr>
          <w:p>
            <w:r>
              <w:t>Some provided scopes do not exist.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on POST with payload.</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 for this method.</w:t>
            </w:r>
          </w:p>
        </w:tc>
      </w:tr>
      <w:tr>
        <w:tc>
          <w:tcPr>
            <w:tcW w:type="dxa" w:w="4320"/>
          </w:tcPr>
          <w:p>
            <w:r>
              <w:t>not_an_admin</w:t>
            </w:r>
          </w:p>
        </w:tc>
        <w:tc>
          <w:tcPr>
            <w:tcW w:type="dxa" w:w="4320"/>
          </w:tcPr>
          <w:p>
            <w:r>
              <w:t>Only accessible by org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temporarily unavailable.</w:t>
            </w:r>
          </w:p>
        </w:tc>
      </w:tr>
      <w:tr>
        <w:tc>
          <w:tcPr>
            <w:tcW w:type="dxa" w:w="4320"/>
          </w:tcPr>
          <w:p>
            <w:r>
              <w:t>ratelimited</w:t>
            </w:r>
          </w:p>
        </w:tc>
        <w:tc>
          <w:tcPr>
            <w:tcW w:type="dxa" w:w="4320"/>
          </w:tcPr>
          <w:p>
            <w:r>
              <w:t>Request was rate limited; use Retry-After header.</w:t>
            </w:r>
          </w:p>
        </w:tc>
      </w:tr>
      <w:tr>
        <w:tc>
          <w:tcPr>
            <w:tcW w:type="dxa" w:w="4320"/>
          </w:tcPr>
          <w:p>
            <w:r>
              <w:t>request_already_resolved</w:t>
            </w:r>
          </w:p>
        </w:tc>
        <w:tc>
          <w:tcPr>
            <w:tcW w:type="dxa" w:w="4320"/>
          </w:tcPr>
          <w:p>
            <w:r>
              <w:t>The app request has already been resolved.</w:t>
            </w:r>
          </w:p>
        </w:tc>
      </w:tr>
      <w:tr>
        <w:tc>
          <w:tcPr>
            <w:tcW w:type="dxa" w:w="4320"/>
          </w:tcPr>
          <w:p>
            <w:r>
              <w:t>request_id_or_app_id_is_required</w:t>
            </w:r>
          </w:p>
        </w:tc>
        <w:tc>
          <w:tcPr>
            <w:tcW w:type="dxa" w:w="4320"/>
          </w:tcPr>
          <w:p>
            <w:r>
              <w:t>Must include request_id or app_id.</w:t>
            </w:r>
          </w:p>
        </w:tc>
      </w:tr>
      <w:tr>
        <w:tc>
          <w:tcPr>
            <w:tcW w:type="dxa" w:w="4320"/>
          </w:tcPr>
          <w:p>
            <w:r>
              <w:t>request_id_required_for_custom_integrations</w:t>
            </w:r>
          </w:p>
        </w:tc>
        <w:tc>
          <w:tcPr>
            <w:tcW w:type="dxa" w:w="4320"/>
          </w:tcPr>
          <w:p>
            <w:r>
              <w:t>request_id is required for custom integrations.</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is migrating to an Enterprise Organization; intermittent availability.</w:t>
            </w:r>
          </w:p>
        </w:tc>
      </w:tr>
      <w:tr>
        <w:tc>
          <w:tcPr>
            <w:tcW w:type="dxa" w:w="4320"/>
          </w:tcPr>
          <w:p>
            <w:r>
              <w:t>team_not_found</w:t>
            </w:r>
          </w:p>
        </w:tc>
        <w:tc>
          <w:tcPr>
            <w:tcW w:type="dxa" w:w="4320"/>
          </w:tcPr>
          <w:p>
            <w:r>
              <w:t>Team/workspace ID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too_many_ids_provided</w:t>
            </w:r>
          </w:p>
        </w:tc>
        <w:tc>
          <w:tcPr>
            <w:tcW w:type="dxa" w:w="4320"/>
          </w:tcPr>
          <w:p>
            <w:r>
              <w:t>Provide only app_id OR request_id.</w:t>
            </w:r>
          </w:p>
        </w:tc>
      </w:tr>
      <w:tr>
        <w:tc>
          <w:tcPr>
            <w:tcW w:type="dxa" w:w="4320"/>
          </w:tcPr>
          <w:p>
            <w:r>
              <w:t>too_many_teams_provided</w:t>
            </w:r>
          </w:p>
        </w:tc>
        <w:tc>
          <w:tcPr>
            <w:tcW w:type="dxa" w:w="4320"/>
          </w:tcPr>
          <w:p>
            <w:r>
              <w:t>Provide only team_id OR enterprise_id.</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'https://slack.com/api/admin.apps.restrict?team_id=T12345&amp;app_id=A12345' \</w:t>
        <w:br/>
        <w:t xml:space="preserve"> -H 'Accept: application/json' \</w:t>
        <w:br/>
        <w:t xml:space="preserve"> -H 'Content-Type: application/json'</w:t>
      </w:r>
    </w:p>
    <w:p>
      <w:pPr>
        <w:pStyle w:val="Heading3"/>
      </w:pPr>
      <w:r>
        <w:t>Example Usage</w:t>
      </w:r>
    </w:p>
    <w:p>
      <w:pPr>
        <w:pStyle w:val="Heading3"/>
      </w:pPr>
      <w:r>
        <w:t>Example 1: Restrict an app on a specific workspace</w:t>
      </w:r>
    </w:p>
    <w:p>
      <w:r>
        <w:rPr>
          <w:b/>
          <w:color w:val="666666"/>
          <w:sz w:val="16"/>
        </w:rPr>
        <w:t>[bash]</w:t>
      </w:r>
    </w:p>
    <w:p>
      <w:pPr>
        <w:shd w:fill="F2F2F2" w:val="clear"/>
      </w:pPr>
      <w:r>
        <w:rPr>
          <w:rFonts w:ascii="Courier New" w:hAnsi="Courier New"/>
          <w:sz w:val="17"/>
        </w:rPr>
        <w:t>curl --location --request POST \</w:t>
        <w:br/>
        <w:t xml:space="preserve"> 'https://slack.com/api/admin.apps.restrict?team_id=T12345&amp;app_id=A12345' \</w:t>
        <w:br/>
        <w:t xml:space="preserve"> -H 'Accept: application/json' \</w:t>
        <w:br/>
        <w:t xml:space="preserve"> -H 'Content-Type: application/json'</w:t>
      </w:r>
    </w:p>
    <w:p>
      <w:pPr>
        <w:pStyle w:val="Heading3"/>
      </w:pPr>
      <w:r>
        <w:t>Example 2: Restrict an app across an entire enterprise</w:t>
      </w:r>
    </w:p>
    <w:p>
      <w:r>
        <w:rPr>
          <w:b/>
          <w:color w:val="666666"/>
          <w:sz w:val="16"/>
        </w:rPr>
        <w:t>[bash]</w:t>
      </w:r>
    </w:p>
    <w:p>
      <w:pPr>
        <w:shd w:fill="F2F2F2" w:val="clear"/>
      </w:pPr>
      <w:r>
        <w:rPr>
          <w:rFonts w:ascii="Courier New" w:hAnsi="Courier New"/>
          <w:sz w:val="17"/>
        </w:rPr>
        <w:t>curl --location --request POST \</w:t>
        <w:br/>
        <w:t xml:space="preserve"> 'https://slack.com/api/admin.apps.restrict?enterprise_id=E12345&amp;app_id=A12345' \</w:t>
        <w:br/>
        <w:t xml:space="preserve"> -H 'Accept: application/json' \</w:t>
        <w:br/>
        <w:t xml:space="preserve"> -H 'Content-Type: application/json'</w:t>
      </w:r>
    </w:p>
    <w:p>
      <w:pPr>
        <w:pStyle w:val="Heading3"/>
      </w:pPr>
      <w:r>
        <w:t>Example 3: Restrict using an install request ID (instead of app_id)</w:t>
      </w:r>
    </w:p>
    <w:p>
      <w:r>
        <w:rPr>
          <w:b/>
          <w:color w:val="666666"/>
          <w:sz w:val="16"/>
        </w:rPr>
        <w:t>[bash]</w:t>
      </w:r>
    </w:p>
    <w:p>
      <w:pPr>
        <w:shd w:fill="F2F2F2" w:val="clear"/>
      </w:pPr>
      <w:r>
        <w:rPr>
          <w:rFonts w:ascii="Courier New" w:hAnsi="Courier New"/>
          <w:sz w:val="17"/>
        </w:rPr>
        <w:t>curl --location --request POST \</w:t>
        <w:br/>
        <w:t xml:space="preserve"> 'https://slack.com/api/admin.apps.restrict?team_id=T12345&amp;request_id=Ar12345' \</w:t>
        <w:br/>
        <w:t xml:space="preserve"> -H 'Accept: application/json' \</w:t>
        <w:br/>
        <w:t xml:space="preserve"> -H 'Content-Type: application/json'</w:t>
      </w:r>
    </w:p>
    <w:p>
      <w:pPr>
        <w:pStyle w:val="Heading3"/>
      </w:pPr>
      <w:r>
        <w:t>Behavior</w:t>
      </w:r>
    </w:p>
    <w:p>
      <w:pPr>
        <w:pStyle w:val="ListBullet"/>
      </w:pPr>
      <w:r>
        <w:t>Validates that exactly one of team_id/enterprise_id is provided.</w:t>
      </w:r>
    </w:p>
    <w:p>
      <w:pPr>
        <w:pStyle w:val="ListBullet"/>
      </w:pPr>
      <w:r>
        <w:t>Validates that exactly one of app_id/request_id is provided.</w:t>
      </w:r>
    </w:p>
    <w:p>
      <w:pPr>
        <w:pStyle w:val="ListBullet"/>
      </w:pPr>
      <w:r>
        <w:t>Denies the install request (if applicable) and restricts the app for the specified workspace or enterprise.</w:t>
      </w:r>
    </w:p>
    <w:p>
      <w:pPr>
        <w:pStyle w:val="ListBullet"/>
      </w:pPr>
      <w:r>
        <w:t>Does not uninstall the app if it is already installed; only blocks future installs.</w:t>
      </w:r>
    </w:p>
    <w:p>
      <w:pPr>
        <w:pStyle w:val="Heading3"/>
      </w:pPr>
      <w:r>
        <w:t>Notes</w:t>
      </w:r>
    </w:p>
    <w:p>
      <w:pPr>
        <w:pStyle w:val="ListBullet"/>
      </w:pPr>
      <w:r>
        <w:t>IDs (app_id, request_id) can be obtained from the app_requested event or admin.apps.requests.list.</w:t>
      </w:r>
    </w:p>
    <w:p>
      <w:pPr>
        <w:pStyle w:val="ListBullet"/>
      </w:pPr>
      <w:r>
        <w:t>When restricted at the enterprise level, the app cannot be independently approved on individual workspaces and existing workspace-level approvals are voided.</w:t>
      </w:r>
    </w:p>
    <w:p>
      <w:pPr>
        <w:pStyle w:val="Heading3"/>
      </w:pPr>
      <w:r>
        <w:t>Gotchas</w:t>
      </w:r>
    </w:p>
    <w:p>
      <w:pPr>
        <w:pStyle w:val="ListBullet"/>
      </w:pPr>
      <w:r>
        <w:t>Supplying both team_id and enterprise_id triggers too_many_teams_provided.</w:t>
      </w:r>
    </w:p>
    <w:p>
      <w:pPr>
        <w:pStyle w:val="ListBullet"/>
      </w:pPr>
      <w:r>
        <w:t>Supplying both app_id and request_id triggers too_many_ids_provided.</w:t>
      </w:r>
    </w:p>
    <w:p>
      <w:pPr>
        <w:pStyle w:val="ListBullet"/>
      </w:pPr>
      <w:r>
        <w:t>This method requires an admin.* scope; documentation specifies admin.apps:write.</w:t>
      </w:r>
    </w:p>
    <w:p>
      <w:pPr>
        <w:pStyle w:val="Heading3"/>
      </w:pPr>
      <w:r>
        <w:t>Error Handling</w:t>
      </w:r>
    </w:p>
    <w:p>
      <w:pPr>
        <w:pStyle w:val="ListBullet"/>
      </w:pPr>
      <w:r>
        <w:t>If rate-limited, the API returns ratelimited; wait the number of seconds indicated by the Retry-After header and retry.</w:t>
      </w:r>
    </w:p>
    <w:p>
      <w:pPr>
        <w:pStyle w:val="ListBullet"/>
      </w:pPr>
      <w:r>
        <w:t>For invalid/missing parameters, expect errors like invalid_arguments, request_id_or_app_id_is_required, or too_many_*_provided.</w:t>
      </w:r>
    </w:p>
    <w:p>
      <w:pPr>
        <w:pStyle w:val="Heading3"/>
      </w:pPr>
      <w:r>
        <w:t>Related adminApps actions</w:t>
      </w:r>
    </w:p>
    <w:p>
      <w:pPr>
        <w:pStyle w:val="ListBullet"/>
      </w:pPr>
      <w:r>
        <w:t>[POST] Clear an App Resolution (Enterprise Admin) — /admin.apps.clearResolution</w:t>
      </w:r>
    </w:p>
    <w:p>
      <w:pPr>
        <w:pStyle w:val="ListBullet"/>
      </w:pPr>
      <w:r>
        <w:t>[POST] Approve an App for Installation (Admin) — /admin.apps.approve</w:t>
      </w:r>
    </w:p>
    <w:p>
      <w:pPr>
        <w:pStyle w:val="ListBullet"/>
      </w:pPr>
      <w:r>
        <w:t>[POST] Uninstall an App (Admin) — /admin.apps.uninstall</w:t>
      </w:r>
    </w:p>
    <w:p>
      <w:r>
        <w:br w:type="page"/>
      </w:r>
    </w:p>
    <w:p>
      <w:pPr>
        <w:pStyle w:val="Heading2"/>
      </w:pPr>
      <w:r>
        <w:t>162. [GET] Add an IDP Group to a Private Channel Allowlist (Restrict Access)</w:t>
      </w:r>
    </w:p>
    <w:p>
      <w:r>
        <w:rPr>
          <w:b/>
        </w:rPr>
        <w:t xml:space="preserve">Endpoint: </w:t>
      </w:r>
      <w:r>
        <w:rPr>
          <w:rFonts w:ascii="Courier New" w:hAnsi="Courier New"/>
          <w:sz w:val="18"/>
        </w:rPr>
        <w:t>/admin.conversations.restrictAccess.addGroup</w:t>
      </w:r>
    </w:p>
    <w:p>
      <w:pPr>
        <w:pStyle w:val="Heading3"/>
      </w:pPr>
      <w:r>
        <w:t>Prerequisites</w:t>
      </w:r>
    </w:p>
    <w:p>
      <w:pPr>
        <w:pStyle w:val="ListBullet"/>
      </w:pPr>
      <w:r>
        <w:t>Slack workspace must be on an Enterprise plan (or use a Developer Program sandbox).</w:t>
      </w:r>
    </w:p>
    <w:p>
      <w:pPr>
        <w:pStyle w:val="ListBullet"/>
      </w:pPr>
      <w:r>
        <w:t>Caller must be an Org Admin or Owner.</w:t>
      </w:r>
    </w:p>
    <w:p>
      <w:pPr>
        <w:pStyle w:val="ListBullet"/>
      </w:pPr>
      <w:r>
        <w:t>Token must have the required scope: admin.conversations:write.</w:t>
      </w:r>
    </w:p>
    <w:p>
      <w:pPr>
        <w:pStyle w:val="Heading3"/>
      </w:pPr>
      <w:r>
        <w:t>Method</w:t>
      </w:r>
    </w:p>
    <w:p>
      <w:r>
        <w:t>GET</w:t>
      </w:r>
    </w:p>
    <w:p>
      <w:pPr>
        <w:pStyle w:val="Heading3"/>
      </w:pPr>
      <w:r>
        <w:t>URL</w:t>
      </w:r>
    </w:p>
    <w:p>
      <w:r>
        <w:t>https://slack.com/api/admin.conversations.restrictAccess.addGroup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an IDP (Identity Provider) group to a private channel’s allowlist so that only members of that IDP group can access the channel.</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Although Slack mentions token can be passed as a POST parameter, do not include authentication parameters in the request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IDP Group ID to add to the private channel allowlist.</w:t>
            </w:r>
          </w:p>
        </w:tc>
      </w:tr>
      <w:tr>
        <w:tc>
          <w:tcPr>
            <w:tcW w:type="dxa" w:w="2880"/>
          </w:tcPr>
          <w:p>
            <w:r>
              <w:t>channel_id</w:t>
            </w:r>
          </w:p>
        </w:tc>
        <w:tc>
          <w:tcPr>
            <w:tcW w:type="dxa" w:w="2880"/>
          </w:tcPr>
          <w:p>
            <w:r>
              <w:t>string</w:t>
            </w:r>
          </w:p>
        </w:tc>
        <w:tc>
          <w:tcPr>
            <w:tcW w:type="dxa" w:w="2880"/>
          </w:tcPr>
          <w:p>
            <w:r>
              <w:t>The channel to link this IDP group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workspace where the channel exists. Required for channels tied to one workspace; optional for channels shared across an organization.</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returns errors in the response body; callers should always check the ok field.</w:t>
      </w:r>
    </w:p>
    <w:p>
      <w:r>
        <w:t>Below are the documented error values for error:</w:t>
      </w:r>
    </w:p>
    <w:p>
      <w:r>
        <w:rPr>
          <w:b/>
          <w:color w:val="666666"/>
          <w:sz w:val="16"/>
        </w:rPr>
        <w:t>[json]</w:t>
      </w:r>
    </w:p>
    <w:p>
      <w:pPr>
        <w:shd w:fill="F2F2F2" w:val="clear"/>
      </w:pPr>
      <w:r>
        <w:rPr>
          <w:rFonts w:ascii="Courier New" w:hAnsi="Courier New"/>
          <w:sz w:val="17"/>
        </w:rPr>
        <w:t>{</w:t>
        <w:br/>
        <w:t xml:space="preserve"> "ok": false,</w:t>
        <w:br/>
        <w:t xml:space="preserve"> "error": "access_denied"</w:t>
        <w:br/>
        <w:t>}</w:t>
      </w:r>
    </w:p>
    <w:p>
      <w:r>
        <w:t>Possible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 or workspace (when using a bot token).</w:t>
      </w:r>
    </w:p>
    <w:p>
      <w:pPr>
        <w:pStyle w:val="ListBullet"/>
      </w:pPr>
      <w:r>
        <w:t>cannot_add_more_channels_to_group — Max number of channels already linked to the group.</w:t>
      </w:r>
    </w:p>
    <w:p>
      <w:pPr>
        <w:pStyle w:val="ListBullet"/>
      </w:pPr>
      <w:r>
        <w:t>cannot_add_more_groups_to_channel — Max number of groups already linked to the channel.</w:t>
      </w:r>
    </w:p>
    <w:p>
      <w:pPr>
        <w:pStyle w:val="ListBullet"/>
      </w:pPr>
      <w:r>
        <w:t>channel_is_not_private — Channel is public/DM/MPDM/externally-shared.</w:t>
      </w:r>
    </w:p>
    <w:p>
      <w:pPr>
        <w:pStyle w:val="ListBullet"/>
      </w:pPr>
      <w:r>
        <w:t>channel_not_found — channel_id can’t be found.</w:t>
      </w:r>
    </w:p>
    <w:p>
      <w:pPr>
        <w:pStyle w:val="ListBullet"/>
      </w:pPr>
      <w:r>
        <w:t>default_channel_restricted — Channel is a default channel on the workspace.</w:t>
      </w:r>
    </w:p>
    <w:p>
      <w:pPr>
        <w:pStyle w:val="ListBullet"/>
      </w:pPr>
      <w:r>
        <w:t>deprecated_endpoint — Endpoint has been deprecated.</w:t>
      </w:r>
    </w:p>
    <w:p>
      <w:pPr>
        <w:pStyle w:val="ListBullet"/>
      </w:pPr>
      <w:r>
        <w:t>ekm_access_denied — Admins have suspended ability to post a message.</w:t>
      </w:r>
    </w:p>
    <w:p>
      <w:pPr>
        <w:pStyle w:val="ListBullet"/>
      </w:pPr>
      <w:r>
        <w:t>enterprise_is_restricted — Method cannot be called from an Enterprise.</w:t>
      </w:r>
    </w:p>
    <w:p>
      <w:pPr>
        <w:pStyle w:val="ListBullet"/>
      </w:pPr>
      <w:r>
        <w:t>fatal_error — Catastrophic server error; partial success possible.</w:t>
      </w:r>
    </w:p>
    <w:p>
      <w:pPr>
        <w:pStyle w:val="ListBullet"/>
      </w:pPr>
      <w:r>
        <w:t>feature_not_enabled — Feature not enabled.</w:t>
      </w:r>
    </w:p>
    <w:p>
      <w:pPr>
        <w:pStyle w:val="ListBullet"/>
      </w:pPr>
      <w:r>
        <w:t>group_already_linked_to_channel — Group already linked to the channel.</w:t>
      </w:r>
    </w:p>
    <w:p>
      <w:pPr>
        <w:pStyle w:val="ListBullet"/>
      </w:pPr>
      <w:r>
        <w:t>group_must_not_be_empty — IDP group is currently empty.</w:t>
      </w:r>
    </w:p>
    <w:p>
      <w:pPr>
        <w:pStyle w:val="ListBullet"/>
      </w:pPr>
      <w:r>
        <w:t>group_not_found — group_id can’t be found.</w:t>
      </w:r>
    </w:p>
    <w:p>
      <w:pPr>
        <w:pStyle w:val="ListBullet"/>
      </w:pPr>
      <w:r>
        <w:t>internal_error — Transient server-side error; partial success possible.</w:t>
      </w:r>
    </w:p>
    <w:p>
      <w:pPr>
        <w:pStyle w:val="ListBullet"/>
      </w:pPr>
      <w:r>
        <w:t>invalid_arg_name — Malformed argument name.</w:t>
      </w:r>
    </w:p>
    <w:p>
      <w:pPr>
        <w:pStyle w:val="ListBullet"/>
      </w:pPr>
      <w:r>
        <w:t>invalid_arguments — Invalid arguments.</w:t>
      </w:r>
    </w:p>
    <w:p>
      <w:pPr>
        <w:pStyle w:val="ListBullet"/>
      </w:pPr>
      <w:r>
        <w:t>invalid_array_arg — An array was provided where a string was expected.</w:t>
      </w:r>
    </w:p>
    <w:p>
      <w:pPr>
        <w:pStyle w:val="ListBullet"/>
      </w:pPr>
      <w:r>
        <w:t>invalid_auth — Token invalid, IP disallowed, or token not valid for enterprise/team context.</w:t>
      </w:r>
    </w:p>
    <w:p>
      <w:pPr>
        <w:pStyle w:val="ListBullet"/>
      </w:pPr>
      <w:r>
        <w:t>invalid_channel — Channel can’t be linked to an IDP group.</w:t>
      </w:r>
    </w:p>
    <w:p>
      <w:pPr>
        <w:pStyle w:val="ListBullet"/>
      </w:pPr>
      <w:r>
        <w:t>invalid_channel_type — Channel is public/DM/MPDM/externally-shared.</w:t>
      </w:r>
    </w:p>
    <w:p>
      <w:pPr>
        <w:pStyle w:val="ListBullet"/>
      </w:pPr>
      <w:r>
        <w:t>invalid_charset — Invalid charset in Content-Type.</w:t>
      </w:r>
    </w:p>
    <w:p>
      <w:pPr>
        <w:pStyle w:val="ListBullet"/>
      </w:pPr>
      <w:r>
        <w:t>invalid_form_data — Invalid/missing form data for form-encoded/multipart requests.</w:t>
      </w:r>
    </w:p>
    <w:p>
      <w:pPr>
        <w:pStyle w:val="ListBullet"/>
      </w:pPr>
      <w:r>
        <w:t>invalid_post_type — Invalid Content-Type.</w:t>
      </w:r>
    </w:p>
    <w:p>
      <w:pPr>
        <w:pStyle w:val="ListBullet"/>
      </w:pPr>
      <w:r>
        <w:t>method_deprecated — Method has been deprecated.</w:t>
      </w:r>
    </w:p>
    <w:p>
      <w:pPr>
        <w:pStyle w:val="ListBullet"/>
      </w:pPr>
      <w:r>
        <w:t>missing_post_type — Missing Content-Type when including a payload.</w:t>
      </w:r>
    </w:p>
    <w:p>
      <w:pPr>
        <w:pStyle w:val="ListBullet"/>
      </w:pPr>
      <w:r>
        <w:t>missing_scope — Token missing required scope.</w:t>
      </w:r>
    </w:p>
    <w:p>
      <w:pPr>
        <w:pStyle w:val="ListBullet"/>
      </w:pPr>
      <w:r>
        <w:t>no_channel_memberships — Channel has no members.</w:t>
      </w:r>
    </w:p>
    <w:p>
      <w:pPr>
        <w:pStyle w:val="ListBullet"/>
      </w:pPr>
      <w:r>
        <w:t>no_permission — Token lacks permissions; ensure app is a member of the conversation where applicable.</w:t>
      </w:r>
    </w:p>
    <w:p>
      <w:pPr>
        <w:pStyle w:val="ListBullet"/>
      </w:pPr>
      <w:r>
        <w:t>not_allowed_token_type — Token type not allowed.</w:t>
      </w:r>
    </w:p>
    <w:p>
      <w:pPr>
        <w:pStyle w:val="ListBullet"/>
      </w:pPr>
      <w:r>
        <w:t>not_an_admin — Token does not belong to an Org Admin or Owner.</w:t>
      </w:r>
    </w:p>
    <w:p>
      <w:pPr>
        <w:pStyle w:val="ListBullet"/>
      </w:pPr>
      <w:r>
        <w:t>not_authed — No authentication token provided.</w:t>
      </w:r>
    </w:p>
    <w:p>
      <w:pPr>
        <w:pStyle w:val="ListBullet"/>
      </w:pPr>
      <w:r>
        <w:t>org_login_required — Enterprise migration in progress.</w:t>
      </w:r>
    </w:p>
    <w:p>
      <w:pPr>
        <w:pStyle w:val="ListBullet"/>
      </w:pPr>
      <w:r>
        <w:t>ratelimited — Rate limited; check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 intermittent failures.</w:t>
      </w:r>
    </w:p>
    <w:p>
      <w:pPr>
        <w:pStyle w:val="ListBullet"/>
      </w:pPr>
      <w:r>
        <w:t>team_not_found — team_id can’t be found.</w:t>
      </w:r>
    </w:p>
    <w:p>
      <w:pPr>
        <w:pStyle w:val="ListBullet"/>
      </w:pPr>
      <w:r>
        <w:t>token_expired — Token expired.</w:t>
      </w:r>
    </w:p>
    <w:p>
      <w:pPr>
        <w:pStyle w:val="ListBullet"/>
      </w:pPr>
      <w:r>
        <w:t>token_revoked — Token revoked / app removed / deleted user/workspace.</w:t>
      </w:r>
    </w:p>
    <w:p>
      <w:pPr>
        <w:pStyle w:val="ListBullet"/>
      </w:pPr>
      <w:r>
        <w:t>two_factor_setup_required — 2FA setup required.</w:t>
      </w:r>
    </w:p>
    <w:p>
      <w:pPr>
        <w:pStyle w:val="ListBullet"/>
      </w:pPr>
      <w:r>
        <w:t>unable_to_link_idp_group_and_channel — Group and channel cannot be linked.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'https://slack.com/api/admin.conversations.restrictAccess.addGroup?group_id=S12345678&amp;channel_id=C12345678'</w:t>
      </w:r>
    </w:p>
    <w:p>
      <w:pPr>
        <w:pStyle w:val="Heading3"/>
      </w:pPr>
      <w:r>
        <w:t>Example Usage</w:t>
      </w:r>
    </w:p>
    <w:p>
      <w:pPr>
        <w:pStyle w:val="Heading3"/>
      </w:pPr>
      <w:r>
        <w:t>Example 1: Add an IDP group to a channel allowlist</w:t>
      </w:r>
    </w:p>
    <w:p>
      <w:r>
        <w:rPr>
          <w:b/>
          <w:color w:val="666666"/>
          <w:sz w:val="16"/>
        </w:rPr>
        <w:t>[bash]</w:t>
      </w:r>
    </w:p>
    <w:p>
      <w:pPr>
        <w:shd w:fill="F2F2F2" w:val="clear"/>
      </w:pPr>
      <w:r>
        <w:rPr>
          <w:rFonts w:ascii="Courier New" w:hAnsi="Courier New"/>
          <w:sz w:val="17"/>
        </w:rPr>
        <w:t>curl --request GET \</w:t>
        <w:br/>
        <w:t xml:space="preserve"> 'https://slack.com/api/admin.conversations.restrictAccess.addGroup?group_id=S12345678&amp;channel_id=C12345678'</w:t>
      </w:r>
    </w:p>
    <w:p>
      <w:pPr>
        <w:pStyle w:val="Heading3"/>
      </w:pPr>
      <w:r>
        <w:t>Example 2: Specify the workspace via team_id</w:t>
      </w:r>
    </w:p>
    <w:p>
      <w:r>
        <w:rPr>
          <w:b/>
          <w:color w:val="666666"/>
          <w:sz w:val="16"/>
        </w:rPr>
        <w:t>[bash]</w:t>
      </w:r>
    </w:p>
    <w:p>
      <w:pPr>
        <w:shd w:fill="F2F2F2" w:val="clear"/>
      </w:pPr>
      <w:r>
        <w:rPr>
          <w:rFonts w:ascii="Courier New" w:hAnsi="Courier New"/>
          <w:sz w:val="17"/>
        </w:rPr>
        <w:t>curl --request GET \</w:t>
        <w:br/>
        <w:t xml:space="preserve"> 'https://slack.com/api/admin.conversations.restrictAccess.addGroup?group_id=S12345678&amp;channel_id=C12345678&amp;team_id=T12345678'</w:t>
      </w:r>
    </w:p>
    <w:p>
      <w:pPr>
        <w:pStyle w:val="Heading3"/>
      </w:pPr>
      <w:r>
        <w:t>Behavior</w:t>
      </w:r>
    </w:p>
    <w:p>
      <w:pPr>
        <w:pStyle w:val="ListBullet"/>
      </w:pPr>
      <w:r>
        <w:t>Validates that the caller has admin privileges and the required scope.</w:t>
      </w:r>
    </w:p>
    <w:p>
      <w:pPr>
        <w:pStyle w:val="ListBullet"/>
      </w:pPr>
      <w:r>
        <w:t>Validates group_id and channel_id exist and are compatible (private channel, linkable group).</w:t>
      </w:r>
    </w:p>
    <w:p>
      <w:pPr>
        <w:pStyle w:val="ListBullet"/>
      </w:pPr>
      <w:r>
        <w:t>Links the IDP group to the channel’s allowlist.</w:t>
      </w:r>
    </w:p>
    <w:p>
      <w:pPr>
        <w:pStyle w:val="ListBullet"/>
      </w:pPr>
      <w:r>
        <w:t>Returns { "ok": true } on success; otherwise { "ok": false, "error": "..." }.</w:t>
      </w:r>
    </w:p>
    <w:p>
      <w:pPr>
        <w:pStyle w:val="Heading3"/>
      </w:pPr>
      <w:r>
        <w:t>Notes</w:t>
      </w:r>
    </w:p>
    <w:p>
      <w:pPr>
        <w:pStyle w:val="ListBullet"/>
      </w:pPr>
      <w:r>
        <w:t>Supported content types mentioned: application/x-www-form-urlencoded, application/json (documentation note). This knowledge file documents the parameters as query parameters because the method is shown as GET.</w:t>
      </w:r>
    </w:p>
    <w:p>
      <w:pPr>
        <w:pStyle w:val="ListBullet"/>
      </w:pPr>
      <w:r>
        <w:t>This method is intended for private channels; public channels and externally shared channels are not eligible.</w:t>
      </w:r>
    </w:p>
    <w:p>
      <w:pPr>
        <w:pStyle w:val="Heading3"/>
      </w:pPr>
      <w:r>
        <w:t>Gotchas</w:t>
      </w:r>
    </w:p>
    <w:p>
      <w:pPr>
        <w:pStyle w:val="ListBullet"/>
      </w:pPr>
      <w:r>
        <w:t>If the channel is not private, expect channel_is_not_private / invalid_channel_type.</w:t>
      </w:r>
    </w:p>
    <w:p>
      <w:pPr>
        <w:pStyle w:val="ListBullet"/>
      </w:pPr>
      <w:r>
        <w:t>If limits are reached, expect cannot_add_more_groups_to_channel or cannot_add_more_channels_to_group.</w:t>
      </w:r>
    </w:p>
    <w:p>
      <w:pPr>
        <w:pStyle w:val="ListBullet"/>
      </w:pPr>
      <w:r>
        <w:t>On ratelimited, retry only after the time specified in the Retry-After header.</w:t>
      </w:r>
    </w:p>
    <w:p>
      <w:pPr>
        <w:pStyle w:val="Heading3"/>
      </w:pPr>
      <w:r>
        <w:t>Related adminConversationsRestrictAccess actions</w:t>
      </w:r>
    </w:p>
    <w:p>
      <w:pPr>
        <w:pStyle w:val="ListBullet"/>
      </w:pPr>
      <w:r>
        <w:t>[GET] List IDP Groups Linked to a Channel (Restrict Access) — /admin.conversations.restrictAccess.listGroups</w:t>
      </w:r>
    </w:p>
    <w:p>
      <w:pPr>
        <w:pStyle w:val="ListBullet"/>
      </w:pPr>
      <w:r>
        <w:t>[GET] Remove a Linked IDP Group from a Private Channel Allowlist (Enterprise) — /admin.conversations.restrictAccess.removeGroup</w:t>
      </w:r>
    </w:p>
    <w:p>
      <w:r>
        <w:br w:type="page"/>
      </w:r>
    </w:p>
    <w:p>
      <w:pPr>
        <w:pStyle w:val="Heading2"/>
      </w:pPr>
      <w:r>
        <w:t>163. [POST] Get a Conversation’s Custom Retention Policy (Admin)</w:t>
      </w:r>
    </w:p>
    <w:p>
      <w:r>
        <w:rPr>
          <w:b/>
        </w:rPr>
        <w:t xml:space="preserve">Endpoint: </w:t>
      </w:r>
      <w:r>
        <w:rPr>
          <w:rFonts w:ascii="Courier New" w:hAnsi="Courier New"/>
          <w:sz w:val="18"/>
        </w:rPr>
        <w:t>/admin.conversations.getCustomRetention</w:t>
      </w:r>
    </w:p>
    <w:p>
      <w:pPr>
        <w:pStyle w:val="Heading3"/>
      </w:pPr>
      <w:r>
        <w:t>Prerequisites</w:t>
      </w:r>
    </w:p>
    <w:p>
      <w:pPr>
        <w:pStyle w:val="ListBullet"/>
      </w:pPr>
      <w:r>
        <w:t>Slack workspace must be on an Enterprise plan (Admin APIs).</w:t>
      </w:r>
    </w:p>
    <w:p>
      <w:pPr>
        <w:pStyle w:val="ListBullet"/>
      </w:pPr>
      <w:r>
        <w:t>The calling user must be an org admin.</w:t>
      </w:r>
    </w:p>
    <w:p>
      <w:pPr>
        <w:pStyle w:val="ListBullet"/>
      </w:pPr>
      <w:r>
        <w:t>App/user token must have the required scope: admin.conversations:read.</w:t>
      </w:r>
    </w:p>
    <w:p>
      <w:pPr>
        <w:pStyle w:val="Heading3"/>
      </w:pPr>
      <w:r>
        <w:t>Method</w:t>
      </w:r>
    </w:p>
    <w:p>
      <w:r>
        <w:t>POST</w:t>
      </w:r>
    </w:p>
    <w:p>
      <w:pPr>
        <w:pStyle w:val="Heading3"/>
      </w:pPr>
      <w:r>
        <w:t>URL</w:t>
      </w:r>
    </w:p>
    <w:p>
      <w:r>
        <w:t>https://slack.com/api/admin.conversations.getCustomRetention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Retrieves the retention policy for a specified conversation (public/private channels, DMs, and MPDMs). The response indicates whether a custom retention policy is enabled and, if so, how many days messages are retained.</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ListBullet"/>
      </w:pPr>
      <w:r>
        <w:t>Authentication tokens are mentioned in the source documentation, but do not send tokens in the body or as documented parameters in this knowledge file (authentication is handled elsewhere).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conversation ID to retrieve the retention policy for (e.g., C12345678).</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"is_policy_enabled": true,</w:t>
        <w:br/>
        <w:t xml:space="preserve"> "duration_days": 70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is_policy_enabled</w:t>
            </w:r>
          </w:p>
        </w:tc>
        <w:tc>
          <w:tcPr>
            <w:tcW w:type="dxa" w:w="2880"/>
          </w:tcPr>
          <w:p>
            <w:r>
              <w:t>boolean</w:t>
            </w:r>
          </w:p>
        </w:tc>
        <w:tc>
          <w:tcPr>
            <w:tcW w:type="dxa" w:w="2880"/>
          </w:tcPr>
          <w:p>
            <w:r>
              <w:t>Whether a custom retention policy is enabled for the conversation.</w:t>
            </w:r>
          </w:p>
        </w:tc>
      </w:tr>
      <w:tr>
        <w:tc>
          <w:tcPr>
            <w:tcW w:type="dxa" w:w="2880"/>
          </w:tcPr>
          <w:p>
            <w:r>
              <w:t>duration_days</w:t>
            </w:r>
          </w:p>
        </w:tc>
        <w:tc>
          <w:tcPr>
            <w:tcW w:type="dxa" w:w="2880"/>
          </w:tcPr>
          <w:p>
            <w:r>
              <w:t>number</w:t>
            </w:r>
          </w:p>
        </w:tc>
        <w:tc>
          <w:tcPr>
            <w:tcW w:type="dxa" w:w="2880"/>
          </w:tcPr>
          <w:p>
            <w:r>
              <w:t>Number of days messages are retained when the policy is enabled.</w:t>
            </w:r>
          </w:p>
        </w:tc>
      </w:tr>
    </w:tbl>
    <w:p/>
    <w:p>
      <w:pPr>
        <w:pStyle w:val="Heading3"/>
      </w:pPr>
      <w:r>
        <w:t>Rate Limits</w:t>
      </w:r>
    </w:p>
    <w:p>
      <w:pPr>
        <w:pStyle w:val="ListBullet"/>
      </w:pPr>
      <w:r>
        <w:t>Tier 2: 20+ requests per minute</w:t>
      </w:r>
    </w:p>
    <w:p>
      <w:pPr>
        <w:pStyle w:val="Heading3"/>
      </w:pPr>
      <w:r>
        <w:t>Error Handling</w:t>
      </w:r>
    </w:p>
    <w:p>
      <w:r>
        <w:t>Slack may return other errors in addition to the ones listed below; always check ok.</w:t>
      </w:r>
    </w:p>
    <w:p>
      <w:r>
        <w:t>Common error values (returned when ok is false) include: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(noted for bot tokens).</w:t>
      </w:r>
    </w:p>
    <w:p>
      <w:pPr>
        <w:pStyle w:val="ListBullet"/>
      </w:pPr>
      <w:r>
        <w:t>channel_not_found: channel_id was invalid.</w:t>
      </w:r>
    </w:p>
    <w:p>
      <w:pPr>
        <w:pStyle w:val="ListBullet"/>
      </w:pPr>
      <w:r>
        <w:t>channel_type_not_supported: channel_id was a #general channel.</w:t>
      </w:r>
    </w:p>
    <w:p>
      <w:pPr>
        <w:pStyle w:val="ListBullet"/>
      </w:pPr>
      <w:r>
        <w:t>could_not_get_retention: Retention policy could not be retrieved.</w:t>
      </w:r>
    </w:p>
    <w:p>
      <w:pPr>
        <w:pStyle w:val="ListBullet"/>
      </w:pPr>
      <w:r>
        <w:t>default_org_wide_channel: Channel is a default org-wide channel.</w:t>
      </w:r>
    </w:p>
    <w:p>
      <w:pPr>
        <w:pStyle w:val="ListBullet"/>
      </w:pPr>
      <w:r>
        <w:t>deprecated_endpoint / method_deprecated: The endpoint/method has been deprecated.</w:t>
      </w:r>
    </w:p>
    <w:p>
      <w:pPr>
        <w:pStyle w:val="ListBullet"/>
      </w:pPr>
      <w:r>
        <w:t>ekm_access_denied: Administrators have suspended the ability to post a message.</w:t>
      </w:r>
    </w:p>
    <w:p>
      <w:pPr>
        <w:pStyle w:val="ListBullet"/>
      </w:pPr>
      <w:r>
        <w:t>enterprise_is_restricted: Method cannot be called from an Enterprise.</w:t>
      </w:r>
    </w:p>
    <w:p>
      <w:pPr>
        <w:pStyle w:val="ListBullet"/>
      </w:pPr>
      <w:r>
        <w:t>fatal_error: Catastrophic server error (partial success possible).</w:t>
      </w:r>
    </w:p>
    <w:p>
      <w:pPr>
        <w:pStyle w:val="ListBullet"/>
      </w:pPr>
      <w:r>
        <w:t>feature_not_enabled: Admin APIs feature not enabled for this team.</w:t>
      </w:r>
    </w:p>
    <w:p>
      <w:pPr>
        <w:pStyle w:val="ListBullet"/>
      </w:pPr>
      <w:r>
        <w:t>internal_error: Transient server-side error (partial success possible).</w:t>
      </w:r>
    </w:p>
    <w:p>
      <w:pPr>
        <w:pStyle w:val="ListBullet"/>
      </w:pPr>
      <w:r>
        <w:t>invalid_arg_name, invalid_arguments, invalid_array_arg: Invalid arguments.</w:t>
      </w:r>
    </w:p>
    <w:p>
      <w:pPr>
        <w:pStyle w:val="ListBullet"/>
      </w:pPr>
      <w:r>
        <w:t>invalid_auth: Authentication could not be validated / IP disallowed.</w:t>
      </w:r>
    </w:p>
    <w:p>
      <w:pPr>
        <w:pStyle w:val="ListBullet"/>
      </w:pPr>
      <w:r>
        <w:t>invalid_charset: Invalid charset in Content-Type (valid: utf-8, iso-8859-1).</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missing_post_type: Missing Content-Type header when sending a payload.</w:t>
      </w:r>
    </w:p>
    <w:p>
      <w:pPr>
        <w:pStyle w:val="ListBullet"/>
      </w:pPr>
      <w:r>
        <w:t>missing_scope: Token missing required scope.</w:t>
      </w:r>
    </w:p>
    <w:p>
      <w:pPr>
        <w:pStyle w:val="ListBullet"/>
      </w:pPr>
      <w:r>
        <w:t>no_permission: Token lacks permissions; app membership requirements may apply.</w:t>
      </w:r>
    </w:p>
    <w:p>
      <w:pPr>
        <w:pStyle w:val="ListBullet"/>
      </w:pPr>
      <w:r>
        <w:t>not_allowed_token_type: Token type is not allowed.</w:t>
      </w:r>
    </w:p>
    <w:p>
      <w:pPr>
        <w:pStyle w:val="ListBullet"/>
      </w:pPr>
      <w:r>
        <w:t>not_an_admin: Token not associated with an org admin.</w:t>
      </w:r>
    </w:p>
    <w:p>
      <w:pPr>
        <w:pStyle w:val="ListBullet"/>
      </w:pPr>
      <w:r>
        <w:t>not_authed: No authentication token provided.</w:t>
      </w:r>
    </w:p>
    <w:p>
      <w:pPr>
        <w:pStyle w:val="ListBullet"/>
      </w:pPr>
      <w:r>
        <w:t>org_login_required: Workspace undergoing enterprise migration.</w:t>
      </w:r>
    </w:p>
    <w:p>
      <w:pPr>
        <w:pStyle w:val="ListBullet"/>
      </w:pPr>
      <w:r>
        <w:t>ratelimited: Rate limited; use Retry-After header to retry.</w:t>
      </w:r>
    </w:p>
    <w:p>
      <w:pPr>
        <w:pStyle w:val="ListBullet"/>
      </w:pPr>
      <w:r>
        <w:t>request_timeout: POST data missing or truncated.</w:t>
      </w:r>
    </w:p>
    <w:p>
      <w:pPr>
        <w:pStyle w:val="ListBullet"/>
      </w:pPr>
      <w:r>
        <w:t>restricted_action: Team preference prevents modifying retention policy of this channel.</w:t>
      </w:r>
    </w:p>
    <w:p>
      <w:pPr>
        <w:pStyle w:val="ListBullet"/>
      </w:pPr>
      <w:r>
        <w:t>retention_override_not_allowed: Org retention policy disallows modifying this channel’s retention.</w:t>
      </w:r>
    </w:p>
    <w:p>
      <w:pPr>
        <w:pStyle w:val="ListBullet"/>
      </w:pPr>
      <w:r>
        <w:t>service_unavailable: Service temporarily unavailable.</w:t>
      </w:r>
    </w:p>
    <w:p>
      <w:pPr>
        <w:pStyle w:val="ListBullet"/>
      </w:pPr>
      <w:r>
        <w:t>team_access_not_granted: Token not granted required workspace access.</w:t>
      </w:r>
    </w:p>
    <w:p>
      <w:pPr>
        <w:pStyle w:val="ListBullet"/>
      </w:pPr>
      <w:r>
        <w:t>team_added_to_org: Workspace migrating to an Enterprise Organization.</w:t>
      </w:r>
    </w:p>
    <w:p>
      <w:pPr>
        <w:pStyle w:val="ListBullet"/>
      </w:pPr>
      <w:r>
        <w:t>token_expired: Token expired.</w:t>
      </w:r>
    </w:p>
    <w:p>
      <w:pPr>
        <w:pStyle w:val="ListBullet"/>
      </w:pPr>
      <w:r>
        <w:t>token_revoked: Token revoked / app removed / deleted user/workspace.</w:t>
      </w:r>
    </w:p>
    <w:p>
      <w:pPr>
        <w:pStyle w:val="ListBullet"/>
      </w:pPr>
      <w:r>
        <w:t>two_factor_setup_required: Two-factor setup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'https://slack.com/api/admin.conversations.getCustomRetention?channel_id=C12345678' \</w:t>
        <w:br/>
        <w:t xml:space="preserve"> --header 'Accept: application/json' \</w:t>
        <w:br/>
        <w:t xml:space="preserve"> --header 'Content-Type: application/x-www-form-urlencoded'</w:t>
      </w:r>
    </w:p>
    <w:p>
      <w:pPr>
        <w:pStyle w:val="Heading3"/>
      </w:pPr>
      <w:r>
        <w:t>Example Usage</w:t>
      </w:r>
    </w:p>
    <w:p>
      <w:pPr>
        <w:pStyle w:val="Heading3"/>
      </w:pPr>
      <w:r>
        <w:t>Example 1: Get retention policy for a channel</w:t>
      </w:r>
    </w:p>
    <w:p>
      <w:r>
        <w:rPr>
          <w:b/>
          <w:color w:val="666666"/>
          <w:sz w:val="16"/>
        </w:rPr>
        <w:t>[bash]</w:t>
      </w:r>
    </w:p>
    <w:p>
      <w:pPr>
        <w:shd w:fill="F2F2F2" w:val="clear"/>
      </w:pPr>
      <w:r>
        <w:rPr>
          <w:rFonts w:ascii="Courier New" w:hAnsi="Courier New"/>
          <w:sz w:val="17"/>
        </w:rPr>
        <w:t>curl --location --request POST 'https://slack.com/api/admin.conversations.getCustomRetention?channel_id=C12345678' \</w:t>
        <w:br/>
        <w:t xml:space="preserve"> -H 'Accept: application/json' \</w:t>
        <w:br/>
        <w:t xml:space="preserve"> -H 'Content-Type: application/x-www-form-urlencoded'</w:t>
      </w:r>
    </w:p>
    <w:p>
      <w:pPr>
        <w:pStyle w:val="Heading3"/>
      </w:pPr>
      <w:r>
        <w:t>Example 2: Get retention policy for a DM/MPDM (same parameter shape)</w:t>
      </w:r>
    </w:p>
    <w:p>
      <w:r>
        <w:rPr>
          <w:b/>
          <w:color w:val="666666"/>
          <w:sz w:val="16"/>
        </w:rPr>
        <w:t>[bash]</w:t>
      </w:r>
    </w:p>
    <w:p>
      <w:pPr>
        <w:shd w:fill="F2F2F2" w:val="clear"/>
      </w:pPr>
      <w:r>
        <w:rPr>
          <w:rFonts w:ascii="Courier New" w:hAnsi="Courier New"/>
          <w:sz w:val="17"/>
        </w:rPr>
        <w:t>curl --location --request POST 'https://slack.com/api/admin.conversations.getCustomRetention?channel_id=D024BE7LR' \</w:t>
        <w:br/>
        <w:t xml:space="preserve"> -H 'Accept: application/json' \</w:t>
        <w:br/>
        <w:t xml:space="preserve"> -H 'Content-Type: application/x-www-form-urlencoded'</w:t>
      </w:r>
    </w:p>
    <w:p>
      <w:pPr>
        <w:pStyle w:val="Heading3"/>
      </w:pPr>
      <w:r>
        <w:t>Notes</w:t>
      </w:r>
    </w:p>
    <w:p>
      <w:pPr>
        <w:pStyle w:val="ListBullet"/>
      </w:pPr>
      <w:r>
        <w:t>This Admin API method can retrieve retention policy for public channels, private channels, DMs, and MPDMs.</w:t>
      </w:r>
    </w:p>
    <w:p>
      <w:pPr>
        <w:pStyle w:val="ListBullet"/>
      </w:pPr>
      <w:r>
        <w:t>The docs list request content types including application/json; however, the examples and common Slack patterns use form encoding. If you choose JSON instead, keep the method POST and set Content-Type: application/json (parameter still remains channel_id).</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164. [POST] Convert a Public Channel to Private (Enterprise Admin)</w:t>
      </w:r>
    </w:p>
    <w:p>
      <w:r>
        <w:rPr>
          <w:b/>
        </w:rPr>
        <w:t xml:space="preserve">Endpoint: </w:t>
      </w:r>
      <w:r>
        <w:rPr>
          <w:rFonts w:ascii="Courier New" w:hAnsi="Courier New"/>
          <w:sz w:val="18"/>
        </w:rPr>
        <w:t>/admin.conversations.convertToPrivate</w:t>
      </w:r>
    </w:p>
    <w:p>
      <w:pPr>
        <w:pStyle w:val="Heading3"/>
      </w:pPr>
      <w:r>
        <w:t>Prerequisites</w:t>
      </w:r>
    </w:p>
    <w:p>
      <w:pPr>
        <w:pStyle w:val="ListBullet"/>
      </w:pPr>
      <w:r>
        <w:t>Slack workspace must be on an Enterprise plan</w:t>
      </w:r>
    </w:p>
    <w:p>
      <w:pPr>
        <w:pStyle w:val="ListBullet"/>
      </w:pPr>
      <w:r>
        <w:t>App must be installed at the Enterprise organization level (not just a single workspace)</w:t>
      </w:r>
    </w:p>
    <w:p>
      <w:pPr>
        <w:pStyle w:val="ListBullet"/>
      </w:pPr>
      <w:r>
        <w:t>The installing Org Admin/Owner must have the Channel Management role with access to Public channels and Private channels</w:t>
      </w:r>
    </w:p>
    <w:p>
      <w:pPr>
        <w:pStyle w:val="ListBullet"/>
      </w:pPr>
      <w:r>
        <w:t>Token must include the scope: admin.conversations:write</w:t>
      </w:r>
    </w:p>
    <w:p>
      <w:pPr>
        <w:pStyle w:val="Heading3"/>
      </w:pPr>
      <w:r>
        <w:t>Method</w:t>
      </w:r>
    </w:p>
    <w:p>
      <w:r>
        <w:t>POST</w:t>
      </w:r>
    </w:p>
    <w:p>
      <w:pPr>
        <w:pStyle w:val="Heading3"/>
      </w:pPr>
      <w:r>
        <w:t>URL</w:t>
      </w:r>
    </w:p>
    <w:p>
      <w:r>
        <w:t>https://slack.com/api/admin.conversations.convertToPrivate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API also supports application/x-www-form-urlencoded requests.</w:t>
      </w:r>
    </w:p>
    <w:p>
      <w:pPr>
        <w:pStyle w:val="Heading3"/>
      </w:pPr>
      <w:r>
        <w:t>Description</w:t>
      </w:r>
    </w:p>
    <w:p>
      <w:r>
        <w:t>Converts an existing public Slack channel into a private channel using the Slack Admin API. This method operates across an entire Enterprise organization (not an individual workspace).</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(not in the body). </w:t>
        <w:br/>
        <w:br/>
        <w:t>Note: This Slack method is commonly called with form-encoded or JSON body parameters; however, the scraped documentation lists these as “Arguments” and does not explicitly label them as query vs body parameters.</w:t>
      </w:r>
    </w:p>
    <w:p>
      <w:pPr>
        <w:pStyle w:val="ListBullet"/>
      </w:pPr>
      <w:r>
        <w:t>Do not include authentication parameters (like token) in documentation request examples as headers or query/body fields.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convert to private. Example: C12345.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private channel to create. Only respected when converting an MPIM. Example: new_private_channel_name.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Web API errors are typically returned with HTTP 200 and an error payload where ok is false.</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operation succeeds;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(commonly when using a bot token).</w:t>
            </w:r>
          </w:p>
        </w:tc>
      </w:tr>
      <w:tr>
        <w:tc>
          <w:tcPr>
            <w:tcW w:type="dxa" w:w="4320"/>
          </w:tcPr>
          <w:p>
            <w:r>
              <w:t>channel_not_found</w:t>
            </w:r>
          </w:p>
        </w:tc>
        <w:tc>
          <w:tcPr>
            <w:tcW w:type="dxa" w:w="4320"/>
          </w:tcPr>
          <w:p>
            <w:r>
              <w:t>The value passed for channel was invalid.</w:t>
            </w:r>
          </w:p>
        </w:tc>
      </w:tr>
      <w:tr>
        <w:tc>
          <w:tcPr>
            <w:tcW w:type="dxa" w:w="4320"/>
          </w:tcPr>
          <w:p>
            <w:r>
              <w:t>channel_type_not_supported</w:t>
            </w:r>
          </w:p>
        </w:tc>
        <w:tc>
          <w:tcPr>
            <w:tcW w:type="dxa" w:w="4320"/>
          </w:tcPr>
          <w:p>
            <w:r>
              <w:t>Channel was a DM, MPDM, private, or the general channel.</w:t>
            </w:r>
          </w:p>
        </w:tc>
      </w:tr>
      <w:tr>
        <w:tc>
          <w:tcPr>
            <w:tcW w:type="dxa" w:w="4320"/>
          </w:tcPr>
          <w:p>
            <w:r>
              <w:t>could_not_convert_channel</w:t>
            </w:r>
          </w:p>
        </w:tc>
        <w:tc>
          <w:tcPr>
            <w:tcW w:type="dxa" w:w="4320"/>
          </w:tcPr>
          <w:p>
            <w:r>
              <w:t>This channel could not be converted to private.</w:t>
            </w:r>
          </w:p>
        </w:tc>
      </w:tr>
      <w:tr>
        <w:tc>
          <w:tcPr>
            <w:tcW w:type="dxa" w:w="4320"/>
          </w:tcPr>
          <w:p>
            <w:r>
              <w:t>default_org_wide_channel</w:t>
            </w:r>
          </w:p>
        </w:tc>
        <w:tc>
          <w:tcPr>
            <w:tcW w:type="dxa" w:w="4320"/>
          </w:tcPr>
          <w:p>
            <w:r>
              <w:t>The default org-wide channel cannot be converted to private.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external_channel_migrating</w:t>
            </w:r>
          </w:p>
        </w:tc>
        <w:tc>
          <w:tcPr>
            <w:tcW w:type="dxa" w:w="4320"/>
          </w:tcPr>
          <w:p>
            <w:r>
              <w:t>External channel is migrating and can't be converted.</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Token doesn’t have access to this method.</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malformed/out of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strings are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Form data missing or invalid for form/multipart requests.</w:t>
            </w:r>
          </w:p>
        </w:tc>
      </w:tr>
      <w:tr>
        <w:tc>
          <w:tcPr>
            <w:tcW w:type="dxa" w:w="4320"/>
          </w:tcPr>
          <w:p>
            <w:r>
              <w:t>invalid_post_type</w:t>
            </w:r>
          </w:p>
        </w:tc>
        <w:tc>
          <w:tcPr>
            <w:tcW w:type="dxa" w:w="4320"/>
          </w:tcPr>
          <w:p>
            <w:r>
              <w:t>Invalid Content-Type.</w:t>
            </w:r>
          </w:p>
        </w:tc>
      </w:tr>
      <w:tr>
        <w:tc>
          <w:tcPr>
            <w:tcW w:type="dxa" w:w="4320"/>
          </w:tcPr>
          <w:p>
            <w:r>
              <w:t>method_deprecated</w:t>
            </w:r>
          </w:p>
        </w:tc>
        <w:tc>
          <w:tcPr>
            <w:tcW w:type="dxa" w:w="4320"/>
          </w:tcPr>
          <w:p>
            <w:r>
              <w:t>The method has been deprecated.</w:t>
            </w:r>
          </w:p>
        </w:tc>
      </w:tr>
      <w:tr>
        <w:tc>
          <w:tcPr>
            <w:tcW w:type="dxa" w:w="4320"/>
          </w:tcPr>
          <w:p>
            <w:r>
              <w:t>method_not_supported_for_channel_type</w:t>
            </w:r>
          </w:p>
        </w:tc>
        <w:tc>
          <w:tcPr>
            <w:tcW w:type="dxa" w:w="4320"/>
          </w:tcPr>
          <w:p>
            <w:r>
              <w:t>Conversation type cannot be used with this method.</w:t>
            </w:r>
          </w:p>
        </w:tc>
      </w:tr>
      <w:tr>
        <w:tc>
          <w:tcPr>
            <w:tcW w:type="dxa" w:w="4320"/>
          </w:tcPr>
          <w:p>
            <w:r>
              <w:t>missing_post_type</w:t>
            </w:r>
          </w:p>
        </w:tc>
        <w:tc>
          <w:tcPr>
            <w:tcW w:type="dxa" w:w="4320"/>
          </w:tcPr>
          <w:p>
            <w:r>
              <w:t>Missing Content-Type header when POST body is present.</w:t>
            </w:r>
          </w:p>
        </w:tc>
      </w:tr>
      <w:tr>
        <w:tc>
          <w:tcPr>
            <w:tcW w:type="dxa" w:w="4320"/>
          </w:tcPr>
          <w:p>
            <w:r>
              <w:t>missing_scope</w:t>
            </w:r>
          </w:p>
        </w:tc>
        <w:tc>
          <w:tcPr>
            <w:tcW w:type="dxa" w:w="4320"/>
          </w:tcPr>
          <w:p>
            <w:r>
              <w:t>Token missing required scope.</w:t>
            </w:r>
          </w:p>
        </w:tc>
      </w:tr>
      <w:tr>
        <w:tc>
          <w:tcPr>
            <w:tcW w:type="dxa" w:w="4320"/>
          </w:tcPr>
          <w:p>
            <w:r>
              <w:t>name_taken</w:t>
            </w:r>
          </w:p>
        </w:tc>
        <w:tc>
          <w:tcPr>
            <w:tcW w:type="dxa" w:w="4320"/>
          </w:tcPr>
          <w:p>
            <w:r>
              <w:t>A private channel cannot be created with the given name.</w:t>
            </w:r>
          </w:p>
        </w:tc>
      </w:tr>
      <w:tr>
        <w:tc>
          <w:tcPr>
            <w:tcW w:type="dxa" w:w="4320"/>
          </w:tcPr>
          <w:p>
            <w:r>
              <w:t>no_permission</w:t>
            </w:r>
          </w:p>
        </w:tc>
        <w:tc>
          <w:tcPr>
            <w:tcW w:type="dxa" w:w="4320"/>
          </w:tcPr>
          <w:p>
            <w:r>
              <w:t>Token lacks permissions; ensure appropriate access.</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creating private channels.</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'https://slack.com/api/admin.conversations.convertToPrivate?channel_id=C12345' \</w:t>
        <w:br/>
        <w:t xml:space="preserve"> --header 'Accept: application/json' \</w:t>
        <w:br/>
        <w:t xml:space="preserve"> --header 'Content-Type: application/json'</w:t>
      </w:r>
    </w:p>
    <w:p>
      <w:pPr>
        <w:pStyle w:val="Heading3"/>
      </w:pPr>
      <w:r>
        <w:t>Example Usage</w:t>
      </w:r>
    </w:p>
    <w:p>
      <w:pPr>
        <w:pStyle w:val="Heading3"/>
      </w:pPr>
      <w:r>
        <w:t>Example 1: Convert a public channel to private</w:t>
      </w:r>
    </w:p>
    <w:p>
      <w:r>
        <w:rPr>
          <w:b/>
          <w:color w:val="666666"/>
          <w:sz w:val="16"/>
        </w:rPr>
        <w:t>[bash]</w:t>
      </w:r>
    </w:p>
    <w:p>
      <w:pPr>
        <w:shd w:fill="F2F2F2" w:val="clear"/>
      </w:pPr>
      <w:r>
        <w:rPr>
          <w:rFonts w:ascii="Courier New" w:hAnsi="Courier New"/>
          <w:sz w:val="17"/>
        </w:rPr>
        <w:t>curl -sS -X POST 'https://slack.com/api/admin.conversations.convertToPrivate?channel_id=C12345' \</w:t>
        <w:br/>
        <w:t xml:space="preserve"> -H 'Accept: application/json' \</w:t>
        <w:br/>
        <w:t xml:space="preserve"> -H 'Content-Type: application/json'</w:t>
      </w:r>
    </w:p>
    <w:p>
      <w:pPr>
        <w:pStyle w:val="Heading3"/>
      </w:pPr>
      <w:r>
        <w:t>Example 2: Convert (MPIM case) and provide a new private channel name</w:t>
      </w:r>
    </w:p>
    <w:p>
      <w:r>
        <w:rPr>
          <w:b/>
          <w:color w:val="666666"/>
          <w:sz w:val="16"/>
        </w:rPr>
        <w:t>[bash]</w:t>
      </w:r>
    </w:p>
    <w:p>
      <w:pPr>
        <w:shd w:fill="F2F2F2" w:val="clear"/>
      </w:pPr>
      <w:r>
        <w:rPr>
          <w:rFonts w:ascii="Courier New" w:hAnsi="Courier New"/>
          <w:sz w:val="17"/>
        </w:rPr>
        <w:t>curl -sS -X POST 'https://slack.com/api/admin.conversations.convertToPrivate?channel_id=C12345&amp;name=new_private_channel_name' \</w:t>
        <w:br/>
        <w:t xml:space="preserve"> -H 'Accept: application/json' \</w:t>
        <w:br/>
        <w:t xml:space="preserve"> -H 'Content-Type: application/json'</w:t>
      </w:r>
    </w:p>
    <w:p>
      <w:pPr>
        <w:pStyle w:val="Heading3"/>
      </w:pPr>
      <w:r>
        <w:t>Behavior</w:t>
      </w:r>
    </w:p>
    <w:p>
      <w:pPr>
        <w:pStyle w:val="ListBullet"/>
      </w:pPr>
      <w:r>
        <w:t>Validates the caller has an Enterprise-installed token with admin.conversations:write.</w:t>
      </w:r>
    </w:p>
    <w:p>
      <w:pPr>
        <w:pStyle w:val="ListBullet"/>
      </w:pPr>
      <w:r>
        <w:t>Validates the specified channel_id exists and is eligible (not general, not already private, not a DM/MPDM where unsupported).</w:t>
      </w:r>
    </w:p>
    <w:p>
      <w:pPr>
        <w:pStyle w:val="ListBullet"/>
      </w:pPr>
      <w:r>
        <w:t>Converts the public channel to private (or, for MPIM conversion, may respect the optional name).</w:t>
      </w:r>
    </w:p>
    <w:p>
      <w:pPr>
        <w:pStyle w:val="ListBullet"/>
      </w:pPr>
      <w:r>
        <w:t>Returns { "ok": true } on success; otherwise returns { "ok": false, "error": "..." }.</w:t>
      </w:r>
    </w:p>
    <w:p>
      <w:pPr>
        <w:pStyle w:val="Heading3"/>
      </w:pPr>
      <w:r>
        <w:t>Notes</w:t>
      </w:r>
    </w:p>
    <w:p>
      <w:pPr>
        <w:pStyle w:val="ListBullet"/>
      </w:pPr>
      <w:r>
        <w:t>Admin API endpoints apply across the Enterprise org, not individual workspaces.</w:t>
      </w:r>
    </w:p>
    <w:p>
      <w:pPr>
        <w:pStyle w:val="ListBullet"/>
      </w:pPr>
      <w:r>
        <w:t>Always check the ok field in the response to determine success.</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165. [GET] Remove a Linked IDP Group from a Private Channel Allowlist (Enterprise)</w:t>
      </w:r>
    </w:p>
    <w:p>
      <w:r>
        <w:rPr>
          <w:b/>
        </w:rPr>
        <w:t xml:space="preserve">Endpoint: </w:t>
      </w:r>
      <w:r>
        <w:rPr>
          <w:rFonts w:ascii="Courier New" w:hAnsi="Courier New"/>
          <w:sz w:val="18"/>
        </w:rPr>
        <w:t>/admin.conversations.restrictAccess.removeGroup</w:t>
      </w:r>
    </w:p>
    <w:p>
      <w:pPr>
        <w:pStyle w:val="Heading3"/>
      </w:pPr>
      <w:r>
        <w:t>Prerequisites</w:t>
      </w:r>
    </w:p>
    <w:p>
      <w:pPr>
        <w:pStyle w:val="ListBullet"/>
      </w:pPr>
      <w:r>
        <w:t>Slack workspace must be on an Enterprise plan (or use a Developer Program sandbox with Enterprise features).</w:t>
      </w:r>
    </w:p>
    <w:p>
      <w:pPr>
        <w:pStyle w:val="ListBullet"/>
      </w:pPr>
      <w:r>
        <w:t>Caller must be an Org Admin/Owner with the required scope.</w:t>
      </w:r>
    </w:p>
    <w:p>
      <w:pPr>
        <w:pStyle w:val="Heading3"/>
      </w:pPr>
      <w:r>
        <w:t>Method</w:t>
      </w:r>
    </w:p>
    <w:p>
      <w:r>
        <w:t>GET</w:t>
      </w:r>
    </w:p>
    <w:p>
      <w:pPr>
        <w:pStyle w:val="Heading3"/>
      </w:pPr>
      <w:r>
        <w:t>URL</w:t>
      </w:r>
    </w:p>
    <w:p>
      <w:r>
        <w:t>https://slack.com/api/admin.conversations.restrictAccess.removeGroup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linked IDP group from a private channel’s allowlist. Members who were only present in the channel via that IDP group (and not via any other linked IDP groups for the channel) will be removed from the channel.</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This method requires an auth token, but do not document or send auth tokens in headers/body here (handled by your auth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workspace where the channel exists. Required for channels only tied to one workspace; optional for channels shared across an organization (per Slack docs).</w:t>
            </w:r>
          </w:p>
        </w:tc>
      </w:tr>
      <w:tr>
        <w:tc>
          <w:tcPr>
            <w:tcW w:type="dxa" w:w="2880"/>
          </w:tcPr>
          <w:p>
            <w:r>
              <w:t>group_id</w:t>
            </w:r>
          </w:p>
        </w:tc>
        <w:tc>
          <w:tcPr>
            <w:tcW w:type="dxa" w:w="2880"/>
          </w:tcPr>
          <w:p>
            <w:r>
              <w:t>string</w:t>
            </w:r>
          </w:p>
        </w:tc>
        <w:tc>
          <w:tcPr>
            <w:tcW w:type="dxa" w:w="2880"/>
          </w:tcPr>
          <w:p>
            <w:r>
              <w:t>The IDP Group ID to remove from the private channel.</w:t>
            </w:r>
          </w:p>
        </w:tc>
      </w:tr>
      <w:tr>
        <w:tc>
          <w:tcPr>
            <w:tcW w:type="dxa" w:w="2880"/>
          </w:tcPr>
          <w:p>
            <w:r>
              <w:t>channel_id</w:t>
            </w:r>
          </w:p>
        </w:tc>
        <w:tc>
          <w:tcPr>
            <w:tcW w:type="dxa" w:w="2880"/>
          </w:tcPr>
          <w:p>
            <w:r>
              <w:t>string</w:t>
            </w:r>
          </w:p>
        </w:tc>
        <w:tc>
          <w:tcPr>
            <w:tcW w:type="dxa" w:w="2880"/>
          </w:tcPr>
          <w:p>
            <w:r>
              <w:t>The channel to remove the linked group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Handling</w:t>
      </w:r>
    </w:p>
    <w:p>
      <w:r>
        <w:t>Slack returns an ok boolean; callers should always check ok. When errors occur, Slack commonly returns ok: false with an error code.</w:t>
      </w:r>
    </w:p>
    <w:p>
      <w:pPr>
        <w:pStyle w:val="Heading3"/>
      </w:pPr>
      <w:r>
        <w:t>Common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channel_not_found</w:t>
            </w:r>
          </w:p>
        </w:tc>
        <w:tc>
          <w:tcPr>
            <w:tcW w:type="dxa" w:w="4320"/>
          </w:tcPr>
          <w:p>
            <w:r>
              <w:t>channel_id can’t be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failed_to_remove_group_users</w:t>
            </w:r>
          </w:p>
        </w:tc>
        <w:tc>
          <w:tcPr>
            <w:tcW w:type="dxa" w:w="4320"/>
          </w:tcPr>
          <w:p>
            <w:r>
              <w:t>Could not remove the users in the channel of the group being removed.</w:t>
            </w:r>
          </w:p>
        </w:tc>
      </w:tr>
      <w:tr>
        <w:tc>
          <w:tcPr>
            <w:tcW w:type="dxa" w:w="4320"/>
          </w:tcPr>
          <w:p>
            <w:r>
              <w:t>failed_to_unlink_channel</w:t>
            </w:r>
          </w:p>
        </w:tc>
        <w:tc>
          <w:tcPr>
            <w:tcW w:type="dxa" w:w="4320"/>
          </w:tcPr>
          <w:p>
            <w:r>
              <w:t>Removing the link in the database failed; retry.</w:t>
            </w:r>
          </w:p>
        </w:tc>
      </w:tr>
      <w:tr>
        <w:tc>
          <w:tcPr>
            <w:tcW w:type="dxa" w:w="4320"/>
          </w:tcPr>
          <w:p>
            <w:r>
              <w:t>fatal_error</w:t>
            </w:r>
          </w:p>
        </w:tc>
        <w:tc>
          <w:tcPr>
            <w:tcW w:type="dxa" w:w="4320"/>
          </w:tcPr>
          <w:p>
            <w:r>
              <w:t>Catastrophic server error; partial success possible.</w:t>
            </w:r>
          </w:p>
        </w:tc>
      </w:tr>
      <w:tr>
        <w:tc>
          <w:tcPr>
            <w:tcW w:type="dxa" w:w="4320"/>
          </w:tcPr>
          <w:p>
            <w:r>
              <w:t>feature_not_enabled</w:t>
            </w:r>
          </w:p>
        </w:tc>
        <w:tc>
          <w:tcPr>
            <w:tcW w:type="dxa" w:w="4320"/>
          </w:tcPr>
          <w:p>
            <w:r>
              <w:t>Feature not enabled.</w:t>
            </w:r>
          </w:p>
        </w:tc>
      </w:tr>
      <w:tr>
        <w:tc>
          <w:tcPr>
            <w:tcW w:type="dxa" w:w="4320"/>
          </w:tcPr>
          <w:p>
            <w:r>
              <w:t>group_not_found</w:t>
            </w:r>
          </w:p>
        </w:tc>
        <w:tc>
          <w:tcPr>
            <w:tcW w:type="dxa" w:w="4320"/>
          </w:tcPr>
          <w:p>
            <w:r>
              <w:t>group_id can’t be found.</w:t>
            </w:r>
          </w:p>
        </w:tc>
      </w:tr>
      <w:tr>
        <w:tc>
          <w:tcPr>
            <w:tcW w:type="dxa" w:w="4320"/>
          </w:tcPr>
          <w:p>
            <w:r>
              <w:t>internal_error</w:t>
            </w:r>
          </w:p>
        </w:tc>
        <w:tc>
          <w:tcPr>
            <w:tcW w:type="dxa" w:w="4320"/>
          </w:tcPr>
          <w:p>
            <w:r>
              <w:t>Transient internal issue; partial success possible.</w:t>
            </w:r>
          </w:p>
        </w:tc>
      </w:tr>
      <w:tr>
        <w:tc>
          <w:tcPr>
            <w:tcW w:type="dxa" w:w="4320"/>
          </w:tcPr>
          <w:p>
            <w:r>
              <w:t>invalid_arg_name</w:t>
            </w:r>
          </w:p>
        </w:tc>
        <w:tc>
          <w:tcPr>
            <w:tcW w:type="dxa" w:w="4320"/>
          </w:tcPr>
          <w:p>
            <w:r>
              <w:t>Invalid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only valid strings are allowed.</w:t>
            </w:r>
          </w:p>
        </w:tc>
      </w:tr>
      <w:tr>
        <w:tc>
          <w:tcPr>
            <w:tcW w:type="dxa" w:w="4320"/>
          </w:tcPr>
          <w:p>
            <w:r>
              <w:t>invalid_auth</w:t>
            </w:r>
          </w:p>
        </w:tc>
        <w:tc>
          <w:tcPr>
            <w:tcW w:type="dxa" w:w="4320"/>
          </w:tcPr>
          <w:p>
            <w:r>
              <w:t>Token invalid, or token does not belong to enterprise / team not part of enterprise.</w:t>
            </w:r>
          </w:p>
        </w:tc>
      </w:tr>
      <w:tr>
        <w:tc>
          <w:tcPr>
            <w:tcW w:type="dxa" w:w="4320"/>
          </w:tcPr>
          <w:p>
            <w:r>
              <w:t>invalid_channel</w:t>
            </w:r>
          </w:p>
        </w:tc>
        <w:tc>
          <w:tcPr>
            <w:tcW w:type="dxa" w:w="4320"/>
          </w:tcPr>
          <w:p>
            <w:r>
              <w:t>Channel cannot be linked to an IDP group (e.g., public channel or external shared channel).</w:t>
            </w:r>
          </w:p>
        </w:tc>
      </w:tr>
      <w:tr>
        <w:tc>
          <w:tcPr>
            <w:tcW w:type="dxa" w:w="4320"/>
          </w:tcPr>
          <w:p>
            <w:r>
              <w:t>invalid_charset</w:t>
            </w:r>
          </w:p>
        </w:tc>
        <w:tc>
          <w:tcPr>
            <w:tcW w:type="dxa" w:w="4320"/>
          </w:tcPr>
          <w:p>
            <w:r>
              <w:t>Invalid charset in Content-Type for POST (utf-8, iso-8859-1 supported).</w:t>
            </w:r>
          </w:p>
        </w:tc>
      </w:tr>
      <w:tr>
        <w:tc>
          <w:tcPr>
            <w:tcW w:type="dxa" w:w="4320"/>
          </w:tcPr>
          <w:p>
            <w:r>
              <w:t>invalid_form_data</w:t>
            </w:r>
          </w:p>
        </w:tc>
        <w:tc>
          <w:tcPr>
            <w:tcW w:type="dxa" w:w="4320"/>
          </w:tcPr>
          <w:p>
            <w:r>
              <w:t>Invalid/missing form data for POST with form content types.</w:t>
            </w:r>
          </w:p>
        </w:tc>
      </w:tr>
      <w:tr>
        <w:tc>
          <w:tcPr>
            <w:tcW w:type="dxa" w:w="4320"/>
          </w:tcPr>
          <w:p>
            <w:r>
              <w:t>invalid_post_type</w:t>
            </w:r>
          </w:p>
        </w:tc>
        <w:tc>
          <w:tcPr>
            <w:tcW w:type="dxa" w:w="4320"/>
          </w:tcPr>
          <w:p>
            <w:r>
              <w:t>Invalid Content-Type for POST.</w:t>
            </w:r>
          </w:p>
        </w:tc>
      </w:tr>
      <w:tr>
        <w:tc>
          <w:tcPr>
            <w:tcW w:type="dxa" w:w="4320"/>
          </w:tcPr>
          <w:p>
            <w:r>
              <w:t>link_not_found</w:t>
            </w:r>
          </w:p>
        </w:tc>
        <w:tc>
          <w:tcPr>
            <w:tcW w:type="dxa" w:w="4320"/>
          </w:tcPr>
          <w:p>
            <w:r>
              <w:t>No link found between the specified channel and IDP group.</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sent without Content-Type.</w:t>
            </w:r>
          </w:p>
        </w:tc>
      </w:tr>
      <w:tr>
        <w:tc>
          <w:tcPr>
            <w:tcW w:type="dxa" w:w="4320"/>
          </w:tcPr>
          <w:p>
            <w:r>
              <w:t>missing_scope</w:t>
            </w:r>
          </w:p>
        </w:tc>
        <w:tc>
          <w:tcPr>
            <w:tcW w:type="dxa" w:w="4320"/>
          </w:tcPr>
          <w:p>
            <w:r>
              <w:t>Token missing required scope.</w:t>
            </w:r>
          </w:p>
        </w:tc>
      </w:tr>
      <w:tr>
        <w:tc>
          <w:tcPr>
            <w:tcW w:type="dxa" w:w="4320"/>
          </w:tcPr>
          <w:p>
            <w:r>
              <w:t>no_permission</w:t>
            </w:r>
          </w:p>
        </w:tc>
        <w:tc>
          <w:tcPr>
            <w:tcW w:type="dxa" w:w="4320"/>
          </w:tcPr>
          <w:p>
            <w:r>
              <w:t>Token lacks necessary permissions.</w:t>
            </w:r>
          </w:p>
        </w:tc>
      </w:tr>
      <w:tr>
        <w:tc>
          <w:tcPr>
            <w:tcW w:type="dxa" w:w="4320"/>
          </w:tcPr>
          <w:p>
            <w:r>
              <w:t>not_allowed_token_type</w:t>
            </w:r>
          </w:p>
        </w:tc>
        <w:tc>
          <w:tcPr>
            <w:tcW w:type="dxa" w:w="4320"/>
          </w:tcPr>
          <w:p>
            <w:r>
              <w:t>Token type not allowed.</w:t>
            </w:r>
          </w:p>
        </w:tc>
      </w:tr>
      <w:tr>
        <w:tc>
          <w:tcPr>
            <w:tcW w:type="dxa" w:w="4320"/>
          </w:tcPr>
          <w:p>
            <w:r>
              <w:t>not_an_admin</w:t>
            </w:r>
          </w:p>
        </w:tc>
        <w:tc>
          <w:tcPr>
            <w:tcW w:type="dxa" w:w="4320"/>
          </w:tcPr>
          <w:p>
            <w:r>
              <w:t>Token does not belong to an Org Admin or Owner.</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check Retry-After.</w:t>
            </w:r>
          </w:p>
        </w:tc>
      </w:tr>
      <w:tr>
        <w:tc>
          <w:tcPr>
            <w:tcW w:type="dxa" w:w="4320"/>
          </w:tcPr>
          <w:p>
            <w:r>
              <w:t>request_timeout</w:t>
            </w:r>
          </w:p>
        </w:tc>
        <w:tc>
          <w:tcPr>
            <w:tcW w:type="dxa" w:w="4320"/>
          </w:tcPr>
          <w:p>
            <w:r>
              <w:t>POST data missing/truncated.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team_not_found</w:t>
            </w:r>
          </w:p>
        </w:tc>
        <w:tc>
          <w:tcPr>
            <w:tcW w:type="dxa" w:w="4320"/>
          </w:tcPr>
          <w:p>
            <w:r>
              <w:t>team_id can’t be found.</w:t>
            </w:r>
          </w:p>
        </w:tc>
      </w:tr>
      <w:tr>
        <w:tc>
          <w:tcPr>
            <w:tcW w:type="dxa" w:w="4320"/>
          </w:tcPr>
          <w:p>
            <w:r>
              <w:t>token_expired</w:t>
            </w:r>
          </w:p>
        </w:tc>
        <w:tc>
          <w:tcPr>
            <w:tcW w:type="dxa" w:w="4320"/>
          </w:tcPr>
          <w:p>
            <w:r>
              <w:t>Authentication token expired.</w:t>
            </w:r>
          </w:p>
        </w:tc>
      </w:tr>
      <w:tr>
        <w:tc>
          <w:tcPr>
            <w:tcW w:type="dxa" w:w="4320"/>
          </w:tcPr>
          <w:p>
            <w:r>
              <w:t>token_revoked</w:t>
            </w:r>
          </w:p>
        </w:tc>
        <w:tc>
          <w:tcPr>
            <w:tcW w:type="dxa" w:w="4320"/>
          </w:tcPr>
          <w:p>
            <w:r>
              <w:t>Token revoked / user deleted / app removed.</w:t>
            </w:r>
          </w:p>
        </w:tc>
      </w:tr>
      <w:tr>
        <w:tc>
          <w:tcPr>
            <w:tcW w:type="dxa" w:w="4320"/>
          </w:tcPr>
          <w:p>
            <w:r>
              <w:t>two_factor_setup_required</w:t>
            </w:r>
          </w:p>
        </w:tc>
        <w:tc>
          <w:tcPr>
            <w:tcW w:type="dxa" w:w="4320"/>
          </w:tcPr>
          <w:p>
            <w:r>
              <w:t>Two factor setup required.</w:t>
            </w:r>
          </w:p>
        </w:tc>
      </w:tr>
      <w:tr>
        <w:tc>
          <w:tcPr>
            <w:tcW w:type="dxa" w:w="4320"/>
          </w:tcPr>
          <w:p>
            <w:r>
              <w:t>unable_to_unlink_idp_group_and_channel</w:t>
            </w:r>
          </w:p>
        </w:tc>
        <w:tc>
          <w:tcPr>
            <w:tcW w:type="dxa" w:w="4320"/>
          </w:tcPr>
          <w:p>
            <w:r>
              <w:t>The IDP group and channel cannot be unlinked.</w:t>
            </w:r>
          </w:p>
        </w:tc>
      </w:tr>
    </w:tbl>
    <w:p/>
    <w:p>
      <w:pPr>
        <w:pStyle w:val="Heading3"/>
      </w:pPr>
      <w:r>
        <w:t>Rate Limits</w:t>
      </w:r>
    </w:p>
    <w:p>
      <w:pPr>
        <w:pStyle w:val="ListBullet"/>
      </w:pPr>
      <w:r>
        <w:t>Tier 1: 1+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'https://slack.com/api/admin.conversations.restrictAccess.removeGroup?team_id=T12345678&amp;group_id=S0123456789&amp;channel_id=C12345678' \</w:t>
        <w:br/>
        <w:t xml:space="preserve"> --header 'Accept: application/json'</w:t>
      </w:r>
    </w:p>
    <w:p>
      <w:pPr>
        <w:pStyle w:val="Heading3"/>
      </w:pPr>
      <w:r>
        <w:t>Example Usage</w:t>
      </w:r>
    </w:p>
    <w:p>
      <w:pPr>
        <w:pStyle w:val="Heading3"/>
      </w:pPr>
      <w:r>
        <w:t>Example 1: Remove an IDP group from a private channel (single-workspace channel)</w:t>
      </w:r>
    </w:p>
    <w:p>
      <w:r>
        <w:rPr>
          <w:b/>
          <w:color w:val="666666"/>
          <w:sz w:val="16"/>
        </w:rPr>
        <w:t>[bash]</w:t>
      </w:r>
    </w:p>
    <w:p>
      <w:pPr>
        <w:shd w:fill="F2F2F2" w:val="clear"/>
      </w:pPr>
      <w:r>
        <w:rPr>
          <w:rFonts w:ascii="Courier New" w:hAnsi="Courier New"/>
          <w:sz w:val="17"/>
        </w:rPr>
        <w:t>curl -sS -G 'https://slack.com/api/admin.conversations.restrictAccess.removeGroup' \</w:t>
        <w:br/>
        <w:t xml:space="preserve"> --data-urlencode 'team_id=T12345678' \</w:t>
        <w:br/>
        <w:t xml:space="preserve"> --data-urlencode 'group_id=S0123456789' \</w:t>
        <w:br/>
        <w:t xml:space="preserve"> --data-urlencode 'channel_id=C12345678' \</w:t>
        <w:br/>
        <w:t xml:space="preserve"> -H 'Accept: application/json'</w:t>
      </w:r>
    </w:p>
    <w:p>
      <w:pPr>
        <w:pStyle w:val="Heading3"/>
      </w:pPr>
      <w:r>
        <w:t>Example 2: Remove an IDP group from a shared channel (team_id may be optional per docs)</w:t>
      </w:r>
    </w:p>
    <w:p>
      <w:r>
        <w:rPr>
          <w:b/>
          <w:color w:val="666666"/>
          <w:sz w:val="16"/>
        </w:rPr>
        <w:t>[bash]</w:t>
      </w:r>
    </w:p>
    <w:p>
      <w:pPr>
        <w:shd w:fill="F2F2F2" w:val="clear"/>
      </w:pPr>
      <w:r>
        <w:rPr>
          <w:rFonts w:ascii="Courier New" w:hAnsi="Courier New"/>
          <w:sz w:val="17"/>
        </w:rPr>
        <w:t>curl -sS -G 'https://slack.com/api/admin.conversations.restrictAccess.removeGroup' \</w:t>
        <w:br/>
        <w:t xml:space="preserve"> --data-urlencode 'group_id=S0123456789' \</w:t>
        <w:br/>
        <w:t xml:space="preserve"> --data-urlencode 'channel_id=C12345678' \</w:t>
        <w:br/>
        <w:t xml:space="preserve"> -H 'Accept: application/json'</w:t>
      </w:r>
    </w:p>
    <w:p>
      <w:pPr>
        <w:pStyle w:val="Heading3"/>
      </w:pPr>
      <w:r>
        <w:t>Notes</w:t>
      </w:r>
    </w:p>
    <w:p>
      <w:pPr>
        <w:pStyle w:val="ListBullet"/>
      </w:pPr>
      <w:r>
        <w:t>Content types listed by Slack: application/x-www-form-urlencoded, application/json (even though the method is documented as GET).</w:t>
      </w:r>
    </w:p>
    <w:p>
      <w:pPr>
        <w:pStyle w:val="ListBullet"/>
      </w:pPr>
      <w:r>
        <w:t>This method removes the IDP group link and may also remove members who only had access via that group.</w:t>
      </w:r>
    </w:p>
    <w:p>
      <w:pPr>
        <w:pStyle w:val="Heading3"/>
      </w:pPr>
      <w:r>
        <w:t>Related adminConversationsRestrictAccess actions</w:t>
      </w:r>
    </w:p>
    <w:p>
      <w:pPr>
        <w:pStyle w:val="ListBullet"/>
      </w:pPr>
      <w:r>
        <w:t>[GET] List IDP Groups Linked to a Channel (Restrict Access) — /admin.conversations.restrictAccess.listGroups</w:t>
      </w:r>
    </w:p>
    <w:p>
      <w:pPr>
        <w:pStyle w:val="ListBullet"/>
      </w:pPr>
      <w:r>
        <w:t>[GET] Add an IDP Group to a Private Channel Allowlist (Restrict Access) — /admin.conversations.restrictAccess.addGroup</w:t>
      </w:r>
    </w:p>
    <w:p>
      <w:r>
        <w:br w:type="page"/>
      </w:r>
    </w:p>
    <w:p>
      <w:pPr>
        <w:pStyle w:val="Heading2"/>
      </w:pPr>
      <w:r>
        <w:t>166. [POST] Delete an Enterprise Channel (Admin)</w:t>
      </w:r>
    </w:p>
    <w:p>
      <w:r>
        <w:rPr>
          <w:b/>
        </w:rPr>
        <w:t xml:space="preserve">Endpoint: </w:t>
      </w:r>
      <w:r>
        <w:rPr>
          <w:rFonts w:ascii="Courier New" w:hAnsi="Courier New"/>
          <w:sz w:val="18"/>
        </w:rPr>
        <w:t>/admin.conversations.delete</w:t>
      </w:r>
    </w:p>
    <w:p>
      <w:pPr>
        <w:pStyle w:val="Heading3"/>
      </w:pPr>
      <w:r>
        <w:t>Prerequisites</w:t>
      </w:r>
    </w:p>
    <w:p>
      <w:pPr>
        <w:pStyle w:val="ListBullet"/>
      </w:pPr>
      <w:r>
        <w:t>Slack workspace must be on an Enterprise plan (Admin API).</w:t>
      </w:r>
    </w:p>
    <w:p>
      <w:pPr>
        <w:pStyle w:val="ListBullet"/>
      </w:pPr>
      <w:r>
        <w:t>App must be installed on the entire Enterprise org (not just a workspace).</w:t>
      </w:r>
    </w:p>
    <w:p>
      <w:pPr>
        <w:pStyle w:val="ListBullet"/>
      </w:pPr>
      <w:r>
        <w:t>The installing Org Admin/Owner must have the Channel Management role and be granted access to Public channels and Private channels within that role.</w:t>
      </w:r>
    </w:p>
    <w:p>
      <w:pPr>
        <w:pStyle w:val="Heading3"/>
      </w:pPr>
      <w:r>
        <w:t>Method</w:t>
      </w:r>
    </w:p>
    <w:p>
      <w:r>
        <w:t>POST</w:t>
      </w:r>
    </w:p>
    <w:p>
      <w:pPr>
        <w:pStyle w:val="Heading3"/>
      </w:pPr>
      <w:r>
        <w:t>URL</w:t>
      </w:r>
    </w:p>
    <w:p>
      <w:r>
        <w:t>https://slack.com/api/admin.conversations.delete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Deletes a public or private channel using Slack’s Admin API. This method does not support rate limit bursts and requires an admin-scoped user token.</w:t>
      </w:r>
    </w:p>
    <w:p>
      <w:pPr>
        <w:pStyle w:val="Heading3"/>
      </w:pPr>
      <w:r>
        <w:t>Enforcement Rules</w:t>
      </w:r>
    </w:p>
    <w:p>
      <w:pPr>
        <w:pStyle w:val="ListBullet"/>
      </w:pPr>
      <w:r>
        <w:t>This endpoint has no path parameters.</w:t>
      </w:r>
    </w:p>
    <w:p>
      <w:pPr>
        <w:pStyle w:val="ListBullet"/>
      </w:pPr>
      <w:r>
        <w:t>When executing the action, send query parameters in the URL (if any) and not in the body.</w:t>
      </w:r>
    </w:p>
    <w:p>
      <w:pPr>
        <w:pStyle w:val="ListBullet"/>
      </w:pPr>
      <w:r>
        <w:t>When executing the action, send body fields in the request body (form-encoded or JSON as supported), not in the URL.</w:t>
      </w:r>
    </w:p>
    <w:p>
      <w:pPr>
        <w:pStyle w:val="ListBullet"/>
      </w:pPr>
      <w:r>
        <w:t>Do not include authentication fields (e.g., token) in the request documentation;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delete. Example: C12345.</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Web API errors are typically returned with HTTP 200 and ok: false plus an error string. Callers should always check the ok field.</w:t>
      </w:r>
    </w:p>
    <w:p>
      <w:r>
        <w:t>Below are documented error values for this method:</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r>
        <w:t>Possible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when using a bot token.</w:t>
      </w:r>
    </w:p>
    <w:p>
      <w:pPr>
        <w:pStyle w:val="ListBullet"/>
      </w:pPr>
      <w:r>
        <w:t>channel_not_found — The value passed for channel_id was invalid.</w:t>
      </w:r>
    </w:p>
    <w:p>
      <w:pPr>
        <w:pStyle w:val="ListBullet"/>
      </w:pPr>
      <w:r>
        <w:t>channel_type_not_supported — channel_id was a DM, MPDM, or the general channel.</w:t>
      </w:r>
    </w:p>
    <w:p>
      <w:pPr>
        <w:pStyle w:val="ListBullet"/>
      </w:pPr>
      <w:r>
        <w:t>could_not_delete_channel — The channel could not be deleted.</w:t>
      </w:r>
    </w:p>
    <w:p>
      <w:pPr>
        <w:pStyle w:val="ListBullet"/>
      </w:pPr>
      <w:r>
        <w:t>default_org_wide_channel — The default org-wide channel cannot be deleted.</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possible.</w:t>
      </w:r>
    </w:p>
    <w:p>
      <w:pPr>
        <w:pStyle w:val="ListBullet"/>
      </w:pPr>
      <w:r>
        <w:t>feature_not_enabled — The token doesn’t have access to this method.</w:t>
      </w:r>
    </w:p>
    <w:p>
      <w:pPr>
        <w:pStyle w:val="ListBullet"/>
      </w:pPr>
      <w:r>
        <w:t>internal_error — Transient server error; partial success possible.</w:t>
      </w:r>
    </w:p>
    <w:p>
      <w:pPr>
        <w:pStyle w:val="ListBullet"/>
      </w:pPr>
      <w:r>
        <w:t>invalid_arg_name — Malformed argument name.</w:t>
      </w:r>
    </w:p>
    <w:p>
      <w:pPr>
        <w:pStyle w:val="ListBullet"/>
      </w:pPr>
      <w:r>
        <w:t>invalid_arguments — Invalid arguments.</w:t>
      </w:r>
    </w:p>
    <w:p>
      <w:pPr>
        <w:pStyle w:val="ListBullet"/>
      </w:pPr>
      <w:r>
        <w:t>invalid_array_arg — An array was passed as an argument; only strings are allowed.</w:t>
      </w:r>
    </w:p>
    <w:p>
      <w:pPr>
        <w:pStyle w:val="ListBullet"/>
      </w:pPr>
      <w:r>
        <w:t>invalid_auth — Authentication cannot be validated.</w:t>
      </w:r>
    </w:p>
    <w:p>
      <w:pPr>
        <w:pStyle w:val="ListBullet"/>
      </w:pPr>
      <w:r>
        <w:t>invalid_charset — Invalid charset in Content-Type (valid: utf-8, iso-8859-1).</w:t>
      </w:r>
    </w:p>
    <w:p>
      <w:pPr>
        <w:pStyle w:val="ListBullet"/>
      </w:pPr>
      <w:r>
        <w:t>invalid_form_data — Invalid/missing form data for form or multipart requests.</w:t>
      </w:r>
    </w:p>
    <w:p>
      <w:pPr>
        <w:pStyle w:val="ListBullet"/>
      </w:pPr>
      <w:r>
        <w:t>invalid_post_type — Invalid Content-Type (valid: application/json, application/x-www-form-urlencoded, multipart/form-data, text/plain).</w:t>
      </w:r>
    </w:p>
    <w:p>
      <w:pPr>
        <w:pStyle w:val="ListBullet"/>
      </w:pPr>
      <w:r>
        <w:t>method_deprecated — The method has been deprecated.</w:t>
      </w:r>
    </w:p>
    <w:p>
      <w:pPr>
        <w:pStyle w:val="ListBullet"/>
      </w:pPr>
      <w:r>
        <w:t>missing_post_type — Missing Content-Type header when a body is sent.</w:t>
      </w:r>
    </w:p>
    <w:p>
      <w:pPr>
        <w:pStyle w:val="ListBullet"/>
      </w:pPr>
      <w:r>
        <w:t>missing_scope — Token missing required scope(s).</w:t>
      </w:r>
    </w:p>
    <w:p>
      <w:pPr>
        <w:pStyle w:val="ListBullet"/>
      </w:pPr>
      <w:r>
        <w:t>no_permission — Token lacks permissions necessary to complete request.</w:t>
      </w:r>
    </w:p>
    <w:p>
      <w:pPr>
        <w:pStyle w:val="ListBullet"/>
      </w:pPr>
      <w:r>
        <w:t>not_allowed_token_type — Token type is not allowed.</w:t>
      </w:r>
    </w:p>
    <w:p>
      <w:pPr>
        <w:pStyle w:val="ListBullet"/>
      </w:pPr>
      <w:r>
        <w:t>not_an_admin — Token not associated with an Org Owner/Admin.</w:t>
      </w:r>
    </w:p>
    <w:p>
      <w:pPr>
        <w:pStyle w:val="ListBullet"/>
      </w:pPr>
      <w:r>
        <w:t>not_authed — No authentication token provided.</w:t>
      </w:r>
    </w:p>
    <w:p>
      <w:pPr>
        <w:pStyle w:val="ListBullet"/>
      </w:pPr>
      <w:r>
        <w:t>org_login_required — Enterprise migration in progress; org unavailable.</w:t>
      </w:r>
    </w:p>
    <w:p>
      <w:pPr>
        <w:pStyle w:val="ListBullet"/>
      </w:pPr>
      <w:r>
        <w:t>ratelimited — Request was rate limited; use Retry-After.</w:t>
      </w:r>
    </w:p>
    <w:p>
      <w:pPr>
        <w:pStyle w:val="ListBullet"/>
      </w:pPr>
      <w:r>
        <w:t>request_timeout — POST data missing or truncated.</w:t>
      </w:r>
    </w:p>
    <w:p>
      <w:pPr>
        <w:pStyle w:val="ListBullet"/>
      </w:pPr>
      <w:r>
        <w:t>restricted_action — Workspace preference prevents deleting this channel.</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Enterprise; intermittent unavailability.</w:t>
      </w:r>
    </w:p>
    <w:p>
      <w:pPr>
        <w:pStyle w:val="ListBullet"/>
      </w:pPr>
      <w:r>
        <w:t>token_expired — Authentication token has expired.</w:t>
      </w:r>
    </w:p>
    <w:p>
      <w:pPr>
        <w:pStyle w:val="ListBullet"/>
      </w:pPr>
      <w:r>
        <w:t>token_revoked — Token is for a deleted user/workspace or app removed (user token).</w:t>
      </w:r>
    </w:p>
    <w:p>
      <w:pPr>
        <w:pStyle w:val="ListBullet"/>
      </w:pPr>
      <w:r>
        <w:t>two_factor_setup_required — Two factor setup is required.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ListBullet"/>
      </w:pPr>
      <w:r>
        <w:t>This method does not support rate limit bursts.</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'https://slack.com/api/admin.conversations.delete' \</w:t>
        <w:br/>
        <w:t xml:space="preserve"> -H 'Accept: application/json' \</w:t>
        <w:br/>
        <w:t xml:space="preserve"> -H 'Content-Type: application/x-www-form-urlencoded' \</w:t>
        <w:br/>
        <w:t xml:space="preserve"> --data-urlencode 'channel_id=C12345'</w:t>
      </w:r>
    </w:p>
    <w:p>
      <w:pPr>
        <w:pStyle w:val="Heading3"/>
      </w:pPr>
      <w:r>
        <w:t>Example Usage</w:t>
      </w:r>
    </w:p>
    <w:p>
      <w:pPr>
        <w:pStyle w:val="Heading3"/>
      </w:pPr>
      <w:r>
        <w:t>Example 1: Delete a channel by ID (form-encoded)</w:t>
      </w:r>
    </w:p>
    <w:p>
      <w:r>
        <w:rPr>
          <w:b/>
          <w:color w:val="666666"/>
          <w:sz w:val="16"/>
        </w:rPr>
        <w:t>[bash]</w:t>
      </w:r>
    </w:p>
    <w:p>
      <w:pPr>
        <w:shd w:fill="F2F2F2" w:val="clear"/>
      </w:pPr>
      <w:r>
        <w:rPr>
          <w:rFonts w:ascii="Courier New" w:hAnsi="Courier New"/>
          <w:sz w:val="17"/>
        </w:rPr>
        <w:t>curl -sS 'https://slack.com/api/admin.conversations.delete' \</w:t>
        <w:br/>
        <w:t xml:space="preserve"> -H 'Accept: application/json' \</w:t>
        <w:br/>
        <w:t xml:space="preserve"> -H 'Content-Type: application/x-www-form-urlencoded' \</w:t>
        <w:br/>
        <w:t xml:space="preserve"> --data-urlencode 'channel_id=C12345'</w:t>
      </w:r>
    </w:p>
    <w:p>
      <w:pPr>
        <w:pStyle w:val="Heading3"/>
      </w:pPr>
      <w:r>
        <w:t>Example 2: Delete a channel by ID (JSON body)</w:t>
      </w:r>
    </w:p>
    <w:p>
      <w:r>
        <w:rPr>
          <w:b/>
          <w:color w:val="666666"/>
          <w:sz w:val="16"/>
        </w:rPr>
        <w:t>[bash]</w:t>
      </w:r>
    </w:p>
    <w:p>
      <w:pPr>
        <w:shd w:fill="F2F2F2" w:val="clear"/>
      </w:pPr>
      <w:r>
        <w:rPr>
          <w:rFonts w:ascii="Courier New" w:hAnsi="Courier New"/>
          <w:sz w:val="17"/>
        </w:rPr>
        <w:t>curl -sS 'https://slack.com/api/admin.conversations.delete' \</w:t>
        <w:br/>
        <w:t xml:space="preserve"> -H 'Accept: application/json' \</w:t>
        <w:br/>
        <w:t xml:space="preserve"> -H 'Content-Type: application/json' \</w:t>
        <w:br/>
        <w:t xml:space="preserve"> --data '{"channel_id":"C12345"}'</w:t>
      </w:r>
    </w:p>
    <w:p>
      <w:pPr>
        <w:pStyle w:val="Heading3"/>
      </w:pPr>
      <w:r>
        <w:t>Behavior</w:t>
      </w:r>
    </w:p>
    <w:p>
      <w:pPr>
        <w:pStyle w:val="ListBullet"/>
      </w:pPr>
      <w:r>
        <w:t>Validates the request and permissions/scopes for the admin-scoped token.</w:t>
      </w:r>
    </w:p>
    <w:p>
      <w:pPr>
        <w:pStyle w:val="ListBullet"/>
      </w:pPr>
      <w:r>
        <w:t>Attempts to delete the specified public/private channel.</w:t>
      </w:r>
    </w:p>
    <w:p>
      <w:pPr>
        <w:pStyle w:val="ListBullet"/>
      </w:pPr>
      <w:r>
        <w:t>Returns { "ok": true } on success; otherwise returns { "ok": false, "error": "..." }.</w:t>
      </w:r>
    </w:p>
    <w:p>
      <w:pPr>
        <w:pStyle w:val="Heading3"/>
      </w:pPr>
      <w:r>
        <w:t>Notes</w:t>
      </w:r>
    </w:p>
    <w:p>
      <w:pPr>
        <w:pStyle w:val="ListBullet"/>
      </w:pPr>
      <w:r>
        <w:t>Supported content types: application/x-www-form-urlencoded, application/json.</w:t>
      </w:r>
    </w:p>
    <w:p>
      <w:pPr>
        <w:pStyle w:val="ListBullet"/>
      </w:pPr>
      <w:r>
        <w:t>Admin API endpoints act across the entire Enterprise org, not an individual workspace.</w:t>
      </w:r>
    </w:p>
    <w:p>
      <w:pPr>
        <w:pStyle w:val="ListBullet"/>
      </w:pPr>
      <w:r>
        <w:t>If Channel Management permissions/role requirements are not met, installation or calls may fail (e.g., not_allowed during install per the docs).</w:t>
      </w:r>
    </w:p>
    <w:p>
      <w:pPr>
        <w:pStyle w:val="Heading3"/>
      </w:pPr>
      <w:r>
        <w:t>Gotchas</w:t>
      </w:r>
    </w:p>
    <w:p>
      <w:pPr>
        <w:pStyle w:val="ListBullet"/>
      </w:pPr>
      <w:r>
        <w:t>general and DM/MPDM channels are not supported (channel_type_not_supported).</w:t>
      </w:r>
    </w:p>
    <w:p>
      <w:pPr>
        <w:pStyle w:val="ListBullet"/>
      </w:pPr>
      <w:r>
        <w:t>Rate limiting can occur; on ratelimited, respect the Retry-After header.</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167. [POST] Remove a Conversation’s Custom Retention Policy (Admin)</w:t>
      </w:r>
    </w:p>
    <w:p>
      <w:r>
        <w:rPr>
          <w:b/>
        </w:rPr>
        <w:t xml:space="preserve">Endpoint: </w:t>
      </w:r>
      <w:r>
        <w:rPr>
          <w:rFonts w:ascii="Courier New" w:hAnsi="Courier New"/>
          <w:sz w:val="18"/>
        </w:rPr>
        <w:t>/admin.conversations.removeCustomRetention</w:t>
      </w:r>
    </w:p>
    <w:p>
      <w:pPr>
        <w:pStyle w:val="Heading3"/>
      </w:pPr>
      <w:r>
        <w:t>Prerequisites</w:t>
      </w:r>
    </w:p>
    <w:p>
      <w:pPr>
        <w:pStyle w:val="ListBullet"/>
      </w:pPr>
      <w:r>
        <w:t>Slack workspace must be on an Enterprise plan</w:t>
      </w:r>
    </w:p>
    <w:p>
      <w:pPr>
        <w:pStyle w:val="ListBullet"/>
      </w:pPr>
      <w:r>
        <w:t>Admin API feature must be enabled for the team</w:t>
      </w:r>
    </w:p>
    <w:p>
      <w:pPr>
        <w:pStyle w:val="ListBullet"/>
      </w:pPr>
      <w:r>
        <w:t>Caller must be an admin</w:t>
      </w:r>
    </w:p>
    <w:p>
      <w:pPr>
        <w:pStyle w:val="ListBullet"/>
      </w:pPr>
      <w:r>
        <w:t>App/user token must have the required scope: admin.conversations:write</w:t>
      </w:r>
    </w:p>
    <w:p>
      <w:pPr>
        <w:pStyle w:val="Heading3"/>
      </w:pPr>
      <w:r>
        <w:t>Method</w:t>
      </w:r>
    </w:p>
    <w:p>
      <w:r>
        <w:t>POST</w:t>
      </w:r>
    </w:p>
    <w:p>
      <w:pPr>
        <w:pStyle w:val="Heading3"/>
      </w:pPr>
      <w:r>
        <w:t>URL</w:t>
      </w:r>
    </w:p>
    <w:p>
      <w:r>
        <w:t>https://slack.com/api/admin.conversations.removeCustomRetention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Removes a conversation’s custom retention policy. This Admin API method can remove retention policies for public/private channels, DMs, and MPDMs.</w:t>
      </w:r>
    </w:p>
    <w:p>
      <w:pPr>
        <w:pStyle w:val="Heading3"/>
      </w:pPr>
      <w:r>
        <w:t>Enforcement Rules</w:t>
      </w:r>
    </w:p>
    <w:p>
      <w:pPr>
        <w:pStyle w:val="ListBullet"/>
      </w:pPr>
      <w:r>
        <w:t>There are no path parameters for this endpoint.</w:t>
      </w:r>
    </w:p>
    <w:p>
      <w:pPr>
        <w:pStyle w:val="ListBullet"/>
      </w:pPr>
      <w:r>
        <w:t>When executing, send Query Parameters in the URL as query parameters, not in the body. (This endpoint does not define query parameters.)</w:t>
      </w:r>
    </w:p>
    <w:p>
      <w:pPr>
        <w:pStyle w:val="ListBullet"/>
      </w:pPr>
      <w:r>
        <w:t>Send request fields in the request body as form fields (application/x-www-form-urlencoded) or as JSON if you choose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conversation to remove the retention policy for. Example: C12345678.</w:t>
            </w:r>
          </w:p>
        </w:tc>
      </w:tr>
    </w:tbl>
    <w:p/>
    <w:p>
      <w:r>
        <w:rPr>
          <w:b/>
        </w:rPr>
        <w:t>Note: Note: The scraped documentation lists token as a required argument, but it also states tokens should be passed as an HTTP Authorization header or alternatively as a POST parameter. Authentication details are omitted from this knowledge file per rules; do not document or include auth fields/headers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Web API methods typically return 200 OK with an error payload where ok is false.</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operation succeeds;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endpoint may return (non-exhaustive list from the 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channel_not_found</w:t>
            </w:r>
          </w:p>
        </w:tc>
        <w:tc>
          <w:tcPr>
            <w:tcW w:type="dxa" w:w="4320"/>
          </w:tcPr>
          <w:p>
            <w:r>
              <w:t>channel_id was invalid.</w:t>
            </w:r>
          </w:p>
        </w:tc>
      </w:tr>
      <w:tr>
        <w:tc>
          <w:tcPr>
            <w:tcW w:type="dxa" w:w="4320"/>
          </w:tcPr>
          <w:p>
            <w:r>
              <w:t>channel_type_not_supported</w:t>
            </w:r>
          </w:p>
        </w:tc>
        <w:tc>
          <w:tcPr>
            <w:tcW w:type="dxa" w:w="4320"/>
          </w:tcPr>
          <w:p>
            <w:r>
              <w:t>channel_id was a #general channel.</w:t>
            </w:r>
          </w:p>
        </w:tc>
      </w:tr>
      <w:tr>
        <w:tc>
          <w:tcPr>
            <w:tcW w:type="dxa" w:w="4320"/>
          </w:tcPr>
          <w:p>
            <w:r>
              <w:t>could_not_remove_retention</w:t>
            </w:r>
          </w:p>
        </w:tc>
        <w:tc>
          <w:tcPr>
            <w:tcW w:type="dxa" w:w="4320"/>
          </w:tcPr>
          <w:p>
            <w:r>
              <w:t>The retention policy could not be removed.</w:t>
            </w:r>
          </w:p>
        </w:tc>
      </w:tr>
      <w:tr>
        <w:tc>
          <w:tcPr>
            <w:tcW w:type="dxa" w:w="4320"/>
          </w:tcPr>
          <w:p>
            <w:r>
              <w:t>default_org_wide_channel</w:t>
            </w:r>
          </w:p>
        </w:tc>
        <w:tc>
          <w:tcPr>
            <w:tcW w:type="dxa" w:w="4320"/>
          </w:tcPr>
          <w:p>
            <w:r>
              <w:t>The channel is a default org-wide channel.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operation may have partially succeeded.</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server error; operation may have partially succeeded.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argument was provided; only strings are allowed.</w:t>
            </w:r>
          </w:p>
        </w:tc>
      </w:tr>
      <w:tr>
        <w:tc>
          <w:tcPr>
            <w:tcW w:type="dxa" w:w="4320"/>
          </w:tcPr>
          <w:p>
            <w:r>
              <w:t>invalid_auth</w:t>
            </w:r>
          </w:p>
        </w:tc>
        <w:tc>
          <w:tcPr>
            <w:tcW w:type="dxa" w:w="4320"/>
          </w:tcPr>
          <w:p>
            <w:r>
              <w:t>Authentication cannot be validated / IP disallowed.</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Missing/invalid form data for form-encoded requests.</w:t>
            </w:r>
          </w:p>
        </w:tc>
      </w:tr>
      <w:tr>
        <w:tc>
          <w:tcPr>
            <w:tcW w:type="dxa" w:w="4320"/>
          </w:tcPr>
          <w:p>
            <w:r>
              <w:t>invalid_post_type</w:t>
            </w:r>
          </w:p>
        </w:tc>
        <w:tc>
          <w:tcPr>
            <w:tcW w:type="dxa" w:w="4320"/>
          </w:tcPr>
          <w:p>
            <w:r>
              <w:t>Invalid Content-Type.</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ensure app is a member of the conversation when applicable.</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Token is not associated with an admin.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rate-limited;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Team preference prevents modifying retention policy for this channel.</w:t>
            </w:r>
          </w:p>
        </w:tc>
      </w:tr>
      <w:tr>
        <w:tc>
          <w:tcPr>
            <w:tcW w:type="dxa" w:w="4320"/>
          </w:tcPr>
          <w:p>
            <w:r>
              <w:t>retention_override_not_allowed</w:t>
            </w:r>
          </w:p>
        </w:tc>
        <w:tc>
          <w:tcPr>
            <w:tcW w:type="dxa" w:w="4320"/>
          </w:tcPr>
          <w:p>
            <w:r>
              <w:t>Current retention policy disallows modifying retention policy.</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expired.</w:t>
            </w:r>
          </w:p>
        </w:tc>
      </w:tr>
      <w:tr>
        <w:tc>
          <w:tcPr>
            <w:tcW w:type="dxa" w:w="4320"/>
          </w:tcPr>
          <w:p>
            <w:r>
              <w:t>token_revoked</w:t>
            </w:r>
          </w:p>
        </w:tc>
        <w:tc>
          <w:tcPr>
            <w:tcW w:type="dxa" w:w="4320"/>
          </w:tcPr>
          <w:p>
            <w:r>
              <w:t>Authentication token revoked / app removed / deleted user/workspace.</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'https://slack.com/api/admin.conversations.removeCustomRetention' \</w:t>
        <w:br/>
        <w:t xml:space="preserve"> --header 'Accept: application/json' \</w:t>
        <w:br/>
        <w:t xml:space="preserve"> --header 'Content-Type: application/x-www-form-urlencoded' \</w:t>
        <w:br/>
        <w:t xml:space="preserve"> --data 'channel_id=C12345678'</w:t>
      </w:r>
    </w:p>
    <w:p>
      <w:pPr>
        <w:pStyle w:val="Heading3"/>
      </w:pPr>
      <w:r>
        <w:t>Example Usage</w:t>
      </w:r>
    </w:p>
    <w:p>
      <w:pPr>
        <w:pStyle w:val="Heading3"/>
      </w:pPr>
      <w:r>
        <w:t>Example 1: Remove retention policy for a channel</w:t>
      </w:r>
    </w:p>
    <w:p>
      <w:r>
        <w:rPr>
          <w:b/>
          <w:color w:val="666666"/>
          <w:sz w:val="16"/>
        </w:rPr>
        <w:t>[bash]</w:t>
      </w:r>
    </w:p>
    <w:p>
      <w:pPr>
        <w:shd w:fill="F2F2F2" w:val="clear"/>
      </w:pPr>
      <w:r>
        <w:rPr>
          <w:rFonts w:ascii="Courier New" w:hAnsi="Courier New"/>
          <w:sz w:val="17"/>
        </w:rPr>
        <w:t>curl -sS --request POST 'https://slack.com/api/admin.conversations.removeCustomRetention' \</w:t>
        <w:br/>
        <w:t xml:space="preserve"> -H 'Accept: application/json' \</w:t>
        <w:br/>
        <w:t xml:space="preserve"> -H 'Content-Type: application/x-www-form-urlencoded' \</w:t>
        <w:br/>
        <w:t xml:space="preserve"> --data 'channel_id=C12345678'</w:t>
      </w:r>
    </w:p>
    <w:p>
      <w:pPr>
        <w:pStyle w:val="Heading3"/>
      </w:pPr>
      <w:r>
        <w:t>Example 2: Send as JSON body (alternative content type supported)</w:t>
      </w:r>
    </w:p>
    <w:p>
      <w:r>
        <w:rPr>
          <w:b/>
          <w:color w:val="666666"/>
          <w:sz w:val="16"/>
        </w:rPr>
        <w:t>[bash]</w:t>
      </w:r>
    </w:p>
    <w:p>
      <w:pPr>
        <w:shd w:fill="F2F2F2" w:val="clear"/>
      </w:pPr>
      <w:r>
        <w:rPr>
          <w:rFonts w:ascii="Courier New" w:hAnsi="Courier New"/>
          <w:sz w:val="17"/>
        </w:rPr>
        <w:t>curl -sS --request POST 'https://slack.com/api/admin.conversations.removeCustomRetention' \</w:t>
        <w:br/>
        <w:t xml:space="preserve"> -H 'Accept: application/json' \</w:t>
        <w:br/>
        <w:t xml:space="preserve"> -H 'Content-Type: application/json' \</w:t>
        <w:br/>
        <w:t xml:space="preserve"> --data '{"channel_id":"C12345678"}'</w:t>
      </w:r>
    </w:p>
    <w:p>
      <w:pPr>
        <w:pStyle w:val="Heading3"/>
      </w:pPr>
      <w:r>
        <w:t>Behavior</w:t>
      </w:r>
    </w:p>
    <w:p>
      <w:pPr>
        <w:pStyle w:val="ListBullet"/>
      </w:pPr>
      <w:r>
        <w:t>Validates the caller has admin permissions and the required scope.</w:t>
      </w:r>
    </w:p>
    <w:p>
      <w:pPr>
        <w:pStyle w:val="ListBullet"/>
      </w:pPr>
      <w:r>
        <w:t>Validates channel_id refers to a supported conversation type.</w:t>
      </w:r>
    </w:p>
    <w:p>
      <w:pPr>
        <w:pStyle w:val="ListBullet"/>
      </w:pPr>
      <w:r>
        <w:t>Removes the custom retention policy for the specified conversation.</w:t>
      </w:r>
    </w:p>
    <w:p>
      <w:pPr>
        <w:pStyle w:val="ListBullet"/>
      </w:pPr>
      <w:r>
        <w:t>Returns { "ok": true } on success; otherwise returns { "ok": false, "error": "..." }.</w:t>
      </w:r>
    </w:p>
    <w:p>
      <w:pPr>
        <w:pStyle w:val="Heading3"/>
      </w:pPr>
      <w:r>
        <w:t>Notes</w:t>
      </w:r>
    </w:p>
    <w:p>
      <w:pPr>
        <w:pStyle w:val="ListBullet"/>
      </w:pPr>
      <w:r>
        <w:t>Supported conversation types include public/private channels, DMs, and MPDMs.</w:t>
      </w:r>
    </w:p>
    <w:p>
      <w:pPr>
        <w:pStyle w:val="ListBullet"/>
      </w:pPr>
      <w:r>
        <w:t>The documentation indicates #general is not supported for this operation (see channel_type_not_supported).</w:t>
      </w:r>
    </w:p>
    <w:p>
      <w:pPr>
        <w:pStyle w:val="Heading3"/>
      </w:pPr>
      <w:r>
        <w:t>Gotchas</w:t>
      </w:r>
    </w:p>
    <w:p>
      <w:pPr>
        <w:pStyle w:val="ListBullet"/>
      </w:pPr>
      <w:r>
        <w:t>If you are rate limited, Slack returns ratelimited; retry after the Retry-After header value.</w:t>
      </w:r>
    </w:p>
    <w:p>
      <w:pPr>
        <w:pStyle w:val="ListBullet"/>
      </w:pPr>
      <w:r>
        <w:t>Content-Type must be one of the allowed types; otherwise you may receive invalid_post_type or missing_post_type.</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168. [POST] Set Connected Workspaces for an Enterprise Channel</w:t>
      </w:r>
    </w:p>
    <w:p>
      <w:r>
        <w:rPr>
          <w:b/>
        </w:rPr>
        <w:t xml:space="preserve">Endpoint: </w:t>
      </w:r>
      <w:r>
        <w:rPr>
          <w:rFonts w:ascii="Courier New" w:hAnsi="Courier New"/>
          <w:sz w:val="18"/>
        </w:rPr>
        <w:t>/admin.conversations.setTeams</w:t>
      </w:r>
    </w:p>
    <w:p>
      <w:pPr>
        <w:pStyle w:val="Heading3"/>
      </w:pPr>
      <w:r>
        <w:t>Set Connected Workspaces for an Enterprise Channel (admin.conversations.setTeams)</w:t>
      </w:r>
    </w:p>
    <w:p>
      <w:pPr>
        <w:pStyle w:val="Heading3"/>
      </w:pPr>
      <w:r>
        <w:t>Prerequisites</w:t>
      </w:r>
    </w:p>
    <w:p>
      <w:pPr>
        <w:pStyle w:val="ListBullet"/>
      </w:pPr>
      <w:r>
        <w:t>Slack workspace(s) must be on an Enterprise plan (Admin API).</w:t>
      </w:r>
    </w:p>
    <w:p>
      <w:pPr>
        <w:pStyle w:val="ListBullet"/>
      </w:pPr>
      <w:r>
        <w:t>The calling app must be installed at the Enterprise org level (not just a single workspace).</w:t>
      </w:r>
    </w:p>
    <w:p>
      <w:pPr>
        <w:pStyle w:val="ListBullet"/>
      </w:pPr>
      <w:r>
        <w:t>The installer must be an Org Admin or Owner with appropriate Channel Management permissions (must include access to Public and/or Private channels as needed).</w:t>
      </w:r>
    </w:p>
    <w:p>
      <w:pPr>
        <w:pStyle w:val="Heading3"/>
      </w:pPr>
      <w:r>
        <w:t>Method</w:t>
      </w:r>
    </w:p>
    <w:p>
      <w:r>
        <w:t>POST</w:t>
      </w:r>
    </w:p>
    <w:p>
      <w:pPr>
        <w:pStyle w:val="Heading3"/>
      </w:pPr>
      <w:r>
        <w:t>URL</w:t>
      </w:r>
    </w:p>
    <w:p>
      <w:r>
        <w:t>https://slack.com/api/admin.conversations.setTeams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which workspaces (teams) in an Enterprise org are connected to a specified public or private channel. This can be used to add or remove workspace connections, convert a channel to an org channel, and configure whether a channel is local to a workspace or shared across multiple workspaces.</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encoded channel ID to add or remove to workspaces.</w:t>
            </w:r>
          </w:p>
        </w:tc>
      </w:tr>
    </w:tbl>
    <w:p/>
    <w:p>
      <w:pPr>
        <w:pStyle w:val="Heading3"/>
      </w:pPr>
      <w:r>
        <w:t>Optional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workspace to which the channel belongs if the channel is a local workspace channel. Omit if the channel is a cross-workspace or org-wide shared channel.</w:t>
            </w:r>
          </w:p>
        </w:tc>
      </w:tr>
      <w:tr>
        <w:tc>
          <w:tcPr>
            <w:tcW w:type="dxa" w:w="2880"/>
          </w:tcPr>
          <w:p>
            <w:r>
              <w:t>target_team_ids</w:t>
            </w:r>
          </w:p>
        </w:tc>
        <w:tc>
          <w:tcPr>
            <w:tcW w:type="dxa" w:w="2880"/>
          </w:tcPr>
          <w:p>
            <w:r>
              <w:t>array</w:t>
            </w:r>
          </w:p>
        </w:tc>
        <w:tc>
          <w:tcPr>
            <w:tcW w:type="dxa" w:w="2880"/>
          </w:tcPr>
          <w:p>
            <w:r>
              <w:t>A comma-separated list of workspaces (team IDs) to which the channel should be shared. Not required if the channel is being shared org-wide. Example: T1234,T5678,T9012,T3456.</w:t>
            </w:r>
          </w:p>
        </w:tc>
      </w:tr>
      <w:tr>
        <w:tc>
          <w:tcPr>
            <w:tcW w:type="dxa" w:w="2880"/>
          </w:tcPr>
          <w:p>
            <w:r>
              <w:t>org_channel</w:t>
            </w:r>
          </w:p>
        </w:tc>
        <w:tc>
          <w:tcPr>
            <w:tcW w:type="dxa" w:w="2880"/>
          </w:tcPr>
          <w:p>
            <w:r>
              <w:t>boolean</w:t>
            </w:r>
          </w:p>
        </w:tc>
        <w:tc>
          <w:tcPr>
            <w:tcW w:type="dxa" w:w="2880"/>
          </w:tcPr>
          <w:p>
            <w:r>
              <w:t>true if the channel has to be converted to an org channel. Default: false. Example: true.</w:t>
            </w:r>
          </w:p>
        </w:tc>
      </w:tr>
    </w:tbl>
    <w:p/>
    <w:p>
      <w:pPr>
        <w:pStyle w:val="Heading3"/>
      </w:pPr>
      <w:r>
        <w:t>Request Body</w:t>
      </w:r>
    </w:p>
    <w:p>
      <w:r>
        <w:t>No request body is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 Callers should always check this value.</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'https://slack.com/api/admin.conversations.setTeams?channel_id=C1234567890&amp;target_team_ids=T1234,T5678&amp;org_channel=false' \</w:t>
        <w:br/>
        <w:t xml:space="preserve"> --header 'Accept: application/json' \</w:t>
        <w:br/>
        <w:t xml:space="preserve"> --header 'Content-Type: application/json'</w:t>
      </w:r>
    </w:p>
    <w:p>
      <w:pPr>
        <w:pStyle w:val="Heading3"/>
      </w:pPr>
      <w:r>
        <w:t>Example Usage</w:t>
      </w:r>
    </w:p>
    <w:p>
      <w:pPr>
        <w:pStyle w:val="Heading3"/>
      </w:pPr>
      <w:r>
        <w:t>Example 1: Share a channel to specific workspaces (cross-workspace shared channel)</w:t>
      </w:r>
    </w:p>
    <w:p>
      <w:r>
        <w:rPr>
          <w:b/>
          <w:color w:val="666666"/>
          <w:sz w:val="16"/>
        </w:rPr>
        <w:t>[bash]</w:t>
      </w:r>
    </w:p>
    <w:p>
      <w:pPr>
        <w:shd w:fill="F2F2F2" w:val="clear"/>
      </w:pPr>
      <w:r>
        <w:rPr>
          <w:rFonts w:ascii="Courier New" w:hAnsi="Courier New"/>
          <w:sz w:val="17"/>
        </w:rPr>
        <w:t>curl -sS --request POST \</w:t>
        <w:br/>
        <w:t xml:space="preserve"> 'https://slack.com/api/admin.conversations.setTeams?channel_id=C1234567890&amp;target_team_ids=T1234,T5678,T9012'</w:t>
      </w:r>
    </w:p>
    <w:p>
      <w:pPr>
        <w:pStyle w:val="Heading3"/>
      </w:pPr>
      <w:r>
        <w:t>Example 2: Set a channel as a local channel for a specific workspace</w:t>
      </w:r>
    </w:p>
    <w:p>
      <w:r>
        <w:rPr>
          <w:b/>
          <w:color w:val="666666"/>
          <w:sz w:val="16"/>
        </w:rPr>
        <w:t>[bash]</w:t>
      </w:r>
    </w:p>
    <w:p>
      <w:pPr>
        <w:shd w:fill="F2F2F2" w:val="clear"/>
      </w:pPr>
      <w:r>
        <w:rPr>
          <w:rFonts w:ascii="Courier New" w:hAnsi="Courier New"/>
          <w:sz w:val="17"/>
        </w:rPr>
        <w:t>curl -sS --request POST \</w:t>
        <w:br/>
        <w:t xml:space="preserve"> 'https://slack.com/api/admin.conversations.setTeams?channel_id=C1234567890&amp;team_id=T1234'</w:t>
      </w:r>
    </w:p>
    <w:p>
      <w:pPr>
        <w:pStyle w:val="Heading3"/>
      </w:pPr>
      <w:r>
        <w:t>Example 3: Convert a channel to an org channel</w:t>
      </w:r>
    </w:p>
    <w:p>
      <w:r>
        <w:rPr>
          <w:b/>
          <w:color w:val="666666"/>
          <w:sz w:val="16"/>
        </w:rPr>
        <w:t>[bash]</w:t>
      </w:r>
    </w:p>
    <w:p>
      <w:pPr>
        <w:shd w:fill="F2F2F2" w:val="clear"/>
      </w:pPr>
      <w:r>
        <w:rPr>
          <w:rFonts w:ascii="Courier New" w:hAnsi="Courier New"/>
          <w:sz w:val="17"/>
        </w:rPr>
        <w:t>curl -sS --request POST \</w:t>
        <w:br/>
        <w:t xml:space="preserve"> 'https://slack.com/api/admin.conversations.setTeams?channel_id=C1234567890&amp;org_channel=true'</w:t>
      </w:r>
    </w:p>
    <w:p>
      <w:pPr>
        <w:pStyle w:val="Heading3"/>
      </w:pPr>
      <w:r>
        <w:t>Behavior</w:t>
      </w:r>
    </w:p>
    <w:p>
      <w:pPr>
        <w:pStyle w:val="ListBullet"/>
      </w:pPr>
      <w:r>
        <w:t>Local channel mode (team_id): Sets the channel_id as a regular channel on the specified workspace.</w:t>
      </w:r>
    </w:p>
    <w:p>
      <w:pPr>
        <w:pStyle w:val="ListBullet"/>
      </w:pPr>
      <w:r>
        <w:t>Cross-workspace mode (target_team_ids): Sets the channel_id as a cross-workspace shared channel and shares it to all listed workspaces.</w:t>
      </w:r>
    </w:p>
    <w:p>
      <w:pPr>
        <w:pStyle w:val="ListBullet"/>
      </w:pPr>
      <w:r>
        <w:t>The method can add and remove workspaces from a channel, including the originating workspace.</w:t>
      </w:r>
    </w:p>
    <w:p>
      <w:pPr>
        <w:pStyle w:val="ListBullet"/>
      </w:pPr>
      <w:r>
        <w:t>When connecting a workspace to many channels, message history may only become available after processing completes; a hard refresh may be required to view history earlier.</w:t>
      </w:r>
    </w:p>
    <w:p>
      <w:pPr>
        <w:pStyle w:val="Heading3"/>
      </w:pPr>
      <w:r>
        <w:t>Notes</w:t>
      </w:r>
    </w:p>
    <w:p>
      <w:pPr>
        <w:pStyle w:val="ListBullet"/>
      </w:pPr>
      <w:r>
        <w:t>Content types supported: application/x-www-form-urlencoded and application/json.</w:t>
      </w:r>
    </w:p>
    <w:p>
      <w:pPr>
        <w:pStyle w:val="ListBullet"/>
      </w:pPr>
      <w:r>
        <w:t>This method is an Admin API endpoint and operates across the entire Enterprise org, not an individual workspace.</w:t>
      </w:r>
    </w:p>
    <w:p>
      <w:pPr>
        <w:pStyle w:val="ListBullet"/>
      </w:pPr>
      <w:r>
        <w:t>For larger requests, processing may take time.</w:t>
      </w:r>
    </w:p>
    <w:p>
      <w:pPr>
        <w:pStyle w:val="Heading3"/>
      </w:pPr>
      <w:r>
        <w:t>Error Handling</w:t>
      </w:r>
    </w:p>
    <w:p>
      <w:r>
        <w:t>Callers should always check the ok field in the response. The method may return (non-exhaustive list from docs):</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(bot token case).</w:t>
      </w:r>
    </w:p>
    <w:p>
      <w:pPr>
        <w:pStyle w:val="ListBullet"/>
      </w:pPr>
      <w:r>
        <w:t>cannot_add_legacy_disconnected_channel_to_workspaces</w:t>
      </w:r>
    </w:p>
    <w:p>
      <w:pPr>
        <w:pStyle w:val="ListBullet"/>
      </w:pPr>
      <w:r>
        <w:t>cannot_move_local_channel: Cannot move a local channel from one workspace to another using this API.</w:t>
      </w:r>
    </w:p>
    <w:p>
      <w:pPr>
        <w:pStyle w:val="ListBullet"/>
      </w:pPr>
      <w:r>
        <w:t>channel_cannot_be_unshared</w:t>
      </w:r>
    </w:p>
    <w:p>
      <w:pPr>
        <w:pStyle w:val="ListBullet"/>
      </w:pPr>
      <w:r>
        <w:t>channel_not_found</w:t>
      </w:r>
    </w:p>
    <w:p>
      <w:pPr>
        <w:pStyle w:val="ListBullet"/>
      </w:pPr>
      <w:r>
        <w:t>channel_type_not_supported</w:t>
      </w:r>
    </w:p>
    <w:p>
      <w:pPr>
        <w:pStyle w:val="ListBullet"/>
      </w:pPr>
      <w:r>
        <w:t>could_not_set_teams_for_channel</w:t>
      </w:r>
    </w:p>
    <w:p>
      <w:pPr>
        <w:pStyle w:val="ListBullet"/>
      </w:pPr>
      <w:r>
        <w:t>default_org_wide_channel</w:t>
      </w:r>
    </w:p>
    <w:p>
      <w:pPr>
        <w:pStyle w:val="ListBullet"/>
      </w:pPr>
      <w:r>
        <w:t>deprecated_endpoint / method_deprecated</w:t>
      </w:r>
    </w:p>
    <w:p>
      <w:pPr>
        <w:pStyle w:val="ListBullet"/>
      </w:pPr>
      <w:r>
        <w:t>ekm_access_denied</w:t>
      </w:r>
    </w:p>
    <w:p>
      <w:pPr>
        <w:pStyle w:val="ListBullet"/>
      </w:pPr>
      <w:r>
        <w:t>enterprise_is_restricted</w:t>
      </w:r>
    </w:p>
    <w:p>
      <w:pPr>
        <w:pStyle w:val="ListBullet"/>
      </w:pPr>
      <w:r>
        <w:t>externally_shared_or_disconnected_channel</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 Array provided where strings are expected.</w:t>
      </w:r>
    </w:p>
    <w:p>
      <w:pPr>
        <w:pStyle w:val="ListBullet"/>
      </w:pPr>
      <w:r>
        <w:t>invalid_auth</w:t>
      </w:r>
    </w:p>
    <w:p>
      <w:pPr>
        <w:pStyle w:val="ListBullet"/>
      </w:pPr>
      <w:r>
        <w:t>invalid_channel_id</w:t>
      </w:r>
    </w:p>
    <w:p>
      <w:pPr>
        <w:pStyle w:val="ListBullet"/>
      </w:pPr>
      <w:r>
        <w:t>invalid_charset</w:t>
      </w:r>
    </w:p>
    <w:p>
      <w:pPr>
        <w:pStyle w:val="ListBullet"/>
      </w:pPr>
      <w:r>
        <w:t>invalid_form_data</w:t>
      </w:r>
    </w:p>
    <w:p>
      <w:pPr>
        <w:pStyle w:val="ListBullet"/>
      </w:pPr>
      <w:r>
        <w:t>invalid_post_type: Invalid Content-Type. Valid: application/json, application/x-www-form-urlencoded, multipart/form-data, text/plain.</w:t>
      </w:r>
    </w:p>
    <w:p>
      <w:pPr>
        <w:pStyle w:val="ListBullet"/>
      </w:pPr>
      <w:r>
        <w:t>invalid_target_team</w:t>
      </w:r>
    </w:p>
    <w:p>
      <w:pPr>
        <w:pStyle w:val="ListBullet"/>
      </w:pPr>
      <w:r>
        <w:t>managed_channel_not_supported</w:t>
      </w:r>
    </w:p>
    <w:p>
      <w:pPr>
        <w:pStyle w:val="ListBullet"/>
      </w:pPr>
      <w:r>
        <w:t>missing_post_type: Missing Content-Type when payload is included.</w:t>
      </w:r>
    </w:p>
    <w:p>
      <w:pPr>
        <w:pStyle w:val="ListBullet"/>
      </w:pPr>
      <w:r>
        <w:t>missing_scope</w:t>
      </w:r>
    </w:p>
    <w:p>
      <w:pPr>
        <w:pStyle w:val="ListBullet"/>
      </w:pPr>
      <w:r>
        <w:t>name_taken</w:t>
      </w:r>
    </w:p>
    <w:p>
      <w:pPr>
        <w:pStyle w:val="ListBullet"/>
      </w:pPr>
      <w:r>
        <w:t>no_permission</w:t>
      </w:r>
    </w:p>
    <w:p>
      <w:pPr>
        <w:pStyle w:val="ListBullet"/>
      </w:pPr>
      <w:r>
        <w:t>not_allowed_for_grid_workspace</w:t>
      </w:r>
    </w:p>
    <w:p>
      <w:pPr>
        <w:pStyle w:val="ListBullet"/>
      </w:pPr>
      <w:r>
        <w:t>not_allowed_token_type</w:t>
      </w:r>
    </w:p>
    <w:p>
      <w:pPr>
        <w:pStyle w:val="ListBullet"/>
      </w:pPr>
      <w:r>
        <w:t>not_authed</w:t>
      </w:r>
    </w:p>
    <w:p>
      <w:pPr>
        <w:pStyle w:val="ListBullet"/>
      </w:pPr>
      <w:r>
        <w:t>not_enabled</w:t>
      </w:r>
    </w:p>
    <w:p>
      <w:pPr>
        <w:pStyle w:val="ListBullet"/>
      </w:pPr>
      <w:r>
        <w:t>org_login_required</w:t>
      </w:r>
    </w:p>
    <w:p>
      <w:pPr>
        <w:pStyle w:val="ListBullet"/>
      </w:pPr>
      <w:r>
        <w:t>ratelimited: See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too_many_target_teams</w:t>
      </w:r>
    </w:p>
    <w:p>
      <w:pPr>
        <w:pStyle w:val="ListBullet"/>
      </w:pPr>
      <w:r>
        <w:t>two_factor_setup_required</w:t>
      </w:r>
    </w:p>
    <w:p>
      <w:pPr>
        <w:pStyle w:val="ListBullet"/>
      </w:pPr>
      <w:r>
        <w:t>unsupported_arguments</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169. [POST] Create a Salesforce Channel for an Object (Admin)</w:t>
      </w:r>
    </w:p>
    <w:p>
      <w:r>
        <w:rPr>
          <w:b/>
        </w:rPr>
        <w:t xml:space="preserve">Endpoint: </w:t>
      </w:r>
      <w:r>
        <w:rPr>
          <w:rFonts w:ascii="Courier New" w:hAnsi="Courier New"/>
          <w:sz w:val="18"/>
        </w:rPr>
        <w:t>/admin.conversations.createForObjects</w:t>
      </w:r>
    </w:p>
    <w:p>
      <w:pPr>
        <w:pStyle w:val="Heading3"/>
      </w:pPr>
      <w:r>
        <w:t>Prerequisites</w:t>
      </w:r>
    </w:p>
    <w:p>
      <w:pPr>
        <w:pStyle w:val="ListBullet"/>
      </w:pPr>
      <w:r>
        <w:t>Slack app is installed at the Enterprise organization level (not just a single workspace).</w:t>
      </w:r>
    </w:p>
    <w:p>
      <w:pPr>
        <w:pStyle w:val="ListBullet"/>
      </w:pPr>
      <w:r>
        <w:t>The installing Org Admin/Owner has the Channel Management role and is granted access to Public and Private channels in that role.</w:t>
      </w:r>
    </w:p>
    <w:p>
      <w:pPr>
        <w:pStyle w:val="ListBullet"/>
      </w:pPr>
      <w:r>
        <w:t>Record Channels are enabled for the relevant Salesforce object type (otherwise missing_record_channel_config may occur).</w:t>
      </w:r>
    </w:p>
    <w:p>
      <w:pPr>
        <w:pStyle w:val="Heading3"/>
      </w:pPr>
      <w:r>
        <w:t>Method</w:t>
      </w:r>
    </w:p>
    <w:p>
      <w:r>
        <w:t>POST</w:t>
      </w:r>
    </w:p>
    <w:p>
      <w:pPr>
        <w:pStyle w:val="Heading3"/>
      </w:pPr>
      <w:r>
        <w:t>URL</w:t>
      </w:r>
    </w:p>
    <w:p>
      <w:r>
        <w:t>https://slack.com/api/admin.conversations.createForObjects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dedicated Salesforce “record channel” in Slack for the Salesforce object/record identified by object_id, within the Salesforce org identified by salesforce_org_id. Optionally, the object’s team members can be invited to the newly created channel.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accepts request bodies in either application/json or application/x-www-form-urlencoded (documentation lists both content types). The headers above default to 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w:t>
            </w:r>
          </w:p>
        </w:tc>
        <w:tc>
          <w:tcPr>
            <w:tcW w:type="dxa" w:w="2880"/>
          </w:tcPr>
          <w:p>
            <w:r>
              <w:t>string</w:t>
            </w:r>
          </w:p>
        </w:tc>
        <w:tc>
          <w:tcPr>
            <w:tcW w:type="dxa" w:w="2880"/>
          </w:tcPr>
          <w:p>
            <w:r>
              <w:t>Salesforce Object/Record ID (15 or 18 digits accepted). Example: 0019000000DmehKAAR. Send as a URL query parameter.</w:t>
            </w:r>
          </w:p>
        </w:tc>
      </w:tr>
      <w:tr>
        <w:tc>
          <w:tcPr>
            <w:tcW w:type="dxa" w:w="2880"/>
          </w:tcPr>
          <w:p>
            <w:r>
              <w:t>salesforce_org_id</w:t>
            </w:r>
          </w:p>
        </w:tc>
        <w:tc>
          <w:tcPr>
            <w:tcW w:type="dxa" w:w="2880"/>
          </w:tcPr>
          <w:p>
            <w:r>
              <w:t>string</w:t>
            </w:r>
          </w:p>
        </w:tc>
        <w:tc>
          <w:tcPr>
            <w:tcW w:type="dxa" w:w="2880"/>
          </w:tcPr>
          <w:p>
            <w:r>
              <w:t>Salesforce org ID (15 or 18 digits accepted). Example: 00DGC00000024hsuWY.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invite_object_team</w:t>
            </w:r>
          </w:p>
        </w:tc>
        <w:tc>
          <w:tcPr>
            <w:tcW w:type="dxa" w:w="2880"/>
          </w:tcPr>
          <w:p>
            <w:r>
              <w:t>boolean</w:t>
            </w:r>
          </w:p>
        </w:tc>
        <w:tc>
          <w:tcPr>
            <w:tcW w:type="dxa" w:w="2880"/>
          </w:tcPr>
          <w:p>
            <w:r>
              <w:t>When true, adds up to 100 team members related to the object to the newly created channel. Default: false. Example: true.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"channel_id": "C12345"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channel_id</w:t>
            </w:r>
          </w:p>
        </w:tc>
        <w:tc>
          <w:tcPr>
            <w:tcW w:type="dxa" w:w="2880"/>
          </w:tcPr>
          <w:p>
            <w:r>
              <w:t>string</w:t>
            </w:r>
          </w:p>
        </w:tc>
        <w:tc>
          <w:tcPr>
            <w:tcW w:type="dxa" w:w="2880"/>
          </w:tcPr>
          <w:p>
            <w:r>
              <w:t>ID of the created (or linked) Salesforce channel.</w:t>
            </w:r>
          </w:p>
        </w:tc>
      </w:tr>
    </w:tbl>
    <w:p/>
    <w:p>
      <w:pPr>
        <w:pStyle w:val="Heading3"/>
      </w:pPr>
      <w:r>
        <w:t>Errors</w:t>
      </w:r>
    </w:p>
    <w:p>
      <w:r>
        <w:t>Slack returns ok: false with an error string for failures (error shape not provided in the scraped content). Expected error values include: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channel_already_exists</w:t>
            </w:r>
          </w:p>
        </w:tc>
        <w:tc>
          <w:tcPr>
            <w:tcW w:type="dxa" w:w="4320"/>
          </w:tcPr>
          <w:p>
            <w:r>
              <w:t>Object is linked to a different channel.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partially succeeded.</w:t>
            </w:r>
          </w:p>
        </w:tc>
      </w:tr>
      <w:tr>
        <w:tc>
          <w:tcPr>
            <w:tcW w:type="dxa" w:w="4320"/>
          </w:tcPr>
          <w:p>
            <w:r>
              <w:t>feature_not_enabled</w:t>
            </w:r>
          </w:p>
        </w:tc>
        <w:tc>
          <w:tcPr>
            <w:tcW w:type="dxa" w:w="4320"/>
          </w:tcPr>
          <w:p>
            <w:r>
              <w:t>Feature not enabled.</w:t>
            </w:r>
          </w:p>
        </w:tc>
      </w:tr>
      <w:tr>
        <w:tc>
          <w:tcPr>
            <w:tcW w:type="dxa" w:w="4320"/>
          </w:tcPr>
          <w:p>
            <w:r>
              <w:t>internal_error</w:t>
            </w:r>
          </w:p>
        </w:tc>
        <w:tc>
          <w:tcPr>
            <w:tcW w:type="dxa" w:w="4320"/>
          </w:tcPr>
          <w:p>
            <w:r>
              <w:t>Transient server error; some operations may have partially succeeded.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Token invalid or request originates from a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form/multipart requests.</w:t>
            </w:r>
          </w:p>
        </w:tc>
      </w:tr>
      <w:tr>
        <w:tc>
          <w:tcPr>
            <w:tcW w:type="dxa" w:w="4320"/>
          </w:tcPr>
          <w:p>
            <w:r>
              <w:t>invalid_org_id</w:t>
            </w:r>
          </w:p>
        </w:tc>
        <w:tc>
          <w:tcPr>
            <w:tcW w:type="dxa" w:w="4320"/>
          </w:tcPr>
          <w:p>
            <w:r>
              <w:t>salesforce_org_id is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body present but Content-Type header missing.</w:t>
            </w:r>
          </w:p>
        </w:tc>
      </w:tr>
      <w:tr>
        <w:tc>
          <w:tcPr>
            <w:tcW w:type="dxa" w:w="4320"/>
          </w:tcPr>
          <w:p>
            <w:r>
              <w:t>missing_record_channel_config</w:t>
            </w:r>
          </w:p>
        </w:tc>
        <w:tc>
          <w:tcPr>
            <w:tcW w:type="dxa" w:w="4320"/>
          </w:tcPr>
          <w:p>
            <w:r>
              <w:t>Record Channels not enabled for the given object type.</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required permissions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retry after the Retry-After header value.</w:t>
            </w:r>
          </w:p>
        </w:tc>
      </w:tr>
      <w:tr>
        <w:tc>
          <w:tcPr>
            <w:tcW w:type="dxa" w:w="4320"/>
          </w:tcPr>
          <w:p>
            <w:r>
              <w:t>record_not_found</w:t>
            </w:r>
          </w:p>
        </w:tc>
        <w:tc>
          <w:tcPr>
            <w:tcW w:type="dxa" w:w="4320"/>
          </w:tcPr>
          <w:p>
            <w:r>
              <w:t>object_id is invalid.</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access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'https://slack.com/api/admin.conversations.createForObjects?object_id=0019000000DmehKAAR&amp;salesforce_org_id=00DGC00000024hsuWY&amp;invite_object_team=true' \</w:t>
        <w:br/>
        <w:t xml:space="preserve"> --header 'Accept: application/json' \</w:t>
        <w:br/>
        <w:t xml:space="preserve"> --header 'Content-Type: application/json'</w:t>
      </w:r>
    </w:p>
    <w:p>
      <w:pPr>
        <w:pStyle w:val="Heading3"/>
      </w:pPr>
      <w:r>
        <w:t>Example Usage</w:t>
      </w:r>
    </w:p>
    <w:p>
      <w:pPr>
        <w:pStyle w:val="Heading3"/>
      </w:pPr>
      <w:r>
        <w:t>Example 1: Create a Salesforce channel for an object</w:t>
      </w:r>
    </w:p>
    <w:p>
      <w:r>
        <w:rPr>
          <w:b/>
          <w:color w:val="666666"/>
          <w:sz w:val="16"/>
        </w:rPr>
        <w:t>[bash]</w:t>
      </w:r>
    </w:p>
    <w:p>
      <w:pPr>
        <w:shd w:fill="F2F2F2" w:val="clear"/>
      </w:pPr>
      <w:r>
        <w:rPr>
          <w:rFonts w:ascii="Courier New" w:hAnsi="Courier New"/>
          <w:sz w:val="17"/>
        </w:rPr>
        <w:t>curl -sS --location --request POST \</w:t>
        <w:br/>
        <w:t xml:space="preserve"> 'https://slack.com/api/admin.conversations.createForObjects?object_id=0019000000DmehKAAR&amp;salesforce_org_id=00DGC00000024hsuWY' \</w:t>
        <w:br/>
        <w:t xml:space="preserve"> -H 'Accept: application/json' \</w:t>
        <w:br/>
        <w:t xml:space="preserve"> -H 'Content-Type: application/json'</w:t>
      </w:r>
    </w:p>
    <w:p>
      <w:pPr>
        <w:pStyle w:val="Heading3"/>
      </w:pPr>
      <w:r>
        <w:t>Example 2: Create channel and invite the object team</w:t>
      </w:r>
    </w:p>
    <w:p>
      <w:r>
        <w:rPr>
          <w:b/>
          <w:color w:val="666666"/>
          <w:sz w:val="16"/>
        </w:rPr>
        <w:t>[bash]</w:t>
      </w:r>
    </w:p>
    <w:p>
      <w:pPr>
        <w:shd w:fill="F2F2F2" w:val="clear"/>
      </w:pPr>
      <w:r>
        <w:rPr>
          <w:rFonts w:ascii="Courier New" w:hAnsi="Courier New"/>
          <w:sz w:val="17"/>
        </w:rPr>
        <w:t>curl -sS --location --request POST \</w:t>
        <w:br/>
        <w:t xml:space="preserve"> 'https://slack.com/api/admin.conversations.createForObjects?object_id=0019000000DmehKAAR&amp;salesforce_org_id=00DGC00000024hsuWY&amp;invite_object_team=true' \</w:t>
        <w:br/>
        <w:t xml:space="preserve"> -H 'Accept: application/json' \</w:t>
        <w:br/>
        <w:t xml:space="preserve"> -H 'Content-Type: application/json'</w:t>
      </w:r>
    </w:p>
    <w:p>
      <w:pPr>
        <w:pStyle w:val="Heading3"/>
      </w:pPr>
      <w:r>
        <w:t>Behavior</w:t>
      </w:r>
    </w:p>
    <w:p>
      <w:pPr>
        <w:pStyle w:val="ListBullet"/>
      </w:pPr>
      <w:r>
        <w:t>Validates object_id and salesforce_org_id.</w:t>
      </w:r>
    </w:p>
    <w:p>
      <w:pPr>
        <w:pStyle w:val="ListBullet"/>
      </w:pPr>
      <w:r>
        <w:t>Creates (or links) a Salesforce record channel for the specified object.</w:t>
      </w:r>
    </w:p>
    <w:p>
      <w:pPr>
        <w:pStyle w:val="ListBullet"/>
      </w:pPr>
      <w:r>
        <w:t>If invite_object_team=true, invites up to 100 related team members.</w:t>
      </w:r>
    </w:p>
    <w:p>
      <w:pPr>
        <w:pStyle w:val="ListBullet"/>
      </w:pPr>
      <w:r>
        <w:t>Returns ok and the resulting channel_id.</w:t>
      </w:r>
    </w:p>
    <w:p>
      <w:pPr>
        <w:pStyle w:val="Heading3"/>
      </w:pPr>
      <w:r>
        <w:t>Notes</w:t>
      </w:r>
    </w:p>
    <w:p>
      <w:pPr>
        <w:pStyle w:val="ListBullet"/>
      </w:pPr>
      <w:r>
        <w:t>Admin API endpoints operate across an entire Enterprise organization, not an individual workspace.</w:t>
      </w:r>
    </w:p>
    <w:p>
      <w:pPr>
        <w:pStyle w:val="ListBullet"/>
      </w:pPr>
      <w:r>
        <w:t>The required scope is: admin.conversations:manage_objects (user token).</w:t>
      </w:r>
    </w:p>
    <w:p>
      <w:pPr>
        <w:pStyle w:val="ListBullet"/>
      </w:pPr>
      <w:r>
        <w:t>If your request is rate limited, check the Retry-After header and retry after that delay.</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170. [POST] Convert a Private Channel to Public (Enterprise Admin)</w:t>
      </w:r>
    </w:p>
    <w:p>
      <w:r>
        <w:rPr>
          <w:b/>
        </w:rPr>
        <w:t xml:space="preserve">Endpoint: </w:t>
      </w:r>
      <w:r>
        <w:rPr>
          <w:rFonts w:ascii="Courier New" w:hAnsi="Courier New"/>
          <w:sz w:val="18"/>
        </w:rPr>
        <w:t>/admin.conversations.convertToPublic</w:t>
      </w:r>
    </w:p>
    <w:p>
      <w:pPr>
        <w:pStyle w:val="Heading3"/>
      </w:pPr>
      <w:r>
        <w:t>Prerequisites</w:t>
      </w:r>
    </w:p>
    <w:p>
      <w:pPr>
        <w:pStyle w:val="ListBullet"/>
      </w:pPr>
      <w:r>
        <w:t>Slack workspace must be on an Enterprise plan</w:t>
      </w:r>
    </w:p>
    <w:p>
      <w:pPr>
        <w:pStyle w:val="ListBullet"/>
      </w:pPr>
      <w:r>
        <w:t>The app must be installed at the Enterprise organization level (not just a single workspace)</w:t>
      </w:r>
    </w:p>
    <w:p>
      <w:pPr>
        <w:pStyle w:val="ListBullet"/>
      </w:pPr>
      <w:r>
        <w:t>The installing user must be an Org Admin or Owner and have the Channel Management role with access to Public channels and Private channels</w:t>
      </w:r>
    </w:p>
    <w:p>
      <w:pPr>
        <w:pStyle w:val="ListBullet"/>
      </w:pPr>
      <w:r>
        <w:t>OAuth scope granted: admin.conversations:write</w:t>
      </w:r>
    </w:p>
    <w:p>
      <w:pPr>
        <w:pStyle w:val="Heading3"/>
      </w:pPr>
      <w:r>
        <w:t>Method</w:t>
      </w:r>
    </w:p>
    <w:p>
      <w:r>
        <w:t>POST</w:t>
      </w:r>
    </w:p>
    <w:p>
      <w:pPr>
        <w:pStyle w:val="Heading3"/>
      </w:pPr>
      <w:r>
        <w:t>URL</w:t>
      </w:r>
    </w:p>
    <w:p>
      <w:r>
        <w:t>https://slack.com/api/admin.conversations.convertToPublic</w:t>
      </w:r>
    </w:p>
    <w:p>
      <w:pPr>
        <w:pStyle w:val="Heading3"/>
      </w:pPr>
      <w:r>
        <w:t>Headers</w:t>
      </w:r>
    </w:p>
    <w:p>
      <w:r>
        <w:rPr>
          <w:b/>
        </w:rPr>
        <w:t>Note: Slack supports both application/x-www-form-urlencoded and application/json. Use one of the following Content-Type values depending on your body encoding.</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Converts a private channel into a public channel using Slack’s Admin API. This method operates at the Enterprise organization level and requires an admin-scoped user token.</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method), not in the body.</w:t>
      </w:r>
    </w:p>
    <w:p>
      <w:pPr>
        <w:pStyle w:val="ListBullet"/>
      </w:pPr>
      <w:r>
        <w:t>The documentation mentions token can be sent as a POST parameter, but tokens are authentication and should be sent via the platform’s auth mechanism (not documented here).</w:t>
      </w:r>
    </w:p>
    <w:p>
      <w:pPr>
        <w:pStyle w:val="Heading3"/>
      </w:pPr>
      <w:r>
        <w:t>Request Body</w:t>
      </w:r>
    </w:p>
    <w:p>
      <w:r>
        <w:t>Slack accepts either JSON or form-encoded bodies.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Required. The ID of the private channel to convert to public. Example: C12345.</w:t>
            </w:r>
          </w:p>
        </w:tc>
      </w:tr>
    </w:tbl>
    <w:p/>
    <w:p>
      <w:pPr>
        <w:pStyle w:val="Heading3"/>
      </w:pPr>
      <w:r>
        <w:t>Optional Request Body Fields</w:t>
      </w:r>
    </w:p>
    <w:p>
      <w:r>
        <w:t>None documented.</w:t>
      </w:r>
    </w:p>
    <w:p>
      <w:pPr>
        <w:pStyle w:val="Heading3"/>
      </w:pPr>
      <w:r>
        <w:t>Response</w:t>
      </w:r>
    </w:p>
    <w:p>
      <w:r>
        <w:t>Slack responses conventionally include an ok boolean; callers should always check ok.</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r>
        <w:rPr>
          <w:b/>
        </w:rPr>
        <w:t>Note: No additional success fields were provided in the scraped documentation.</w:t>
      </w:r>
    </w:p>
    <w:p>
      <w:pPr>
        <w:pStyle w:val="Heading3"/>
      </w:pPr>
      <w:r>
        <w:t>Error Response</w:t>
      </w:r>
    </w:p>
    <w:p>
      <w:r>
        <w:t>When ok is false, Slack returns an error string code.</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Error Codes</w:t>
      </w:r>
    </w:p>
    <w:p>
      <w:r>
        <w:t>This method may return (non-exhaustive list from the documentation):</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(when using a bot token).</w:t>
      </w:r>
    </w:p>
    <w:p>
      <w:pPr>
        <w:pStyle w:val="ListBullet"/>
      </w:pPr>
      <w:r>
        <w:t>channel_not_found — The channel requested could not be found.</w:t>
      </w:r>
    </w:p>
    <w:p>
      <w:pPr>
        <w:pStyle w:val="ListBullet"/>
      </w:pPr>
      <w:r>
        <w:t>channel_owner_restriction — Shared channel conversion fails due to restrictions (home-side private).</w:t>
      </w:r>
    </w:p>
    <w:p>
      <w:pPr>
        <w:pStyle w:val="ListBullet"/>
      </w:pPr>
      <w:r>
        <w:t>could_not_convert_channel — Channel could not be converted to public.</w:t>
      </w:r>
    </w:p>
    <w:p>
      <w:pPr>
        <w:pStyle w:val="ListBullet"/>
      </w:pPr>
      <w:r>
        <w:t>deprecated_endpoint, method_deprecated — Endpoint/method deprecated.</w:t>
      </w:r>
    </w:p>
    <w:p>
      <w:pPr>
        <w:pStyle w:val="ListBullet"/>
      </w:pPr>
      <w:r>
        <w:t>ekm_access_denied — Admins have suspended the ability to post a message.</w:t>
      </w:r>
    </w:p>
    <w:p>
      <w:pPr>
        <w:pStyle w:val="ListBullet"/>
      </w:pPr>
      <w:r>
        <w:t>enterprise_is_restricted — Method cannot be called from an Enterprise (as returned by Slack).</w:t>
      </w:r>
    </w:p>
    <w:p>
      <w:pPr>
        <w:pStyle w:val="ListBullet"/>
      </w:pPr>
      <w:r>
        <w:t>external_limited_restriction — Shared channel conversion fails due to Limited Access.</w:t>
      </w:r>
    </w:p>
    <w:p>
      <w:pPr>
        <w:pStyle w:val="ListBullet"/>
      </w:pPr>
      <w:r>
        <w:t>fatal_error — Catastrophic server error; partial success possible.</w:t>
      </w:r>
    </w:p>
    <w:p>
      <w:pPr>
        <w:pStyle w:val="ListBullet"/>
      </w:pPr>
      <w:r>
        <w:t>feature_not_enabled — Feature not enabled for the organization.</w:t>
      </w:r>
    </w:p>
    <w:p>
      <w:pPr>
        <w:pStyle w:val="ListBullet"/>
      </w:pPr>
      <w:r>
        <w:t>internal_error — Transient server error; partial success possible.</w:t>
      </w:r>
    </w:p>
    <w:p>
      <w:pPr>
        <w:pStyle w:val="ListBullet"/>
      </w:pPr>
      <w:r>
        <w:t>invalid_arg_name, invalid_arguments, invalid_array_arg — Invalid inputs.</w:t>
      </w:r>
    </w:p>
    <w:p>
      <w:pPr>
        <w:pStyle w:val="ListBullet"/>
      </w:pPr>
      <w:r>
        <w:t>invalid_auth — Token invalid or request from disallowed IP.</w:t>
      </w:r>
    </w:p>
    <w:p>
      <w:pPr>
        <w:pStyle w:val="ListBullet"/>
      </w:pPr>
      <w:r>
        <w:t>invalid_charset — Invalid charset in Content-Type (valid: utf-8, iso-8859-1).</w:t>
      </w:r>
    </w:p>
    <w:p>
      <w:pPr>
        <w:pStyle w:val="ListBullet"/>
      </w:pPr>
      <w:r>
        <w:t>invalid_form_data — Invalid/missing form data for form-encoded requests.</w:t>
      </w:r>
    </w:p>
    <w:p>
      <w:pPr>
        <w:pStyle w:val="ListBullet"/>
      </w:pPr>
      <w:r>
        <w:t>invalid_post_type — Invalid Content-Type (valid: application/json, application/x-www-form-urlencoded, multipart/form-data, text/plain).</w:t>
      </w:r>
    </w:p>
    <w:p>
      <w:pPr>
        <w:pStyle w:val="ListBullet"/>
      </w:pPr>
      <w:r>
        <w:t>invalid_user — user_id value invalid (even though user_id isn’t documented as an argument here).</w:t>
      </w:r>
    </w:p>
    <w:p>
      <w:pPr>
        <w:pStyle w:val="ListBullet"/>
      </w:pPr>
      <w:r>
        <w:t>is_idp_managed — Channel cannot be converted because it is IDP managed.</w:t>
      </w:r>
    </w:p>
    <w:p>
      <w:pPr>
        <w:pStyle w:val="ListBullet"/>
      </w:pPr>
      <w:r>
        <w:t>missing_post_type — Missing Content-Type header when body is present.</w:t>
      </w:r>
    </w:p>
    <w:p>
      <w:pPr>
        <w:pStyle w:val="ListBullet"/>
      </w:pPr>
      <w:r>
        <w:t>missing_scope — Missing required scope / user not owner.</w:t>
      </w:r>
    </w:p>
    <w:p>
      <w:pPr>
        <w:pStyle w:val="ListBullet"/>
      </w:pPr>
      <w:r>
        <w:t>no_permission — Token lacks required permissions.</w:t>
      </w:r>
    </w:p>
    <w:p>
      <w:pPr>
        <w:pStyle w:val="ListBullet"/>
      </w:pPr>
      <w:r>
        <w:t>not_allowed_token_type — Token type not allowed.</w:t>
      </w:r>
    </w:p>
    <w:p>
      <w:pPr>
        <w:pStyle w:val="ListBullet"/>
      </w:pPr>
      <w:r>
        <w:t>not_an_enterprise — Only enterprises can convert channel to public.</w:t>
      </w:r>
    </w:p>
    <w:p>
      <w:pPr>
        <w:pStyle w:val="ListBullet"/>
      </w:pPr>
      <w:r>
        <w:t>not_authed — No authentication token provided.</w:t>
      </w:r>
    </w:p>
    <w:p>
      <w:pPr>
        <w:pStyle w:val="ListBullet"/>
      </w:pPr>
      <w:r>
        <w:t>not_supported — Conversion not supported for this channel.</w:t>
      </w:r>
    </w:p>
    <w:p>
      <w:pPr>
        <w:pStyle w:val="ListBullet"/>
      </w:pPr>
      <w:r>
        <w:t>org_login_required — Workspace undergoing enterprise migration.</w:t>
      </w:r>
    </w:p>
    <w:p>
      <w:pPr>
        <w:pStyle w:val="ListBullet"/>
      </w:pPr>
      <w:r>
        <w:t>ratelimited — Rate limited; retry after Retry-After.</w:t>
      </w:r>
    </w:p>
    <w:p>
      <w:pPr>
        <w:pStyle w:val="ListBullet"/>
      </w:pPr>
      <w:r>
        <w:t>request_timeout — POST data missing/truncated.</w:t>
      </w:r>
    </w:p>
    <w:p>
      <w:pPr>
        <w:pStyle w:val="ListBullet"/>
      </w:pPr>
      <w:r>
        <w:t>restricted_action — User not able to convert channel to public.</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w:t>
      </w:r>
    </w:p>
    <w:p>
      <w:pPr>
        <w:pStyle w:val="ListBullet"/>
      </w:pPr>
      <w:r>
        <w:t>token_expired — Token expired.</w:t>
      </w:r>
    </w:p>
    <w:p>
      <w:pPr>
        <w:pStyle w:val="ListBullet"/>
      </w:pPr>
      <w:r>
        <w:t>token_revoked — Token revoked / app removed / deleted user or workspace.</w:t>
      </w:r>
    </w:p>
    <w:p>
      <w:pPr>
        <w:pStyle w:val="ListBullet"/>
      </w:pPr>
      <w:r>
        <w:t>two_factor_setup_required — 2FA setup required.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'https://slack.com/api/admin.conversations.convertToPublic' \</w:t>
        <w:br/>
        <w:t xml:space="preserve"> --header 'Accept: application/json' \</w:t>
        <w:br/>
        <w:t xml:space="preserve"> --header 'Content-Type: application/json' \</w:t>
        <w:br/>
        <w:t xml:space="preserve"> --data '{</w:t>
        <w:br/>
        <w:t xml:space="preserve"> "channel_id": "C12345"</w:t>
        <w:br/>
        <w:t xml:space="preserve">  }'</w:t>
      </w:r>
    </w:p>
    <w:p>
      <w:pPr>
        <w:pStyle w:val="Heading3"/>
      </w:pPr>
      <w:r>
        <w:t>Example Usage</w:t>
      </w:r>
    </w:p>
    <w:p>
      <w:pPr>
        <w:pStyle w:val="Heading3"/>
      </w:pPr>
      <w:r>
        <w:t>Example 1: Convert a private channel to public (JSON)</w:t>
      </w:r>
    </w:p>
    <w:p>
      <w:r>
        <w:rPr>
          <w:b/>
          <w:color w:val="666666"/>
          <w:sz w:val="16"/>
        </w:rPr>
        <w:t>[bash]</w:t>
      </w:r>
    </w:p>
    <w:p>
      <w:pPr>
        <w:shd w:fill="F2F2F2" w:val="clear"/>
      </w:pPr>
      <w:r>
        <w:rPr>
          <w:rFonts w:ascii="Courier New" w:hAnsi="Courier New"/>
          <w:sz w:val="17"/>
        </w:rPr>
        <w:t>curl -sS --location 'https://slack.com/api/admin.conversations.convertToPublic' \</w:t>
        <w:br/>
        <w:t xml:space="preserve"> -H 'Accept: application/json' \</w:t>
        <w:br/>
        <w:t xml:space="preserve"> -H 'Content-Type: application/json' \</w:t>
        <w:br/>
        <w:t xml:space="preserve"> --data '{"channel_id":"C12345"}'</w:t>
      </w:r>
    </w:p>
    <w:p>
      <w:pPr>
        <w:pStyle w:val="Heading3"/>
      </w:pPr>
      <w:r>
        <w:t>Example 2: Convert a private channel to public (form-encoded)</w:t>
      </w:r>
    </w:p>
    <w:p>
      <w:r>
        <w:rPr>
          <w:b/>
          <w:color w:val="666666"/>
          <w:sz w:val="16"/>
        </w:rPr>
        <w:t>[bash]</w:t>
      </w:r>
    </w:p>
    <w:p>
      <w:pPr>
        <w:shd w:fill="F2F2F2" w:val="clear"/>
      </w:pPr>
      <w:r>
        <w:rPr>
          <w:rFonts w:ascii="Courier New" w:hAnsi="Courier New"/>
          <w:sz w:val="17"/>
        </w:rPr>
        <w:t>curl -sS --location 'https://slack.com/api/admin.conversations.convertToPublic' \</w:t>
        <w:br/>
        <w:t xml:space="preserve"> -H 'Accept: application/json' \</w:t>
        <w:br/>
        <w:t xml:space="preserve"> -H 'Content-Type: application/x-www-form-urlencoded' \</w:t>
        <w:br/>
        <w:t xml:space="preserve"> --data 'channel_id=C12345'</w:t>
      </w:r>
    </w:p>
    <w:p>
      <w:pPr>
        <w:pStyle w:val="Heading3"/>
      </w:pPr>
      <w:r>
        <w:t>Behavior</w:t>
      </w:r>
    </w:p>
    <w:p>
      <w:pPr>
        <w:pStyle w:val="ListBullet"/>
      </w:pPr>
      <w:r>
        <w:t>Validates the request and permissions (Enterprise org install + admin.conversations:write).</w:t>
      </w:r>
    </w:p>
    <w:p>
      <w:pPr>
        <w:pStyle w:val="ListBullet"/>
      </w:pPr>
      <w:r>
        <w:t>Attempts to convert the specified private channel to a public channel.</w:t>
      </w:r>
    </w:p>
    <w:p>
      <w:pPr>
        <w:pStyle w:val="ListBullet"/>
      </w:pPr>
      <w:r>
        <w:t>Returns a JSON response containing ok (and error if unsuccessful).</w:t>
      </w:r>
    </w:p>
    <w:p>
      <w:pPr>
        <w:pStyle w:val="Heading3"/>
      </w:pPr>
      <w:r>
        <w:t>Notes</w:t>
      </w:r>
    </w:p>
    <w:p>
      <w:pPr>
        <w:pStyle w:val="ListBullet"/>
      </w:pPr>
      <w:r>
        <w:t>Admin API endpoints operate across an Enterprise organization, not an individual workspace.</w:t>
      </w:r>
    </w:p>
    <w:p>
      <w:pPr>
        <w:pStyle w:val="ListBullet"/>
      </w:pPr>
      <w:r>
        <w:t>If required org-level installation and Channel Management permissions are not met, Slack may return not_allowed (mentioned in the usage notes) or other permission-related errors.</w:t>
      </w:r>
    </w:p>
    <w:p>
      <w:pPr>
        <w:pStyle w:val="ListBullet"/>
      </w:pPr>
      <w:r>
        <w:t>Always check the ok field in the response.</w:t>
      </w:r>
    </w:p>
    <w:p>
      <w:pPr>
        <w:pStyle w:val="Heading3"/>
      </w:pPr>
      <w:r>
        <w:t>Gotchas</w:t>
      </w:r>
    </w:p>
    <w:p>
      <w:pPr>
        <w:pStyle w:val="ListBullet"/>
      </w:pPr>
      <w:r>
        <w:t>Installing the app on a workspace (instead of the Enterprise org) will prevent admin scopes from working as expected.</w:t>
      </w:r>
    </w:p>
    <w:p>
      <w:pPr>
        <w:pStyle w:val="ListBullet"/>
      </w:pPr>
      <w:r>
        <w:t>Ensure Content-Type matches the payload format or Slack may return invalid_post_type, missing_post_type, or invalid_form_data.</w:t>
      </w:r>
    </w:p>
    <w:p>
      <w:pPr>
        <w:pStyle w:val="ListBullet"/>
      </w:pPr>
      <w:r>
        <w:t>Handle ratelimited by honoring the Retry-After header.</w:t>
      </w:r>
    </w:p>
    <w:p>
      <w:pPr>
        <w:pStyle w:val="Heading3"/>
      </w:pPr>
      <w:r>
        <w:t>Error Handling</w:t>
      </w:r>
    </w:p>
    <w:p>
      <w:pPr>
        <w:pStyle w:val="ListBullet"/>
      </w:pPr>
      <w:r>
        <w:t>If ok=false, read the error code and handle accordingly (e.g., channel_not_found, missing_scope, restricted_action, ratelimited).</w:t>
      </w:r>
    </w:p>
    <w:p>
      <w:pPr>
        <w:pStyle w:val="ListBullet"/>
      </w:pPr>
      <w:r>
        <w:t>ratelimited: back off and retry after the Retry-After duration.</w:t>
      </w:r>
    </w:p>
    <w:p>
      <w:pPr>
        <w:pStyle w:val="ListBullet"/>
      </w:pPr>
      <w:r>
        <w:t>internal_error / fatal_error: Slack notes partial success is possible; consider verifying channel state after retrying.</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171. [POST] Update an Information Barrier (Admin)</w:t>
      </w:r>
    </w:p>
    <w:p>
      <w:r>
        <w:rPr>
          <w:b/>
        </w:rPr>
        <w:t xml:space="preserve">Endpoint: </w:t>
      </w:r>
      <w:r>
        <w:rPr>
          <w:rFonts w:ascii="Courier New" w:hAnsi="Courier New"/>
          <w:sz w:val="18"/>
        </w:rPr>
        <w:t>/admin.barriers.update</w:t>
      </w:r>
    </w:p>
    <w:p>
      <w:pPr>
        <w:pStyle w:val="Heading3"/>
      </w:pPr>
      <w:r>
        <w:t>Prerequisites</w:t>
      </w:r>
    </w:p>
    <w:p>
      <w:pPr>
        <w:pStyle w:val="ListBullet"/>
      </w:pPr>
      <w:r>
        <w:t>Slack workspace must be on an Enterprise plan with Information Barriers enabled (otherwise returns feature_not_enabled)</w:t>
      </w:r>
    </w:p>
    <w:p>
      <w:pPr>
        <w:pStyle w:val="ListBullet"/>
      </w:pPr>
      <w:r>
        <w:t>Caller must be an Org Admin</w:t>
      </w:r>
    </w:p>
    <w:p>
      <w:pPr>
        <w:pStyle w:val="ListBullet"/>
      </w:pPr>
      <w:r>
        <w:t>App/user token must have the required scope: admin.barriers:write</w:t>
      </w:r>
    </w:p>
    <w:p>
      <w:pPr>
        <w:pStyle w:val="Heading3"/>
      </w:pPr>
      <w:r>
        <w:t>Method</w:t>
      </w:r>
    </w:p>
    <w:p>
      <w:r>
        <w:t>POST</w:t>
      </w:r>
    </w:p>
    <w:p>
      <w:pPr>
        <w:pStyle w:val="Heading3"/>
      </w:pPr>
      <w:r>
        <w:t>URL</w:t>
      </w:r>
    </w:p>
    <w:p>
      <w:r>
        <w:t>https://slack.com/api/admin.barriers.update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Slack Information Barrier by modifying the primary IDP group, the list of IDP groups it is barriered from, and which interaction types are restricted. For v1, restricted_subjects must include all three values: im, mpim, and call.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Use one of the supported request content types: </w:t>
        <w:br/>
        <w:br/>
        <w:t>application/json</w:t>
        <w:br/>
        <w:t>application/x-www-form-urlencoded</w:t>
      </w:r>
    </w:p>
    <w:p>
      <w:pPr>
        <w:pStyle w:val="ListBullet"/>
      </w:pPr>
      <w:r>
        <w:t>restricted_subjects currently must include all three: im, mpim, call.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barrier_id</w:t>
            </w:r>
          </w:p>
        </w:tc>
        <w:tc>
          <w:tcPr>
            <w:tcW w:type="dxa" w:w="2880"/>
          </w:tcPr>
          <w:p>
            <w:r>
              <w:t>string</w:t>
            </w:r>
          </w:p>
        </w:tc>
        <w:tc>
          <w:tcPr>
            <w:tcW w:type="dxa" w:w="2880"/>
          </w:tcPr>
          <w:p>
            <w:r>
              <w:t>The ID of the barrier to modify.</w:t>
            </w:r>
          </w:p>
        </w:tc>
      </w:tr>
      <w:tr>
        <w:tc>
          <w:tcPr>
            <w:tcW w:type="dxa" w:w="2880"/>
          </w:tcPr>
          <w:p>
            <w:r>
              <w:t>primary_usergroup_id</w:t>
            </w:r>
          </w:p>
        </w:tc>
        <w:tc>
          <w:tcPr>
            <w:tcW w:type="dxa" w:w="2880"/>
          </w:tcPr>
          <w:p>
            <w:r>
              <w:t>string</w:t>
            </w:r>
          </w:p>
        </w:tc>
        <w:tc>
          <w:tcPr>
            <w:tcW w:type="dxa" w:w="2880"/>
          </w:tcPr>
          <w:p>
            <w:r>
              <w:t>The ID of the primary IDP Group.</w:t>
            </w:r>
          </w:p>
        </w:tc>
      </w:tr>
      <w:tr>
        <w:tc>
          <w:tcPr>
            <w:tcW w:type="dxa" w:w="2880"/>
          </w:tcPr>
          <w:p>
            <w:r>
              <w:t>barriered_from_usergroup_ids</w:t>
            </w:r>
          </w:p>
        </w:tc>
        <w:tc>
          <w:tcPr>
            <w:tcW w:type="dxa" w:w="2880"/>
          </w:tcPr>
          <w:p>
            <w:r>
              <w:t>array</w:t>
            </w:r>
          </w:p>
        </w:tc>
        <w:tc>
          <w:tcPr>
            <w:tcW w:type="dxa" w:w="2880"/>
          </w:tcPr>
          <w:p>
            <w:r>
              <w:t>A list of IDP Group IDs that the primary usergroup is to be barriered from.</w:t>
            </w:r>
          </w:p>
        </w:tc>
      </w:tr>
      <w:tr>
        <w:tc>
          <w:tcPr>
            <w:tcW w:type="dxa" w:w="2880"/>
          </w:tcPr>
          <w:p>
            <w:r>
              <w:t>restricted_subjects</w:t>
            </w:r>
          </w:p>
        </w:tc>
        <w:tc>
          <w:tcPr>
            <w:tcW w:type="dxa" w:w="2880"/>
          </w:tcPr>
          <w:p>
            <w:r>
              <w:t>array</w:t>
            </w:r>
          </w:p>
        </w:tc>
        <w:tc>
          <w:tcPr>
            <w:tcW w:type="dxa" w:w="2880"/>
          </w:tcPr>
          <w:p>
            <w:r>
              <w:t>What interactions are blocked by this barrier. For v1, must include: im, mpim, call (all three).</w:t>
            </w:r>
          </w:p>
        </w:tc>
      </w:tr>
    </w:tbl>
    <w:p/>
    <w:p>
      <w:pPr>
        <w:pStyle w:val="Heading3"/>
      </w:pPr>
      <w:r>
        <w:t>Request Body</w:t>
      </w:r>
    </w:p>
    <w:p>
      <w:r>
        <w:t>This method is invoked via POST. The documentation indicates parameters may be sent as POST fields (JSON or form-encoded). No additional body schema beyond the parameters listed is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"barrier": {</w:t>
        <w:br/>
        <w:t xml:space="preserve"> "id": "Ba03T70KB2H3",</w:t>
        <w:br/>
        <w:t xml:space="preserve"> "enterprise_id": "E03055H6DAS",</w:t>
        <w:br/>
        <w:t xml:space="preserve"> "primary_usergroup": {</w:t>
        <w:br/>
        <w:t xml:space="preserve"> "id": "S03TZK4A9H6",</w:t>
        <w:br/>
        <w:t xml:space="preserve"> "name": "Company That Pays Contracting Teams"</w:t>
        <w:br/>
        <w:t xml:space="preserve"> },</w:t>
        <w:br/>
        <w:t xml:space="preserve"> "barriered_from_usergroups": [</w:t>
        <w:br/>
        <w:t xml:space="preserve"> {</w:t>
        <w:br/>
        <w:t xml:space="preserve"> "id": "S03TNHGAUGZ",</w:t>
        <w:br/>
        <w:t xml:space="preserve"> "name": "Another External Contracting Team"</w:t>
        <w:br/>
        <w:t xml:space="preserve"> }</w:t>
        <w:br/>
        <w:t xml:space="preserve"> ],</w:t>
        <w:br/>
        <w:t xml:space="preserve"> "restricted_subjects": ["im", "mpim", "call"],</w:t>
        <w:br/>
        <w:t xml:space="preserve"> "date_update": 1660224825</w:t>
        <w:br/>
        <w:t xml:space="preserve"> }</w:t>
        <w:br/>
        <w:t>}</w:t>
      </w:r>
    </w:p>
    <w:p>
      <w:pPr>
        <w:pStyle w:val="Heading3"/>
      </w:pPr>
      <w:r>
        <w:t>Error Response Example (Feature Not Enabled)</w:t>
      </w:r>
    </w:p>
    <w:p>
      <w:r>
        <w:rPr>
          <w:b/>
          <w:color w:val="666666"/>
          <w:sz w:val="16"/>
        </w:rPr>
        <w:t>[json]</w:t>
      </w:r>
    </w:p>
    <w:p>
      <w:pPr>
        <w:shd w:fill="F2F2F2" w:val="clear"/>
      </w:pPr>
      <w:r>
        <w:rPr>
          <w:rFonts w:ascii="Courier New" w:hAnsi="Courier New"/>
          <w:sz w:val="17"/>
        </w:rPr>
        <w:t>{</w:t>
        <w:br/>
        <w:t xml:space="preserve"> "ok": false,</w:t>
        <w:br/>
        <w:t xml:space="preserve"> "error": "feature_not_enabled"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barrier</w:t>
            </w:r>
          </w:p>
        </w:tc>
        <w:tc>
          <w:tcPr>
            <w:tcW w:type="dxa" w:w="2880"/>
          </w:tcPr>
          <w:p>
            <w:r>
              <w:t>object</w:t>
            </w:r>
          </w:p>
        </w:tc>
        <w:tc>
          <w:tcPr>
            <w:tcW w:type="dxa" w:w="2880"/>
          </w:tcPr>
          <w:p>
            <w:r>
              <w:t>Present when ok is true. The updated barrier object.</w:t>
            </w:r>
          </w:p>
        </w:tc>
      </w:tr>
      <w:tr>
        <w:tc>
          <w:tcPr>
            <w:tcW w:type="dxa" w:w="2880"/>
          </w:tcPr>
          <w:p>
            <w:r>
              <w:t>barrier.id</w:t>
            </w:r>
          </w:p>
        </w:tc>
        <w:tc>
          <w:tcPr>
            <w:tcW w:type="dxa" w:w="2880"/>
          </w:tcPr>
          <w:p>
            <w:r>
              <w:t>string</w:t>
            </w:r>
          </w:p>
        </w:tc>
        <w:tc>
          <w:tcPr>
            <w:tcW w:type="dxa" w:w="2880"/>
          </w:tcPr>
          <w:p>
            <w:r>
              <w:t>Barrier ID.</w:t>
            </w:r>
          </w:p>
        </w:tc>
      </w:tr>
      <w:tr>
        <w:tc>
          <w:tcPr>
            <w:tcW w:type="dxa" w:w="2880"/>
          </w:tcPr>
          <w:p>
            <w:r>
              <w:t>barrier.enterprise_id</w:t>
            </w:r>
          </w:p>
        </w:tc>
        <w:tc>
          <w:tcPr>
            <w:tcW w:type="dxa" w:w="2880"/>
          </w:tcPr>
          <w:p>
            <w:r>
              <w:t>string</w:t>
            </w:r>
          </w:p>
        </w:tc>
        <w:tc>
          <w:tcPr>
            <w:tcW w:type="dxa" w:w="2880"/>
          </w:tcPr>
          <w:p>
            <w:r>
              <w:t>Enterprise ID associated with the barrier.</w:t>
            </w:r>
          </w:p>
        </w:tc>
      </w:tr>
      <w:tr>
        <w:tc>
          <w:tcPr>
            <w:tcW w:type="dxa" w:w="2880"/>
          </w:tcPr>
          <w:p>
            <w:r>
              <w:t>barrier.primary_usergroup</w:t>
            </w:r>
          </w:p>
        </w:tc>
        <w:tc>
          <w:tcPr>
            <w:tcW w:type="dxa" w:w="2880"/>
          </w:tcPr>
          <w:p>
            <w:r>
              <w:t>object</w:t>
            </w:r>
          </w:p>
        </w:tc>
        <w:tc>
          <w:tcPr>
            <w:tcW w:type="dxa" w:w="2880"/>
          </w:tcPr>
          <w:p>
            <w:r>
              <w:t>The primary usergroup (IDP group) for the barrier.</w:t>
            </w:r>
          </w:p>
        </w:tc>
      </w:tr>
      <w:tr>
        <w:tc>
          <w:tcPr>
            <w:tcW w:type="dxa" w:w="2880"/>
          </w:tcPr>
          <w:p>
            <w:r>
              <w:t>barrier.primary_usergroup.id</w:t>
            </w:r>
          </w:p>
        </w:tc>
        <w:tc>
          <w:tcPr>
            <w:tcW w:type="dxa" w:w="2880"/>
          </w:tcPr>
          <w:p>
            <w:r>
              <w:t>string</w:t>
            </w:r>
          </w:p>
        </w:tc>
        <w:tc>
          <w:tcPr>
            <w:tcW w:type="dxa" w:w="2880"/>
          </w:tcPr>
          <w:p>
            <w:r>
              <w:t>ID of the primary usergroup.</w:t>
            </w:r>
          </w:p>
        </w:tc>
      </w:tr>
      <w:tr>
        <w:tc>
          <w:tcPr>
            <w:tcW w:type="dxa" w:w="2880"/>
          </w:tcPr>
          <w:p>
            <w:r>
              <w:t>barrier.primary_usergroup.name</w:t>
            </w:r>
          </w:p>
        </w:tc>
        <w:tc>
          <w:tcPr>
            <w:tcW w:type="dxa" w:w="2880"/>
          </w:tcPr>
          <w:p>
            <w:r>
              <w:t>string</w:t>
            </w:r>
          </w:p>
        </w:tc>
        <w:tc>
          <w:tcPr>
            <w:tcW w:type="dxa" w:w="2880"/>
          </w:tcPr>
          <w:p>
            <w:r>
              <w:t>Name of the primary usergroup.</w:t>
            </w:r>
          </w:p>
        </w:tc>
      </w:tr>
      <w:tr>
        <w:tc>
          <w:tcPr>
            <w:tcW w:type="dxa" w:w="2880"/>
          </w:tcPr>
          <w:p>
            <w:r>
              <w:t>barrier.barriered_from_usergroups</w:t>
            </w:r>
          </w:p>
        </w:tc>
        <w:tc>
          <w:tcPr>
            <w:tcW w:type="dxa" w:w="2880"/>
          </w:tcPr>
          <w:p>
            <w:r>
              <w:t>array</w:t>
            </w:r>
          </w:p>
        </w:tc>
        <w:tc>
          <w:tcPr>
            <w:tcW w:type="dxa" w:w="2880"/>
          </w:tcPr>
          <w:p>
            <w:r>
              <w:t>Usergroups that the primary usergroup is barriered from.</w:t>
            </w:r>
          </w:p>
        </w:tc>
      </w:tr>
      <w:tr>
        <w:tc>
          <w:tcPr>
            <w:tcW w:type="dxa" w:w="2880"/>
          </w:tcPr>
          <w:p>
            <w:r>
              <w:t>barrier.barriered_from_usergroups[].id</w:t>
            </w:r>
          </w:p>
        </w:tc>
        <w:tc>
          <w:tcPr>
            <w:tcW w:type="dxa" w:w="2880"/>
          </w:tcPr>
          <w:p>
            <w:r>
              <w:t>string</w:t>
            </w:r>
          </w:p>
        </w:tc>
        <w:tc>
          <w:tcPr>
            <w:tcW w:type="dxa" w:w="2880"/>
          </w:tcPr>
          <w:p>
            <w:r>
              <w:t>ID of a barriered-from usergroup.</w:t>
            </w:r>
          </w:p>
        </w:tc>
      </w:tr>
      <w:tr>
        <w:tc>
          <w:tcPr>
            <w:tcW w:type="dxa" w:w="2880"/>
          </w:tcPr>
          <w:p>
            <w:r>
              <w:t>barrier.barriered_from_usergroups[].name</w:t>
            </w:r>
          </w:p>
        </w:tc>
        <w:tc>
          <w:tcPr>
            <w:tcW w:type="dxa" w:w="2880"/>
          </w:tcPr>
          <w:p>
            <w:r>
              <w:t>string</w:t>
            </w:r>
          </w:p>
        </w:tc>
        <w:tc>
          <w:tcPr>
            <w:tcW w:type="dxa" w:w="2880"/>
          </w:tcPr>
          <w:p>
            <w:r>
              <w:t>Name of a barriered-from usergroup.</w:t>
            </w:r>
          </w:p>
        </w:tc>
      </w:tr>
      <w:tr>
        <w:tc>
          <w:tcPr>
            <w:tcW w:type="dxa" w:w="2880"/>
          </w:tcPr>
          <w:p>
            <w:r>
              <w:t>barrier.restricted_subjects</w:t>
            </w:r>
          </w:p>
        </w:tc>
        <w:tc>
          <w:tcPr>
            <w:tcW w:type="dxa" w:w="2880"/>
          </w:tcPr>
          <w:p>
            <w:r>
              <w:t>array</w:t>
            </w:r>
          </w:p>
        </w:tc>
        <w:tc>
          <w:tcPr>
            <w:tcW w:type="dxa" w:w="2880"/>
          </w:tcPr>
          <w:p>
            <w:r>
              <w:t>Restricted interaction types (v1: im, mpim, call).</w:t>
            </w:r>
          </w:p>
        </w:tc>
      </w:tr>
      <w:tr>
        <w:tc>
          <w:tcPr>
            <w:tcW w:type="dxa" w:w="2880"/>
          </w:tcPr>
          <w:p>
            <w:r>
              <w:t>barrier.date_update</w:t>
            </w:r>
          </w:p>
        </w:tc>
        <w:tc>
          <w:tcPr>
            <w:tcW w:type="dxa" w:w="2880"/>
          </w:tcPr>
          <w:p>
            <w:r>
              <w:t>number</w:t>
            </w:r>
          </w:p>
        </w:tc>
        <w:tc>
          <w:tcPr>
            <w:tcW w:type="dxa" w:w="2880"/>
          </w:tcPr>
          <w:p>
            <w:r>
              <w:t>Update timestamp (Unix epoch seconds).</w:t>
            </w:r>
          </w:p>
        </w:tc>
      </w:tr>
      <w:tr>
        <w:tc>
          <w:tcPr>
            <w:tcW w:type="dxa" w:w="2880"/>
          </w:tcPr>
          <w:p>
            <w:r>
              <w:t>error</w:t>
            </w:r>
          </w:p>
        </w:tc>
        <w:tc>
          <w:tcPr>
            <w:tcW w:type="dxa" w:w="2880"/>
          </w:tcPr>
          <w:p>
            <w:r>
              <w:t>string</w:t>
            </w:r>
          </w:p>
        </w:tc>
        <w:tc>
          <w:tcPr>
            <w:tcW w:type="dxa" w:w="2880"/>
          </w:tcPr>
          <w:p>
            <w:r>
              <w:t>Present when ok is false. Machine-readable error code.</w:t>
            </w:r>
          </w:p>
        </w:tc>
      </w:tr>
    </w:tbl>
    <w:p/>
    <w:p>
      <w:pPr>
        <w:pStyle w:val="Heading3"/>
      </w:pPr>
      <w:r>
        <w:t>Errors</w:t>
      </w:r>
    </w:p>
    <w:p>
      <w:r>
        <w:t>The method may return these errors (non-exhaustive), and callers should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barrier_already_exists</w:t>
            </w:r>
          </w:p>
        </w:tc>
        <w:tc>
          <w:tcPr>
            <w:tcW w:type="dxa" w:w="4320"/>
          </w:tcPr>
          <w:p>
            <w:r>
              <w:t>Another barrier already exists restricting activity between requested usergroups.</w:t>
            </w:r>
          </w:p>
        </w:tc>
      </w:tr>
      <w:tr>
        <w:tc>
          <w:tcPr>
            <w:tcW w:type="dxa" w:w="4320"/>
          </w:tcPr>
          <w:p>
            <w:r>
              <w:t>barrier_not_found</w:t>
            </w:r>
          </w:p>
        </w:tc>
        <w:tc>
          <w:tcPr>
            <w:tcW w:type="dxa" w:w="4320"/>
          </w:tcPr>
          <w:p>
            <w:r>
              <w:t>The barrier to update cannot be found.</w:t>
            </w:r>
          </w:p>
        </w:tc>
      </w:tr>
      <w:tr>
        <w:tc>
          <w:tcPr>
            <w:tcW w:type="dxa" w:w="4320"/>
          </w:tcPr>
          <w:p>
            <w:r>
              <w:t>barriered_from_usergroups_not_found</w:t>
            </w:r>
          </w:p>
        </w:tc>
        <w:tc>
          <w:tcPr>
            <w:tcW w:type="dxa" w:w="4320"/>
          </w:tcPr>
          <w:p>
            <w:r>
              <w:t>One or more IDs in barriered_from_usergroup_ids can’t be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feature_not_enabled</w:t>
            </w:r>
          </w:p>
        </w:tc>
        <w:tc>
          <w:tcPr>
            <w:tcW w:type="dxa" w:w="4320"/>
          </w:tcPr>
          <w:p>
            <w:r>
              <w:t>Information barriers feature is not enabled.</w:t>
            </w:r>
          </w:p>
        </w:tc>
      </w:tr>
      <w:tr>
        <w:tc>
          <w:tcPr>
            <w:tcW w:type="dxa" w:w="4320"/>
          </w:tcPr>
          <w:p>
            <w:r>
              <w:t>internal_error</w:t>
            </w:r>
          </w:p>
        </w:tc>
        <w:tc>
          <w:tcPr>
            <w:tcW w:type="dxa" w:w="4320"/>
          </w:tcPr>
          <w:p>
            <w:r>
              <w:t>Transient server error; partial success is possible.</w:t>
            </w:r>
          </w:p>
        </w:tc>
      </w:tr>
      <w:tr>
        <w:tc>
          <w:tcPr>
            <w:tcW w:type="dxa" w:w="4320"/>
          </w:tcPr>
          <w:p>
            <w:r>
              <w:t>invalid_arg_name</w:t>
            </w:r>
          </w:p>
        </w:tc>
        <w:tc>
          <w:tcPr>
            <w:tcW w:type="dxa" w:w="4320"/>
          </w:tcPr>
          <w:p>
            <w:r>
              <w:t>An argument name is invalid/malformed.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invalid; only valid strings allowed.</w:t>
            </w:r>
          </w:p>
        </w:tc>
      </w:tr>
      <w:tr>
        <w:tc>
          <w:tcPr>
            <w:tcW w:type="dxa" w:w="4320"/>
          </w:tcPr>
          <w:p>
            <w:r>
              <w:t>invalid_auth</w:t>
            </w:r>
          </w:p>
        </w:tc>
        <w:tc>
          <w:tcPr>
            <w:tcW w:type="dxa" w:w="4320"/>
          </w:tcPr>
          <w:p>
            <w:r>
              <w:t>Authentication could not be validated (token invalid or IP disallowed).</w:t>
            </w:r>
          </w:p>
        </w:tc>
      </w:tr>
      <w:tr>
        <w:tc>
          <w:tcPr>
            <w:tcW w:type="dxa" w:w="4320"/>
          </w:tcPr>
          <w:p>
            <w:r>
              <w:t>invalid_charset</w:t>
            </w:r>
          </w:p>
        </w:tc>
        <w:tc>
          <w:tcPr>
            <w:tcW w:type="dxa" w:w="4320"/>
          </w:tcPr>
          <w:p>
            <w:r>
              <w:t>Invalid charset in Content-Type header.</w:t>
            </w:r>
          </w:p>
        </w:tc>
      </w:tr>
      <w:tr>
        <w:tc>
          <w:tcPr>
            <w:tcW w:type="dxa" w:w="4320"/>
          </w:tcPr>
          <w:p>
            <w:r>
              <w:t>invalid_form_data</w:t>
            </w:r>
          </w:p>
        </w:tc>
        <w:tc>
          <w:tcPr>
            <w:tcW w:type="dxa" w:w="4320"/>
          </w:tcPr>
          <w:p>
            <w:r>
              <w:t>Form-encoded/multipart payload missing or syntactically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invalid_restricted_subjects</w:t>
            </w:r>
          </w:p>
        </w:tc>
        <w:tc>
          <w:tcPr>
            <w:tcW w:type="dxa" w:w="4320"/>
          </w:tcPr>
          <w:p>
            <w:r>
              <w:t>Restricted subjects are invalid or not supported.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Token lacks permissions necessary for this request.</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Token is not associated with an org admin.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method unavailable until complete.</w:t>
            </w:r>
          </w:p>
        </w:tc>
      </w:tr>
      <w:tr>
        <w:tc>
          <w:tcPr>
            <w:tcW w:type="dxa" w:w="4320"/>
          </w:tcPr>
          <w:p>
            <w:r>
              <w:t>primary_usergroup_not_found</w:t>
            </w:r>
          </w:p>
        </w:tc>
        <w:tc>
          <w:tcPr>
            <w:tcW w:type="dxa" w:w="4320"/>
          </w:tcPr>
          <w:p>
            <w:r>
              <w:t>primary_usergroup_id can’t be found.</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is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(when using a user token).</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-X POST 'https://slack.com/api/admin.barriers.update' \</w:t>
        <w:br/>
        <w:t xml:space="preserve"> -H 'Accept: application/json' \</w:t>
        <w:br/>
        <w:t xml:space="preserve"> -H 'Content-Type: application/json' \</w:t>
        <w:br/>
        <w:t xml:space="preserve"> --data '{</w:t>
        <w:br/>
        <w:t xml:space="preserve"> "barrier_id": "Ba03T70KB2H3",</w:t>
        <w:br/>
        <w:t xml:space="preserve"> "primary_usergroup_id": "S03TZK4A9H6",</w:t>
        <w:br/>
        <w:t xml:space="preserve"> "barriered_from_usergroup_ids": ["S03TNHGAUGZ"],</w:t>
        <w:br/>
        <w:t xml:space="preserve"> "restricted_subjects": ["im", "mpim", "call"]</w:t>
        <w:br/>
        <w:t xml:space="preserve">  }'</w:t>
      </w:r>
    </w:p>
    <w:p>
      <w:pPr>
        <w:pStyle w:val="Heading3"/>
      </w:pPr>
      <w:r>
        <w:t>Example Usage</w:t>
      </w:r>
    </w:p>
    <w:p>
      <w:pPr>
        <w:pStyle w:val="Heading3"/>
      </w:pPr>
      <w:r>
        <w:t>Example 1: Update barriered-from groups</w:t>
      </w:r>
    </w:p>
    <w:p>
      <w:r>
        <w:rPr>
          <w:b/>
          <w:color w:val="666666"/>
          <w:sz w:val="16"/>
        </w:rPr>
        <w:t>[bash]</w:t>
      </w:r>
    </w:p>
    <w:p>
      <w:pPr>
        <w:shd w:fill="F2F2F2" w:val="clear"/>
      </w:pPr>
      <w:r>
        <w:rPr>
          <w:rFonts w:ascii="Courier New" w:hAnsi="Courier New"/>
          <w:sz w:val="17"/>
        </w:rPr>
        <w:t>curl -X POST 'https://slack.com/api/admin.barriers.update' \</w:t>
        <w:br/>
        <w:t xml:space="preserve"> -H 'Accept: application/json' \</w:t>
        <w:br/>
        <w:t xml:space="preserve"> -H 'Content-Type: application/json' \</w:t>
        <w:br/>
        <w:t xml:space="preserve"> --data '{</w:t>
        <w:br/>
        <w:t xml:space="preserve"> "barrier_id": "Ba03T70KB2H3",</w:t>
        <w:br/>
        <w:t xml:space="preserve"> "primary_usergroup_id": "S03TZK4A9H6",</w:t>
        <w:br/>
        <w:t xml:space="preserve"> "barriered_from_usergroup_ids": ["S03TNHGAUGZ", "S03TNEWGROUP1"],</w:t>
        <w:br/>
        <w:t xml:space="preserve"> "restricted_subjects": ["im", "mpim", "call"]</w:t>
        <w:br/>
        <w:t xml:space="preserve">  }'</w:t>
      </w:r>
    </w:p>
    <w:p>
      <w:pPr>
        <w:pStyle w:val="Heading3"/>
      </w:pPr>
      <w:r>
        <w:t>Example 2: Error when feature is not enabled</w:t>
      </w:r>
    </w:p>
    <w:p>
      <w:pPr>
        <w:pStyle w:val="Heading3"/>
      </w:pPr>
      <w:r>
        <w:t>Notes</w:t>
      </w:r>
    </w:p>
    <w:p>
      <w:pPr>
        <w:pStyle w:val="ListBullet"/>
      </w:pPr>
      <w:r>
        <w:t>restricted_subjects is required and, for v1, you must pass all three values: im, mpim, call.</w:t>
      </w:r>
    </w:p>
    <w:p>
      <w:pPr>
        <w:pStyle w:val="ListBullet"/>
      </w:pPr>
      <w:r>
        <w:t>Supported request content types: application/json and application/x-www-form-urlencoded.</w:t>
      </w:r>
    </w:p>
    <w:p>
      <w:pPr>
        <w:pStyle w:val="ListBullet"/>
      </w:pPr>
      <w:r>
        <w:t>The response includes the enterprise_id and the updated barrier object.</w:t>
      </w:r>
    </w:p>
    <w:p>
      <w:pPr>
        <w:pStyle w:val="Heading3"/>
      </w:pPr>
      <w:r>
        <w:t>Gotchas</w:t>
      </w:r>
    </w:p>
    <w:p>
      <w:pPr>
        <w:pStyle w:val="ListBullet"/>
      </w:pPr>
      <w:r>
        <w:t>If Information Barriers are not enabled for your Enterprise workspace, you will receive feature_not_enabled and must contact your CSM.</w:t>
      </w:r>
    </w:p>
    <w:p>
      <w:pPr>
        <w:pStyle w:val="ListBullet"/>
      </w:pPr>
      <w:r>
        <w:t>Always validate success by checking ok: true; error details are provided via the error string.</w:t>
      </w:r>
    </w:p>
    <w:p>
      <w:pPr>
        <w:pStyle w:val="Heading3"/>
      </w:pPr>
      <w:r>
        <w:t>Error Handling</w:t>
      </w:r>
    </w:p>
    <w:p>
      <w:pPr>
        <w:pStyle w:val="ListBullet"/>
      </w:pPr>
      <w:r>
        <w:t>Check ok in every response. If ok is false, inspect error.</w:t>
      </w:r>
    </w:p>
    <w:p>
      <w:pPr>
        <w:pStyle w:val="ListBullet"/>
      </w:pPr>
      <w:r>
        <w:t>Rate limiting: on ratelimited, retry after the number of seconds specified by the Retry-After header.</w:t>
      </w:r>
    </w:p>
    <w:p>
      <w:pPr>
        <w:pStyle w:val="ListBullet"/>
      </w:pPr>
      <w:r>
        <w:t xml:space="preserve">Common configuration issues: </w:t>
        <w:br/>
        <w:br/>
        <w:t>missing_scope if admin.barriers:write is not granted</w:t>
        <w:br/>
        <w:t>not_an_admin if the caller is not an org admin</w:t>
        <w:br/>
        <w:t>barrier_not_found / primary_usergroup_not_found for invalid IDs</w:t>
      </w:r>
    </w:p>
    <w:p>
      <w:pPr>
        <w:pStyle w:val="Heading3"/>
      </w:pPr>
      <w:r>
        <w:t>Related informationBarriers actions</w:t>
      </w:r>
    </w:p>
    <w:p>
      <w:pPr>
        <w:pStyle w:val="ListBullet"/>
      </w:pPr>
      <w:r>
        <w:t>[POST] Create an Information Barrier (Enterprise Admin) — /admin.barriers.create</w:t>
      </w:r>
    </w:p>
    <w:p>
      <w:pPr>
        <w:pStyle w:val="ListBullet"/>
      </w:pPr>
      <w:r>
        <w:t>[GET] List Information Barriers (Enterprise Organization) — /admin.barriers.list</w:t>
      </w:r>
    </w:p>
    <w:p>
      <w:pPr>
        <w:pStyle w:val="ListBullet"/>
      </w:pPr>
      <w:r>
        <w:t>[POST] Delete an Information Barrier — /admin.barriers.delete</w:t>
      </w:r>
    </w:p>
    <w:p>
      <w:r>
        <w:br w:type="page"/>
      </w:r>
    </w:p>
    <w:p>
      <w:pPr>
        <w:pStyle w:val="Heading2"/>
      </w:pPr>
      <w:r>
        <w:t>172. [POST] Link a Salesforce Record to a Slack Channel (Admin)</w:t>
      </w:r>
    </w:p>
    <w:p>
      <w:r>
        <w:rPr>
          <w:b/>
        </w:rPr>
        <w:t xml:space="preserve">Endpoint: </w:t>
      </w:r>
      <w:r>
        <w:rPr>
          <w:rFonts w:ascii="Courier New" w:hAnsi="Courier New"/>
          <w:sz w:val="18"/>
        </w:rPr>
        <w:t>/admin.conversations.linkObjects</w:t>
      </w:r>
    </w:p>
    <w:p>
      <w:pPr>
        <w:pStyle w:val="Heading3"/>
      </w:pPr>
      <w:r>
        <w:t>Prerequisites</w:t>
      </w:r>
    </w:p>
    <w:p>
      <w:pPr>
        <w:pStyle w:val="ListBullet"/>
      </w:pPr>
      <w:r>
        <w:t>Workspace must be on Business+ or Enterprise plan (method availability requirement).</w:t>
      </w:r>
    </w:p>
    <w:p>
      <w:pPr>
        <w:pStyle w:val="ListBullet"/>
      </w:pPr>
      <w:r>
        <w:t>The calling user must be a Slack admin with permission to manage Salesforce channel objects.</w:t>
      </w:r>
    </w:p>
    <w:p>
      <w:pPr>
        <w:pStyle w:val="ListBullet"/>
      </w:pPr>
      <w:r>
        <w:t xml:space="preserve">You must have: </w:t>
        <w:br/>
        <w:br/>
        <w:t>A Slack channel ID to link</w:t>
        <w:br/>
        <w:t>A Salesforce record ID (15 or 18 characters)</w:t>
        <w:br/>
        <w:t>A Salesforce org ID (15 or 18 characters)</w:t>
      </w:r>
    </w:p>
    <w:p>
      <w:pPr>
        <w:pStyle w:val="Heading3"/>
      </w:pPr>
      <w:r>
        <w:t>Method</w:t>
      </w:r>
    </w:p>
    <w:p>
      <w:r>
        <w:t>POST</w:t>
      </w:r>
    </w:p>
    <w:p>
      <w:pPr>
        <w:pStyle w:val="Heading3"/>
      </w:pPr>
      <w:r>
        <w:t>URL</w:t>
      </w:r>
    </w:p>
    <w:p>
      <w:r>
        <w:t>https://slack.com/api/admin.conversations.linkObjects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 Salesforce record to a Slack channel. This is intended for admins to convert regular channels to Salesforce channels by linking the Slack channel ID to a Salesforce record ID and Salesforce org ID.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ID for the Slack channel that will be linked to a Salesforce record.</w:t>
            </w:r>
          </w:p>
        </w:tc>
      </w:tr>
      <w:tr>
        <w:tc>
          <w:tcPr>
            <w:tcW w:type="dxa" w:w="2880"/>
          </w:tcPr>
          <w:p>
            <w:r>
              <w:t>record_id</w:t>
            </w:r>
          </w:p>
        </w:tc>
        <w:tc>
          <w:tcPr>
            <w:tcW w:type="dxa" w:w="2880"/>
          </w:tcPr>
          <w:p>
            <w:r>
              <w:t>string</w:t>
            </w:r>
          </w:p>
        </w:tc>
        <w:tc>
          <w:tcPr>
            <w:tcW w:type="dxa" w:w="2880"/>
          </w:tcPr>
          <w:p>
            <w:r>
              <w:t>Salesforce record ID (15 or 18 digits accepted). Example: 0019000000DmehKAAR.</w:t>
            </w:r>
          </w:p>
        </w:tc>
      </w:tr>
      <w:tr>
        <w:tc>
          <w:tcPr>
            <w:tcW w:type="dxa" w:w="2880"/>
          </w:tcPr>
          <w:p>
            <w:r>
              <w:t>salesforce_org_id</w:t>
            </w:r>
          </w:p>
        </w:tc>
        <w:tc>
          <w:tcPr>
            <w:tcW w:type="dxa" w:w="2880"/>
          </w:tcPr>
          <w:p>
            <w:r>
              <w:t>string</w:t>
            </w:r>
          </w:p>
        </w:tc>
        <w:tc>
          <w:tcPr>
            <w:tcW w:type="dxa" w:w="2880"/>
          </w:tcPr>
          <w:p>
            <w:r>
              <w:t>Salesforce org ID (15 or 18 digits accepted). Example: 00DGC00000024hsuWY.</w:t>
            </w:r>
          </w:p>
        </w:tc>
      </w:tr>
    </w:tbl>
    <w:p/>
    <w:p>
      <w:pPr>
        <w:pStyle w:val="Heading3"/>
      </w:pPr>
      <w:r>
        <w:t>Optional Request Body Fields</w:t>
      </w:r>
    </w:p>
    <w:p>
      <w:r>
        <w:t>None</w:t>
      </w:r>
    </w:p>
    <w:p>
      <w:pPr>
        <w:pStyle w:val="Heading3"/>
      </w:pPr>
      <w:r>
        <w:t>Notes</w:t>
      </w:r>
    </w:p>
    <w:p>
      <w:pPr>
        <w:pStyle w:val="ListBullet"/>
      </w:pPr>
      <w:r>
        <w:t>The documentation lists supported content types as application/x-www-form-urlencoded and application/json. This knowledge file uses JSON by default.</w:t>
      </w:r>
    </w:p>
    <w:p>
      <w:pPr>
        <w:pStyle w:val="ListBullet"/>
      </w:pPr>
      <w:r>
        <w:t xml:space="preserve">Authentication token handling: </w:t>
        <w:br/>
        <w:br/>
        <w:t>The docs say token is a required argument and can be passed via Authorization header or as a POST parameter.</w:t>
        <w:br/>
        <w:t>Per the documentation rules, authentication fields/headers are not included in this file.</w:t>
      </w:r>
    </w:p>
    <w:p>
      <w:pPr>
        <w:pStyle w:val="Heading3"/>
      </w:pPr>
      <w:r>
        <w:t>Response</w:t>
      </w:r>
    </w:p>
    <w:p>
      <w:r>
        <w:t>The scraped documentation did not include a concrete success response schema/body. Slack Web API responses typically include an ok boolean; callers should always check the value of ok in the response.</w:t>
      </w:r>
    </w:p>
    <w:p>
      <w:pPr>
        <w:pStyle w:val="Heading3"/>
      </w:pPr>
      <w:r>
        <w:t>Error Responses (examples)</w:t>
      </w:r>
    </w:p>
    <w:p>
      <w:r>
        <w:t>The documentation provides an error list but not full JSON bodies. Errors are returned when ok is false.</w:t>
      </w:r>
    </w:p>
    <w:p>
      <w:pPr>
        <w:pStyle w:val="Heading3"/>
      </w:pPr>
      <w:r>
        <w:t>Response Fields</w:t>
      </w:r>
    </w:p>
    <w:p>
      <w:r>
        <w:t>Not explicitly provided in the scraped content (beyond guidance to check ok).</w:t>
      </w:r>
    </w:p>
    <w:p>
      <w:pPr>
        <w:pStyle w:val="Heading3"/>
      </w:pPr>
      <w:r>
        <w:t>Error Handling</w:t>
      </w:r>
    </w:p>
    <w:p>
      <w:r>
        <w:t>This method may return (non-exhaustive) the following errors; callers should always check the ok field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channel_already_exists</w:t>
            </w:r>
          </w:p>
        </w:tc>
        <w:tc>
          <w:tcPr>
            <w:tcW w:type="dxa" w:w="4320"/>
          </w:tcPr>
          <w:p>
            <w:r>
              <w:t>Object is linked to a different channel.</w:t>
            </w:r>
          </w:p>
        </w:tc>
      </w:tr>
      <w:tr>
        <w:tc>
          <w:tcPr>
            <w:tcW w:type="dxa" w:w="4320"/>
          </w:tcPr>
          <w:p>
            <w:r>
              <w:t>channel_conversion_incomplete</w:t>
            </w:r>
          </w:p>
        </w:tc>
        <w:tc>
          <w:tcPr>
            <w:tcW w:type="dxa" w:w="4320"/>
          </w:tcPr>
          <w:p>
            <w:r>
              <w:t>An active channel conversion is preventing linking.</w:t>
            </w:r>
          </w:p>
        </w:tc>
      </w:tr>
      <w:tr>
        <w:tc>
          <w:tcPr>
            <w:tcW w:type="dxa" w:w="4320"/>
          </w:tcPr>
          <w:p>
            <w:r>
              <w:t>channel_is_archived</w:t>
            </w:r>
          </w:p>
        </w:tc>
        <w:tc>
          <w:tcPr>
            <w:tcW w:type="dxa" w:w="4320"/>
          </w:tcPr>
          <w:p>
            <w:r>
              <w:t>Channel is archived.</w:t>
            </w:r>
          </w:p>
        </w:tc>
      </w:tr>
      <w:tr>
        <w:tc>
          <w:tcPr>
            <w:tcW w:type="dxa" w:w="4320"/>
          </w:tcPr>
          <w:p>
            <w:r>
              <w:t>channel_not_found</w:t>
            </w:r>
          </w:p>
        </w:tc>
        <w:tc>
          <w:tcPr>
            <w:tcW w:type="dxa" w:w="4320"/>
          </w:tcPr>
          <w:p>
            <w:r>
              <w:t>Value passed for channel is invalid.</w:t>
            </w:r>
          </w:p>
        </w:tc>
      </w:tr>
      <w:tr>
        <w:tc>
          <w:tcPr>
            <w:tcW w:type="dxa" w:w="4320"/>
          </w:tcPr>
          <w:p>
            <w:r>
              <w:t>channel_not_org_wide_shared</w:t>
            </w:r>
          </w:p>
        </w:tc>
        <w:tc>
          <w:tcPr>
            <w:tcW w:type="dxa" w:w="4320"/>
          </w:tcPr>
          <w:p>
            <w:r>
              <w:t>Channel is not Org-wide shared.</w:t>
            </w:r>
          </w:p>
        </w:tc>
      </w:tr>
      <w:tr>
        <w:tc>
          <w:tcPr>
            <w:tcW w:type="dxa" w:w="4320"/>
          </w:tcPr>
          <w:p>
            <w:r>
              <w:t>channel_shared_with_nonapproved_team</w:t>
            </w:r>
          </w:p>
        </w:tc>
        <w:tc>
          <w:tcPr>
            <w:tcW w:type="dxa" w:w="4320"/>
          </w:tcPr>
          <w:p>
            <w:r>
              <w:t>Channel is shared with a non-approved external team.</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internal_error</w:t>
            </w:r>
          </w:p>
        </w:tc>
        <w:tc>
          <w:tcPr>
            <w:tcW w:type="dxa" w:w="4320"/>
          </w:tcPr>
          <w:p>
            <w:r>
              <w:t>Transient server-side error; some operations may have succeeded.</w:t>
            </w:r>
          </w:p>
        </w:tc>
      </w:tr>
      <w:tr>
        <w:tc>
          <w:tcPr>
            <w:tcW w:type="dxa" w:w="4320"/>
          </w:tcPr>
          <w:p>
            <w:r>
              <w:t>invalid_arg_name</w:t>
            </w:r>
          </w:p>
        </w:tc>
        <w:tc>
          <w:tcPr>
            <w:tcW w:type="dxa" w:w="4320"/>
          </w:tcPr>
          <w:p>
            <w:r>
              <w:t>An argument name is invalid (malformed API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invalid_channel_type</w:t>
            </w:r>
          </w:p>
        </w:tc>
        <w:tc>
          <w:tcPr>
            <w:tcW w:type="dxa" w:w="4320"/>
          </w:tcPr>
          <w:p>
            <w:r>
              <w:t>Channel type cannot be linked.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present.</w:t>
            </w:r>
          </w:p>
        </w:tc>
      </w:tr>
      <w:tr>
        <w:tc>
          <w:tcPr>
            <w:tcW w:type="dxa" w:w="4320"/>
          </w:tcPr>
          <w:p>
            <w:r>
              <w:t>missing_scope</w:t>
            </w:r>
          </w:p>
        </w:tc>
        <w:tc>
          <w:tcPr>
            <w:tcW w:type="dxa" w:w="4320"/>
          </w:tcPr>
          <w:p>
            <w:r>
              <w:t>Token lacks required scope.</w:t>
            </w:r>
          </w:p>
        </w:tc>
      </w:tr>
      <w:tr>
        <w:tc>
          <w:tcPr>
            <w:tcW w:type="dxa" w:w="4320"/>
          </w:tcPr>
          <w:p>
            <w:r>
              <w:t>name_taken</w:t>
            </w:r>
          </w:p>
        </w:tc>
        <w:tc>
          <w:tcPr>
            <w:tcW w:type="dxa" w:w="4320"/>
          </w:tcPr>
          <w:p>
            <w:r>
              <w:t>A channel cannot be created with the given name.</w:t>
            </w:r>
          </w:p>
        </w:tc>
      </w:tr>
      <w:tr>
        <w:tc>
          <w:tcPr>
            <w:tcW w:type="dxa" w:w="4320"/>
          </w:tcPr>
          <w:p>
            <w:r>
              <w:t>no_permission</w:t>
            </w:r>
          </w:p>
        </w:tc>
        <w:tc>
          <w:tcPr>
            <w:tcW w:type="dxa" w:w="4320"/>
          </w:tcPr>
          <w:p>
            <w:r>
              <w:t>Token lacks permissions; ensure app is a member of the conversation.</w:t>
            </w:r>
          </w:p>
        </w:tc>
      </w:tr>
      <w:tr>
        <w:tc>
          <w:tcPr>
            <w:tcW w:type="dxa" w:w="4320"/>
          </w:tcPr>
          <w:p>
            <w:r>
              <w:t>not_allowed_for_grid_workspace</w:t>
            </w:r>
          </w:p>
        </w:tc>
        <w:tc>
          <w:tcPr>
            <w:tcW w:type="dxa" w:w="4320"/>
          </w:tcPr>
          <w:p>
            <w:r>
              <w:t>Channel type not allowed for this Enterprise org workspace.</w:t>
            </w:r>
          </w:p>
        </w:tc>
      </w:tr>
      <w:tr>
        <w:tc>
          <w:tcPr>
            <w:tcW w:type="dxa" w:w="4320"/>
          </w:tcPr>
          <w:p>
            <w:r>
              <w:t>not_allowed_token_type</w:t>
            </w:r>
          </w:p>
        </w:tc>
        <w:tc>
          <w:tcPr>
            <w:tcW w:type="dxa" w:w="4320"/>
          </w:tcPr>
          <w:p>
            <w:r>
              <w:t>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record_channel_already_exists</w:t>
            </w:r>
          </w:p>
        </w:tc>
        <w:tc>
          <w:tcPr>
            <w:tcW w:type="dxa" w:w="4320"/>
          </w:tcPr>
          <w:p>
            <w:r>
              <w:t>Record is linked to a different channel.</w:t>
            </w:r>
          </w:p>
        </w:tc>
      </w:tr>
      <w:tr>
        <w:tc>
          <w:tcPr>
            <w:tcW w:type="dxa" w:w="4320"/>
          </w:tcPr>
          <w:p>
            <w:r>
              <w:t>record_not_found</w:t>
            </w:r>
          </w:p>
        </w:tc>
        <w:tc>
          <w:tcPr>
            <w:tcW w:type="dxa" w:w="4320"/>
          </w:tcPr>
          <w:p>
            <w:r>
              <w:t>Value passed for record_id is invalid.</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access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specific workspace access required.</w:t>
            </w:r>
          </w:p>
        </w:tc>
      </w:tr>
      <w:tr>
        <w:tc>
          <w:tcPr>
            <w:tcW w:type="dxa" w:w="4320"/>
          </w:tcPr>
          <w:p>
            <w:r>
              <w:t>team_added_to_org</w:t>
            </w:r>
          </w:p>
        </w:tc>
        <w:tc>
          <w:tcPr>
            <w:tcW w:type="dxa" w:w="4320"/>
          </w:tcPr>
          <w:p>
            <w:r>
              <w:t>Workspace migrating to an Enterprise Organization.</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(user token).</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'https://slack.com/api/admin.conversations.linkObjects' \</w:t>
        <w:br/>
        <w:t xml:space="preserve"> --header 'Accept: application/json' \</w:t>
        <w:br/>
        <w:t xml:space="preserve"> --header 'Content-Type: application/json' \</w:t>
        <w:br/>
        <w:t xml:space="preserve"> --data '{</w:t>
        <w:br/>
        <w:t xml:space="preserve"> "channel": "C1234567890",</w:t>
        <w:br/>
        <w:t xml:space="preserve"> "record_id": "0019000000DmehKAAR",</w:t>
        <w:br/>
        <w:t xml:space="preserve"> "salesforce_org_id": "00DGC00000024hsuWY"</w:t>
        <w:br/>
        <w:t xml:space="preserve">  }'</w:t>
      </w:r>
    </w:p>
    <w:p>
      <w:pPr>
        <w:pStyle w:val="Heading3"/>
      </w:pPr>
      <w:r>
        <w:t>Example Usage</w:t>
      </w:r>
    </w:p>
    <w:p>
      <w:pPr>
        <w:pStyle w:val="Heading3"/>
      </w:pPr>
      <w:r>
        <w:t>Example 1: Link a record to a channel</w:t>
      </w:r>
    </w:p>
    <w:p>
      <w:r>
        <w:rPr>
          <w:b/>
          <w:color w:val="666666"/>
          <w:sz w:val="16"/>
        </w:rPr>
        <w:t>[bash]</w:t>
      </w:r>
    </w:p>
    <w:p>
      <w:pPr>
        <w:shd w:fill="F2F2F2" w:val="clear"/>
      </w:pPr>
      <w:r>
        <w:rPr>
          <w:rFonts w:ascii="Courier New" w:hAnsi="Courier New"/>
          <w:sz w:val="17"/>
        </w:rPr>
        <w:t>curl -sS --request POST 'https://slack.com/api/admin.conversations.linkObjects' \</w:t>
        <w:br/>
        <w:t xml:space="preserve"> -H 'Accept: application/json' \</w:t>
        <w:br/>
        <w:t xml:space="preserve"> -H 'Content-Type: application/json' \</w:t>
        <w:br/>
        <w:t xml:space="preserve"> --data '{</w:t>
        <w:br/>
        <w:t xml:space="preserve"> "channel": "C024BE91L",</w:t>
        <w:br/>
        <w:t xml:space="preserve"> "record_id": "0019000000DmehKAAR",</w:t>
        <w:br/>
        <w:t xml:space="preserve"> "salesforce_org_id": "00DGC00000024hsuWY"</w:t>
        <w:br/>
        <w:t xml:space="preserve">  }'</w:t>
      </w:r>
    </w:p>
    <w:p>
      <w:pPr>
        <w:pStyle w:val="Heading3"/>
      </w:pPr>
      <w:r>
        <w:t>Example 2: Using form encoding (alternative content type)</w:t>
      </w:r>
    </w:p>
    <w:p>
      <w:r>
        <w:rPr>
          <w:b/>
          <w:color w:val="666666"/>
          <w:sz w:val="16"/>
        </w:rPr>
        <w:t>[bash]</w:t>
      </w:r>
    </w:p>
    <w:p>
      <w:pPr>
        <w:shd w:fill="F2F2F2" w:val="clear"/>
      </w:pPr>
      <w:r>
        <w:rPr>
          <w:rFonts w:ascii="Courier New" w:hAnsi="Courier New"/>
          <w:sz w:val="17"/>
        </w:rPr>
        <w:t>curl -sS --request POST 'https://slack.com/api/admin.conversations.linkObjects' \</w:t>
        <w:br/>
        <w:t xml:space="preserve"> -H 'Accept: application/json' \</w:t>
        <w:br/>
        <w:t xml:space="preserve"> -H 'Content-Type: application/x-www-form-urlencoded' \</w:t>
        <w:br/>
        <w:t xml:space="preserve"> --data 'channel=C024BE91L&amp;record_id=0019000000DmehKAAR&amp;salesforce_org_id=00DGC00000024hsuWY'</w:t>
      </w:r>
    </w:p>
    <w:p>
      <w:pPr>
        <w:pStyle w:val="Heading3"/>
      </w:pPr>
      <w:r>
        <w:t>Behavior</w:t>
      </w:r>
    </w:p>
    <w:p>
      <w:pPr>
        <w:pStyle w:val="ListBullet"/>
      </w:pPr>
      <w:r>
        <w:t>Validates the provided Slack channel ID and Salesforce identifiers (record_id, salesforce_org_id).</w:t>
      </w:r>
    </w:p>
    <w:p>
      <w:pPr>
        <w:pStyle w:val="ListBullet"/>
      </w:pPr>
      <w:r>
        <w:t>Links the Slack channel to the Salesforce record (converting it into a Salesforce channel context).</w:t>
      </w:r>
    </w:p>
    <w:p>
      <w:pPr>
        <w:pStyle w:val="ListBullet"/>
      </w:pPr>
      <w:r>
        <w:t>Returns a Slack Web API response; callers should verify success by checking ok.</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173. [POST] Bulk Delete Conversations (Enterprise Admin)</w:t>
      </w:r>
    </w:p>
    <w:p>
      <w:r>
        <w:rPr>
          <w:b/>
        </w:rPr>
        <w:t xml:space="preserve">Endpoint: </w:t>
      </w:r>
      <w:r>
        <w:rPr>
          <w:rFonts w:ascii="Courier New" w:hAnsi="Courier New"/>
          <w:sz w:val="18"/>
        </w:rPr>
        <w:t>/admin.conversations.bulkDelete</w:t>
      </w:r>
    </w:p>
    <w:p>
      <w:pPr>
        <w:pStyle w:val="Heading3"/>
      </w:pPr>
      <w:r>
        <w:t>Prerequisites</w:t>
      </w:r>
    </w:p>
    <w:p>
      <w:pPr>
        <w:pStyle w:val="ListBullet"/>
      </w:pPr>
      <w:r>
        <w:t>The calling app must be installed on the entire Enterprise organization (not just a single workspace).</w:t>
      </w:r>
    </w:p>
    <w:p>
      <w:pPr>
        <w:pStyle w:val="ListBullet"/>
      </w:pPr>
      <w:r>
        <w:t>The app must be installed by an Org Admin or Owner of the Enterprise organization.</w:t>
      </w:r>
    </w:p>
    <w:p>
      <w:pPr>
        <w:pStyle w:val="ListBullet"/>
      </w:pPr>
      <w:r>
        <w:t>The installer must have the Channel Management role and be granted access to Public channels and Private channels within that role (otherwise installs/calls may fail with not_allowed).</w:t>
      </w:r>
    </w:p>
    <w:p>
      <w:pPr>
        <w:pStyle w:val="ListBullet"/>
      </w:pPr>
      <w:r>
        <w:t>The token used must have the scope: admin.conversations:write.</w:t>
      </w:r>
    </w:p>
    <w:p>
      <w:pPr>
        <w:pStyle w:val="Heading3"/>
      </w:pPr>
      <w:r>
        <w:t>Method</w:t>
      </w:r>
    </w:p>
    <w:p>
      <w:r>
        <w:t>POST</w:t>
      </w:r>
    </w:p>
    <w:p>
      <w:pPr>
        <w:pStyle w:val="Heading3"/>
      </w:pPr>
      <w:r>
        <w:t>URL</w:t>
      </w:r>
    </w:p>
    <w:p>
      <w:r>
        <w:t>https://slack.com/api/admin.conversations.bulkDelete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public or private Slack channels in bulk across an Enterprise organization. The request returns a bulk_action_id and may include per-channel validation failures in not_added.</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An array of channel IDs to delete (e.g., ["C12345", "C67890"]).</w:t>
            </w:r>
          </w:p>
        </w:tc>
      </w:tr>
    </w:tbl>
    <w:p/>
    <w:p>
      <w:pPr>
        <w:pStyle w:val="Heading3"/>
      </w:pPr>
      <w:r>
        <w:t>Optional Request Body Fields</w:t>
      </w:r>
    </w:p>
    <w:p>
      <w:r>
        <w:t>None</w:t>
      </w:r>
    </w:p>
    <w:p>
      <w:pPr>
        <w:pStyle w:val="Heading3"/>
      </w:pPr>
      <w:r>
        <w:t>Response</w:t>
      </w:r>
    </w:p>
    <w:p>
      <w:pPr>
        <w:pStyle w:val="Heading3"/>
      </w:pPr>
      <w:r>
        <w:t>Success Response (example: one channel failed validation)</w:t>
      </w:r>
    </w:p>
    <w:p>
      <w:r>
        <w:rPr>
          <w:b/>
          <w:color w:val="666666"/>
          <w:sz w:val="16"/>
        </w:rPr>
        <w:t>[json]</w:t>
      </w:r>
    </w:p>
    <w:p>
      <w:pPr>
        <w:shd w:fill="F2F2F2" w:val="clear"/>
      </w:pPr>
      <w:r>
        <w:rPr>
          <w:rFonts w:ascii="Courier New" w:hAnsi="Courier New"/>
          <w:sz w:val="17"/>
        </w:rPr>
        <w:t>{</w:t>
        <w:br/>
        <w:t xml:space="preserve"> "ok": true,</w:t>
        <w:br/>
        <w:t xml:space="preserve"> "bulk_action_id": "Ab123456",</w:t>
        <w:br/>
        <w:t xml:space="preserve"> "not_added": [</w:t>
        <w:br/>
        <w:t xml:space="preserve"> {</w:t>
        <w:br/>
        <w:t xml:space="preserve"> "channel_id": "C12346",</w:t>
        <w:br/>
        <w:t xml:space="preserve"> "error": "invalid_channel"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API call succeeded. Callers should always check this value.</w:t>
            </w:r>
          </w:p>
        </w:tc>
      </w:tr>
      <w:tr>
        <w:tc>
          <w:tcPr>
            <w:tcW w:type="dxa" w:w="2880"/>
          </w:tcPr>
          <w:p>
            <w:r>
              <w:t>bulk_action_id</w:t>
            </w:r>
          </w:p>
        </w:tc>
        <w:tc>
          <w:tcPr>
            <w:tcW w:type="dxa" w:w="2880"/>
          </w:tcPr>
          <w:p>
            <w:r>
              <w:t>string</w:t>
            </w:r>
          </w:p>
        </w:tc>
        <w:tc>
          <w:tcPr>
            <w:tcW w:type="dxa" w:w="2880"/>
          </w:tcPr>
          <w:p>
            <w:r>
              <w:t>Identifier for the bulk delete action.</w:t>
            </w:r>
          </w:p>
        </w:tc>
      </w:tr>
      <w:tr>
        <w:tc>
          <w:tcPr>
            <w:tcW w:type="dxa" w:w="2880"/>
          </w:tcPr>
          <w:p>
            <w:r>
              <w:t>not_added</w:t>
            </w:r>
          </w:p>
        </w:tc>
        <w:tc>
          <w:tcPr>
            <w:tcW w:type="dxa" w:w="2880"/>
          </w:tcPr>
          <w:p>
            <w:r>
              <w:t>array</w:t>
            </w:r>
          </w:p>
        </w:tc>
        <w:tc>
          <w:tcPr>
            <w:tcW w:type="dxa" w:w="2880"/>
          </w:tcPr>
          <w:p>
            <w:r>
              <w:t>Channels not accepted for processing due to validation failures.</w:t>
            </w:r>
          </w:p>
        </w:tc>
      </w:tr>
      <w:tr>
        <w:tc>
          <w:tcPr>
            <w:tcW w:type="dxa" w:w="2880"/>
          </w:tcPr>
          <w:p>
            <w:r>
              <w:t>not_added[].channel_id</w:t>
            </w:r>
          </w:p>
        </w:tc>
        <w:tc>
          <w:tcPr>
            <w:tcW w:type="dxa" w:w="2880"/>
          </w:tcPr>
          <w:p>
            <w:r>
              <w:t>string</w:t>
            </w:r>
          </w:p>
        </w:tc>
        <w:tc>
          <w:tcPr>
            <w:tcW w:type="dxa" w:w="2880"/>
          </w:tcPr>
          <w:p>
            <w:r>
              <w:t>The channel ID that was not accepted.</w:t>
            </w:r>
          </w:p>
        </w:tc>
      </w:tr>
      <w:tr>
        <w:tc>
          <w:tcPr>
            <w:tcW w:type="dxa" w:w="2880"/>
          </w:tcPr>
          <w:p>
            <w:r>
              <w:t>not_added[].error</w:t>
            </w:r>
          </w:p>
        </w:tc>
        <w:tc>
          <w:tcPr>
            <w:tcW w:type="dxa" w:w="2880"/>
          </w:tcPr>
          <w:p>
            <w:r>
              <w:t>string</w:t>
            </w:r>
          </w:p>
        </w:tc>
        <w:tc>
          <w:tcPr>
            <w:tcW w:type="dxa" w:w="2880"/>
          </w:tcPr>
          <w:p>
            <w:r>
              <w:t>Error code describing why the channel was not accepted (e.g., invalid_channel).</w:t>
            </w:r>
          </w:p>
        </w:tc>
      </w:tr>
    </w:tbl>
    <w:p/>
    <w:p>
      <w:pPr>
        <w:pStyle w:val="Heading3"/>
      </w:pPr>
      <w:r>
        <w:t>Error Handling</w:t>
      </w:r>
    </w:p>
    <w:p>
      <w:r>
        <w:t>This method may return (non-exhaustive) the following errors; callers should always check ok in the response: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when using a bot token.</w:t>
      </w:r>
    </w:p>
    <w:p>
      <w:pPr>
        <w:pStyle w:val="ListBullet"/>
      </w:pPr>
      <w:r>
        <w:t>action_already_in_progress — Another bulk action request is currently in progress.</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some operations may have succeeded.</w:t>
      </w:r>
    </w:p>
    <w:p>
      <w:pPr>
        <w:pStyle w:val="ListBullet"/>
      </w:pPr>
      <w:r>
        <w:t>internal_error — Unexpected/transient server error.</w:t>
      </w:r>
    </w:p>
    <w:p>
      <w:pPr>
        <w:pStyle w:val="ListBullet"/>
      </w:pPr>
      <w:r>
        <w:t>invalid_arg_name — Malformed argument name.</w:t>
      </w:r>
    </w:p>
    <w:p>
      <w:pPr>
        <w:pStyle w:val="ListBullet"/>
      </w:pPr>
      <w:r>
        <w:t>invalid_arguments — Invalid arguments.</w:t>
      </w:r>
    </w:p>
    <w:p>
      <w:pPr>
        <w:pStyle w:val="ListBullet"/>
      </w:pPr>
      <w:r>
        <w:t>invalid_array_arg — Array argument contained invalid strings.</w:t>
      </w:r>
    </w:p>
    <w:p>
      <w:pPr>
        <w:pStyle w:val="ListBullet"/>
      </w:pPr>
      <w:r>
        <w:t>invalid_auth — Invalid token or request from disallowed IP.</w:t>
      </w:r>
    </w:p>
    <w:p>
      <w:pPr>
        <w:pStyle w:val="ListBullet"/>
      </w:pPr>
      <w:r>
        <w:t>invalid_charset — Invalid charset in Content-Type (valid: utf-8, iso-8859-1).</w:t>
      </w:r>
    </w:p>
    <w:p>
      <w:pPr>
        <w:pStyle w:val="ListBullet"/>
      </w:pPr>
      <w:r>
        <w:t>invalid_form_data — Invalid or missing form data for form-encoded requests.</w:t>
      </w:r>
    </w:p>
    <w:p>
      <w:pPr>
        <w:pStyle w:val="ListBullet"/>
      </w:pPr>
      <w:r>
        <w:t>invalid_post_type — Invalid Content-Type (valid: application/json, application/x-www-form-urlencoded, multipart/form-data, text/plain).</w:t>
      </w:r>
    </w:p>
    <w:p>
      <w:pPr>
        <w:pStyle w:val="ListBullet"/>
      </w:pPr>
      <w:r>
        <w:t>method_deprecated — Method deprecated.</w:t>
      </w:r>
    </w:p>
    <w:p>
      <w:pPr>
        <w:pStyle w:val="ListBullet"/>
      </w:pPr>
      <w:r>
        <w:t>missing_post_type — Missing Content-Type header when body is present.</w:t>
      </w:r>
    </w:p>
    <w:p>
      <w:pPr>
        <w:pStyle w:val="ListBullet"/>
      </w:pPr>
      <w:r>
        <w:t>missing_scope — Token lacks required scope.</w:t>
      </w:r>
    </w:p>
    <w:p>
      <w:pPr>
        <w:pStyle w:val="ListBullet"/>
      </w:pPr>
      <w:r>
        <w:t>no_permission — Token lacks permissions necessary.</w:t>
      </w:r>
    </w:p>
    <w:p>
      <w:pPr>
        <w:pStyle w:val="ListBullet"/>
      </w:pPr>
      <w:r>
        <w:t>no_valid_channels — All input channels are invalid.</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Request was rate limited; use Retry-After header.</w:t>
      </w:r>
    </w:p>
    <w:p>
      <w:pPr>
        <w:pStyle w:val="ListBullet"/>
      </w:pPr>
      <w:r>
        <w:t>request_timeout — POST data missing or truncated.</w:t>
      </w:r>
    </w:p>
    <w:p>
      <w:pPr>
        <w:pStyle w:val="ListBullet"/>
      </w:pPr>
      <w:r>
        <w:t>restricted_action — User does not have permission.</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Enterprise; intermittent unavailability.</w:t>
      </w:r>
    </w:p>
    <w:p>
      <w:pPr>
        <w:pStyle w:val="ListBullet"/>
      </w:pPr>
      <w:r>
        <w:t>token_expired — Token expired.</w:t>
      </w:r>
    </w:p>
    <w:p>
      <w:pPr>
        <w:pStyle w:val="ListBullet"/>
      </w:pPr>
      <w:r>
        <w:t>token_revoked — Token revoked/deleted user/workspace/app removed.</w:t>
      </w:r>
    </w:p>
    <w:p>
      <w:pPr>
        <w:pStyle w:val="ListBullet"/>
      </w:pPr>
      <w:r>
        <w:t>two_factor_setup_required — Two-factor setup required.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'https://slack.com/api/admin.conversations.bulkDelete' \</w:t>
        <w:br/>
        <w:t xml:space="preserve"> --header 'Accept: application/json' \</w:t>
        <w:br/>
        <w:t xml:space="preserve"> --header 'Content-Type: application/json' \</w:t>
        <w:br/>
        <w:t xml:space="preserve"> --data '{</w:t>
        <w:br/>
        <w:t xml:space="preserve"> "channel_ids": ["C12345", "C67890"]</w:t>
        <w:br/>
        <w:t xml:space="preserve">  }'</w:t>
      </w:r>
    </w:p>
    <w:p>
      <w:pPr>
        <w:pStyle w:val="Heading3"/>
      </w:pPr>
      <w:r>
        <w:t>Example Usage</w:t>
      </w:r>
    </w:p>
    <w:p>
      <w:pPr>
        <w:pStyle w:val="Heading3"/>
      </w:pPr>
      <w:r>
        <w:t>Example 1: Delete two channels</w:t>
      </w:r>
    </w:p>
    <w:p>
      <w:r>
        <w:rPr>
          <w:b/>
          <w:color w:val="666666"/>
          <w:sz w:val="16"/>
        </w:rPr>
        <w:t>[bash]</w:t>
      </w:r>
    </w:p>
    <w:p>
      <w:pPr>
        <w:shd w:fill="F2F2F2" w:val="clear"/>
      </w:pPr>
      <w:r>
        <w:rPr>
          <w:rFonts w:ascii="Courier New" w:hAnsi="Courier New"/>
          <w:sz w:val="17"/>
        </w:rPr>
        <w:t>curl -sS --request POST 'https://slack.com/api/admin.conversations.bulkDelete' \</w:t>
        <w:br/>
        <w:t xml:space="preserve"> -H 'Accept: application/json' \</w:t>
        <w:br/>
        <w:t xml:space="preserve"> -H 'Content-Type: application/json' \</w:t>
        <w:br/>
        <w:t xml:space="preserve"> --data '{"channel_ids":["C11111111","C22222222"]}'</w:t>
      </w:r>
    </w:p>
    <w:p>
      <w:pPr>
        <w:pStyle w:val="Heading3"/>
      </w:pPr>
      <w:r>
        <w:t>Example 2: Handle validation failures (not_added)</w:t>
      </w:r>
    </w:p>
    <w:p>
      <w:r>
        <w:rPr>
          <w:b/>
          <w:color w:val="666666"/>
          <w:sz w:val="16"/>
        </w:rPr>
        <w:t>[bash]</w:t>
      </w:r>
    </w:p>
    <w:p>
      <w:pPr>
        <w:shd w:fill="F2F2F2" w:val="clear"/>
      </w:pPr>
      <w:r>
        <w:rPr>
          <w:rFonts w:ascii="Courier New" w:hAnsi="Courier New"/>
          <w:sz w:val="17"/>
        </w:rPr>
        <w:t>curl -sS --request POST 'https://slack.com/api/admin.conversations.bulkDelete' \</w:t>
        <w:br/>
        <w:t xml:space="preserve"> -H 'Accept: application/json' \</w:t>
        <w:br/>
        <w:t xml:space="preserve"> -H 'Content-Type: application/json' \</w:t>
        <w:br/>
        <w:t xml:space="preserve"> --data '{"channel_ids":["C12346","C33333333"]}'</w:t>
      </w:r>
    </w:p>
    <w:p>
      <w:pPr>
        <w:pStyle w:val="Heading3"/>
      </w:pPr>
      <w:r>
        <w:t>Behavior</w:t>
      </w:r>
    </w:p>
    <w:p>
      <w:pPr>
        <w:pStyle w:val="ListBullet"/>
      </w:pPr>
      <w:r>
        <w:t>Validates the provided channel_ids.</w:t>
      </w:r>
    </w:p>
    <w:p>
      <w:pPr>
        <w:pStyle w:val="ListBullet"/>
      </w:pPr>
      <w:r>
        <w:t>Starts a bulk delete action across the Enterprise org.</w:t>
      </w:r>
    </w:p>
    <w:p>
      <w:pPr>
        <w:pStyle w:val="ListBullet"/>
      </w:pPr>
      <w:r>
        <w:t>Returns a bulk_action_id and lists any channels rejected during validation in not_added.</w:t>
      </w:r>
    </w:p>
    <w:p>
      <w:pPr>
        <w:pStyle w:val="Heading3"/>
      </w:pPr>
      <w:r>
        <w:t>Notes</w:t>
      </w:r>
    </w:p>
    <w:p>
      <w:pPr>
        <w:pStyle w:val="ListBullet"/>
      </w:pPr>
      <w:r>
        <w:t>Documentation indicates tokens should be passed via an HTTP Authorization header or as a POST parameter; authentication details are omitted here by design.</w:t>
      </w:r>
    </w:p>
    <w:p>
      <w:pPr>
        <w:pStyle w:val="ListBullet"/>
      </w:pPr>
      <w:r>
        <w:t>Supported request content types include application/x-www-form-urlencoded and application/json. This file uses JSON by default.</w:t>
      </w:r>
    </w:p>
    <w:p>
      <w:pPr>
        <w:pStyle w:val="Heading3"/>
      </w:pPr>
      <w:r>
        <w:t>Gotchas</w:t>
      </w:r>
    </w:p>
    <w:p>
      <w:pPr>
        <w:pStyle w:val="ListBullet"/>
      </w:pPr>
      <w:r>
        <w:t>Admin API endpoints operate across the entire Enterprise organization, not individual workspaces; using a workspace-installed token may fail.</w:t>
      </w:r>
    </w:p>
    <w:p>
      <w:pPr>
        <w:pStyle w:val="ListBullet"/>
      </w:pPr>
      <w:r>
        <w:t>If channel management permissions/role requirements are not met, calls may fail with not_allowed.</w:t>
      </w:r>
    </w:p>
    <w:p>
      <w:pPr>
        <w:pStyle w:val="ListBullet"/>
      </w:pPr>
      <w:r>
        <w:t>If another bulk action is running, you may receive action_already_in_progress.</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174. [POST] Update an Enterprise Org's Audit Anomaly Allow List Item</w:t>
      </w:r>
    </w:p>
    <w:p>
      <w:r>
        <w:rPr>
          <w:b/>
        </w:rPr>
        <w:t xml:space="preserve">Endpoint: </w:t>
      </w:r>
      <w:r>
        <w:rPr>
          <w:rFonts w:ascii="Courier New" w:hAnsi="Courier New"/>
          <w:sz w:val="18"/>
        </w:rPr>
        <w:t>/admin.audit.anomaly.allow.updateItem</w:t>
      </w:r>
    </w:p>
    <w:p>
      <w:pPr>
        <w:pStyle w:val="Heading3"/>
      </w:pPr>
      <w:r>
        <w:t>Prerequisites</w:t>
      </w:r>
    </w:p>
    <w:p>
      <w:pPr>
        <w:pStyle w:val="ListBullet"/>
      </w:pPr>
      <w:r>
        <w:t>Must be an Enterprise organization admin</w:t>
      </w:r>
    </w:p>
    <w:p>
      <w:pPr>
        <w:pStyle w:val="ListBullet"/>
      </w:pPr>
      <w:r>
        <w:t>App must be installed at the org level</w:t>
      </w:r>
    </w:p>
    <w:p>
      <w:pPr>
        <w:pStyle w:val="Heading3"/>
      </w:pPr>
      <w:r>
        <w:t>Method</w:t>
      </w:r>
    </w:p>
    <w:p>
      <w:r>
        <w:t>POST</w:t>
      </w:r>
    </w:p>
    <w:p>
      <w:pPr>
        <w:pStyle w:val="Heading3"/>
      </w:pPr>
      <w:r>
        <w:t>URL</w:t>
      </w:r>
    </w:p>
    <w:p>
      <w:r>
        <w:t>https://slack.com/api/admin.audit.anomaly.allow.updateItem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Enterprise org admins to write/overwrite the allow list of IP blocks (CIDR ranges) and Autonomous System Numbers (ASNs) in the enterprise configuration. Calling this endpoint overwrites previously stored values, so you must re-send the full desired allow list each time.</w:t>
      </w:r>
    </w:p>
    <w:p>
      <w:pPr>
        <w:pStyle w:val="Heading3"/>
      </w:pPr>
      <w:r>
        <w:t>Enforcement Rules</w:t>
      </w:r>
    </w:p>
    <w:p>
      <w:pPr>
        <w:pStyle w:val="ListBullet"/>
      </w:pPr>
      <w:r>
        <w:t>This endpoint overwrites the existing allow list. If you are adding new entries, you must include all previously allowed CIDRs/ASNs in the same request, or they will be removed.</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documented for this endpoint.)</w:t>
      </w:r>
    </w:p>
    <w:p>
      <w:pPr>
        <w:pStyle w:val="ListBullet"/>
      </w:pPr>
      <w:r>
        <w:t>Send parameters in the 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trusted_cidr</w:t>
            </w:r>
          </w:p>
        </w:tc>
        <w:tc>
          <w:tcPr>
            <w:tcW w:type="dxa" w:w="2880"/>
          </w:tcPr>
          <w:p>
            <w:r>
              <w:t>array</w:t>
            </w:r>
          </w:p>
        </w:tc>
        <w:tc>
          <w:tcPr>
            <w:tcW w:type="dxa" w:w="2880"/>
          </w:tcPr>
          <w:p>
            <w:r>
              <w:t>Optional allow list of IPv4 addresses using CIDR notation (strings) to store in the Enterprise organization configuration.</w:t>
            </w:r>
          </w:p>
        </w:tc>
      </w:tr>
      <w:tr>
        <w:tc>
          <w:tcPr>
            <w:tcW w:type="dxa" w:w="2880"/>
          </w:tcPr>
          <w:p>
            <w:r>
              <w:t>trusted_asns</w:t>
            </w:r>
          </w:p>
        </w:tc>
        <w:tc>
          <w:tcPr>
            <w:tcW w:type="dxa" w:w="2880"/>
          </w:tcPr>
          <w:p>
            <w:r>
              <w:t>array</w:t>
            </w:r>
          </w:p>
        </w:tc>
        <w:tc>
          <w:tcPr>
            <w:tcW w:type="dxa" w:w="2880"/>
          </w:tcPr>
          <w:p>
            <w:r>
              <w:t>Optional allow list of Autonomous System Numbers (ASN) (integers) to store in the Enterprise organization configuration.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Notes on Success/Failure</w:t>
      </w:r>
    </w:p>
    <w:p>
      <w:r>
        <w:t>Successful writes return "ok": true. Unsuccessful writes that are not errors may return "ok": false. Always check the ok field.</w:t>
      </w:r>
    </w:p>
    <w:p>
      <w:pPr>
        <w:pStyle w:val="Heading3"/>
      </w:pPr>
      <w:r>
        <w:t>Error Response (example shape)</w:t>
      </w:r>
    </w:p>
    <w:p>
      <w:r>
        <w:t>Slack Web API errors typically return an error string when ok is false: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endpoint_unavailable</w:t>
            </w:r>
          </w:p>
        </w:tc>
        <w:tc>
          <w:tcPr>
            <w:tcW w:type="dxa" w:w="4320"/>
          </w:tcPr>
          <w:p>
            <w:r>
              <w:t>The requested endpoint is currently unavailable.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internal_error</w:t>
            </w:r>
          </w:p>
        </w:tc>
        <w:tc>
          <w:tcPr>
            <w:tcW w:type="dxa" w:w="4320"/>
          </w:tcPr>
          <w:p>
            <w:r>
              <w:t>Transient server error; partial success is possible.</w:t>
            </w:r>
          </w:p>
        </w:tc>
      </w:tr>
      <w:tr>
        <w:tc>
          <w:tcPr>
            <w:tcW w:type="dxa" w:w="4320"/>
          </w:tcPr>
          <w:p>
            <w:r>
              <w:t>invalid_arg_name</w:t>
            </w:r>
          </w:p>
        </w:tc>
        <w:tc>
          <w:tcPr>
            <w:tcW w:type="dxa" w:w="4320"/>
          </w:tcPr>
          <w:p>
            <w:r>
              <w:t>Argument name is malformed/out of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invalid; only input valid strings.</w:t>
            </w:r>
          </w:p>
        </w:tc>
      </w:tr>
      <w:tr>
        <w:tc>
          <w:tcPr>
            <w:tcW w:type="dxa" w:w="4320"/>
          </w:tcPr>
          <w:p>
            <w:r>
              <w:t>invalid_auth</w:t>
            </w:r>
          </w:p>
        </w:tc>
        <w:tc>
          <w:tcPr>
            <w:tcW w:type="dxa" w:w="4320"/>
          </w:tcPr>
          <w:p>
            <w:r>
              <w:t>Authentication cannot be validated or IP is disallowed.</w:t>
            </w:r>
          </w:p>
        </w:tc>
      </w:tr>
      <w:tr>
        <w:tc>
          <w:tcPr>
            <w:tcW w:type="dxa" w:w="4320"/>
          </w:tcPr>
          <w:p>
            <w:r>
              <w:t>invalid_charset</w:t>
            </w:r>
          </w:p>
        </w:tc>
        <w:tc>
          <w:tcPr>
            <w:tcW w:type="dxa" w:w="4320"/>
          </w:tcPr>
          <w:p>
            <w:r>
              <w:t>Invalid charset in Content-Type. Valid: utf-8, iso-8859-1.</w:t>
            </w:r>
          </w:p>
        </w:tc>
      </w:tr>
      <w:tr>
        <w:tc>
          <w:tcPr>
            <w:tcW w:type="dxa" w:w="4320"/>
          </w:tcPr>
          <w:p>
            <w:r>
              <w:t>invalid_field_or_data</w:t>
            </w:r>
          </w:p>
        </w:tc>
        <w:tc>
          <w:tcPr>
            <w:tcW w:type="dxa" w:w="4320"/>
          </w:tcPr>
          <w:p>
            <w:r>
              <w:t>User attempted to write an invalid field or data to config.</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body is present.</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lacks permissions necessary for this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invalid due to deletion/removal.</w:t>
            </w:r>
          </w:p>
        </w:tc>
      </w:tr>
      <w:tr>
        <w:tc>
          <w:tcPr>
            <w:tcW w:type="dxa" w:w="4320"/>
          </w:tcPr>
          <w:p>
            <w:r>
              <w:t>two_factor_setup_required</w:t>
            </w:r>
          </w:p>
        </w:tc>
        <w:tc>
          <w:tcPr>
            <w:tcW w:type="dxa" w:w="4320"/>
          </w:tcPr>
          <w:p>
            <w:r>
              <w:t>Two factor setup is required.</w:t>
            </w:r>
          </w:p>
        </w:tc>
      </w:tr>
      <w:tr>
        <w:tc>
          <w:tcPr>
            <w:tcW w:type="dxa" w:w="4320"/>
          </w:tcPr>
          <w:p>
            <w:r>
              <w:t>unable_to_process_post_request</w:t>
            </w:r>
          </w:p>
        </w:tc>
        <w:tc>
          <w:tcPr>
            <w:tcW w:type="dxa" w:w="4320"/>
          </w:tcPr>
          <w:p>
            <w:r>
              <w:t>Malformed POST request.</w:t>
            </w:r>
          </w:p>
        </w:tc>
      </w:tr>
      <w:tr>
        <w:tc>
          <w:tcPr>
            <w:tcW w:type="dxa" w:w="4320"/>
          </w:tcPr>
          <w:p>
            <w:r>
              <w:t>unsupported_action_describe</w:t>
            </w:r>
          </w:p>
        </w:tc>
        <w:tc>
          <w:tcPr>
            <w:tcW w:type="dxa" w:w="4320"/>
          </w:tcPr>
          <w:p>
            <w:r>
              <w:t>Unsupported describe action.</w:t>
            </w:r>
          </w:p>
        </w:tc>
      </w:tr>
      <w:tr>
        <w:tc>
          <w:tcPr>
            <w:tcW w:type="dxa" w:w="4320"/>
          </w:tcPr>
          <w:p>
            <w:r>
              <w:t>unsupported_action_put</w:t>
            </w:r>
          </w:p>
        </w:tc>
        <w:tc>
          <w:tcPr>
            <w:tcW w:type="dxa" w:w="4320"/>
          </w:tcPr>
          <w:p>
            <w:r>
              <w:t>Unsupported put action.</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allow list write succeeds; false otherwise.</w:t>
            </w:r>
          </w:p>
        </w:tc>
      </w:tr>
      <w:tr>
        <w:tc>
          <w:tcPr>
            <w:tcW w:type="dxa" w:w="2880"/>
          </w:tcPr>
          <w:p>
            <w:r>
              <w:t>error</w:t>
            </w:r>
          </w:p>
        </w:tc>
        <w:tc>
          <w:tcPr>
            <w:tcW w:type="dxa" w:w="2880"/>
          </w:tcPr>
          <w:p>
            <w:r>
              <w:t>string</w:t>
            </w:r>
          </w:p>
        </w:tc>
        <w:tc>
          <w:tcPr>
            <w:tcW w:type="dxa" w:w="2880"/>
          </w:tcPr>
          <w:p>
            <w:r>
              <w:t>Error code string when ok is false. (Returned in error scenarios.)</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'https://slack.com/api/admin.audit.anomaly.allow.updateItem' \</w:t>
        <w:br/>
        <w:t xml:space="preserve"> --header 'Accept: application/json' \</w:t>
        <w:br/>
        <w:t xml:space="preserve"> --header 'Content-Type: application/json' \</w:t>
        <w:br/>
        <w:t xml:space="preserve"> --data '{</w:t>
        <w:br/>
        <w:t xml:space="preserve"> "trusted_cidr": ["8.8.8.8/24", "8.8.4.4/22"],</w:t>
        <w:br/>
        <w:t xml:space="preserve"> "trusted_asns": [34245, 8530]</w:t>
        <w:br/>
        <w:t xml:space="preserve">  }'</w:t>
      </w:r>
    </w:p>
    <w:p>
      <w:pPr>
        <w:pStyle w:val="Heading3"/>
      </w:pPr>
      <w:r>
        <w:t>Example Usage</w:t>
      </w:r>
    </w:p>
    <w:p>
      <w:pPr>
        <w:pStyle w:val="Heading3"/>
      </w:pPr>
      <w:r>
        <w:t>Example 1: Overwrite allow list with CIDR ranges only</w:t>
      </w:r>
    </w:p>
    <w:p>
      <w:r>
        <w:rPr>
          <w:b/>
          <w:color w:val="666666"/>
          <w:sz w:val="16"/>
        </w:rPr>
        <w:t>[bash]</w:t>
      </w:r>
    </w:p>
    <w:p>
      <w:pPr>
        <w:shd w:fill="F2F2F2" w:val="clear"/>
      </w:pPr>
      <w:r>
        <w:rPr>
          <w:rFonts w:ascii="Courier New" w:hAnsi="Courier New"/>
          <w:sz w:val="17"/>
        </w:rPr>
        <w:t>curl -sS --location --request POST 'https://slack.com/api/admin.audit.anomaly.allow.updateItem' \</w:t>
        <w:br/>
        <w:t xml:space="preserve"> --header 'Accept: application/json' \</w:t>
        <w:br/>
        <w:t xml:space="preserve"> --header 'Content-Type: application/json' \</w:t>
        <w:br/>
        <w:t xml:space="preserve"> --data '{</w:t>
        <w:br/>
        <w:t xml:space="preserve"> "trusted_cidr": ["203.0.113.0/24", "198.51.100.0/24"]</w:t>
        <w:br/>
        <w:t xml:space="preserve">  }'</w:t>
      </w:r>
    </w:p>
    <w:p>
      <w:pPr>
        <w:pStyle w:val="Heading3"/>
      </w:pPr>
      <w:r>
        <w:t>Example 2: Overwrite allow list with ASNs only</w:t>
      </w:r>
    </w:p>
    <w:p>
      <w:r>
        <w:rPr>
          <w:b/>
          <w:color w:val="666666"/>
          <w:sz w:val="16"/>
        </w:rPr>
        <w:t>[bash]</w:t>
      </w:r>
    </w:p>
    <w:p>
      <w:pPr>
        <w:shd w:fill="F2F2F2" w:val="clear"/>
      </w:pPr>
      <w:r>
        <w:rPr>
          <w:rFonts w:ascii="Courier New" w:hAnsi="Courier New"/>
          <w:sz w:val="17"/>
        </w:rPr>
        <w:t>curl -sS --location --request POST 'https://slack.com/api/admin.audit.anomaly.allow.updateItem' \</w:t>
        <w:br/>
        <w:t xml:space="preserve"> --header 'Accept: application/json' \</w:t>
        <w:br/>
        <w:t xml:space="preserve"> --header 'Content-Type: application/json' \</w:t>
        <w:br/>
        <w:t xml:space="preserve"> --data '{</w:t>
        <w:br/>
        <w:t xml:space="preserve"> "trusted_asns": [15169, 13335]</w:t>
        <w:br/>
        <w:t xml:space="preserve">  }'</w:t>
      </w:r>
    </w:p>
    <w:p>
      <w:pPr>
        <w:pStyle w:val="Heading3"/>
      </w:pPr>
      <w:r>
        <w:t>Example 3: Overwrite allow list with both CIDRs and ASNs</w:t>
      </w:r>
    </w:p>
    <w:p>
      <w:r>
        <w:rPr>
          <w:b/>
          <w:color w:val="666666"/>
          <w:sz w:val="16"/>
        </w:rPr>
        <w:t>[bash]</w:t>
      </w:r>
    </w:p>
    <w:p>
      <w:pPr>
        <w:shd w:fill="F2F2F2" w:val="clear"/>
      </w:pPr>
      <w:r>
        <w:rPr>
          <w:rFonts w:ascii="Courier New" w:hAnsi="Courier New"/>
          <w:sz w:val="17"/>
        </w:rPr>
        <w:t>curl -sS --location --request POST 'https://slack.com/api/admin.audit.anomaly.allow.updateItem' \</w:t>
        <w:br/>
        <w:t xml:space="preserve"> --header 'Accept: application/json' \</w:t>
        <w:br/>
        <w:t xml:space="preserve"> --header 'Content-Type: application/json' \</w:t>
        <w:br/>
        <w:t xml:space="preserve"> --data '{</w:t>
        <w:br/>
        <w:t xml:space="preserve"> "trusted_cidr": ["10.0.0.0/8", "192.168.0.0/16"],</w:t>
        <w:br/>
        <w:t xml:space="preserve"> "trusted_asns": [34245, 8530]</w:t>
        <w:br/>
        <w:t xml:space="preserve">  }'</w:t>
      </w:r>
    </w:p>
    <w:p>
      <w:pPr>
        <w:pStyle w:val="Heading3"/>
      </w:pPr>
      <w:r>
        <w:t>Behavior</w:t>
      </w:r>
    </w:p>
    <w:p>
      <w:pPr>
        <w:pStyle w:val="ListBullet"/>
      </w:pPr>
      <w:r>
        <w:t>Accepts an allow list of CIDR blocks and/or ASNs for the Enterprise org configuration.</w:t>
      </w:r>
    </w:p>
    <w:p>
      <w:pPr>
        <w:pStyle w:val="ListBullet"/>
      </w:pPr>
      <w:r>
        <w:t>Overwrites the previously stored allow list with the provided values.</w:t>
      </w:r>
    </w:p>
    <w:p>
      <w:pPr>
        <w:pStyle w:val="ListBullet"/>
      </w:pPr>
      <w:r>
        <w:t>Returns a JSON response containing ok indicating whether the write succeeded.</w:t>
      </w:r>
    </w:p>
    <w:p>
      <w:pPr>
        <w:pStyle w:val="Heading3"/>
      </w:pPr>
      <w:r>
        <w:t>Notes</w:t>
      </w:r>
    </w:p>
    <w:p>
      <w:pPr>
        <w:pStyle w:val="ListBullet"/>
      </w:pPr>
      <w:r>
        <w:t>Content types supported: application/x-www-form-urlencoded and application/json.</w:t>
      </w:r>
    </w:p>
    <w:p>
      <w:pPr>
        <w:pStyle w:val="ListBullet"/>
      </w:pPr>
      <w:r>
        <w:t>CIDRs should be provided as strings in CIDR notation (IPv4).</w:t>
      </w:r>
    </w:p>
    <w:p>
      <w:pPr>
        <w:pStyle w:val="ListBullet"/>
      </w:pPr>
      <w:r>
        <w:t>ASNs should be provided as integers.</w:t>
      </w:r>
    </w:p>
    <w:p>
      <w:pPr>
        <w:pStyle w:val="ListBullet"/>
      </w:pPr>
      <w:r>
        <w:t>Always validate success by checking the ok field in the response.</w:t>
      </w:r>
    </w:p>
    <w:p>
      <w:pPr>
        <w:pStyle w:val="Heading3"/>
      </w:pPr>
      <w:r>
        <w:t>Gotchas</w:t>
      </w:r>
    </w:p>
    <w:p>
      <w:pPr>
        <w:pStyle w:val="ListBullet"/>
      </w:pPr>
      <w:r>
        <w:t>This endpoint does not append to the allow list; it replaces it. Omitting previously allowed entries will remove them.</w:t>
      </w:r>
    </w:p>
    <w:p>
      <w:pPr>
        <w:pStyle w:val="ListBullet"/>
      </w:pPr>
      <w:r>
        <w:t>If you send a body, you must include a valid Content-Type header or you may receive missing_post_type.</w:t>
      </w:r>
    </w:p>
    <w:p>
      <w:pPr>
        <w:pStyle w:val="ListBullet"/>
      </w:pPr>
      <w:r>
        <w:t>If you use an invalid Content-Type, you may receive invalid_post_type.</w:t>
      </w:r>
    </w:p>
    <w:p>
      <w:pPr>
        <w:pStyle w:val="Heading3"/>
      </w:pPr>
      <w:r>
        <w:t>Error Handling</w:t>
      </w:r>
    </w:p>
    <w:p>
      <w:pPr>
        <w:pStyle w:val="ListBullet"/>
      </w:pPr>
      <w:r>
        <w:t>If ok is false, read the error field for the error code (e.g., missing_scope, invalid_auth, ratelimited).</w:t>
      </w:r>
    </w:p>
    <w:p>
      <w:pPr>
        <w:pStyle w:val="ListBullet"/>
      </w:pPr>
      <w:r>
        <w:t>For ratelimited, retry after the number of seconds indicated by the Retry-After response header.</w:t>
      </w:r>
    </w:p>
    <w:p>
      <w:r>
        <w:br w:type="page"/>
      </w:r>
    </w:p>
    <w:p>
      <w:pPr>
        <w:pStyle w:val="Heading2"/>
      </w:pPr>
      <w:r>
        <w:t>175. [POST] Remove Entities from an Authentication Policy</w:t>
      </w:r>
    </w:p>
    <w:p>
      <w:r>
        <w:rPr>
          <w:b/>
        </w:rPr>
        <w:t xml:space="preserve">Endpoint: </w:t>
      </w:r>
      <w:r>
        <w:rPr>
          <w:rFonts w:ascii="Courier New" w:hAnsi="Courier New"/>
          <w:sz w:val="18"/>
        </w:rPr>
        <w:t>/admin.auth.policy.removeEntities</w:t>
      </w:r>
    </w:p>
    <w:p>
      <w:pPr>
        <w:pStyle w:val="Heading3"/>
      </w:pPr>
      <w:r>
        <w:t>Remove Entities from an Authentication Policy (Enterprise Org)</w:t>
      </w:r>
    </w:p>
    <w:p>
      <w:pPr>
        <w:pStyle w:val="Heading3"/>
      </w:pPr>
      <w:r>
        <w:t>Prerequisites</w:t>
      </w:r>
    </w:p>
    <w:p>
      <w:pPr>
        <w:pStyle w:val="ListBullet"/>
      </w:pPr>
      <w:r>
        <w:t>Slack workspace must be on an Enterprise plan (this method is only available to Enterprise customers).</w:t>
      </w:r>
    </w:p>
    <w:p>
      <w:pPr>
        <w:pStyle w:val="ListBullet"/>
      </w:pPr>
      <w:r>
        <w:t>The calling app must be installed on the entire Enterprise organization (not just a single workspace).</w:t>
      </w:r>
    </w:p>
    <w:p>
      <w:pPr>
        <w:pStyle w:val="ListBullet"/>
      </w:pPr>
      <w:r>
        <w:t>The installing user must be an Org Admin or Owner.</w:t>
      </w:r>
    </w:p>
    <w:p>
      <w:pPr>
        <w:pStyle w:val="ListBullet"/>
      </w:pPr>
      <w:r>
        <w:t>The token must have the required scope: admin.users:write (User token).</w:t>
      </w:r>
    </w:p>
    <w:p>
      <w:pPr>
        <w:pStyle w:val="Heading3"/>
      </w:pPr>
      <w:r>
        <w:t>Method</w:t>
      </w:r>
    </w:p>
    <w:p>
      <w:r>
        <w:t>POST</w:t>
      </w:r>
    </w:p>
    <w:p>
      <w:pPr>
        <w:pStyle w:val="Heading3"/>
      </w:pPr>
      <w:r>
        <w:t>URL</w:t>
      </w:r>
    </w:p>
    <w:p>
      <w:r>
        <w:t>https://slack.com/api/admin.auth.policy.removeEntities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specified entities (currently users) from a specified authentication policy. After removal, those entities authenticate using the organization’s default authentication policy (for example, SSO).</w:t>
      </w:r>
    </w:p>
    <w:p>
      <w:pPr>
        <w:pStyle w:val="Heading3"/>
      </w:pPr>
      <w:r>
        <w:t>Enforcement Rules</w:t>
      </w:r>
    </w:p>
    <w:p>
      <w:pPr>
        <w:pStyle w:val="ListBullet"/>
      </w:pPr>
      <w:r>
        <w:t>This endpoint has no path parameters.</w:t>
      </w:r>
    </w:p>
    <w:p>
      <w:pPr>
        <w:pStyle w:val="ListBullet"/>
      </w:pPr>
      <w:r>
        <w:t>When executing the action, ensure to send Query Parameters in the URL (if any) and not in the body.</w:t>
      </w:r>
    </w:p>
    <w:p>
      <w:pPr>
        <w:pStyle w:val="ListBullet"/>
      </w:pPr>
      <w:r>
        <w:t>This method accepts request payload as either application/json or application/x-www-form-urlencoded. Use JSON unless you specifically need form encoding.</w:t>
      </w:r>
    </w:p>
    <w:p>
      <w:pPr>
        <w:pStyle w:val="ListBullet"/>
      </w:pPr>
      <w:r>
        <w:t>Do not include authentication tokens in documentation headers. (Slack allows tokens via Authorization header or POST parameter, but auth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Name of the policy to remove entities from. Currently, email_password is the only supported value.</w:t>
            </w:r>
          </w:p>
        </w:tc>
      </w:tr>
      <w:tr>
        <w:tc>
          <w:tcPr>
            <w:tcW w:type="dxa" w:w="2880"/>
          </w:tcPr>
          <w:p>
            <w:r>
              <w:t>entity_type</w:t>
            </w:r>
          </w:p>
        </w:tc>
        <w:tc>
          <w:tcPr>
            <w:tcW w:type="dxa" w:w="2880"/>
          </w:tcPr>
          <w:p>
            <w:r>
              <w:t>string</w:t>
            </w:r>
          </w:p>
        </w:tc>
        <w:tc>
          <w:tcPr>
            <w:tcW w:type="dxa" w:w="2880"/>
          </w:tcPr>
          <w:p>
            <w:r>
              <w:t>Type of entity to remove from the policy. Currently, USER is supported.</w:t>
            </w:r>
          </w:p>
        </w:tc>
      </w:tr>
      <w:tr>
        <w:tc>
          <w:tcPr>
            <w:tcW w:type="dxa" w:w="2880"/>
          </w:tcPr>
          <w:p>
            <w:r>
              <w:t>entity_ids</w:t>
            </w:r>
          </w:p>
        </w:tc>
        <w:tc>
          <w:tcPr>
            <w:tcW w:type="dxa" w:w="2880"/>
          </w:tcPr>
          <w:p>
            <w:r>
              <w:t>array</w:t>
            </w:r>
          </w:p>
        </w:tc>
        <w:tc>
          <w:tcPr>
            <w:tcW w:type="dxa" w:w="2880"/>
          </w:tcPr>
          <w:p>
            <w:r>
              <w:t>Encoded IDs of the entities to remove. Example: ["U1234"].</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responses typically include "ok": false plus an "error" string. The documentation lists these expected errors for this method:</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(when using a bot token).</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entity_not_found: At least one entity_id was not found.</w:t>
      </w:r>
    </w:p>
    <w:p>
      <w:pPr>
        <w:pStyle w:val="ListBullet"/>
      </w:pPr>
      <w:r>
        <w:t>fatal_error: Catastrophic server error; partial success may have occurred.</w:t>
      </w:r>
    </w:p>
    <w:p>
      <w:pPr>
        <w:pStyle w:val="ListBullet"/>
      </w:pPr>
      <w:r>
        <w:t>feature_not_enabled: Only available to Enterprise customers.</w:t>
      </w:r>
    </w:p>
    <w:p>
      <w:pPr>
        <w:pStyle w:val="ListBullet"/>
      </w:pPr>
      <w:r>
        <w:t>internal_error: Internal/transient error; retry may succeed (listed multiple times in source).</w:t>
      </w:r>
    </w:p>
    <w:p>
      <w:pPr>
        <w:pStyle w:val="ListBullet"/>
      </w:pPr>
      <w:r>
        <w:t>invalid_arg_name: Malformed argument name.</w:t>
      </w:r>
    </w:p>
    <w:p>
      <w:pPr>
        <w:pStyle w:val="ListBullet"/>
      </w:pPr>
      <w:r>
        <w:t>invalid_arguments: Missing required args or invalid values (listed multiple times in source).</w:t>
      </w:r>
    </w:p>
    <w:p>
      <w:pPr>
        <w:pStyle w:val="ListBullet"/>
      </w:pPr>
      <w:r>
        <w:t>invalid_array_arg: An array argument was provided where only strings are allowed.</w:t>
      </w:r>
    </w:p>
    <w:p>
      <w:pPr>
        <w:pStyle w:val="ListBullet"/>
      </w:pPr>
      <w:r>
        <w:t>invalid_auth: Token invalid or request from disallowed IP.</w:t>
      </w:r>
    </w:p>
    <w:p>
      <w:pPr>
        <w:pStyle w:val="ListBullet"/>
      </w:pPr>
      <w:r>
        <w:t>invalid_charset: Invalid charset in Content-Type (valid: utf-8, iso-8859-1).</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missing_post_type: Missing Content-Type header when body is present.</w:t>
      </w:r>
    </w:p>
    <w:p>
      <w:pPr>
        <w:pStyle w:val="ListBullet"/>
      </w:pPr>
      <w:r>
        <w:t>missing_scope: Token missing required scope.</w:t>
      </w:r>
    </w:p>
    <w:p>
      <w:pPr>
        <w:pStyle w:val="ListBullet"/>
      </w:pPr>
      <w:r>
        <w:t>no_permission: Token lacks permissions necessary.</w:t>
      </w:r>
    </w:p>
    <w:p>
      <w:pPr>
        <w:pStyle w:val="ListBullet"/>
      </w:pPr>
      <w:r>
        <w:t>not_allowed_token_type: Token type is not allowed.</w:t>
      </w:r>
    </w:p>
    <w:p>
      <w:pPr>
        <w:pStyle w:val="ListBullet"/>
      </w:pPr>
      <w:r>
        <w:t>not_an_admin: Only accessible by Org Owners/Admins.</w:t>
      </w:r>
    </w:p>
    <w:p>
      <w:pPr>
        <w:pStyle w:val="ListBullet"/>
      </w:pPr>
      <w:r>
        <w:t>not_authed: No authentication token provided.</w:t>
      </w:r>
    </w:p>
    <w:p>
      <w:pPr>
        <w:pStyle w:val="ListBullet"/>
      </w:pPr>
      <w:r>
        <w:t>org_login_required: Workspace undergoing enterprise migration.</w:t>
      </w:r>
    </w:p>
    <w:p>
      <w:pPr>
        <w:pStyle w:val="ListBullet"/>
      </w:pPr>
      <w:r>
        <w:t>policy_not_found: policy_name could not be found.</w:t>
      </w:r>
    </w:p>
    <w:p>
      <w:pPr>
        <w:pStyle w:val="ListBullet"/>
      </w:pPr>
      <w:r>
        <w:t>ratelimited: Rate limit reached; use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not granted specific workspace access required.</w:t>
      </w:r>
    </w:p>
    <w:p>
      <w:pPr>
        <w:pStyle w:val="ListBullet"/>
      </w:pPr>
      <w:r>
        <w:t>team_added_to_org: Workspace migrating to Enterprise Org.</w:t>
      </w:r>
    </w:p>
    <w:p>
      <w:pPr>
        <w:pStyle w:val="ListBullet"/>
      </w:pPr>
      <w:r>
        <w:t>token_expired: Token expired.</w:t>
      </w:r>
    </w:p>
    <w:p>
      <w:pPr>
        <w:pStyle w:val="ListBullet"/>
      </w:pPr>
      <w:r>
        <w:t>token_revoked: Token revoked/deleted user/workspace/app removed.</w:t>
      </w:r>
    </w:p>
    <w:p>
      <w:pPr>
        <w:pStyle w:val="ListBullet"/>
      </w:pPr>
      <w:r>
        <w:t>two_factor_setup_required: Two-factor setup required.</w:t>
      </w:r>
    </w:p>
    <w:p>
      <w:r>
        <w:t>Example error shape (structure inferred from Slack conventions; exact body not provided in scraped text beyond success example):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'https://slack.com/api/admin.auth.policy.removeEntities' \</w:t>
        <w:br/>
        <w:t xml:space="preserve"> -H 'Accept: application/json' \</w:t>
        <w:br/>
        <w:t xml:space="preserve"> -H 'Content-Type: application/json' \</w:t>
        <w:br/>
        <w:t xml:space="preserve"> --data '{</w:t>
        <w:br/>
        <w:t xml:space="preserve"> "policy_name": "email_password",</w:t>
        <w:br/>
        <w:t xml:space="preserve"> "entity_type": "USER",</w:t>
        <w:br/>
        <w:t xml:space="preserve"> "entity_ids": ["U1234"]</w:t>
        <w:br/>
        <w:t xml:space="preserve">  }'</w:t>
      </w:r>
    </w:p>
    <w:p>
      <w:pPr>
        <w:pStyle w:val="Heading3"/>
      </w:pPr>
      <w:r>
        <w:t>Example Usage</w:t>
      </w:r>
    </w:p>
    <w:p>
      <w:pPr>
        <w:pStyle w:val="Heading3"/>
      </w:pPr>
      <w:r>
        <w:t>Example 1: Remove one user from the email/password policy</w:t>
      </w:r>
    </w:p>
    <w:p>
      <w:r>
        <w:rPr>
          <w:b/>
          <w:color w:val="666666"/>
          <w:sz w:val="16"/>
        </w:rPr>
        <w:t>[bash]</w:t>
      </w:r>
    </w:p>
    <w:p>
      <w:pPr>
        <w:shd w:fill="F2F2F2" w:val="clear"/>
      </w:pPr>
      <w:r>
        <w:rPr>
          <w:rFonts w:ascii="Courier New" w:hAnsi="Courier New"/>
          <w:sz w:val="17"/>
        </w:rPr>
        <w:t>curl -sS 'https://slack.com/api/admin.auth.policy.removeEntities' \</w:t>
        <w:br/>
        <w:t xml:space="preserve"> -H 'Accept: application/json' \</w:t>
        <w:br/>
        <w:t xml:space="preserve"> -H 'Content-Type: application/json' \</w:t>
        <w:br/>
        <w:t xml:space="preserve"> --data '{</w:t>
        <w:br/>
        <w:t xml:space="preserve"> "policy_name": "email_password",</w:t>
        <w:br/>
        <w:t xml:space="preserve"> "entity_type": "USER",</w:t>
        <w:br/>
        <w:t xml:space="preserve"> "entity_ids": ["U1234"]</w:t>
        <w:br/>
        <w:t xml:space="preserve">  }'</w:t>
      </w:r>
    </w:p>
    <w:p>
      <w:pPr>
        <w:pStyle w:val="Heading3"/>
      </w:pPr>
      <w:r>
        <w:t>Example 2: Remove multiple users</w:t>
      </w:r>
    </w:p>
    <w:p>
      <w:r>
        <w:rPr>
          <w:b/>
          <w:color w:val="666666"/>
          <w:sz w:val="16"/>
        </w:rPr>
        <w:t>[bash]</w:t>
      </w:r>
    </w:p>
    <w:p>
      <w:pPr>
        <w:shd w:fill="F2F2F2" w:val="clear"/>
      </w:pPr>
      <w:r>
        <w:rPr>
          <w:rFonts w:ascii="Courier New" w:hAnsi="Courier New"/>
          <w:sz w:val="17"/>
        </w:rPr>
        <w:t>curl -sS 'https://slack.com/api/admin.auth.policy.removeEntities' \</w:t>
        <w:br/>
        <w:t xml:space="preserve"> -H 'Accept: application/json' \</w:t>
        <w:br/>
        <w:t xml:space="preserve"> -H 'Content-Type: application/json' \</w:t>
        <w:br/>
        <w:t xml:space="preserve"> --data '{</w:t>
        <w:br/>
        <w:t xml:space="preserve"> "policy_name": "email_password",</w:t>
        <w:br/>
        <w:t xml:space="preserve"> "entity_type": "USER",</w:t>
        <w:br/>
        <w:t xml:space="preserve"> "entity_ids": ["U1234", "U5678", "U9012"]</w:t>
        <w:br/>
        <w:t xml:space="preserve">  }'</w:t>
      </w:r>
    </w:p>
    <w:p>
      <w:pPr>
        <w:pStyle w:val="Heading3"/>
      </w:pPr>
      <w:r>
        <w:t>Behavior</w:t>
      </w:r>
    </w:p>
    <w:p>
      <w:pPr>
        <w:pStyle w:val="ListBullet"/>
      </w:pPr>
      <w:r>
        <w:t>Validates that the caller is authorized and has the required admin scope.</w:t>
      </w:r>
    </w:p>
    <w:p>
      <w:pPr>
        <w:pStyle w:val="ListBullet"/>
      </w:pPr>
      <w:r>
        <w:t>Removes the provided entities (currently users) from the specified authentication policy.</w:t>
      </w:r>
    </w:p>
    <w:p>
      <w:pPr>
        <w:pStyle w:val="ListBullet"/>
      </w:pPr>
      <w:r>
        <w:t>Removed entities will then authenticate using the organization’s default authentication policy.</w:t>
      </w:r>
    </w:p>
    <w:p>
      <w:pPr>
        <w:pStyle w:val="ListBullet"/>
      </w:pPr>
      <w:r>
        <w:t>Returns { "ok": true } on success; otherwise returns { "ok": false, "error": "..." }.</w:t>
      </w:r>
    </w:p>
    <w:p>
      <w:pPr>
        <w:pStyle w:val="Heading3"/>
      </w:pPr>
      <w:r>
        <w:t>Notes</w:t>
      </w:r>
    </w:p>
    <w:p>
      <w:pPr>
        <w:pStyle w:val="ListBullet"/>
      </w:pPr>
      <w:r>
        <w:t>policy_name: currently only email_password is supported for this method.</w:t>
      </w:r>
    </w:p>
    <w:p>
      <w:pPr>
        <w:pStyle w:val="ListBullet"/>
      </w:pPr>
      <w:r>
        <w:t>entity_type: currently only USER is supported.</w:t>
      </w:r>
    </w:p>
    <w:p>
      <w:pPr>
        <w:pStyle w:val="ListBullet"/>
      </w:pPr>
      <w:r>
        <w:t>Admin API endpoints apply to the Enterprise organization, not individual workspaces.</w:t>
      </w:r>
    </w:p>
    <w:p>
      <w:pPr>
        <w:pStyle w:val="ListBullet"/>
      </w:pPr>
      <w:r>
        <w:t>If you receive ratelimited, respect the Retry-After header before retrying.</w:t>
      </w:r>
    </w:p>
    <w:p>
      <w:pPr>
        <w:pStyle w:val="Heading3"/>
      </w:pPr>
      <w:r>
        <w:t>Gotchas</w:t>
      </w:r>
    </w:p>
    <w:p>
      <w:pPr>
        <w:pStyle w:val="ListBullet"/>
      </w:pPr>
      <w:r>
        <w:t>Installing the app to a single workspace (instead of the org) will prevent Admin scopes from working.</w:t>
      </w:r>
    </w:p>
    <w:p>
      <w:pPr>
        <w:pStyle w:val="ListBullet"/>
      </w:pPr>
      <w:r>
        <w:t>If the installing Org Admin/Owner lacks required org-level permissions/roles, installation may fail or calls may return not_allowed.</w:t>
      </w:r>
    </w:p>
    <w:p>
      <w:pPr>
        <w:pStyle w:val="ListBullet"/>
      </w:pPr>
      <w:r>
        <w:t>Always check the ok field in the response; Slack may return other error codes in unexpected situations.</w:t>
      </w:r>
    </w:p>
    <w:p>
      <w:pPr>
        <w:pStyle w:val="Heading3"/>
      </w:pPr>
      <w:r>
        <w:t>Error Handling</w:t>
      </w:r>
    </w:p>
    <w:p>
      <w:pPr>
        <w:pStyle w:val="ListBullet"/>
      </w:pPr>
      <w:r>
        <w:t>Handle ratelimited by backing off until Retry-After.</w:t>
      </w:r>
    </w:p>
    <w:p>
      <w:pPr>
        <w:pStyle w:val="ListBullet"/>
      </w:pPr>
      <w:r>
        <w:t>Retry may succeed for transient errors like internal_error or service_unavailable.</w:t>
      </w:r>
    </w:p>
    <w:p>
      <w:pPr>
        <w:pStyle w:val="ListBullet"/>
      </w:pPr>
      <w:r>
        <w:t>Use missing_scope, not_an_admin, not_allowed_token_type, and invalid_auth to diagnose token/scope/admin installation issues.</w:t>
      </w:r>
    </w:p>
    <w:p>
      <w:pPr>
        <w:pStyle w:val="Heading3"/>
      </w:pPr>
      <w:r>
        <w:t>Related adminAuthPolicy actions</w:t>
      </w:r>
    </w:p>
    <w:p>
      <w:pPr>
        <w:pStyle w:val="ListBullet"/>
      </w:pPr>
      <w:r>
        <w:t>[POST] Assign Entities to an Authentication Policy — /admin.auth.policy.assignEntities</w:t>
      </w:r>
    </w:p>
    <w:p>
      <w:r>
        <w:br w:type="page"/>
      </w:r>
    </w:p>
    <w:p>
      <w:pPr>
        <w:pStyle w:val="Heading2"/>
      </w:pPr>
      <w:r>
        <w:t>176. [POST] Get a Channel’s Conversation Preferences (Enterprise Admin)</w:t>
      </w:r>
    </w:p>
    <w:p>
      <w:r>
        <w:rPr>
          <w:b/>
        </w:rPr>
        <w:t xml:space="preserve">Endpoint: </w:t>
      </w:r>
      <w:r>
        <w:rPr>
          <w:rFonts w:ascii="Courier New" w:hAnsi="Courier New"/>
          <w:sz w:val="18"/>
        </w:rPr>
        <w:t>/api/admin.conversations.getConversationPrefs</w:t>
      </w:r>
    </w:p>
    <w:p>
      <w:pPr>
        <w:pStyle w:val="Heading3"/>
      </w:pPr>
      <w:r>
        <w:t>Prerequisites</w:t>
      </w:r>
    </w:p>
    <w:p>
      <w:pPr>
        <w:pStyle w:val="ListBullet"/>
      </w:pPr>
      <w:r>
        <w:t>Slack workspace must be on an Enterprise plan</w:t>
      </w:r>
    </w:p>
    <w:p>
      <w:pPr>
        <w:pStyle w:val="ListBullet"/>
      </w:pPr>
      <w:r>
        <w:t>The calling app must be installed at the Enterprise organization level (not just a single workspace)</w:t>
      </w:r>
    </w:p>
    <w:p>
      <w:pPr>
        <w:pStyle w:val="ListBullet"/>
      </w:pPr>
      <w:r>
        <w:t>The installer must be an Org Admin or Owner with the Channel Management role and access to Public and Private channels (per Slack’s Channel Management settings)</w:t>
      </w:r>
    </w:p>
    <w:p>
      <w:pPr>
        <w:pStyle w:val="ListBullet"/>
      </w:pPr>
      <w:r>
        <w:t>Token must include the scope: admin.conversations:read</w:t>
      </w:r>
    </w:p>
    <w:p>
      <w:pPr>
        <w:pStyle w:val="Heading3"/>
      </w:pPr>
      <w:r>
        <w:t>Method</w:t>
      </w:r>
    </w:p>
    <w:p>
      <w:r>
        <w:t>POST</w:t>
      </w:r>
    </w:p>
    <w:p>
      <w:pPr>
        <w:pStyle w:val="Heading3"/>
      </w:pPr>
      <w:r>
        <w:t>URL</w:t>
      </w:r>
    </w:p>
    <w:p>
      <w:r>
        <w:t>https://slack.com/api/admin.conversations.getConversationPrefs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conversation posting/threading and mention-related preferences for a specified public or private channel in an Enterprise organization. The response includes fields such as who_can_post, can_thread, and may include enable_at_channel, enable_at_here, and can_huddle depending on the channel and configuration.</w:t>
      </w:r>
    </w:p>
    <w:p>
      <w:pPr>
        <w:pStyle w:val="Heading3"/>
      </w:pPr>
      <w:r>
        <w:t>Enforcement Rules</w:t>
      </w:r>
    </w:p>
    <w:p>
      <w:pPr>
        <w:pStyle w:val="ListBullet"/>
      </w:pPr>
      <w:r>
        <w:t>This endpoint is called as a POST to /api/admin.conversations.getConversationPrefs.</w:t>
      </w:r>
    </w:p>
    <w:p>
      <w:pPr>
        <w:pStyle w:val="ListBullet"/>
      </w:pPr>
      <w:r>
        <w:t>When executing the action, send Query Parameters in the URL (if used), not in the body.</w:t>
      </w:r>
    </w:p>
    <w:p>
      <w:pPr>
        <w:pStyle w:val="ListBullet"/>
      </w:pPr>
      <w:r>
        <w:t>When executing the action, send Path Parameters in the URL, not in the body. (This endpoint has no path parameters.)</w:t>
      </w:r>
    </w:p>
    <w:p>
      <w:pPr>
        <w:pStyle w:val="ListBullet"/>
      </w:pPr>
      <w:r>
        <w:t>Do not include authentication fields (e.g., token) in documentation examples as headers or query params. (Authentication is handled separately by your 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get preferences for. Example: C12345.</w:t>
            </w:r>
          </w:p>
        </w:tc>
      </w:tr>
    </w:tbl>
    <w:p/>
    <w:p>
      <w:pPr>
        <w:pStyle w:val="Heading3"/>
      </w:pPr>
      <w:r>
        <w:t>Optional Query Parameters</w:t>
      </w:r>
    </w:p>
    <w:p>
      <w:r>
        <w:t>(None documented.)</w:t>
      </w:r>
    </w:p>
    <w:p>
      <w:pPr>
        <w:pStyle w:val="Heading3"/>
      </w:pPr>
      <w:r>
        <w:t>Request Body</w:t>
      </w:r>
    </w:p>
    <w:p>
      <w:r>
        <w:t>No request body is required. (Slack notes parameters may be provided as POST parameters; however, this method’s documented arguments are token and channel_id, and channel_id is documented as an argument—use it as a URL query parameter when executing.)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"prefs": {</w:t>
        <w:br/>
        <w:t xml:space="preserve"> "who_can_post": {</w:t>
        <w:br/>
        <w:t xml:space="preserve"> "type": [</w:t>
        <w:br/>
        <w:t xml:space="preserve"> "admin"</w:t>
        <w:br/>
        <w:t xml:space="preserve"> ],</w:t>
        <w:br/>
        <w:t xml:space="preserve"> "user": [</w:t>
        <w:br/>
        <w:t xml:space="preserve"> "ABCD4567E"</w:t>
        <w:br/>
        <w:t xml:space="preserve"> ]</w:t>
        <w:br/>
        <w:t xml:space="preserve"> },</w:t>
        <w:br/>
        <w:t xml:space="preserve"> "can_thread": {</w:t>
        <w:br/>
        <w:t xml:space="preserve"> "type": [</w:t>
        <w:br/>
        <w:t xml:space="preserve"> "ra"</w:t>
        <w:br/>
        <w:t xml:space="preserve"> ],</w:t>
        <w:br/>
        <w:t xml:space="preserve"> "user": []</w:t>
        <w:br/>
        <w:t xml:space="preserve"> },</w:t>
        <w:br/>
        <w:t xml:space="preserve"> "enable_at_channel": {</w:t>
        <w:br/>
        <w:t xml:space="preserve"> "enabled": false</w:t>
        <w:br/>
        <w:t xml:space="preserve"> },</w:t>
        <w:br/>
        <w:t xml:space="preserve"> "enable_at_here": {</w:t>
        <w:br/>
        <w:t xml:space="preserve"> "enabled": false</w:t>
        <w:br/>
        <w:t xml:space="preserve"> }</w:t>
        <w:br/>
        <w:t xml:space="preserve"> }</w:t>
        <w:br/>
        <w:t>}</w:t>
      </w:r>
    </w:p>
    <w:p>
      <w:pPr>
        <w:pStyle w:val="Heading3"/>
      </w:pPr>
      <w:r>
        <w:t>Alternate Success Example (200 OK)</w:t>
      </w:r>
    </w:p>
    <w:p>
      <w:r>
        <w:rPr>
          <w:b/>
          <w:color w:val="666666"/>
          <w:sz w:val="16"/>
        </w:rPr>
        <w:t>[json]</w:t>
      </w:r>
    </w:p>
    <w:p>
      <w:pPr>
        <w:shd w:fill="F2F2F2" w:val="clear"/>
      </w:pPr>
      <w:r>
        <w:rPr>
          <w:rFonts w:ascii="Courier New" w:hAnsi="Courier New"/>
          <w:sz w:val="17"/>
        </w:rPr>
        <w:t>{</w:t>
        <w:br/>
        <w:t xml:space="preserve"> "ok": true,</w:t>
        <w:br/>
        <w:t xml:space="preserve"> "prefs": {</w:t>
        <w:br/>
        <w:t xml:space="preserve"> "who_can_post": {</w:t>
        <w:br/>
        <w:t xml:space="preserve"> "type": "admin",</w:t>
        <w:br/>
        <w:t xml:space="preserve"> "user": "U1234"</w:t>
        <w:br/>
        <w:t xml:space="preserve"> },</w:t>
        <w:br/>
        <w:t xml:space="preserve"> "can_thread": {</w:t>
        <w:br/>
        <w:t xml:space="preserve"> "type": "admin, owner",</w:t>
        <w:br/>
        <w:t xml:space="preserve"> "user": "U1234,U5678"</w:t>
        <w:br/>
        <w:t xml:space="preserve"> }</w:t>
        <w:br/>
        <w:t xml:space="preserve"> }</w:t>
        <w:br/>
        <w:t>}</w:t>
      </w:r>
    </w:p>
    <w:p>
      <w:r>
        <w:rPr>
          <w:b/>
        </w:rPr>
        <w:t>Note: Slack responses vary: type and user may be returned as strings or arrays depending on the preference.</w:t>
      </w:r>
    </w:p>
    <w:p>
      <w:pPr>
        <w:pStyle w:val="Heading3"/>
      </w:pPr>
      <w:r>
        <w:t>Error Response (typical Slack error shape)</w:t>
      </w:r>
    </w:p>
    <w:p>
      <w:r>
        <w:t>Slack errors are returned with ok: false and an error string (additional fields may appear depending on the error):</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prefs</w:t>
            </w:r>
          </w:p>
        </w:tc>
        <w:tc>
          <w:tcPr>
            <w:tcW w:type="dxa" w:w="2880"/>
          </w:tcPr>
          <w:p>
            <w:r>
              <w:t>object</w:t>
            </w:r>
          </w:p>
        </w:tc>
        <w:tc>
          <w:tcPr>
            <w:tcW w:type="dxa" w:w="2880"/>
          </w:tcPr>
          <w:p>
            <w:r>
              <w:t>Conversation preferences for the channel. Present when ok is true.</w:t>
            </w:r>
          </w:p>
        </w:tc>
      </w:tr>
      <w:tr>
        <w:tc>
          <w:tcPr>
            <w:tcW w:type="dxa" w:w="2880"/>
          </w:tcPr>
          <w:p>
            <w:r>
              <w:t>prefs.who_can_post</w:t>
            </w:r>
          </w:p>
        </w:tc>
        <w:tc>
          <w:tcPr>
            <w:tcW w:type="dxa" w:w="2880"/>
          </w:tcPr>
          <w:p>
            <w:r>
              <w:t>object</w:t>
            </w:r>
          </w:p>
        </w:tc>
        <w:tc>
          <w:tcPr>
            <w:tcW w:type="dxa" w:w="2880"/>
          </w:tcPr>
          <w:p>
            <w:r>
              <w:t>Posting permissions configuration.</w:t>
            </w:r>
          </w:p>
        </w:tc>
      </w:tr>
      <w:tr>
        <w:tc>
          <w:tcPr>
            <w:tcW w:type="dxa" w:w="2880"/>
          </w:tcPr>
          <w:p>
            <w:r>
              <w:t>prefs.who_can_post.type</w:t>
            </w:r>
          </w:p>
        </w:tc>
        <w:tc>
          <w:tcPr>
            <w:tcW w:type="dxa" w:w="2880"/>
          </w:tcPr>
          <w:p>
            <w:r>
              <w:t>string | array</w:t>
            </w:r>
          </w:p>
        </w:tc>
        <w:tc>
          <w:tcPr>
            <w:tcW w:type="dxa" w:w="2880"/>
          </w:tcPr>
          <w:p>
            <w:r>
              <w:t>Type(s) of Slack user allowed to post (e.g., admin). May be a comma-separated string or an array of strings.</w:t>
            </w:r>
          </w:p>
        </w:tc>
      </w:tr>
      <w:tr>
        <w:tc>
          <w:tcPr>
            <w:tcW w:type="dxa" w:w="2880"/>
          </w:tcPr>
          <w:p>
            <w:r>
              <w:t>prefs.who_can_post.user</w:t>
            </w:r>
          </w:p>
        </w:tc>
        <w:tc>
          <w:tcPr>
            <w:tcW w:type="dxa" w:w="2880"/>
          </w:tcPr>
          <w:p>
            <w:r>
              <w:t>string | array</w:t>
            </w:r>
          </w:p>
        </w:tc>
        <w:tc>
          <w:tcPr>
            <w:tcW w:type="dxa" w:w="2880"/>
          </w:tcPr>
          <w:p>
            <w:r>
              <w:t>User ID(s) allowed to post. May be a comma-separated string or an array of strings.</w:t>
            </w:r>
          </w:p>
        </w:tc>
      </w:tr>
      <w:tr>
        <w:tc>
          <w:tcPr>
            <w:tcW w:type="dxa" w:w="2880"/>
          </w:tcPr>
          <w:p>
            <w:r>
              <w:t>prefs.can_thread</w:t>
            </w:r>
          </w:p>
        </w:tc>
        <w:tc>
          <w:tcPr>
            <w:tcW w:type="dxa" w:w="2880"/>
          </w:tcPr>
          <w:p>
            <w:r>
              <w:t>object</w:t>
            </w:r>
          </w:p>
        </w:tc>
        <w:tc>
          <w:tcPr>
            <w:tcW w:type="dxa" w:w="2880"/>
          </w:tcPr>
          <w:p>
            <w:r>
              <w:t>Thread reply permissions configuration.</w:t>
            </w:r>
          </w:p>
        </w:tc>
      </w:tr>
      <w:tr>
        <w:tc>
          <w:tcPr>
            <w:tcW w:type="dxa" w:w="2880"/>
          </w:tcPr>
          <w:p>
            <w:r>
              <w:t>prefs.can_thread.type</w:t>
            </w:r>
          </w:p>
        </w:tc>
        <w:tc>
          <w:tcPr>
            <w:tcW w:type="dxa" w:w="2880"/>
          </w:tcPr>
          <w:p>
            <w:r>
              <w:t>string | array</w:t>
            </w:r>
          </w:p>
        </w:tc>
        <w:tc>
          <w:tcPr>
            <w:tcW w:type="dxa" w:w="2880"/>
          </w:tcPr>
          <w:p>
            <w:r>
              <w:t>Type(s) of Slack user allowed to respond in threads (e.g., admin, owner). May be a comma-separated string or an array.</w:t>
            </w:r>
          </w:p>
        </w:tc>
      </w:tr>
      <w:tr>
        <w:tc>
          <w:tcPr>
            <w:tcW w:type="dxa" w:w="2880"/>
          </w:tcPr>
          <w:p>
            <w:r>
              <w:t>prefs.can_thread.user</w:t>
            </w:r>
          </w:p>
        </w:tc>
        <w:tc>
          <w:tcPr>
            <w:tcW w:type="dxa" w:w="2880"/>
          </w:tcPr>
          <w:p>
            <w:r>
              <w:t>string | array</w:t>
            </w:r>
          </w:p>
        </w:tc>
        <w:tc>
          <w:tcPr>
            <w:tcW w:type="dxa" w:w="2880"/>
          </w:tcPr>
          <w:p>
            <w:r>
              <w:t>User ID(s) allowed to respond in threads. May be a comma-separated string or an array.</w:t>
            </w:r>
          </w:p>
        </w:tc>
      </w:tr>
      <w:tr>
        <w:tc>
          <w:tcPr>
            <w:tcW w:type="dxa" w:w="2880"/>
          </w:tcPr>
          <w:p>
            <w:r>
              <w:t>prefs.can_huddle</w:t>
            </w:r>
          </w:p>
        </w:tc>
        <w:tc>
          <w:tcPr>
            <w:tcW w:type="dxa" w:w="2880"/>
          </w:tcPr>
          <w:p>
            <w:r>
              <w:t>object</w:t>
            </w:r>
          </w:p>
        </w:tc>
        <w:tc>
          <w:tcPr>
            <w:tcW w:type="dxa" w:w="2880"/>
          </w:tcPr>
          <w:p>
            <w:r>
              <w:t>(May be returned) Whether a huddle can be started in the channel.</w:t>
            </w:r>
          </w:p>
        </w:tc>
      </w:tr>
      <w:tr>
        <w:tc>
          <w:tcPr>
            <w:tcW w:type="dxa" w:w="2880"/>
          </w:tcPr>
          <w:p>
            <w:r>
              <w:t>prefs.enable_at_channel</w:t>
            </w:r>
          </w:p>
        </w:tc>
        <w:tc>
          <w:tcPr>
            <w:tcW w:type="dxa" w:w="2880"/>
          </w:tcPr>
          <w:p>
            <w:r>
              <w:t>object</w:t>
            </w:r>
          </w:p>
        </w:tc>
        <w:tc>
          <w:tcPr>
            <w:tcW w:type="dxa" w:w="2880"/>
          </w:tcPr>
          <w:p>
            <w:r>
              <w:t>(May be returned) Whether @channel mentions can be used. If not present, @channel is enabled by default.</w:t>
            </w:r>
          </w:p>
        </w:tc>
      </w:tr>
      <w:tr>
        <w:tc>
          <w:tcPr>
            <w:tcW w:type="dxa" w:w="2880"/>
          </w:tcPr>
          <w:p>
            <w:r>
              <w:t>prefs.enable_at_channel.enabled</w:t>
            </w:r>
          </w:p>
        </w:tc>
        <w:tc>
          <w:tcPr>
            <w:tcW w:type="dxa" w:w="2880"/>
          </w:tcPr>
          <w:p>
            <w:r>
              <w:t>boolean</w:t>
            </w:r>
          </w:p>
        </w:tc>
        <w:tc>
          <w:tcPr>
            <w:tcW w:type="dxa" w:w="2880"/>
          </w:tcPr>
          <w:p>
            <w:r>
              <w:t>Whether @channel is enabled.</w:t>
            </w:r>
          </w:p>
        </w:tc>
      </w:tr>
      <w:tr>
        <w:tc>
          <w:tcPr>
            <w:tcW w:type="dxa" w:w="2880"/>
          </w:tcPr>
          <w:p>
            <w:r>
              <w:t>prefs.enable_at_here</w:t>
            </w:r>
          </w:p>
        </w:tc>
        <w:tc>
          <w:tcPr>
            <w:tcW w:type="dxa" w:w="2880"/>
          </w:tcPr>
          <w:p>
            <w:r>
              <w:t>object</w:t>
            </w:r>
          </w:p>
        </w:tc>
        <w:tc>
          <w:tcPr>
            <w:tcW w:type="dxa" w:w="2880"/>
          </w:tcPr>
          <w:p>
            <w:r>
              <w:t>(May be returned) Whether @here mentions can be used. If not present, @here is enabled by default.</w:t>
            </w:r>
          </w:p>
        </w:tc>
      </w:tr>
      <w:tr>
        <w:tc>
          <w:tcPr>
            <w:tcW w:type="dxa" w:w="2880"/>
          </w:tcPr>
          <w:p>
            <w:r>
              <w:t>prefs.enable_at_here.enabled</w:t>
            </w:r>
          </w:p>
        </w:tc>
        <w:tc>
          <w:tcPr>
            <w:tcW w:type="dxa" w:w="2880"/>
          </w:tcPr>
          <w:p>
            <w:r>
              <w:t>boolean</w:t>
            </w:r>
          </w:p>
        </w:tc>
        <w:tc>
          <w:tcPr>
            <w:tcW w:type="dxa" w:w="2880"/>
          </w:tcPr>
          <w:p>
            <w:r>
              <w:t>Whether @here is enabled.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'https://slack.com/api/admin.conversations.getConversationPrefs?channel_id=C12345' \</w:t>
        <w:br/>
        <w:t xml:space="preserve"> -H 'Accept: application/json' \</w:t>
        <w:br/>
        <w:t xml:space="preserve"> -H 'Content-Type: application/json'</w:t>
      </w:r>
    </w:p>
    <w:p>
      <w:pPr>
        <w:pStyle w:val="Heading3"/>
      </w:pPr>
      <w:r>
        <w:t>Example Usage</w:t>
      </w:r>
    </w:p>
    <w:p>
      <w:pPr>
        <w:pStyle w:val="Heading3"/>
      </w:pPr>
      <w:r>
        <w:t>Example 1: Get preferences for a channel</w:t>
      </w:r>
    </w:p>
    <w:p>
      <w:r>
        <w:rPr>
          <w:b/>
          <w:color w:val="666666"/>
          <w:sz w:val="16"/>
        </w:rPr>
        <w:t>[bash]</w:t>
      </w:r>
    </w:p>
    <w:p>
      <w:pPr>
        <w:shd w:fill="F2F2F2" w:val="clear"/>
      </w:pPr>
      <w:r>
        <w:rPr>
          <w:rFonts w:ascii="Courier New" w:hAnsi="Courier New"/>
          <w:sz w:val="17"/>
        </w:rPr>
        <w:t>curl -sS -X POST \</w:t>
        <w:br/>
        <w:t xml:space="preserve"> 'https://slack.com/api/admin.conversations.getConversationPrefs?channel_id=C12345' \</w:t>
        <w:br/>
        <w:t xml:space="preserve"> -H 'Accept: application/json' \</w:t>
        <w:br/>
        <w:t xml:space="preserve"> -H 'Content-Type: application/json'</w:t>
      </w:r>
    </w:p>
    <w:p>
      <w:pPr>
        <w:pStyle w:val="Heading3"/>
      </w:pPr>
      <w:r>
        <w:t>Example 2: Handling the response (check ok)</w:t>
      </w:r>
    </w:p>
    <w:p>
      <w:r>
        <w:rPr>
          <w:b/>
          <w:color w:val="666666"/>
          <w:sz w:val="16"/>
        </w:rPr>
        <w:t>[bash]</w:t>
      </w:r>
    </w:p>
    <w:p>
      <w:pPr>
        <w:shd w:fill="F2F2F2" w:val="clear"/>
      </w:pPr>
      <w:r>
        <w:rPr>
          <w:rFonts w:ascii="Courier New" w:hAnsi="Courier New"/>
          <w:sz w:val="17"/>
        </w:rPr>
        <w:t>curl -sS -X POST \</w:t>
        <w:br/>
        <w:t xml:space="preserve"> 'https://slack.com/api/admin.conversations.getConversationPrefs?channel_id=C12345' \</w:t>
        <w:br/>
        <w:t xml:space="preserve"> -H 'Accept: application/json' \</w:t>
        <w:br/>
        <w:t xml:space="preserve"> -H 'Content-Type: application/json' | jq .</w:t>
      </w:r>
    </w:p>
    <w:p>
      <w:pPr>
        <w:pStyle w:val="Heading3"/>
      </w:pPr>
      <w:r>
        <w:t>Behavior</w:t>
      </w:r>
    </w:p>
    <w:p>
      <w:pPr>
        <w:pStyle w:val="ListBullet"/>
      </w:pPr>
      <w:r>
        <w:t>Validates the provided channel_id.</w:t>
      </w:r>
    </w:p>
    <w:p>
      <w:pPr>
        <w:pStyle w:val="ListBullet"/>
      </w:pPr>
      <w:r>
        <w:t>Retrieves channel-level conversation preferences for posting and threading permissions.</w:t>
      </w:r>
    </w:p>
    <w:p>
      <w:pPr>
        <w:pStyle w:val="ListBullet"/>
      </w:pPr>
      <w:r>
        <w:t>May include additional preference objects such as huddle availability and mention controls.</w:t>
      </w:r>
    </w:p>
    <w:p>
      <w:pPr>
        <w:pStyle w:val="ListBullet"/>
      </w:pPr>
      <w:r>
        <w:t>Returns ok: true with prefs on success; otherwise returns ok: false with an error code.</w:t>
      </w:r>
    </w:p>
    <w:p>
      <w:pPr>
        <w:pStyle w:val="Heading3"/>
      </w:pPr>
      <w:r>
        <w:t>Notes</w:t>
      </w:r>
    </w:p>
    <w:p>
      <w:pPr>
        <w:pStyle w:val="ListBullet"/>
      </w:pPr>
      <w:r>
        <w:t>This method retrieves posting permissions for a public or private channel.</w:t>
      </w:r>
    </w:p>
    <w:p>
      <w:pPr>
        <w:pStyle w:val="ListBullet"/>
      </w:pPr>
      <w:r>
        <w:t xml:space="preserve">who_can_post and can_thread can contain: </w:t>
        <w:br/>
        <w:br/>
        <w:t>a type describing classes of users (e.g., admins), and/or</w:t>
        <w:br/>
        <w:t>explicit user IDs in user</w:t>
      </w:r>
    </w:p>
    <w:p>
      <w:pPr>
        <w:pStyle w:val="ListBullet"/>
      </w:pPr>
      <w:r>
        <w:t xml:space="preserve">enable_at_channel and enable_at_here: </w:t>
        <w:br/>
        <w:br/>
        <w:t>If a pref object is missing, the corresponding mention capability is enabled by default.</w:t>
        <w:br/>
        <w:t>For a general channel: if both are missing, @everyone mentions can be used (per the scraped doc).</w:t>
      </w:r>
    </w:p>
    <w:p>
      <w:pPr>
        <w:pStyle w:val="Heading3"/>
      </w:pPr>
      <w:r>
        <w:t>Gotchas</w:t>
      </w:r>
    </w:p>
    <w:p>
      <w:pPr>
        <w:pStyle w:val="ListBullet"/>
      </w:pPr>
      <w:r>
        <w:t>channel_type_not_supported can occur if channel_id refers to a DM, MPDM, or the general channel.</w:t>
      </w:r>
    </w:p>
    <w:p>
      <w:pPr>
        <w:pStyle w:val="ListBullet"/>
      </w:pPr>
      <w:r>
        <w:t>The endpoint is Enterprise Admin-only; tokens not installed org-wide or not granted admin scopes will fail.</w:t>
      </w:r>
    </w:p>
    <w:p>
      <w:pPr>
        <w:pStyle w:val="Heading3"/>
      </w:pPr>
      <w:r>
        <w:t>Error Handling</w:t>
      </w:r>
    </w:p>
    <w:p>
      <w:r>
        <w:t>The method may return these error codes in the error field when ok is false (non-exhaustive list from the scraped doc):</w:t>
      </w:r>
    </w:p>
    <w:p>
      <w:pPr>
        <w:pStyle w:val="ListBullet"/>
      </w:pPr>
      <w:r>
        <w:t>access_denied — Access to a specified resource is denied.</w:t>
      </w:r>
    </w:p>
    <w:p>
      <w:pPr>
        <w:pStyle w:val="ListBullet"/>
      </w:pPr>
      <w:r>
        <w:t>accesslimited — Access limited on the current network account.</w:t>
      </w:r>
    </w:p>
    <w:p>
      <w:pPr>
        <w:pStyle w:val="ListBullet"/>
      </w:pPr>
      <w:r>
        <w:t>account_inactive — Token is for a deleted user/workspace (noted for bot token scenarios).</w:t>
      </w:r>
    </w:p>
    <w:p>
      <w:pPr>
        <w:pStyle w:val="ListBullet"/>
      </w:pPr>
      <w:r>
        <w:t>channel_not_found — Invalid channel_id.</w:t>
      </w:r>
    </w:p>
    <w:p>
      <w:pPr>
        <w:pStyle w:val="ListBullet"/>
      </w:pPr>
      <w:r>
        <w:t>channel_type_not_supported — channel_id is DM/MPDM/general.</w:t>
      </w:r>
    </w:p>
    <w:p>
      <w:pPr>
        <w:pStyle w:val="ListBullet"/>
      </w:pPr>
      <w:r>
        <w:t>could_not_get_conversation_prefs — Error retrieving preferences.</w:t>
      </w:r>
    </w:p>
    <w:p>
      <w:pPr>
        <w:pStyle w:val="ListBullet"/>
      </w:pPr>
      <w:r>
        <w:t>deprecated_endpoint / method_deprecated — Method deprecated.</w:t>
      </w:r>
    </w:p>
    <w:p>
      <w:pPr>
        <w:pStyle w:val="ListBullet"/>
      </w:pPr>
      <w:r>
        <w:t>ekm_access_denied — Admins suspended ability to post a message.</w:t>
      </w:r>
    </w:p>
    <w:p>
      <w:pPr>
        <w:pStyle w:val="ListBullet"/>
      </w:pPr>
      <w:r>
        <w:t>enterprise_is_restricted / not_an_enterprise — Enterprise/org restrictions.</w:t>
      </w:r>
    </w:p>
    <w:p>
      <w:pPr>
        <w:pStyle w:val="ListBullet"/>
      </w:pPr>
      <w:r>
        <w:t>feature_not_enabled — Token lacks access to the method.</w:t>
      </w:r>
    </w:p>
    <w:p>
      <w:pPr>
        <w:pStyle w:val="ListBullet"/>
      </w:pPr>
      <w:r>
        <w:t>internal_error / fatal_error / service_unavailable — Transient or server-side failure.</w:t>
      </w:r>
    </w:p>
    <w:p>
      <w:pPr>
        <w:pStyle w:val="ListBullet"/>
      </w:pPr>
      <w:r>
        <w:t>invalid_arg_name / invalid_arguments / invalid_array_arg — Invalid inputs.</w:t>
      </w:r>
    </w:p>
    <w:p>
      <w:pPr>
        <w:pStyle w:val="ListBullet"/>
      </w:pPr>
      <w:r>
        <w:t>invalid_auth / not_authed / token_expired / token_revoked — Authentication problems.</w:t>
      </w:r>
    </w:p>
    <w:p>
      <w:pPr>
        <w:pStyle w:val="ListBullet"/>
      </w:pPr>
      <w:r>
        <w:t>invalid_charset / invalid_form_data / invalid_post_type / missing_post_type / request_timeout — Request formatting/content-type issues.</w:t>
      </w:r>
    </w:p>
    <w:p>
      <w:pPr>
        <w:pStyle w:val="ListBullet"/>
      </w:pPr>
      <w:r>
        <w:t>missing_scope — Required scope not granted.</w:t>
      </w:r>
    </w:p>
    <w:p>
      <w:pPr>
        <w:pStyle w:val="ListBullet"/>
      </w:pPr>
      <w:r>
        <w:t>no_permission / not_allowed_token_type / not_an_admin — Permission/token type issues.</w:t>
      </w:r>
    </w:p>
    <w:p>
      <w:pPr>
        <w:pStyle w:val="ListBullet"/>
      </w:pPr>
      <w:r>
        <w:t>org_login_required / team_added_to_org — Org migration related.</w:t>
      </w:r>
    </w:p>
    <w:p>
      <w:pPr>
        <w:pStyle w:val="ListBullet"/>
      </w:pPr>
      <w:r>
        <w:t>ratelimited — Rate limited; use Retry-After header.</w:t>
      </w:r>
    </w:p>
    <w:p>
      <w:pPr>
        <w:pStyle w:val="ListBullet"/>
      </w:pPr>
      <w:r>
        <w:t>restricted_action — Workspace preference prevents listing preferences.</w:t>
      </w:r>
    </w:p>
    <w:p>
      <w:pPr>
        <w:pStyle w:val="ListBullet"/>
      </w:pPr>
      <w:r>
        <w:t>team_access_not_granted — Token not granted required workspace access.</w:t>
      </w:r>
    </w:p>
    <w:p>
      <w:pPr>
        <w:pStyle w:val="ListBullet"/>
      </w:pPr>
      <w:r>
        <w:t>two_factor_setup_required — 2FA required.</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177. [POST] Assign Entities to an Authentication Policy</w:t>
      </w:r>
    </w:p>
    <w:p>
      <w:r>
        <w:rPr>
          <w:b/>
        </w:rPr>
        <w:t xml:space="preserve">Endpoint: </w:t>
      </w:r>
      <w:r>
        <w:rPr>
          <w:rFonts w:ascii="Courier New" w:hAnsi="Courier New"/>
          <w:sz w:val="18"/>
        </w:rPr>
        <w:t>/admin.auth.policy.assignEntities</w:t>
      </w:r>
    </w:p>
    <w:p>
      <w:pPr>
        <w:pStyle w:val="Heading3"/>
      </w:pPr>
      <w:r>
        <w:t>Assign Entities to an Authentication Policy (Enterprise Admin)</w:t>
      </w:r>
    </w:p>
    <w:p>
      <w:pPr>
        <w:pStyle w:val="Heading3"/>
      </w:pPr>
      <w:r>
        <w:t>Prerequisites</w:t>
      </w:r>
    </w:p>
    <w:p>
      <w:pPr>
        <w:pStyle w:val="ListBullet"/>
      </w:pPr>
      <w:r>
        <w:t>Slack workspace must be on an Enterprise plan (this method is only available for Enterprise organizations).</w:t>
      </w:r>
    </w:p>
    <w:p>
      <w:pPr>
        <w:pStyle w:val="ListBullet"/>
      </w:pPr>
      <w:r>
        <w:t>App must be installed on the entire Enterprise org (not just a single workspace) to obtain Admin scopes.</w:t>
      </w:r>
    </w:p>
    <w:p>
      <w:pPr>
        <w:pStyle w:val="ListBullet"/>
      </w:pPr>
      <w:r>
        <w:t>Installing user must be an Org Admin or Owner.</w:t>
      </w:r>
    </w:p>
    <w:p>
      <w:pPr>
        <w:pStyle w:val="ListBullet"/>
      </w:pPr>
      <w:r>
        <w:t>Required scope: admin.users:write (User token).</w:t>
      </w:r>
    </w:p>
    <w:p>
      <w:pPr>
        <w:pStyle w:val="ListBullet"/>
      </w:pPr>
      <w:r>
        <w:t>policy_name must reference an existing org authentication policy (currently only email_password is supported by this method).</w:t>
      </w:r>
    </w:p>
    <w:p>
      <w:pPr>
        <w:pStyle w:val="ListBullet"/>
      </w:pPr>
      <w:r>
        <w:t>entity_type currently supports only USER.</w:t>
      </w:r>
    </w:p>
    <w:p>
      <w:pPr>
        <w:pStyle w:val="Heading3"/>
      </w:pPr>
      <w:r>
        <w:t>Method</w:t>
      </w:r>
    </w:p>
    <w:p>
      <w:r>
        <w:t>POST</w:t>
      </w:r>
    </w:p>
    <w:p>
      <w:pPr>
        <w:pStyle w:val="Heading3"/>
      </w:pPr>
      <w:r>
        <w:t>URL</w:t>
      </w:r>
    </w:p>
    <w:p>
      <w:r>
        <w:t>https://slack.com/api/admin.auth.policy.assignEntities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entities (currently, users) to a specified authentication policy for an Enterprise organization—for example, requiring sign-in with email and password.</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parameters in the request body, not in the URL.</w:t>
      </w:r>
    </w:p>
    <w:p>
      <w:pPr>
        <w:pStyle w:val="ListBullet"/>
      </w:pPr>
      <w:r>
        <w:t xml:space="preserve">You may provide arguments as either: </w:t>
        <w:br/>
        <w:br/>
        <w:t>application/json body, or</w:t>
        <w:br/>
        <w:t>application/x-www-form-urlencoded POST parameters / query string.</w:t>
      </w:r>
    </w:p>
    <w:p>
      <w:pPr>
        <w:pStyle w:val="ListBullet"/>
      </w:pPr>
      <w:r>
        <w:t>entity_ids must be provided as an array when using JSON, and as a comma-separated string when URL-encoded.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policy_name</w:t>
            </w:r>
          </w:p>
        </w:tc>
        <w:tc>
          <w:tcPr>
            <w:tcW w:type="dxa" w:w="2880"/>
          </w:tcPr>
          <w:p>
            <w:r>
              <w:t>string</w:t>
            </w:r>
          </w:p>
        </w:tc>
        <w:tc>
          <w:tcPr>
            <w:tcW w:type="dxa" w:w="2880"/>
          </w:tcPr>
          <w:p>
            <w:r>
              <w:t>Name of the authentication policy to assign entities to. Currently, only email_password is supported.</w:t>
            </w:r>
          </w:p>
        </w:tc>
      </w:tr>
      <w:tr>
        <w:tc>
          <w:tcPr>
            <w:tcW w:type="dxa" w:w="2880"/>
          </w:tcPr>
          <w:p>
            <w:r>
              <w:t>entity_type</w:t>
            </w:r>
          </w:p>
        </w:tc>
        <w:tc>
          <w:tcPr>
            <w:tcW w:type="dxa" w:w="2880"/>
          </w:tcPr>
          <w:p>
            <w:r>
              <w:t>string</w:t>
            </w:r>
          </w:p>
        </w:tc>
        <w:tc>
          <w:tcPr>
            <w:tcW w:type="dxa" w:w="2880"/>
          </w:tcPr>
          <w:p>
            <w:r>
              <w:t>Type of entity to assign. Currently supported: USER.</w:t>
            </w:r>
          </w:p>
        </w:tc>
      </w:tr>
      <w:tr>
        <w:tc>
          <w:tcPr>
            <w:tcW w:type="dxa" w:w="2880"/>
          </w:tcPr>
          <w:p>
            <w:r>
              <w:t>entity_ids</w:t>
            </w:r>
          </w:p>
        </w:tc>
        <w:tc>
          <w:tcPr>
            <w:tcW w:type="dxa" w:w="2880"/>
          </w:tcPr>
          <w:p>
            <w:r>
              <w:t>array</w:t>
            </w:r>
          </w:p>
        </w:tc>
        <w:tc>
          <w:tcPr>
            <w:tcW w:type="dxa" w:w="2880"/>
          </w:tcPr>
          <w:p>
            <w:r>
              <w:t>Array of entity IDs to assign to the policy (e.g., ["U12345","U27345"]).</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Errors</w:t>
      </w:r>
    </w:p>
    <w:p>
      <w:r>
        <w:t>Slack responses typically include ok: false and an error string. The documentation lists the following possible error values for this method: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scenario).</w:t>
            </w:r>
          </w:p>
        </w:tc>
      </w:tr>
      <w:tr>
        <w:tc>
          <w:tcPr>
            <w:tcW w:type="dxa" w:w="4320"/>
          </w:tcPr>
          <w:p>
            <w:r>
              <w:t>admin_unauthorized</w:t>
            </w:r>
          </w:p>
        </w:tc>
        <w:tc>
          <w:tcPr>
            <w:tcW w:type="dxa" w:w="4320"/>
          </w:tcPr>
          <w:p>
            <w:r>
              <w:t>The token provided doesn't have permission to revoke a session.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entity_not_found</w:t>
            </w:r>
          </w:p>
        </w:tc>
        <w:tc>
          <w:tcPr>
            <w:tcW w:type="dxa" w:w="4320"/>
          </w:tcPr>
          <w:p>
            <w:r>
              <w:t>At least one entity_id was not found.</w:t>
            </w:r>
          </w:p>
        </w:tc>
      </w:tr>
      <w:tr>
        <w:tc>
          <w:tcPr>
            <w:tcW w:type="dxa" w:w="4320"/>
          </w:tcPr>
          <w:p>
            <w:r>
              <w:t>fatal_error</w:t>
            </w:r>
          </w:p>
        </w:tc>
        <w:tc>
          <w:tcPr>
            <w:tcW w:type="dxa" w:w="4320"/>
          </w:tcPr>
          <w:p>
            <w:r>
              <w:t>Catastrophic server error; operation may have partially succeeded.</w:t>
            </w:r>
          </w:p>
        </w:tc>
      </w:tr>
      <w:tr>
        <w:tc>
          <w:tcPr>
            <w:tcW w:type="dxa" w:w="4320"/>
          </w:tcPr>
          <w:p>
            <w:r>
              <w:t>feature_not_enabled</w:t>
            </w:r>
          </w:p>
        </w:tc>
        <w:tc>
          <w:tcPr>
            <w:tcW w:type="dxa" w:w="4320"/>
          </w:tcPr>
          <w:p>
            <w:r>
              <w:t>Method is only available for Enterprise organizations.</w:t>
            </w:r>
          </w:p>
        </w:tc>
      </w:tr>
      <w:tr>
        <w:tc>
          <w:tcPr>
            <w:tcW w:type="dxa" w:w="4320"/>
          </w:tcPr>
          <w:p>
            <w:r>
              <w:t>internal_error</w:t>
            </w:r>
          </w:p>
        </w:tc>
        <w:tc>
          <w:tcPr>
            <w:tcW w:type="dxa" w:w="4320"/>
          </w:tcPr>
          <w:p>
            <w:r>
              <w:t>Internal/transient error processing request; retry may succeed.</w:t>
            </w:r>
          </w:p>
        </w:tc>
      </w:tr>
      <w:tr>
        <w:tc>
          <w:tcPr>
            <w:tcW w:type="dxa" w:w="4320"/>
          </w:tcPr>
          <w:p>
            <w:r>
              <w:t>invalid_arg_name</w:t>
            </w:r>
          </w:p>
        </w:tc>
        <w:tc>
          <w:tcPr>
            <w:tcW w:type="dxa" w:w="4320"/>
          </w:tcPr>
          <w:p>
            <w:r>
              <w:t>An argument name is invalid/unexpected (often malformed call).</w:t>
            </w:r>
          </w:p>
        </w:tc>
      </w:tr>
      <w:tr>
        <w:tc>
          <w:tcPr>
            <w:tcW w:type="dxa" w:w="4320"/>
          </w:tcPr>
          <w:p>
            <w:r>
              <w:t>invalid_arguments</w:t>
            </w:r>
          </w:p>
        </w:tc>
        <w:tc>
          <w:tcPr>
            <w:tcW w:type="dxa" w:w="4320"/>
          </w:tcPr>
          <w:p>
            <w:r>
              <w:t>Required arguments missing or invalid.</w:t>
            </w:r>
          </w:p>
        </w:tc>
      </w:tr>
      <w:tr>
        <w:tc>
          <w:tcPr>
            <w:tcW w:type="dxa" w:w="4320"/>
          </w:tcPr>
          <w:p>
            <w:r>
              <w:t>invalid_array_arg</w:t>
            </w:r>
          </w:p>
        </w:tc>
        <w:tc>
          <w:tcPr>
            <w:tcW w:type="dxa" w:w="4320"/>
          </w:tcPr>
          <w:p>
            <w:r>
              <w:t>An array argument was invalid; only valid strings allowed.</w:t>
            </w:r>
          </w:p>
        </w:tc>
      </w:tr>
      <w:tr>
        <w:tc>
          <w:tcPr>
            <w:tcW w:type="dxa" w:w="4320"/>
          </w:tcPr>
          <w:p>
            <w:r>
              <w:t>invalid_auth</w:t>
            </w:r>
          </w:p>
        </w:tc>
        <w:tc>
          <w:tcPr>
            <w:tcW w:type="dxa" w:w="4320"/>
          </w:tcPr>
          <w:p>
            <w:r>
              <w:t>Token invalid or request originates from a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URL-encoded/multipart form data missing or syntactically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 for this method.</w:t>
            </w:r>
          </w:p>
        </w:tc>
      </w:tr>
      <w:tr>
        <w:tc>
          <w:tcPr>
            <w:tcW w:type="dxa" w:w="4320"/>
          </w:tcPr>
          <w:p>
            <w:r>
              <w:t>not_an_admin</w:t>
            </w:r>
          </w:p>
        </w:tc>
        <w:tc>
          <w:tcPr>
            <w:tcW w:type="dxa" w:w="4320"/>
          </w:tcPr>
          <w:p>
            <w:r>
              <w:t>Only accessible by Org Owners and 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temporarily unavailable.</w:t>
            </w:r>
          </w:p>
        </w:tc>
      </w:tr>
      <w:tr>
        <w:tc>
          <w:tcPr>
            <w:tcW w:type="dxa" w:w="4320"/>
          </w:tcPr>
          <w:p>
            <w:r>
              <w:t>over_max_entity_limit</w:t>
            </w:r>
          </w:p>
        </w:tc>
        <w:tc>
          <w:tcPr>
            <w:tcW w:type="dxa" w:w="4320"/>
          </w:tcPr>
          <w:p>
            <w:r>
              <w:t>Policy has reached its maximum assigned entities limit.</w:t>
            </w:r>
          </w:p>
        </w:tc>
      </w:tr>
      <w:tr>
        <w:tc>
          <w:tcPr>
            <w:tcW w:type="dxa" w:w="4320"/>
          </w:tcPr>
          <w:p>
            <w:r>
              <w:t>policy_not_found</w:t>
            </w:r>
          </w:p>
        </w:tc>
        <w:tc>
          <w:tcPr>
            <w:tcW w:type="dxa" w:w="4320"/>
          </w:tcPr>
          <w:p>
            <w:r>
              <w:t>policy_name doesn’t match an existing org policy.</w:t>
            </w:r>
          </w:p>
        </w:tc>
      </w:tr>
      <w:tr>
        <w:tc>
          <w:tcPr>
            <w:tcW w:type="dxa" w:w="4320"/>
          </w:tcPr>
          <w:p>
            <w:r>
              <w:t>ratelimited</w:t>
            </w:r>
          </w:p>
        </w:tc>
        <w:tc>
          <w:tcPr>
            <w:tcW w:type="dxa" w:w="4320"/>
          </w:tcPr>
          <w:p>
            <w:r>
              <w:t>Rate limit reached;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 or app removed (user token scenario).</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Method currently not available.</w:t>
            </w:r>
          </w:p>
        </w:tc>
      </w:tr>
    </w:tbl>
    <w:p/>
    <w:p>
      <w:pPr>
        <w:pStyle w:val="Heading3"/>
      </w:pPr>
      <w:r>
        <w:t>Rate Limits</w:t>
      </w:r>
    </w:p>
    <w:p>
      <w:pPr>
        <w:pStyle w:val="ListBullet"/>
      </w:pPr>
      <w:r>
        <w:t>Tier 4: 100+ requests per minute</w:t>
      </w:r>
    </w:p>
    <w:p>
      <w:pPr>
        <w:pStyle w:val="Heading3"/>
      </w:pPr>
      <w:r>
        <w:t>Sample Request (JSON body)</w:t>
      </w:r>
    </w:p>
    <w:p>
      <w:r>
        <w:rPr>
          <w:b/>
          <w:color w:val="666666"/>
          <w:sz w:val="16"/>
        </w:rPr>
        <w:t>[bash]</w:t>
      </w:r>
    </w:p>
    <w:p>
      <w:pPr>
        <w:shd w:fill="F2F2F2" w:val="clear"/>
      </w:pPr>
      <w:r>
        <w:rPr>
          <w:rFonts w:ascii="Courier New" w:hAnsi="Courier New"/>
          <w:sz w:val="17"/>
        </w:rPr>
        <w:t>curl --request POST 'https://slack.com/api/admin.auth.policy.assignEntities' \</w:t>
        <w:br/>
        <w:t xml:space="preserve"> --header 'Accept: application/json' \</w:t>
        <w:br/>
        <w:t xml:space="preserve"> --header 'Content-Type: application/json; charset=utf-8' \</w:t>
        <w:br/>
        <w:t xml:space="preserve"> --data '{</w:t>
        <w:br/>
        <w:t xml:space="preserve"> "entity_ids": ["U0130R122E8", "U0133AHT0M8"],</w:t>
        <w:br/>
        <w:t xml:space="preserve"> "entity_type": "USER",</w:t>
        <w:br/>
        <w:t xml:space="preserve"> "policy_name": "email_password"</w:t>
        <w:br/>
        <w:t xml:space="preserve">  }'</w:t>
      </w:r>
    </w:p>
    <w:p>
      <w:pPr>
        <w:pStyle w:val="Heading3"/>
      </w:pPr>
      <w:r>
        <w:t>Example Usage</w:t>
      </w:r>
    </w:p>
    <w:p>
      <w:pPr>
        <w:pStyle w:val="Heading3"/>
      </w:pPr>
      <w:r>
        <w:t>Example 1: Assign two users to the email_password policy (JSON)</w:t>
      </w:r>
    </w:p>
    <w:p>
      <w:r>
        <w:rPr>
          <w:b/>
          <w:color w:val="666666"/>
          <w:sz w:val="16"/>
        </w:rPr>
        <w:t>[bash]</w:t>
      </w:r>
    </w:p>
    <w:p>
      <w:pPr>
        <w:shd w:fill="F2F2F2" w:val="clear"/>
      </w:pPr>
      <w:r>
        <w:rPr>
          <w:rFonts w:ascii="Courier New" w:hAnsi="Courier New"/>
          <w:sz w:val="17"/>
        </w:rPr>
        <w:t>curl --request POST 'https://slack.com/api/admin.auth.policy.assignEntities' \</w:t>
        <w:br/>
        <w:t xml:space="preserve"> --header 'Accept: application/json' \</w:t>
        <w:br/>
        <w:t xml:space="preserve"> --header 'Content-Type: application/json; charset=utf-8' \</w:t>
        <w:br/>
        <w:t xml:space="preserve"> --data '{</w:t>
        <w:br/>
        <w:t xml:space="preserve"> "policy_name": "email_password",</w:t>
        <w:br/>
        <w:t xml:space="preserve"> "entity_type": "USER",</w:t>
        <w:br/>
        <w:t xml:space="preserve"> "entity_ids": ["U12345", "U27345"]</w:t>
        <w:br/>
        <w:t xml:space="preserve">  }'</w:t>
      </w:r>
    </w:p>
    <w:p>
      <w:pPr>
        <w:pStyle w:val="Heading3"/>
      </w:pPr>
      <w:r>
        <w:t>Example 2: URL-encoded style (arguments in query string)</w:t>
      </w:r>
    </w:p>
    <w:p>
      <w:r>
        <w:rPr>
          <w:b/>
          <w:color w:val="666666"/>
          <w:sz w:val="16"/>
        </w:rPr>
        <w:t>[bash]</w:t>
      </w:r>
    </w:p>
    <w:p>
      <w:pPr>
        <w:shd w:fill="F2F2F2" w:val="clear"/>
      </w:pPr>
      <w:r>
        <w:rPr>
          <w:rFonts w:ascii="Courier New" w:hAnsi="Courier New"/>
          <w:sz w:val="17"/>
        </w:rPr>
        <w:t>curl --request POST \</w:t>
        <w:br/>
        <w:t xml:space="preserve"> 'https://slack.com/api/admin.auth.policy.assignEntities?entity_ids=U0130R122E8%2C%20U0133AHT0M8&amp;entity_type=USER&amp;policy_name=email_password&amp;pretty=1' \</w:t>
        <w:br/>
        <w:t xml:space="preserve"> --header 'Accept: application/json'</w:t>
      </w:r>
    </w:p>
    <w:p>
      <w:pPr>
        <w:pStyle w:val="Heading3"/>
      </w:pPr>
      <w:r>
        <w:t>Behavior</w:t>
      </w:r>
    </w:p>
    <w:p>
      <w:pPr>
        <w:pStyle w:val="ListBullet"/>
      </w:pPr>
      <w:r>
        <w:t>Validates the token has the required admin scope and is authorized for the Enterprise org.</w:t>
      </w:r>
    </w:p>
    <w:p>
      <w:pPr>
        <w:pStyle w:val="ListBullet"/>
      </w:pPr>
      <w:r>
        <w:t>Validates policy_name, entity_type, and entity_ids.</w:t>
      </w:r>
    </w:p>
    <w:p>
      <w:pPr>
        <w:pStyle w:val="ListBullet"/>
      </w:pPr>
      <w:r>
        <w:t>Assigns the specified entities (users) to the authentication policy.</w:t>
      </w:r>
    </w:p>
    <w:p>
      <w:pPr>
        <w:pStyle w:val="ListBullet"/>
      </w:pPr>
      <w:r>
        <w:t>Returns { "ok": true } on success; otherwise returns ok: false with an error code.</w:t>
      </w:r>
    </w:p>
    <w:p>
      <w:pPr>
        <w:pStyle w:val="Heading3"/>
      </w:pPr>
      <w:r>
        <w:t>Notes</w:t>
      </w:r>
    </w:p>
    <w:p>
      <w:pPr>
        <w:pStyle w:val="ListBullet"/>
      </w:pPr>
      <w:r>
        <w:t>Admin API endpoints operate across the entire Enterprise organization, not individual workspaces.</w:t>
      </w:r>
    </w:p>
    <w:p>
      <w:pPr>
        <w:pStyle w:val="ListBullet"/>
      </w:pPr>
      <w:r>
        <w:t>Tokens with Admin scopes must be obtained by installing the app at the org level via OAuth V2.</w:t>
      </w:r>
    </w:p>
    <w:p>
      <w:pPr>
        <w:pStyle w:val="ListBullet"/>
      </w:pPr>
      <w:r>
        <w:t>For URL-encoded requests, entity_ids is passed as a comma-separated list; for JSON, it is a proper JSON array.</w:t>
      </w:r>
    </w:p>
    <w:p>
      <w:pPr>
        <w:pStyle w:val="Heading3"/>
      </w:pPr>
      <w:r>
        <w:t>Gotchas</w:t>
      </w:r>
    </w:p>
    <w:p>
      <w:pPr>
        <w:pStyle w:val="ListBullet"/>
      </w:pPr>
      <w:r>
        <w:t>If the app is installed on a workspace instead of the Enterprise org, calls may fail due to missing admin scope authorization.</w:t>
      </w:r>
    </w:p>
    <w:p>
      <w:pPr>
        <w:pStyle w:val="ListBullet"/>
      </w:pPr>
      <w:r>
        <w:t>If you send a payload without a Content-Type, Slack may return missing_post_type.</w:t>
      </w:r>
    </w:p>
    <w:p>
      <w:pPr>
        <w:pStyle w:val="ListBullet"/>
      </w:pPr>
      <w:r>
        <w:t>If you exceed rate limits, Slack returns ratelimited; respect the Retry-After header.</w:t>
      </w:r>
    </w:p>
    <w:p>
      <w:pPr>
        <w:pStyle w:val="Heading3"/>
      </w:pPr>
      <w:r>
        <w:t>Related adminAuthPolicy actions</w:t>
      </w:r>
    </w:p>
    <w:p>
      <w:pPr>
        <w:pStyle w:val="ListBullet"/>
      </w:pPr>
      <w:r>
        <w:t>[POST] Remove Entities from an Authentication Policy — /admin.auth.policy.removeEntities</w:t>
      </w:r>
    </w:p>
    <w:p>
      <w:r>
        <w:br w:type="page"/>
      </w:r>
    </w:p>
    <w:p>
      <w:pPr>
        <w:pStyle w:val="Heading2"/>
      </w:pPr>
      <w:r>
        <w:t>178. [POST] Create an Admin Conversation (Channel)</w:t>
      </w:r>
    </w:p>
    <w:p>
      <w:r>
        <w:rPr>
          <w:b/>
        </w:rPr>
        <w:t xml:space="preserve">Endpoint: </w:t>
      </w:r>
      <w:r>
        <w:rPr>
          <w:rFonts w:ascii="Courier New" w:hAnsi="Courier New"/>
          <w:sz w:val="18"/>
        </w:rPr>
        <w:t>/admin.conversations.create</w:t>
      </w:r>
    </w:p>
    <w:p>
      <w:pPr>
        <w:pStyle w:val="Heading3"/>
      </w:pPr>
      <w:r>
        <w:t>Prerequisites</w:t>
      </w:r>
    </w:p>
    <w:p>
      <w:pPr>
        <w:pStyle w:val="ListBullet"/>
      </w:pPr>
      <w:r>
        <w:t>Slack workspace must be on an Enterprise plan (Admin API feature).</w:t>
      </w:r>
    </w:p>
    <w:p>
      <w:pPr>
        <w:pStyle w:val="ListBullet"/>
      </w:pPr>
      <w:r>
        <w:t>App must be installed org-wide (on the Enterprise organization), not just a single workspace.</w:t>
      </w:r>
    </w:p>
    <w:p>
      <w:pPr>
        <w:pStyle w:val="ListBullet"/>
      </w:pPr>
      <w:r>
        <w:t>Installing admin/owner must have the Channel Management role and be granted access to Public channels and Private channels within that role (otherwise you may receive not_allowed).</w:t>
      </w:r>
    </w:p>
    <w:p>
      <w:pPr>
        <w:pStyle w:val="ListBullet"/>
      </w:pPr>
      <w:r>
        <w:t>OAuth token must include the scope: admin.conversations:write.</w:t>
      </w:r>
    </w:p>
    <w:p>
      <w:pPr>
        <w:pStyle w:val="Heading3"/>
      </w:pPr>
      <w:r>
        <w:t>Method</w:t>
      </w:r>
    </w:p>
    <w:p>
      <w:r>
        <w:t>POST</w:t>
      </w:r>
    </w:p>
    <w:p>
      <w:pPr>
        <w:pStyle w:val="Heading3"/>
      </w:pPr>
      <w:r>
        <w:t>URL</w:t>
      </w:r>
    </w:p>
    <w:p>
      <w:r>
        <w:t>https://slack.com/api/admin.conversations.create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public or private, channel-based conversation using Slack’s Admin API. You can optionally create the channel org-wide or within a specific workspace.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public or private channel to create. Example: mychannel.</w:t>
            </w:r>
          </w:p>
        </w:tc>
      </w:tr>
      <w:tr>
        <w:tc>
          <w:tcPr>
            <w:tcW w:type="dxa" w:w="2880"/>
          </w:tcPr>
          <w:p>
            <w:r>
              <w:t>is_private</w:t>
            </w:r>
          </w:p>
        </w:tc>
        <w:tc>
          <w:tcPr>
            <w:tcW w:type="dxa" w:w="2880"/>
          </w:tcPr>
          <w:p>
            <w:r>
              <w:t>boolean</w:t>
            </w:r>
          </w:p>
        </w:tc>
        <w:tc>
          <w:tcPr>
            <w:tcW w:type="dxa" w:w="2880"/>
          </w:tcPr>
          <w:p>
            <w:r>
              <w:t>When true, creates a private channel instead of a public channel. Example: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public or private channel to create. Example: It's a good channel, Bront.</w:t>
            </w:r>
          </w:p>
        </w:tc>
      </w:tr>
      <w:tr>
        <w:tc>
          <w:tcPr>
            <w:tcW w:type="dxa" w:w="2880"/>
          </w:tcPr>
          <w:p>
            <w:r>
              <w:t>org_wide</w:t>
            </w:r>
          </w:p>
        </w:tc>
        <w:tc>
          <w:tcPr>
            <w:tcW w:type="dxa" w:w="2880"/>
          </w:tcPr>
          <w:p>
            <w:r>
              <w:t>boolean</w:t>
            </w:r>
          </w:p>
        </w:tc>
        <w:tc>
          <w:tcPr>
            <w:tcW w:type="dxa" w:w="2880"/>
          </w:tcPr>
          <w:p>
            <w:r>
              <w:t>When true, the channel will be available org-wide. Default: false. Note: if not true, you must specify team_id. Example: true.</w:t>
            </w:r>
          </w:p>
        </w:tc>
      </w:tr>
      <w:tr>
        <w:tc>
          <w:tcPr>
            <w:tcW w:type="dxa" w:w="2880"/>
          </w:tcPr>
          <w:p>
            <w:r>
              <w:t>team_id</w:t>
            </w:r>
          </w:p>
        </w:tc>
        <w:tc>
          <w:tcPr>
            <w:tcW w:type="dxa" w:w="2880"/>
          </w:tcPr>
          <w:p>
            <w:r>
              <w:t>string</w:t>
            </w:r>
          </w:p>
        </w:tc>
        <w:tc>
          <w:tcPr>
            <w:tcW w:type="dxa" w:w="2880"/>
          </w:tcPr>
          <w:p>
            <w:r>
              <w:t>The workspace to create the channel in. Required unless org_wide=true.</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"channel_id": "C12345"</w:t>
        <w:br/>
        <w:t>}</w:t>
      </w:r>
    </w:p>
    <w:p>
      <w:pPr>
        <w:pStyle w:val="Heading3"/>
      </w:pPr>
      <w:r>
        <w:t>Error Responses (typical)</w:t>
      </w:r>
    </w:p>
    <w:p>
      <w:r>
        <w:t>Slack responses commonly include ok: false with an error string.</w:t>
      </w:r>
    </w:p>
    <w:p>
      <w:r>
        <w:rPr>
          <w:b/>
          <w:color w:val="666666"/>
          <w:sz w:val="16"/>
        </w:rPr>
        <w:t>[json]</w:t>
      </w:r>
    </w:p>
    <w:p>
      <w:pPr>
        <w:shd w:fill="F2F2F2" w:val="clear"/>
      </w:pPr>
      <w:r>
        <w:rPr>
          <w:rFonts w:ascii="Courier New" w:hAnsi="Courier New"/>
          <w:sz w:val="17"/>
        </w:rPr>
        <w:t>{</w:t>
        <w:br/>
        <w:t xml:space="preserve"> "ok": false,</w:t>
        <w:br/>
        <w:t xml:space="preserve"> "error": "name_taken"</w:t>
        <w:br/>
        <w:t>}</w:t>
      </w:r>
    </w:p>
    <w:p>
      <w:r>
        <w:rPr>
          <w:b/>
          <w:color w:val="666666"/>
          <w:sz w:val="16"/>
        </w:rPr>
        <w:t>[json]</w:t>
      </w:r>
    </w:p>
    <w:p>
      <w:pPr>
        <w:shd w:fill="F2F2F2" w:val="clear"/>
      </w:pPr>
      <w:r>
        <w:rPr>
          <w:rFonts w:ascii="Courier New" w:hAnsi="Courier New"/>
          <w:sz w:val="17"/>
        </w:rPr>
        <w:t>{</w:t>
        <w:br/>
        <w:t xml:space="preserve"> "ok": false,</w:t>
        <w:br/>
        <w:t xml:space="preserve"> "error": "team_id_or_org_required"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channel_id</w:t>
            </w:r>
          </w:p>
        </w:tc>
        <w:tc>
          <w:tcPr>
            <w:tcW w:type="dxa" w:w="2880"/>
          </w:tcPr>
          <w:p>
            <w:r>
              <w:t>string</w:t>
            </w:r>
          </w:p>
        </w:tc>
        <w:tc>
          <w:tcPr>
            <w:tcW w:type="dxa" w:w="2880"/>
          </w:tcPr>
          <w:p>
            <w:r>
              <w:t>ID of the created channel (present on success).</w:t>
            </w:r>
          </w:p>
        </w:tc>
      </w:tr>
      <w:tr>
        <w:tc>
          <w:tcPr>
            <w:tcW w:type="dxa" w:w="2880"/>
          </w:tcPr>
          <w:p>
            <w:r>
              <w:t>error</w:t>
            </w:r>
          </w:p>
        </w:tc>
        <w:tc>
          <w:tcPr>
            <w:tcW w:type="dxa" w:w="2880"/>
          </w:tcPr>
          <w:p>
            <w:r>
              <w:t>string</w:t>
            </w:r>
          </w:p>
        </w:tc>
        <w:tc>
          <w:tcPr>
            <w:tcW w:type="dxa" w:w="2880"/>
          </w:tcPr>
          <w:p>
            <w:r>
              <w:t>Error code string (present on failure).</w:t>
            </w:r>
          </w:p>
        </w:tc>
      </w:tr>
    </w:tbl>
    <w:p/>
    <w:p>
      <w:pPr>
        <w:pStyle w:val="Heading3"/>
      </w:pPr>
      <w:r>
        <w:t>Errors</w:t>
      </w:r>
    </w:p>
    <w:p>
      <w:r>
        <w:t>This method may return (non-exhaustive list from the documentation):</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(token-type dependent).</w:t>
      </w:r>
    </w:p>
    <w:p>
      <w:pPr>
        <w:pStyle w:val="ListBullet"/>
      </w:pPr>
      <w:r>
        <w:t>could_not_create_channel — The channel could not be created.</w:t>
      </w:r>
    </w:p>
    <w:p>
      <w:pPr>
        <w:pStyle w:val="ListBullet"/>
      </w:pPr>
      <w:r>
        <w:t>deprecated_endpoint / method_deprecated — The endpoint/method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possible.</w:t>
      </w:r>
    </w:p>
    <w:p>
      <w:pPr>
        <w:pStyle w:val="ListBullet"/>
      </w:pPr>
      <w:r>
        <w:t>feature_not_enabled — Token doesn’t have access to this method.</w:t>
      </w:r>
    </w:p>
    <w:p>
      <w:pPr>
        <w:pStyle w:val="ListBullet"/>
      </w:pPr>
      <w:r>
        <w:t>internal_error — Transient server-side error; partial success possible.</w:t>
      </w:r>
    </w:p>
    <w:p>
      <w:pPr>
        <w:pStyle w:val="ListBullet"/>
      </w:pPr>
      <w:r>
        <w:t>invalid_arg_name — Invalid argument name.</w:t>
      </w:r>
    </w:p>
    <w:p>
      <w:pPr>
        <w:pStyle w:val="ListBullet"/>
      </w:pPr>
      <w:r>
        <w:t>invalid_arguments — Invalid arguments.</w:t>
      </w:r>
    </w:p>
    <w:p>
      <w:pPr>
        <w:pStyle w:val="ListBullet"/>
      </w:pPr>
      <w:r>
        <w:t>invalid_array_arg — An array was passed where only strings are allowed.</w:t>
      </w:r>
    </w:p>
    <w:p>
      <w:pPr>
        <w:pStyle w:val="ListBullet"/>
      </w:pPr>
      <w:r>
        <w:t>invalid_auth — Authentication cannot be validated (token invalid or IP disallowed).</w:t>
      </w:r>
    </w:p>
    <w:p>
      <w:pPr>
        <w:pStyle w:val="ListBullet"/>
      </w:pPr>
      <w:r>
        <w:t>invalid_charset — Invalid charset in Content-Type.</w:t>
      </w:r>
    </w:p>
    <w:p>
      <w:pPr>
        <w:pStyle w:val="ListBullet"/>
      </w:pPr>
      <w:r>
        <w:t>invalid_form_data — Invalid/missing form payload for form content types.</w:t>
      </w:r>
    </w:p>
    <w:p>
      <w:pPr>
        <w:pStyle w:val="ListBullet"/>
      </w:pPr>
      <w:r>
        <w:t>invalid_name — Invalid channel name.</w:t>
      </w:r>
    </w:p>
    <w:p>
      <w:pPr>
        <w:pStyle w:val="ListBullet"/>
      </w:pPr>
      <w:r>
        <w:t>invalid_post_type — Invalid Content-Type.</w:t>
      </w:r>
    </w:p>
    <w:p>
      <w:pPr>
        <w:pStyle w:val="ListBullet"/>
      </w:pPr>
      <w:r>
        <w:t>invalid_team — Provided workspace is invalid.</w:t>
      </w:r>
    </w:p>
    <w:p>
      <w:pPr>
        <w:pStyle w:val="ListBullet"/>
      </w:pPr>
      <w:r>
        <w:t>missing_post_type — Missing Content-Type header when body is present.</w:t>
      </w:r>
    </w:p>
    <w:p>
      <w:pPr>
        <w:pStyle w:val="ListBullet"/>
      </w:pPr>
      <w:r>
        <w:t>missing_scope — Token missing required scope.</w:t>
      </w:r>
    </w:p>
    <w:p>
      <w:pPr>
        <w:pStyle w:val="ListBullet"/>
      </w:pPr>
      <w:r>
        <w:t>name_taken — Channel name already in use.</w:t>
      </w:r>
    </w:p>
    <w:p>
      <w:pPr>
        <w:pStyle w:val="ListBullet"/>
      </w:pPr>
      <w:r>
        <w:t>no_local_user_on_team — Workspace has no users.</w:t>
      </w:r>
    </w:p>
    <w:p>
      <w:pPr>
        <w:pStyle w:val="ListBullet"/>
      </w:pPr>
      <w:r>
        <w:t>no_permission — Token lacks necessary permissions.</w:t>
      </w:r>
    </w:p>
    <w:p>
      <w:pPr>
        <w:pStyle w:val="ListBullet"/>
      </w:pPr>
      <w:r>
        <w:t>not_allowed_token_type — Token type not allowed.</w:t>
      </w:r>
    </w:p>
    <w:p>
      <w:pPr>
        <w:pStyle w:val="ListBullet"/>
      </w:pPr>
      <w:r>
        <w:t>not_authed — No authentication token provided.</w:t>
      </w:r>
    </w:p>
    <w:p>
      <w:pPr>
        <w:pStyle w:val="ListBullet"/>
      </w:pPr>
      <w:r>
        <w:t>org_login_required — Workspace is undergoing enterprise migration.</w:t>
      </w:r>
    </w:p>
    <w:p>
      <w:pPr>
        <w:pStyle w:val="ListBullet"/>
      </w:pPr>
      <w:r>
        <w:t>ratelimited — Rate limited; use Retry-After header.</w:t>
      </w:r>
    </w:p>
    <w:p>
      <w:pPr>
        <w:pStyle w:val="ListBullet"/>
      </w:pPr>
      <w:r>
        <w:t>request_timeout — POST data missing/truncated.</w:t>
      </w:r>
    </w:p>
    <w:p>
      <w:pPr>
        <w:pStyle w:val="ListBullet"/>
      </w:pPr>
      <w:r>
        <w:t>restricted_action — Workspace preference prevents creating channels.</w:t>
      </w:r>
    </w:p>
    <w:p>
      <w:pPr>
        <w:pStyle w:val="ListBullet"/>
      </w:pPr>
      <w:r>
        <w:t>service_unavailable — Temporarily unavailable.</w:t>
      </w:r>
    </w:p>
    <w:p>
      <w:pPr>
        <w:pStyle w:val="ListBullet"/>
      </w:pPr>
      <w:r>
        <w:t>team_access_not_granted — Token lacks required workspace access.</w:t>
      </w:r>
    </w:p>
    <w:p>
      <w:pPr>
        <w:pStyle w:val="ListBullet"/>
      </w:pPr>
      <w:r>
        <w:t>team_added_to_org — Workspace migrating to Enterprise Org; intermittent availability.</w:t>
      </w:r>
    </w:p>
    <w:p>
      <w:pPr>
        <w:pStyle w:val="ListBullet"/>
      </w:pPr>
      <w:r>
        <w:t>team_id_or_org_required — Must provide team_id or set org_wide to true.</w:t>
      </w:r>
    </w:p>
    <w:p>
      <w:pPr>
        <w:pStyle w:val="ListBullet"/>
      </w:pPr>
      <w:r>
        <w:t>team_not_found — No workspace found for team_id.</w:t>
      </w:r>
    </w:p>
    <w:p>
      <w:pPr>
        <w:pStyle w:val="ListBullet"/>
      </w:pPr>
      <w:r>
        <w:t>token_expired — Token expired.</w:t>
      </w:r>
    </w:p>
    <w:p>
      <w:pPr>
        <w:pStyle w:val="ListBullet"/>
      </w:pPr>
      <w:r>
        <w:t>token_revoked — Token revoked/deleted user/workspace/app removed (token-type dependent).</w:t>
      </w:r>
    </w:p>
    <w:p>
      <w:pPr>
        <w:pStyle w:val="ListBullet"/>
      </w:pPr>
      <w:r>
        <w:t>two_factor_setup_required — Two factor setup required.</w:t>
      </w:r>
    </w:p>
    <w:p>
      <w:pPr>
        <w:pStyle w:val="Heading3"/>
      </w:pPr>
      <w:r>
        <w:t>Rate Limits</w:t>
      </w:r>
    </w:p>
    <w:p>
      <w:pPr>
        <w:pStyle w:val="ListBullet"/>
      </w:pPr>
      <w:r>
        <w:t>Tier 2: 20+ per minute (per the documentation).</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'https://slack.com/api/admin.conversations.create' \</w:t>
        <w:br/>
        <w:t xml:space="preserve"> --header 'Accept: application/json' \</w:t>
        <w:br/>
        <w:t xml:space="preserve"> --header 'Content-Type: application/json' \</w:t>
        <w:br/>
        <w:t xml:space="preserve"> --data '{</w:t>
        <w:br/>
        <w:t xml:space="preserve"> "name": "mychannel",</w:t>
        <w:br/>
        <w:t xml:space="preserve"> "is_private": true,</w:t>
        <w:br/>
        <w:t xml:space="preserve"> "description": "It'\''s a good channel, Bront.",</w:t>
        <w:br/>
        <w:t xml:space="preserve"> "org_wide": true</w:t>
        <w:br/>
        <w:t xml:space="preserve">  }'</w:t>
      </w:r>
    </w:p>
    <w:p>
      <w:pPr>
        <w:pStyle w:val="Heading3"/>
      </w:pPr>
      <w:r>
        <w:t>Example Usage</w:t>
      </w:r>
    </w:p>
    <w:p>
      <w:pPr>
        <w:pStyle w:val="Heading3"/>
      </w:pPr>
      <w:r>
        <w:t>Example 1: Create a private org-wide channel</w:t>
      </w:r>
    </w:p>
    <w:p>
      <w:r>
        <w:rPr>
          <w:b/>
          <w:color w:val="666666"/>
          <w:sz w:val="16"/>
        </w:rPr>
        <w:t>[bash]</w:t>
      </w:r>
    </w:p>
    <w:p>
      <w:pPr>
        <w:shd w:fill="F2F2F2" w:val="clear"/>
      </w:pPr>
      <w:r>
        <w:rPr>
          <w:rFonts w:ascii="Courier New" w:hAnsi="Courier New"/>
          <w:sz w:val="17"/>
        </w:rPr>
        <w:t>curl -i --location 'https://slack.com/api/admin.conversations.create' \</w:t>
        <w:br/>
        <w:t xml:space="preserve"> -H 'Accept: application/json' \</w:t>
        <w:br/>
        <w:t xml:space="preserve"> -H 'Content-Type: application/json' \</w:t>
        <w:br/>
        <w:t xml:space="preserve"> --data '{</w:t>
        <w:br/>
        <w:t xml:space="preserve"> "name": "exec-updates",</w:t>
        <w:br/>
        <w:t xml:space="preserve"> "is_private": true,</w:t>
        <w:br/>
        <w:t xml:space="preserve"> "org_wide": true</w:t>
        <w:br/>
        <w:t xml:space="preserve">  }'</w:t>
      </w:r>
    </w:p>
    <w:p>
      <w:pPr>
        <w:pStyle w:val="Heading3"/>
      </w:pPr>
      <w:r>
        <w:t>Example 2: Create a public channel in a specific workspace (team)</w:t>
      </w:r>
    </w:p>
    <w:p>
      <w:r>
        <w:rPr>
          <w:b/>
          <w:color w:val="666666"/>
          <w:sz w:val="16"/>
        </w:rPr>
        <w:t>[bash]</w:t>
      </w:r>
    </w:p>
    <w:p>
      <w:pPr>
        <w:shd w:fill="F2F2F2" w:val="clear"/>
      </w:pPr>
      <w:r>
        <w:rPr>
          <w:rFonts w:ascii="Courier New" w:hAnsi="Courier New"/>
          <w:sz w:val="17"/>
        </w:rPr>
        <w:t>curl -i --location 'https://slack.com/api/admin.conversations.create' \</w:t>
        <w:br/>
        <w:t xml:space="preserve"> -H 'Accept: application/json' \</w:t>
        <w:br/>
        <w:t xml:space="preserve"> -H 'Content-Type: application/json' \</w:t>
        <w:br/>
        <w:t xml:space="preserve"> --data '{</w:t>
        <w:br/>
        <w:t xml:space="preserve"> "name": "regional-announcements",</w:t>
        <w:br/>
        <w:t xml:space="preserve"> "is_private": false,</w:t>
        <w:br/>
        <w:t xml:space="preserve"> "team_id": "T12345678",</w:t>
        <w:br/>
        <w:t xml:space="preserve"> "description": "Announcements for the region."</w:t>
        <w:br/>
        <w:t xml:space="preserve">  }'</w:t>
      </w:r>
    </w:p>
    <w:p>
      <w:pPr>
        <w:pStyle w:val="Heading3"/>
      </w:pPr>
      <w:r>
        <w:t>Behavior</w:t>
      </w:r>
    </w:p>
    <w:p>
      <w:pPr>
        <w:pStyle w:val="ListBullet"/>
      </w:pPr>
      <w:r>
        <w:t>Validates required inputs (name, is_private) and org/workspace targeting (org_wide vs team_id).</w:t>
      </w:r>
    </w:p>
    <w:p>
      <w:pPr>
        <w:pStyle w:val="ListBullet"/>
      </w:pPr>
      <w:r>
        <w:t>Creates the channel at the org-wide level or within the specified workspace.</w:t>
      </w:r>
    </w:p>
    <w:p>
      <w:pPr>
        <w:pStyle w:val="ListBullet"/>
      </w:pPr>
      <w:r>
        <w:t>Returns ok: true and the new channel_id on success; otherwise returns ok: false with an error code.</w:t>
      </w:r>
    </w:p>
    <w:p>
      <w:pPr>
        <w:pStyle w:val="Heading3"/>
      </w:pPr>
      <w:r>
        <w:t>Notes</w:t>
      </w:r>
    </w:p>
    <w:p>
      <w:pPr>
        <w:pStyle w:val="ListBullet"/>
      </w:pPr>
      <w:r>
        <w:t>The documentation indicates tokens should be passed via an HTTP Authorization header or as a POST parameter; authentication details are intentionally omitted here.</w:t>
      </w:r>
    </w:p>
    <w:p>
      <w:pPr>
        <w:pStyle w:val="ListBullet"/>
      </w:pPr>
      <w:r>
        <w:t>Content types supported: application/x-www-form-urlencoded and application/json.</w:t>
      </w:r>
    </w:p>
    <w:p>
      <w:pPr>
        <w:pStyle w:val="ListBullet"/>
      </w:pPr>
      <w:r>
        <w:t>If org_wide is not true, you must provide team_id.</w:t>
      </w:r>
    </w:p>
    <w:p>
      <w:pPr>
        <w:pStyle w:val="Heading3"/>
      </w:pPr>
      <w:r>
        <w:t>Gotchas</w:t>
      </w:r>
    </w:p>
    <w:p>
      <w:pPr>
        <w:pStyle w:val="ListBullet"/>
      </w:pPr>
      <w:r>
        <w:t>If you don’t set org_wide=true and also omit team_id, you will get team_id_or_org_required.</w:t>
      </w:r>
    </w:p>
    <w:p>
      <w:pPr>
        <w:pStyle w:val="ListBullet"/>
      </w:pPr>
      <w:r>
        <w:t>Creating channels via the Admin API requires the app to be installed on the entire Enterprise org; workspace-only installs won’t work for admin scopes.</w:t>
      </w:r>
    </w:p>
    <w:p>
      <w:pPr>
        <w:pStyle w:val="ListBullet"/>
      </w:pPr>
      <w:r>
        <w:t>Always check ok in the response; errors can occur even if the HTTP request succeeds.</w:t>
      </w:r>
    </w:p>
    <w:p>
      <w:pPr>
        <w:pStyle w:val="Heading3"/>
      </w:pPr>
      <w:r>
        <w:t>Error Handling</w:t>
      </w:r>
    </w:p>
    <w:p>
      <w:pPr>
        <w:pStyle w:val="ListBullet"/>
      </w:pPr>
      <w:r>
        <w:t>Handle ratelimited by reading the Retry-After header and retrying after the specified delay.</w:t>
      </w:r>
    </w:p>
    <w:p>
      <w:pPr>
        <w:pStyle w:val="ListBullet"/>
      </w:pPr>
      <w:r>
        <w:t>Handle permission/setup issues with: missing_scope, not_allowed_token_type, no_permission, not_allowed, feature_not_enabled, and team_access_not_granted.</w:t>
      </w:r>
    </w:p>
    <w:p>
      <w:pPr>
        <w:pStyle w:val="ListBullet"/>
      </w:pPr>
      <w:r>
        <w:t>For transient issues (internal_error, service_unavailable), retry with backoff.</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179. [GET] Bulk Exclude Channels From Slack AI (Admin)</w:t>
      </w:r>
    </w:p>
    <w:p>
      <w:r>
        <w:rPr>
          <w:b/>
        </w:rPr>
        <w:t xml:space="preserve">Endpoint: </w:t>
      </w:r>
      <w:r>
        <w:rPr>
          <w:rFonts w:ascii="Courier New" w:hAnsi="Courier New"/>
          <w:sz w:val="18"/>
        </w:rPr>
        <w:t>/admin.conversations.bulkSetExcludeFromSlackAi</w:t>
      </w:r>
    </w:p>
    <w:p>
      <w:pPr>
        <w:pStyle w:val="Heading3"/>
      </w:pPr>
      <w:r>
        <w:t>Prerequisites</w:t>
      </w:r>
    </w:p>
    <w:p>
      <w:pPr>
        <w:pStyle w:val="ListBullet"/>
      </w:pPr>
      <w:r>
        <w:t>A Slack user token with the required scope: admin.conversations:write</w:t>
      </w:r>
    </w:p>
    <w:p>
      <w:pPr>
        <w:pStyle w:val="ListBullet"/>
      </w:pPr>
      <w:r>
        <w:t>Channel IDs (C…) for the channels you want to include in the bulk action</w:t>
      </w:r>
    </w:p>
    <w:p>
      <w:pPr>
        <w:pStyle w:val="Heading3"/>
      </w:pPr>
      <w:r>
        <w:t>Method</w:t>
      </w:r>
    </w:p>
    <w:p>
      <w:r>
        <w:t>GET</w:t>
      </w:r>
    </w:p>
    <w:p>
      <w:pPr>
        <w:pStyle w:val="Heading3"/>
      </w:pPr>
      <w:r>
        <w:t>URL</w:t>
      </w:r>
    </w:p>
    <w:p>
      <w:r>
        <w:t>https://slack.com/api/admin.conversations.bulkSetExcludeFromSlackAi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Excludes channels from Slack AI in bulk. You provide a list of channel IDs and a boolean indicating whether those channels should be excluded from Slack AI.</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parameters (e.g., token) in the query string or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An array of channel IDs to exclude from Slack AI. Example: ["C12345","C98765"].</w:t>
            </w:r>
          </w:p>
        </w:tc>
      </w:tr>
      <w:tr>
        <w:tc>
          <w:tcPr>
            <w:tcW w:type="dxa" w:w="2880"/>
          </w:tcPr>
          <w:p>
            <w:r>
              <w:t>exclude</w:t>
            </w:r>
          </w:p>
        </w:tc>
        <w:tc>
          <w:tcPr>
            <w:tcW w:type="dxa" w:w="2880"/>
          </w:tcPr>
          <w:p>
            <w:r>
              <w:t>boolean</w:t>
            </w:r>
          </w:p>
        </w:tc>
        <w:tc>
          <w:tcPr>
            <w:tcW w:type="dxa" w:w="2880"/>
          </w:tcPr>
          <w:p>
            <w:r>
              <w:t>Whether the channels should be excluded from Slack AI. Example: true.</w:t>
            </w:r>
          </w:p>
        </w:tc>
      </w:tr>
    </w:tbl>
    <w:p/>
    <w:p>
      <w:pPr>
        <w:pStyle w:val="Heading3"/>
      </w:pPr>
      <w:r>
        <w:t>Request Body</w:t>
      </w:r>
    </w:p>
    <w:p>
      <w:r>
        <w:t>None.</w:t>
      </w:r>
    </w:p>
    <w:p>
      <w:pPr>
        <w:pStyle w:val="Heading3"/>
      </w:pPr>
      <w:r>
        <w:t>Response</w:t>
      </w:r>
    </w:p>
    <w:p>
      <w:pPr>
        <w:pStyle w:val="Heading3"/>
      </w:pPr>
      <w:r>
        <w:t>Success Response (example)</w:t>
      </w:r>
    </w:p>
    <w:p>
      <w:r>
        <w:t>Success response with a channel not added to the bulk action due to failing validation:</w:t>
      </w:r>
    </w:p>
    <w:p>
      <w:r>
        <w:rPr>
          <w:b/>
          <w:color w:val="666666"/>
          <w:sz w:val="16"/>
        </w:rPr>
        <w:t>[json]</w:t>
      </w:r>
    </w:p>
    <w:p>
      <w:pPr>
        <w:shd w:fill="F2F2F2" w:val="clear"/>
      </w:pPr>
      <w:r>
        <w:rPr>
          <w:rFonts w:ascii="Courier New" w:hAnsi="Courier New"/>
          <w:sz w:val="17"/>
        </w:rPr>
        <w:t>{</w:t>
        <w:br/>
        <w:t xml:space="preserve"> "ok": true,</w:t>
        <w:br/>
        <w:t xml:space="preserve"> "bulk_action_id": "Ab123456",</w:t>
        <w:br/>
        <w:t xml:space="preserve"> "not_added": [</w:t>
        <w:br/>
        <w:t xml:space="preserve"> {</w:t>
        <w:br/>
        <w:t xml:space="preserve"> "channel_id": "C12346",</w:t>
        <w:br/>
        <w:t xml:space="preserve"> "error": "invalid_channel"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bulk_action_id</w:t>
            </w:r>
          </w:p>
        </w:tc>
        <w:tc>
          <w:tcPr>
            <w:tcW w:type="dxa" w:w="2880"/>
          </w:tcPr>
          <w:p>
            <w:r>
              <w:t>string</w:t>
            </w:r>
          </w:p>
        </w:tc>
        <w:tc>
          <w:tcPr>
            <w:tcW w:type="dxa" w:w="2880"/>
          </w:tcPr>
          <w:p>
            <w:r>
              <w:t>Identifier for the bulk action request.</w:t>
            </w:r>
          </w:p>
        </w:tc>
      </w:tr>
      <w:tr>
        <w:tc>
          <w:tcPr>
            <w:tcW w:type="dxa" w:w="2880"/>
          </w:tcPr>
          <w:p>
            <w:r>
              <w:t>not_added</w:t>
            </w:r>
          </w:p>
        </w:tc>
        <w:tc>
          <w:tcPr>
            <w:tcW w:type="dxa" w:w="2880"/>
          </w:tcPr>
          <w:p>
            <w:r>
              <w:t>array</w:t>
            </w:r>
          </w:p>
        </w:tc>
        <w:tc>
          <w:tcPr>
            <w:tcW w:type="dxa" w:w="2880"/>
          </w:tcPr>
          <w:p>
            <w:r>
              <w:t>Channels that were not added to the bulk action due to validation failures.</w:t>
            </w:r>
          </w:p>
        </w:tc>
      </w:tr>
      <w:tr>
        <w:tc>
          <w:tcPr>
            <w:tcW w:type="dxa" w:w="2880"/>
          </w:tcPr>
          <w:p>
            <w:r>
              <w:t>not_added[].channel_id</w:t>
            </w:r>
          </w:p>
        </w:tc>
        <w:tc>
          <w:tcPr>
            <w:tcW w:type="dxa" w:w="2880"/>
          </w:tcPr>
          <w:p>
            <w:r>
              <w:t>string</w:t>
            </w:r>
          </w:p>
        </w:tc>
        <w:tc>
          <w:tcPr>
            <w:tcW w:type="dxa" w:w="2880"/>
          </w:tcPr>
          <w:p>
            <w:r>
              <w:t>The channel ID that was rejected.</w:t>
            </w:r>
          </w:p>
        </w:tc>
      </w:tr>
      <w:tr>
        <w:tc>
          <w:tcPr>
            <w:tcW w:type="dxa" w:w="2880"/>
          </w:tcPr>
          <w:p>
            <w:r>
              <w:t>not_added[].error</w:t>
            </w:r>
          </w:p>
        </w:tc>
        <w:tc>
          <w:tcPr>
            <w:tcW w:type="dxa" w:w="2880"/>
          </w:tcPr>
          <w:p>
            <w:r>
              <w:t>string</w:t>
            </w:r>
          </w:p>
        </w:tc>
        <w:tc>
          <w:tcPr>
            <w:tcW w:type="dxa" w:w="2880"/>
          </w:tcPr>
          <w:p>
            <w:r>
              <w:t>Error code describing why the channel was rejected (example: invalid_channel).</w:t>
            </w:r>
          </w:p>
        </w:tc>
      </w:tr>
    </w:tbl>
    <w:p/>
    <w:p>
      <w:pPr>
        <w:pStyle w:val="Heading3"/>
      </w:pPr>
      <w:r>
        <w:t>Rate Limits</w:t>
      </w:r>
    </w:p>
    <w:p>
      <w:pPr>
        <w:pStyle w:val="ListBullet"/>
      </w:pPr>
      <w:r>
        <w:t>Tier 2: 20+ requests per minute</w:t>
      </w:r>
    </w:p>
    <w:p>
      <w:pPr>
        <w:pStyle w:val="Heading3"/>
      </w:pPr>
      <w:r>
        <w:t>Errors</w:t>
      </w:r>
    </w:p>
    <w:p>
      <w:r>
        <w:t>Slack may return other errors; always inspect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action_already_in_progress</w:t>
            </w:r>
          </w:p>
        </w:tc>
        <w:tc>
          <w:tcPr>
            <w:tcW w:type="dxa" w:w="4320"/>
          </w:tcPr>
          <w:p>
            <w:r>
              <w:t>Another bulk action request is currently in progress.</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The feature is not enabled.</w:t>
            </w:r>
          </w:p>
        </w:tc>
      </w:tr>
      <w:tr>
        <w:tc>
          <w:tcPr>
            <w:tcW w:type="dxa" w:w="4320"/>
          </w:tcPr>
          <w:p>
            <w:r>
              <w:t>internal_error</w:t>
            </w:r>
          </w:p>
        </w:tc>
        <w:tc>
          <w:tcPr>
            <w:tcW w:type="dxa" w:w="4320"/>
          </w:tcPr>
          <w:p>
            <w:r>
              <w:t>Something unexpected happened; retry later (may be transient/partial success).</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contained invalid values; only valid strings allowed.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for form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on a POST request with a payload.</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permissions necessary for this request.</w:t>
            </w:r>
          </w:p>
        </w:tc>
      </w:tr>
      <w:tr>
        <w:tc>
          <w:tcPr>
            <w:tcW w:type="dxa" w:w="4320"/>
          </w:tcPr>
          <w:p>
            <w:r>
              <w:t>no_valid_channels</w:t>
            </w:r>
          </w:p>
        </w:tc>
        <w:tc>
          <w:tcPr>
            <w:tcW w:type="dxa" w:w="4320"/>
          </w:tcPr>
          <w:p>
            <w:r>
              <w:t>All input channels are invalid.</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temporarily unavailable.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permission to perform this action.</w:t>
            </w:r>
          </w:p>
        </w:tc>
      </w:tr>
      <w:tr>
        <w:tc>
          <w:tcPr>
            <w:tcW w:type="dxa" w:w="4320"/>
          </w:tcPr>
          <w:p>
            <w:r>
              <w:t>service_unavailable</w:t>
            </w:r>
          </w:p>
        </w:tc>
        <w:tc>
          <w:tcPr>
            <w:tcW w:type="dxa" w:w="4320"/>
          </w:tcPr>
          <w:p>
            <w:r>
              <w:t>Service is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'https://slack.com/api/admin.conversations.bulkSetExcludeFromSlackAi?channel_ids=C12345&amp;channel_ids=C98765&amp;exclude=true' \</w:t>
        <w:br/>
        <w:t xml:space="preserve"> --header 'Accept: application/json'</w:t>
      </w:r>
    </w:p>
    <w:p>
      <w:pPr>
        <w:pStyle w:val="Heading3"/>
      </w:pPr>
      <w:r>
        <w:t>Example Usage</w:t>
      </w:r>
    </w:p>
    <w:p>
      <w:pPr>
        <w:pStyle w:val="Heading3"/>
      </w:pPr>
      <w:r>
        <w:t>Example 1: Exclude two channels from Slack AI</w:t>
      </w:r>
    </w:p>
    <w:p>
      <w:r>
        <w:rPr>
          <w:b/>
          <w:color w:val="666666"/>
          <w:sz w:val="16"/>
        </w:rPr>
        <w:t>[bash]</w:t>
      </w:r>
    </w:p>
    <w:p>
      <w:pPr>
        <w:shd w:fill="F2F2F2" w:val="clear"/>
      </w:pPr>
      <w:r>
        <w:rPr>
          <w:rFonts w:ascii="Courier New" w:hAnsi="Courier New"/>
          <w:sz w:val="17"/>
        </w:rPr>
        <w:t>curl -sS --request GET \</w:t>
        <w:br/>
        <w:t xml:space="preserve"> 'https://slack.com/api/admin.conversations.bulkSetExcludeFromSlackAi?channel_ids=C12345&amp;channel_ids=C98765&amp;exclude=true' \</w:t>
        <w:br/>
        <w:t xml:space="preserve"> -H 'Accept: application/json'</w:t>
      </w:r>
    </w:p>
    <w:p>
      <w:pPr>
        <w:pStyle w:val="Heading3"/>
      </w:pPr>
      <w:r>
        <w:t>Example 2: Re-include channels (set exclude=false)</w:t>
      </w:r>
    </w:p>
    <w:p>
      <w:r>
        <w:rPr>
          <w:b/>
          <w:color w:val="666666"/>
          <w:sz w:val="16"/>
        </w:rPr>
        <w:t>[bash]</w:t>
      </w:r>
    </w:p>
    <w:p>
      <w:pPr>
        <w:shd w:fill="F2F2F2" w:val="clear"/>
      </w:pPr>
      <w:r>
        <w:rPr>
          <w:rFonts w:ascii="Courier New" w:hAnsi="Courier New"/>
          <w:sz w:val="17"/>
        </w:rPr>
        <w:t>curl -sS --request GET \</w:t>
        <w:br/>
        <w:t xml:space="preserve"> 'https://slack.com/api/admin.conversations.bulkSetExcludeFromSlackAi?channel_ids=C12345&amp;exclude=false' \</w:t>
        <w:br/>
        <w:t xml:space="preserve"> -H 'Accept: application/json'</w:t>
      </w:r>
    </w:p>
    <w:p>
      <w:pPr>
        <w:pStyle w:val="Heading3"/>
      </w:pPr>
      <w:r>
        <w:t>Notes</w:t>
      </w:r>
    </w:p>
    <w:p>
      <w:pPr>
        <w:pStyle w:val="ListBullet"/>
      </w:pPr>
      <w:r>
        <w:t>Documentation lists supported content types (application/x-www-form-urlencoded, application/json), but the method is specified as GET, so this action is documented with query parameters and no request body.</w:t>
      </w:r>
    </w:p>
    <w:p>
      <w:pPr>
        <w:pStyle w:val="ListBullet"/>
      </w:pPr>
      <w:r>
        <w:t>The scraped docs mention token as a required argument, but tokens should be passed via an authentication mechanism (not documented here), and must not be included as a query parameter or body field in this knowledge file.</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180. [POST] Archive an Enterprise Channel (Admin)</w:t>
      </w:r>
    </w:p>
    <w:p>
      <w:r>
        <w:rPr>
          <w:b/>
        </w:rPr>
        <w:t xml:space="preserve">Endpoint: </w:t>
      </w:r>
      <w:r>
        <w:rPr>
          <w:rFonts w:ascii="Courier New" w:hAnsi="Courier New"/>
          <w:sz w:val="18"/>
        </w:rPr>
        <w:t>/admin.conversations.archive</w:t>
      </w:r>
    </w:p>
    <w:p>
      <w:pPr>
        <w:pStyle w:val="Heading3"/>
      </w:pPr>
      <w:r>
        <w:t>Prerequisites</w:t>
      </w:r>
    </w:p>
    <w:p>
      <w:pPr>
        <w:pStyle w:val="ListBullet"/>
      </w:pPr>
      <w:r>
        <w:t>Slack workspace must be on an Enterprise plan</w:t>
      </w:r>
    </w:p>
    <w:p>
      <w:pPr>
        <w:pStyle w:val="ListBullet"/>
      </w:pPr>
      <w:r>
        <w:t>The app must be installed at the Enterprise org level (not just a single workspace)</w:t>
      </w:r>
    </w:p>
    <w:p>
      <w:pPr>
        <w:pStyle w:val="ListBullet"/>
      </w:pPr>
      <w:r>
        <w:t>The installing user must be an Org Admin/Owner with the Channel Management role and access to Public and Private channels</w:t>
      </w:r>
    </w:p>
    <w:p>
      <w:pPr>
        <w:pStyle w:val="ListBullet"/>
      </w:pPr>
      <w:r>
        <w:t>Token must include the required scope: admin.conversations:write</w:t>
      </w:r>
    </w:p>
    <w:p>
      <w:pPr>
        <w:pStyle w:val="Heading3"/>
      </w:pPr>
      <w:r>
        <w:t>Method</w:t>
      </w:r>
    </w:p>
    <w:p>
      <w:r>
        <w:t>POST</w:t>
      </w:r>
    </w:p>
    <w:p>
      <w:pPr>
        <w:pStyle w:val="Heading3"/>
      </w:pPr>
      <w:r>
        <w:t>URL</w:t>
      </w:r>
    </w:p>
    <w:p>
      <w:r>
        <w:t>https://slack.com/api/admin.conversations.archive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public or private channel across an Enterprise organization using Slack’s Admin API. This method is intended for Enterprise org-wide administration (not individual workspaces).</w:t>
      </w:r>
    </w:p>
    <w:p>
      <w:pPr>
        <w:pStyle w:val="Heading3"/>
      </w:pPr>
      <w:r>
        <w:t>Enforcement Rules</w:t>
      </w:r>
    </w:p>
    <w:p>
      <w:pPr>
        <w:pStyle w:val="ListBullet"/>
      </w:pPr>
      <w:r>
        <w:t>There are no path parameters for this endpoint.</w:t>
      </w:r>
    </w:p>
    <w:p>
      <w:pPr>
        <w:pStyle w:val="ListBullet"/>
      </w:pPr>
      <w:r>
        <w:t>When executing the action, send query parameters in the URL (if any) and not in the body.</w:t>
      </w:r>
    </w:p>
    <w:p>
      <w:pPr>
        <w:pStyle w:val="ListBullet"/>
      </w:pPr>
      <w:r>
        <w:t>This endpoint is documented as accepting parameters as POST fields (either JSON or application/x-www-form-urlencoded).</w:t>
      </w:r>
    </w:p>
    <w:p>
      <w:pPr>
        <w:pStyle w:val="ListBullet"/>
      </w:pPr>
      <w:r>
        <w:t>Do not send authentication tokens in the request body; authentication is handled via HTTP authorization (omitted from this documentation per rules).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archive. Example: C12345.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returns an ok boolean; callers should always check ok. When ok is false, an error string is typically included.</w:t>
      </w:r>
    </w:p>
    <w:p>
      <w:pPr>
        <w:pStyle w:val="Heading3"/>
      </w:pPr>
      <w:r>
        <w:t>Common Error Example (200 OK with ok=false)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already_archived</w:t>
            </w:r>
          </w:p>
        </w:tc>
        <w:tc>
          <w:tcPr>
            <w:tcW w:type="dxa" w:w="4320"/>
          </w:tcPr>
          <w:p>
            <w:r>
              <w:t>This channel has already been archived.</w:t>
            </w:r>
          </w:p>
        </w:tc>
      </w:tr>
      <w:tr>
        <w:tc>
          <w:tcPr>
            <w:tcW w:type="dxa" w:w="4320"/>
          </w:tcPr>
          <w:p>
            <w:r>
              <w:t>cant_archive_general</w:t>
            </w:r>
          </w:p>
        </w:tc>
        <w:tc>
          <w:tcPr>
            <w:tcW w:type="dxa" w:w="4320"/>
          </w:tcPr>
          <w:p>
            <w:r>
              <w:t>You cannot archive the general channel.</w:t>
            </w:r>
          </w:p>
        </w:tc>
      </w:tr>
      <w:tr>
        <w:tc>
          <w:tcPr>
            <w:tcW w:type="dxa" w:w="4320"/>
          </w:tcPr>
          <w:p>
            <w:r>
              <w:t>channel_not_found</w:t>
            </w:r>
          </w:p>
        </w:tc>
        <w:tc>
          <w:tcPr>
            <w:tcW w:type="dxa" w:w="4320"/>
          </w:tcPr>
          <w:p>
            <w:r>
              <w:t>The value passed for channel was invalid.</w:t>
            </w:r>
          </w:p>
        </w:tc>
      </w:tr>
      <w:tr>
        <w:tc>
          <w:tcPr>
            <w:tcW w:type="dxa" w:w="4320"/>
          </w:tcPr>
          <w:p>
            <w:r>
              <w:t>channel_type_not_supported</w:t>
            </w:r>
          </w:p>
        </w:tc>
        <w:tc>
          <w:tcPr>
            <w:tcW w:type="dxa" w:w="4320"/>
          </w:tcPr>
          <w:p>
            <w:r>
              <w:t>The value passed for channel was an MPDM, DM, or the general channel.</w:t>
            </w:r>
          </w:p>
        </w:tc>
      </w:tr>
      <w:tr>
        <w:tc>
          <w:tcPr>
            <w:tcW w:type="dxa" w:w="4320"/>
          </w:tcPr>
          <w:p>
            <w:r>
              <w:t>could_not_archive_channel</w:t>
            </w:r>
          </w:p>
        </w:tc>
        <w:tc>
          <w:tcPr>
            <w:tcW w:type="dxa" w:w="4320"/>
          </w:tcPr>
          <w:p>
            <w:r>
              <w:t>The provided channel could not be archived.</w:t>
            </w:r>
          </w:p>
        </w:tc>
      </w:tr>
      <w:tr>
        <w:tc>
          <w:tcPr>
            <w:tcW w:type="dxa" w:w="4320"/>
          </w:tcPr>
          <w:p>
            <w:r>
              <w:t>default_org_wide_channel</w:t>
            </w:r>
          </w:p>
        </w:tc>
        <w:tc>
          <w:tcPr>
            <w:tcW w:type="dxa" w:w="4320"/>
          </w:tcPr>
          <w:p>
            <w:r>
              <w:t>The default org-wide channel cannot be archived.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feature_not_enabled</w:t>
            </w:r>
          </w:p>
        </w:tc>
        <w:tc>
          <w:tcPr>
            <w:tcW w:type="dxa" w:w="4320"/>
          </w:tcPr>
          <w:p>
            <w:r>
              <w:t>The token provided does not have access to this method.</w:t>
            </w:r>
          </w:p>
        </w:tc>
      </w:tr>
      <w:tr>
        <w:tc>
          <w:tcPr>
            <w:tcW w:type="dxa" w:w="4320"/>
          </w:tcPr>
          <w:p>
            <w:r>
              <w:t>internal_error</w:t>
            </w:r>
          </w:p>
        </w:tc>
        <w:tc>
          <w:tcPr>
            <w:tcW w:type="dxa" w:w="4320"/>
          </w:tcPr>
          <w:p>
            <w:r>
              <w:t>Transient internal error; partial success is possible.</w:t>
            </w:r>
          </w:p>
        </w:tc>
      </w:tr>
      <w:tr>
        <w:tc>
          <w:tcPr>
            <w:tcW w:type="dxa" w:w="4320"/>
          </w:tcPr>
          <w:p>
            <w:r>
              <w:t>invalid_arg_name</w:t>
            </w:r>
          </w:p>
        </w:tc>
        <w:tc>
          <w:tcPr>
            <w:tcW w:type="dxa" w:w="4320"/>
          </w:tcPr>
          <w:p>
            <w:r>
              <w:t>An argument name is malformed (unexpected characters/length).</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form/multipart POSTs.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 permissions.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has been rate limited; see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Workspace preference prevents the user from archiving this channel.</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channel was archived successfully; otherwise false.</w:t>
            </w:r>
          </w:p>
        </w:tc>
      </w:tr>
      <w:tr>
        <w:tc>
          <w:tcPr>
            <w:tcW w:type="dxa" w:w="2880"/>
          </w:tcPr>
          <w:p>
            <w:r>
              <w:t>error</w:t>
            </w:r>
          </w:p>
        </w:tc>
        <w:tc>
          <w:tcPr>
            <w:tcW w:type="dxa" w:w="2880"/>
          </w:tcPr>
          <w:p>
            <w:r>
              <w:t>string</w:t>
            </w:r>
          </w:p>
        </w:tc>
        <w:tc>
          <w:tcPr>
            <w:tcW w:type="dxa" w:w="2880"/>
          </w:tcPr>
          <w:p>
            <w:r>
              <w:t>Error code string when ok is false. (Returned in typical Slack error responses.)</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'https://slack.com/api/admin.conversations.archive' \</w:t>
        <w:br/>
        <w:t xml:space="preserve"> --header 'Accept: application/json' \</w:t>
        <w:br/>
        <w:t xml:space="preserve"> --header 'Content-Type: application/json' \</w:t>
        <w:br/>
        <w:t xml:space="preserve"> --data '{</w:t>
        <w:br/>
        <w:t xml:space="preserve"> "channel_id": "C12345"</w:t>
        <w:br/>
        <w:t xml:space="preserve">  }'</w:t>
      </w:r>
    </w:p>
    <w:p>
      <w:pPr>
        <w:pStyle w:val="Heading3"/>
      </w:pPr>
      <w:r>
        <w:t>Example Usage</w:t>
      </w:r>
    </w:p>
    <w:p>
      <w:pPr>
        <w:pStyle w:val="Heading3"/>
      </w:pPr>
      <w:r>
        <w:t>Example 1: Archive a channel by ID</w:t>
      </w:r>
    </w:p>
    <w:p>
      <w:r>
        <w:rPr>
          <w:b/>
          <w:color w:val="666666"/>
          <w:sz w:val="16"/>
        </w:rPr>
        <w:t>[bash]</w:t>
      </w:r>
    </w:p>
    <w:p>
      <w:pPr>
        <w:shd w:fill="F2F2F2" w:val="clear"/>
      </w:pPr>
      <w:r>
        <w:rPr>
          <w:rFonts w:ascii="Courier New" w:hAnsi="Courier New"/>
          <w:sz w:val="17"/>
        </w:rPr>
        <w:t>curl -sS --request POST 'https://slack.com/api/admin.conversations.archive' \</w:t>
        <w:br/>
        <w:t xml:space="preserve"> -H 'Accept: application/json' \</w:t>
        <w:br/>
        <w:t xml:space="preserve"> -H 'Content-Type: application/json' \</w:t>
        <w:br/>
        <w:t xml:space="preserve"> --data '{"channel_id":"C12345"}'</w:t>
      </w:r>
    </w:p>
    <w:p>
      <w:pPr>
        <w:pStyle w:val="Heading3"/>
      </w:pPr>
      <w:r>
        <w:t>Example 2: Form-encoded request body (alternate content type)</w:t>
      </w:r>
    </w:p>
    <w:p>
      <w:r>
        <w:rPr>
          <w:b/>
          <w:color w:val="666666"/>
          <w:sz w:val="16"/>
        </w:rPr>
        <w:t>[bash]</w:t>
      </w:r>
    </w:p>
    <w:p>
      <w:pPr>
        <w:shd w:fill="F2F2F2" w:val="clear"/>
      </w:pPr>
      <w:r>
        <w:rPr>
          <w:rFonts w:ascii="Courier New" w:hAnsi="Courier New"/>
          <w:sz w:val="17"/>
        </w:rPr>
        <w:t>curl -sS --request POST 'https://slack.com/api/admin.conversations.archive' \</w:t>
        <w:br/>
        <w:t xml:space="preserve"> -H 'Accept: application/json' \</w:t>
        <w:br/>
        <w:t xml:space="preserve"> -H 'Content-Type: application/x-www-form-urlencoded' \</w:t>
        <w:br/>
        <w:t xml:space="preserve"> --data 'channel_id=C12345'</w:t>
      </w:r>
    </w:p>
    <w:p>
      <w:pPr>
        <w:pStyle w:val="Heading3"/>
      </w:pPr>
      <w:r>
        <w:t>Behavior</w:t>
      </w:r>
    </w:p>
    <w:p>
      <w:pPr>
        <w:pStyle w:val="ListBullet"/>
      </w:pPr>
      <w:r>
        <w:t>Validates the caller’s Admin token and required scope.</w:t>
      </w:r>
    </w:p>
    <w:p>
      <w:pPr>
        <w:pStyle w:val="ListBullet"/>
      </w:pPr>
      <w:r>
        <w:t>Validates channel_id and verifies the channel is supported (not DM/MPDM/general).</w:t>
      </w:r>
    </w:p>
    <w:p>
      <w:pPr>
        <w:pStyle w:val="ListBullet"/>
      </w:pPr>
      <w:r>
        <w:t>Archives the specified channel.</w:t>
      </w:r>
    </w:p>
    <w:p>
      <w:pPr>
        <w:pStyle w:val="ListBullet"/>
      </w:pPr>
      <w:r>
        <w:t>Returns { "ok": true } on success; otherwise returns { "ok": false, "error": "..." }.</w:t>
      </w:r>
    </w:p>
    <w:p>
      <w:pPr>
        <w:pStyle w:val="Heading3"/>
      </w:pPr>
      <w:r>
        <w:t>Notes</w:t>
      </w:r>
    </w:p>
    <w:p>
      <w:pPr>
        <w:pStyle w:val="ListBullet"/>
      </w:pPr>
      <w:r>
        <w:t>Admin API endpoints operate across the entire Enterprise organization, not a single workspace.</w:t>
      </w:r>
    </w:p>
    <w:p>
      <w:pPr>
        <w:pStyle w:val="ListBullet"/>
      </w:pPr>
      <w:r>
        <w:t>If the app is not installed org-wide with proper Channel Management permissions, you may receive not_allowed-type errors (documented as not_allowed_token_type, no_permission, restricted_action, etc., depending on the exact condition).</w:t>
      </w:r>
    </w:p>
    <w:p>
      <w:pPr>
        <w:pStyle w:val="Heading3"/>
      </w:pPr>
      <w:r>
        <w:t>Gotchas</w:t>
      </w:r>
    </w:p>
    <w:p>
      <w:pPr>
        <w:pStyle w:val="ListBullet"/>
      </w:pPr>
      <w:r>
        <w:t>You cannot archive the general channel (cant_archive_general).</w:t>
      </w:r>
    </w:p>
    <w:p>
      <w:pPr>
        <w:pStyle w:val="ListBullet"/>
      </w:pPr>
      <w:r>
        <w:t>DMs/MPDMs are not supported (channel_type_not_supported).</w:t>
      </w:r>
    </w:p>
    <w:p>
      <w:pPr>
        <w:pStyle w:val="ListBullet"/>
      </w:pPr>
      <w:r>
        <w:t>A channel may already be archived (already_archived).</w:t>
      </w:r>
    </w:p>
    <w:p>
      <w:pPr>
        <w:pStyle w:val="ListBullet"/>
      </w:pPr>
      <w:r>
        <w:t>Rate limiting returns ratelimited; respect the Retry-After header.</w:t>
      </w:r>
    </w:p>
    <w:p>
      <w:pPr>
        <w:pStyle w:val="Heading3"/>
      </w:pPr>
      <w:r>
        <w:t>Error Handling</w:t>
      </w:r>
    </w:p>
    <w:p>
      <w:pPr>
        <w:pStyle w:val="ListBullet"/>
      </w:pPr>
      <w:r>
        <w:t>Check ok in every response.</w:t>
      </w:r>
    </w:p>
    <w:p>
      <w:pPr>
        <w:pStyle w:val="ListBullet"/>
      </w:pPr>
      <w:r>
        <w:t xml:space="preserve">If ok is false, inspect error and handle: </w:t>
        <w:br/>
        <w:br/>
        <w:t>Permission/scope issues (missing_scope, access_denied, no_permission)</w:t>
        <w:br/>
        <w:t>Invalid inputs (channel_not_found, invalid_arguments)</w:t>
        <w:br/>
        <w:t>Rate limiting (ratelimited)</w:t>
        <w:br/>
        <w:t>Transient server issues (internal_error, service_unavailable)</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181. [POST] Uninstall an App (Admin)</w:t>
      </w:r>
    </w:p>
    <w:p>
      <w:r>
        <w:rPr>
          <w:b/>
        </w:rPr>
        <w:t xml:space="preserve">Endpoint: </w:t>
      </w:r>
      <w:r>
        <w:rPr>
          <w:rFonts w:ascii="Courier New" w:hAnsi="Courier New"/>
          <w:sz w:val="18"/>
        </w:rPr>
        <w:t>/admin.apps.uninstall</w:t>
      </w:r>
    </w:p>
    <w:p>
      <w:pPr>
        <w:pStyle w:val="Heading3"/>
      </w:pPr>
      <w:r>
        <w:t>Uninstall an App from Workspaces or an Enterprise (Admin)</w:t>
      </w:r>
    </w:p>
    <w:p>
      <w:pPr>
        <w:pStyle w:val="Heading3"/>
      </w:pPr>
      <w:r>
        <w:t>Prerequisites</w:t>
      </w:r>
    </w:p>
    <w:p>
      <w:pPr>
        <w:pStyle w:val="ListBullet"/>
      </w:pPr>
      <w:r>
        <w:t>Slack workspace must be on an Enterprise plan (Admin APIs feature).</w:t>
      </w:r>
    </w:p>
    <w:p>
      <w:pPr>
        <w:pStyle w:val="ListBullet"/>
      </w:pPr>
      <w:r>
        <w:t>A user token with the required scope is available.</w:t>
      </w:r>
    </w:p>
    <w:p>
      <w:pPr>
        <w:pStyle w:val="ListBullet"/>
      </w:pPr>
      <w:r>
        <w:t>You must know the Slack app ID (app_id) to uninstall.</w:t>
      </w:r>
    </w:p>
    <w:p>
      <w:pPr>
        <w:pStyle w:val="ListBullet"/>
      </w:pPr>
      <w:r>
        <w:t>You must specify exactly one uninstall target: team_ids or enterprise_id.</w:t>
      </w:r>
    </w:p>
    <w:p>
      <w:pPr>
        <w:pStyle w:val="Heading3"/>
      </w:pPr>
      <w:r>
        <w:t>Method</w:t>
      </w:r>
    </w:p>
    <w:p>
      <w:r>
        <w:t>POST</w:t>
      </w:r>
    </w:p>
    <w:p>
      <w:pPr>
        <w:pStyle w:val="Heading3"/>
      </w:pPr>
      <w:r>
        <w:t>URL</w:t>
      </w:r>
    </w:p>
    <w:p>
      <w:r>
        <w:t>https://slack.com/api/admin.apps.uninstall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Uninstalls an app from one or many Slack workspaces, or from an entire Enterprise organization. Uninstalling an app cannot be undone; users must reinstall manually to restore it.</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to uninstall. Example: A12345.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team_ids</w:t>
            </w:r>
          </w:p>
        </w:tc>
        <w:tc>
          <w:tcPr>
            <w:tcW w:type="dxa" w:w="2880"/>
          </w:tcPr>
          <w:p>
            <w:r>
              <w:t>string</w:t>
            </w:r>
          </w:p>
        </w:tc>
        <w:tc>
          <w:tcPr>
            <w:tcW w:type="dxa" w:w="2880"/>
          </w:tcPr>
          <w:p>
            <w:r>
              <w:t>IDs of the teams to uninstall from (max 100). With an org-level token, either this or enterprise_id is required.</w:t>
            </w:r>
          </w:p>
        </w:tc>
      </w:tr>
      <w:tr>
        <w:tc>
          <w:tcPr>
            <w:tcW w:type="dxa" w:w="2880"/>
          </w:tcPr>
          <w:p>
            <w:r>
              <w:t>enterprise_id</w:t>
            </w:r>
          </w:p>
        </w:tc>
        <w:tc>
          <w:tcPr>
            <w:tcW w:type="dxa" w:w="2880"/>
          </w:tcPr>
          <w:p>
            <w:r>
              <w:t>string</w:t>
            </w:r>
          </w:p>
        </w:tc>
        <w:tc>
          <w:tcPr>
            <w:tcW w:type="dxa" w:w="2880"/>
          </w:tcPr>
          <w:p>
            <w:r>
              <w:t>The enterprise to completely uninstall the application from (across all workspaces). With an org-level token, either this or team_ids is required. Example: E12345.</w:t>
            </w:r>
          </w:p>
        </w:tc>
      </w:tr>
    </w:tbl>
    <w:p/>
    <w:p>
      <w:pPr>
        <w:pStyle w:val="Heading3"/>
      </w:pPr>
      <w:r>
        <w:t>Enforcement Rules</w:t>
      </w:r>
    </w:p>
    <w:p>
      <w:pPr>
        <w:pStyle w:val="ListBullet"/>
      </w:pPr>
      <w:r>
        <w:t>Do not include authentication fields (like token) in the request body in this documentation.</w:t>
      </w:r>
    </w:p>
    <w:p>
      <w:pPr>
        <w:pStyle w:val="ListBullet"/>
      </w:pPr>
      <w:r>
        <w:t xml:space="preserve">Exactly one of enterprise_id or team_ids must be provided. </w:t>
        <w:br/>
        <w:br/>
        <w:t>If neither is provided, the API may return specify_enterprise_or_teams.</w:t>
        <w:br/>
        <w:t>If both are provided, the API may return specify_enterprise_or_teams.</w:t>
      </w:r>
    </w:p>
    <w:p>
      <w:pPr>
        <w:pStyle w:val="ListBullet"/>
      </w:pPr>
      <w:r>
        <w:t>team_ids must not contain more than 100 IDs (otherwise too_many_teams).</w:t>
      </w:r>
    </w:p>
    <w:p>
      <w:pPr>
        <w:pStyle w:val="Heading3"/>
      </w:pPr>
      <w:r>
        <w:t>Response</w:t>
      </w:r>
    </w:p>
    <w:p>
      <w:r>
        <w:t>Slack Web API responses should always be checked via the ok field.</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"app_not_found"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Present when ok is false. One of the documented error codes.</w:t>
            </w:r>
          </w:p>
        </w:tc>
      </w:tr>
    </w:tbl>
    <w:p/>
    <w:p>
      <w:pPr>
        <w:pStyle w:val="Heading3"/>
      </w:pPr>
      <w:r>
        <w:t>Rate Limits</w:t>
      </w:r>
    </w:p>
    <w:p>
      <w:pPr>
        <w:pStyle w:val="ListBullet"/>
      </w:pPr>
      <w:r>
        <w:t>Tier 1: 1+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'https://slack.com/api/admin.apps.uninstall' \</w:t>
        <w:br/>
        <w:t xml:space="preserve"> -H 'Accept: application/json' \</w:t>
        <w:br/>
        <w:t xml:space="preserve"> -H 'Content-Type: application/x-www-form-urlencoded' \</w:t>
        <w:br/>
        <w:t xml:space="preserve"> --data-urlencode 'app_id=A12345' \</w:t>
        <w:br/>
        <w:t xml:space="preserve"> --data-urlencode 'team_ids=T12345,T67890'</w:t>
      </w:r>
    </w:p>
    <w:p>
      <w:pPr>
        <w:pStyle w:val="Heading3"/>
      </w:pPr>
      <w:r>
        <w:t>Example Usage</w:t>
      </w:r>
    </w:p>
    <w:p>
      <w:pPr>
        <w:pStyle w:val="Heading3"/>
      </w:pPr>
      <w:r>
        <w:t>Example 1: Uninstall from specific workspaces (team IDs)</w:t>
      </w:r>
    </w:p>
    <w:p>
      <w:pPr>
        <w:pStyle w:val="Heading3"/>
      </w:pPr>
      <w:r>
        <w:t>Example 2: Uninstall from an entire enterprise</w:t>
      </w:r>
    </w:p>
    <w:p>
      <w:r>
        <w:rPr>
          <w:b/>
          <w:color w:val="666666"/>
          <w:sz w:val="16"/>
        </w:rPr>
        <w:t>[bash]</w:t>
      </w:r>
    </w:p>
    <w:p>
      <w:pPr>
        <w:shd w:fill="F2F2F2" w:val="clear"/>
      </w:pPr>
      <w:r>
        <w:rPr>
          <w:rFonts w:ascii="Courier New" w:hAnsi="Courier New"/>
          <w:sz w:val="17"/>
        </w:rPr>
        <w:t>curl -i --location 'https://slack.com/api/admin.apps.uninstall' \</w:t>
        <w:br/>
        <w:t xml:space="preserve"> -H 'Accept: application/json' \</w:t>
        <w:br/>
        <w:t xml:space="preserve"> -H 'Content-Type: application/x-www-form-urlencoded' \</w:t>
        <w:br/>
        <w:t xml:space="preserve"> --data-urlencode 'app_id=A12345' \</w:t>
        <w:br/>
        <w:t xml:space="preserve"> --data-urlencode 'enterprise_id=E12345'</w:t>
      </w:r>
    </w:p>
    <w:p>
      <w:pPr>
        <w:pStyle w:val="Heading3"/>
      </w:pPr>
      <w:r>
        <w:t>Behavior</w:t>
      </w:r>
    </w:p>
    <w:p>
      <w:pPr>
        <w:pStyle w:val="ListBullet"/>
      </w:pPr>
      <w:r>
        <w:t>Validates the caller has the admin.apps:write scope and sufficient permissions.</w:t>
      </w:r>
    </w:p>
    <w:p>
      <w:pPr>
        <w:pStyle w:val="ListBullet"/>
      </w:pPr>
      <w:r>
        <w:t>Validates that exactly one target is provided (team_ids or enterprise_id).</w:t>
      </w:r>
    </w:p>
    <w:p>
      <w:pPr>
        <w:pStyle w:val="ListBullet"/>
      </w:pPr>
      <w:r>
        <w:t>Attempts to uninstall the app from the specified workspaces or across the enterprise.</w:t>
      </w:r>
    </w:p>
    <w:p>
      <w:pPr>
        <w:pStyle w:val="ListBullet"/>
      </w:pPr>
      <w:r>
        <w:t>Returns ok: true on success; otherwise returns ok: false with an error code.</w:t>
      </w:r>
    </w:p>
    <w:p>
      <w:pPr>
        <w:pStyle w:val="Heading3"/>
      </w:pPr>
      <w:r>
        <w:t>Notes</w:t>
      </w:r>
    </w:p>
    <w:p>
      <w:pPr>
        <w:pStyle w:val="ListBullet"/>
      </w:pPr>
      <w:r>
        <w:t>Some admin apps (e.g., those involving SCIM, app management, or certain enterprise-level features) cannot be uninstalled using this API (can_not_uninstall). Contact Slack support to remove those.</w:t>
      </w:r>
    </w:p>
    <w:p>
      <w:pPr>
        <w:pStyle w:val="ListBullet"/>
      </w:pPr>
      <w:r>
        <w:t>Uninstall is irreversible via API; users must reinstall manually to restore the app.</w:t>
      </w:r>
    </w:p>
    <w:p>
      <w:pPr>
        <w:pStyle w:val="Heading3"/>
      </w:pPr>
      <w:r>
        <w:t>Error Handling</w:t>
      </w:r>
    </w:p>
    <w:p>
      <w:r>
        <w:t>This method may return (non-exhaustive) the following error values when ok is false:</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(noted for bot token usage).</w:t>
      </w:r>
    </w:p>
    <w:p>
      <w:pPr>
        <w:pStyle w:val="ListBullet"/>
      </w:pPr>
      <w:r>
        <w:t>app_not_found — app_id was not found.</w:t>
      </w:r>
    </w:p>
    <w:p>
      <w:pPr>
        <w:pStyle w:val="ListBullet"/>
      </w:pPr>
      <w:r>
        <w:t>can_not_uninstall — App cannot be uninstalled via API.</w:t>
      </w:r>
    </w:p>
    <w:p>
      <w:pPr>
        <w:pStyle w:val="ListBullet"/>
      </w:pPr>
      <w:r>
        <w:t>deprecated_endpoint / method_deprecated — Endpoint/method is deprecated.</w:t>
      </w:r>
    </w:p>
    <w:p>
      <w:pPr>
        <w:pStyle w:val="ListBullet"/>
      </w:pPr>
      <w:r>
        <w:t>enterprise_is_restricted — Cannot be called from an Enterprise.</w:t>
      </w:r>
    </w:p>
    <w:p>
      <w:pPr>
        <w:pStyle w:val="ListBullet"/>
      </w:pPr>
      <w:r>
        <w:t>enterprise_not_found — enterprise_id not found.</w:t>
      </w:r>
    </w:p>
    <w:p>
      <w:pPr>
        <w:pStyle w:val="ListBullet"/>
      </w:pPr>
      <w:r>
        <w:t>fatal_error — Catastrophic server error; operation may have partially succeeded.</w:t>
      </w:r>
    </w:p>
    <w:p>
      <w:pPr>
        <w:pStyle w:val="ListBullet"/>
      </w:pPr>
      <w:r>
        <w:t>feature_not_enabled — Admin APIs feature not enabled for the team.</w:t>
      </w:r>
    </w:p>
    <w:p>
      <w:pPr>
        <w:pStyle w:val="ListBullet"/>
      </w:pPr>
      <w:r>
        <w:t>internal_error — Transient server-side error; may have partially succeeded.</w:t>
      </w:r>
    </w:p>
    <w:p>
      <w:pPr>
        <w:pStyle w:val="ListBullet"/>
      </w:pPr>
      <w:r>
        <w:t>invalid_arg_name, invalid_arguments, invalid_array_arg — Invalid inputs.</w:t>
      </w:r>
    </w:p>
    <w:p>
      <w:pPr>
        <w:pStyle w:val="ListBullet"/>
      </w:pPr>
      <w:r>
        <w:t>invalid_auth, not_authed, not_allowed_token_type, token_expired, token_revoked — Authentication/token issues.</w:t>
      </w:r>
    </w:p>
    <w:p>
      <w:pPr>
        <w:pStyle w:val="ListBullet"/>
      </w:pPr>
      <w:r>
        <w:t>invalid_charset, invalid_form_data, invalid_post_type, missing_post_type, request_timeout — Request formatting/content-type issues.</w:t>
      </w:r>
    </w:p>
    <w:p>
      <w:pPr>
        <w:pStyle w:val="ListBullet"/>
      </w:pPr>
      <w:r>
        <w:t>missing_scope — Token missing required scope.</w:t>
      </w:r>
    </w:p>
    <w:p>
      <w:pPr>
        <w:pStyle w:val="ListBullet"/>
      </w:pPr>
      <w:r>
        <w:t>must_revoke_access — Org-deployed apps cannot be uninstalled from specific workspaces using this API.</w:t>
      </w:r>
    </w:p>
    <w:p>
      <w:pPr>
        <w:pStyle w:val="ListBullet"/>
      </w:pPr>
      <w:r>
        <w:t>org_login_required, team_added_to_org — Enterprise migration-related restrictions.</w:t>
      </w:r>
    </w:p>
    <w:p>
      <w:pPr>
        <w:pStyle w:val="ListBullet"/>
      </w:pPr>
      <w:r>
        <w:t>permission_denied, restricted_action, no_permission — Permission issues.</w:t>
      </w:r>
    </w:p>
    <w:p>
      <w:pPr>
        <w:pStyle w:val="ListBullet"/>
      </w:pPr>
      <w:r>
        <w:t>ratelimited — Rate limited; retry after Retry-After.</w:t>
      </w:r>
    </w:p>
    <w:p>
      <w:pPr>
        <w:pStyle w:val="ListBullet"/>
      </w:pPr>
      <w:r>
        <w:t>service_unavailable — Service temporarily unavailable.</w:t>
      </w:r>
    </w:p>
    <w:p>
      <w:pPr>
        <w:pStyle w:val="ListBullet"/>
      </w:pPr>
      <w:r>
        <w:t>specify_enterprise_or_teams — Provide exactly one of enterprise_id or team_ids.</w:t>
      </w:r>
    </w:p>
    <w:p>
      <w:pPr>
        <w:pStyle w:val="ListBullet"/>
      </w:pPr>
      <w:r>
        <w:t>team_access_not_granted — Token lacks required workspace access.</w:t>
      </w:r>
    </w:p>
    <w:p>
      <w:pPr>
        <w:pStyle w:val="ListBullet"/>
      </w:pPr>
      <w:r>
        <w:t>teams_not_found — One or more team_ids not found.</w:t>
      </w:r>
    </w:p>
    <w:p>
      <w:pPr>
        <w:pStyle w:val="ListBullet"/>
      </w:pPr>
      <w:r>
        <w:t>too_many_teams — Too many IDs in team_ids.</w:t>
      </w:r>
    </w:p>
    <w:p>
      <w:pPr>
        <w:pStyle w:val="ListBullet"/>
      </w:pPr>
      <w:r>
        <w:t>two_factor_setup_required — Two factor setup is required.</w:t>
      </w:r>
    </w:p>
    <w:p>
      <w:pPr>
        <w:pStyle w:val="Heading3"/>
      </w:pPr>
      <w:r>
        <w:t>Related adminApps actions</w:t>
      </w:r>
    </w:p>
    <w:p>
      <w:pPr>
        <w:pStyle w:val="ListBullet"/>
      </w:pPr>
      <w:r>
        <w:t>[POST] Clear an App Resolution (Enterprise Admin) — /admin.apps.clearResolution</w:t>
      </w:r>
    </w:p>
    <w:p>
      <w:pPr>
        <w:pStyle w:val="ListBullet"/>
      </w:pPr>
      <w:r>
        <w:t>[POST] Approve an App for Installation (Admin) — /admin.apps.approve</w:t>
      </w:r>
    </w:p>
    <w:p>
      <w:pPr>
        <w:pStyle w:val="ListBullet"/>
      </w:pPr>
      <w:r>
        <w:t>[POST] Restrict an App for Installation (Enterprise or Workspace) — /admin.apps.restrict</w:t>
      </w:r>
    </w:p>
    <w:p>
      <w:r>
        <w:br w:type="page"/>
      </w:r>
    </w:p>
    <w:p>
      <w:pPr>
        <w:pStyle w:val="Heading2"/>
      </w:pPr>
      <w:r>
        <w:t>182. [POST] Cancel an App Install Request (Admin)</w:t>
      </w:r>
    </w:p>
    <w:p>
      <w:r>
        <w:rPr>
          <w:b/>
        </w:rPr>
        <w:t xml:space="preserve">Endpoint: </w:t>
      </w:r>
      <w:r>
        <w:rPr>
          <w:rFonts w:ascii="Courier New" w:hAnsi="Courier New"/>
          <w:sz w:val="18"/>
        </w:rPr>
        <w:t>/admin.apps.requests.cancel</w:t>
      </w:r>
    </w:p>
    <w:p>
      <w:pPr>
        <w:pStyle w:val="Heading3"/>
      </w:pPr>
      <w:r>
        <w:t>Prerequisites</w:t>
      </w:r>
    </w:p>
    <w:p>
      <w:pPr>
        <w:pStyle w:val="ListBullet"/>
      </w:pPr>
      <w:r>
        <w:t>Slack workspace must be on an Enterprise plan (Admin APIs feature available)</w:t>
      </w:r>
    </w:p>
    <w:p>
      <w:pPr>
        <w:pStyle w:val="ListBullet"/>
      </w:pPr>
      <w:r>
        <w:t>Caller must be an Enterprise org admin or owner</w:t>
      </w:r>
    </w:p>
    <w:p>
      <w:pPr>
        <w:pStyle w:val="ListBullet"/>
      </w:pPr>
      <w:r>
        <w:t>App must have the admin.apps:write scope granted via an Enterprise org-level install</w:t>
      </w:r>
    </w:p>
    <w:p>
      <w:pPr>
        <w:pStyle w:val="ListBullet"/>
      </w:pPr>
      <w:r>
        <w:t>You must have a valid request_id (from the app_requested event or admin.apps.requests.list)</w:t>
      </w:r>
    </w:p>
    <w:p>
      <w:pPr>
        <w:pStyle w:val="ListBullet"/>
      </w:pPr>
      <w:r>
        <w:t>If the request was created at the Enterprise org level, enterprise_id is required</w:t>
      </w:r>
    </w:p>
    <w:p>
      <w:pPr>
        <w:pStyle w:val="ListBullet"/>
      </w:pPr>
      <w:r>
        <w:t>If cancelling a request for another workspace within the Enterprise org, team_id is required</w:t>
      </w:r>
    </w:p>
    <w:p>
      <w:pPr>
        <w:pStyle w:val="Heading3"/>
      </w:pPr>
      <w:r>
        <w:t>Method</w:t>
      </w:r>
    </w:p>
    <w:p>
      <w:r>
        <w:t>POST</w:t>
      </w:r>
    </w:p>
    <w:p>
      <w:pPr>
        <w:pStyle w:val="Heading3"/>
      </w:pPr>
      <w:r>
        <w:t>URL</w:t>
      </w:r>
    </w:p>
    <w:p>
      <w:r>
        <w:t>https://slack.com/api/admin.apps.requests.cancel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app install request that was created within a Slack workspace or an Enterprise organization. This method is part of Slack’s App Management Admin API and requires the admin.apps:write scope.</w:t>
      </w:r>
    </w:p>
    <w:p>
      <w:pPr>
        <w:pStyle w:val="Heading3"/>
      </w:pPr>
      <w:r>
        <w:t>Enforcement Rules</w:t>
      </w:r>
    </w:p>
    <w:p>
      <w:pPr>
        <w:pStyle w:val="ListBullet"/>
      </w:pPr>
      <w:r>
        <w:t>Do not send authentication tokens in the request body when executing this action.</w:t>
      </w:r>
    </w:p>
    <w:p>
      <w:pPr>
        <w:pStyle w:val="ListBullet"/>
      </w:pPr>
      <w:r>
        <w:t xml:space="preserve">When executing the action, ensure to send Query Parameters in the URL as query parameters and not in the body. </w:t>
        <w:br/>
        <w:br/>
        <w:t>Note: This endpoint’s arguments are documented as POST form or JSON fields; there are no documented query parameters.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Required. The ID of the app request to cancel (e.g., Ar12345).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workspace where this request belongs (e.g., T12345). Required when cancelling requests for other teams on the Enterprise organization (per docs).</w:t>
            </w:r>
          </w:p>
        </w:tc>
      </w:tr>
      <w:tr>
        <w:tc>
          <w:tcPr>
            <w:tcW w:type="dxa" w:w="2880"/>
          </w:tcPr>
          <w:p>
            <w:r>
              <w:t>enterprise_id</w:t>
            </w:r>
          </w:p>
        </w:tc>
        <w:tc>
          <w:tcPr>
            <w:tcW w:type="dxa" w:w="2880"/>
          </w:tcPr>
          <w:p>
            <w:r>
              <w:t>string</w:t>
            </w:r>
          </w:p>
        </w:tc>
        <w:tc>
          <w:tcPr>
            <w:tcW w:type="dxa" w:w="2880"/>
          </w:tcPr>
          <w:p>
            <w:r>
              <w:t>The ID of the enterprise where this request belongs (e.g., E12345). Required when cancelling requests created in an Enterprise organization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"missing_scope",</w:t>
        <w:br/>
        <w:t xml:space="preserve"> "needed": "admin.apps:write",</w:t>
        <w:br/>
        <w:t xml:space="preserve"> "provided": "read,client,admin,identify,post,apps"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needed</w:t>
            </w:r>
          </w:p>
        </w:tc>
        <w:tc>
          <w:tcPr>
            <w:tcW w:type="dxa" w:w="2880"/>
          </w:tcPr>
          <w:p>
            <w:r>
              <w:t>string</w:t>
            </w:r>
          </w:p>
        </w:tc>
        <w:tc>
          <w:tcPr>
            <w:tcW w:type="dxa" w:w="2880"/>
          </w:tcPr>
          <w:p>
            <w:r>
              <w:t>(When present) scope required to call the method.</w:t>
            </w:r>
          </w:p>
        </w:tc>
      </w:tr>
      <w:tr>
        <w:tc>
          <w:tcPr>
            <w:tcW w:type="dxa" w:w="2880"/>
          </w:tcPr>
          <w:p>
            <w:r>
              <w:t>provided</w:t>
            </w:r>
          </w:p>
        </w:tc>
        <w:tc>
          <w:tcPr>
            <w:tcW w:type="dxa" w:w="2880"/>
          </w:tcPr>
          <w:p>
            <w:r>
              <w:t>string</w:t>
            </w:r>
          </w:p>
        </w:tc>
        <w:tc>
          <w:tcPr>
            <w:tcW w:type="dxa" w:w="2880"/>
          </w:tcPr>
          <w:p>
            <w:r>
              <w:t>(When present) scopes granted to the token used.</w:t>
            </w:r>
          </w:p>
        </w:tc>
      </w:tr>
    </w:tbl>
    <w:p/>
    <w:p>
      <w:pPr>
        <w:pStyle w:val="Heading3"/>
      </w:pPr>
      <w:r>
        <w:t>Errors</w:t>
      </w:r>
    </w:p>
    <w:p>
      <w:r>
        <w:t>This method may return (non-exhaustive, as documented):</w:t>
      </w:r>
    </w:p>
    <w:p>
      <w:pPr>
        <w:pStyle w:val="ListBullet"/>
      </w:pPr>
      <w:r>
        <w:t>access_denied</w:t>
      </w:r>
    </w:p>
    <w:p>
      <w:pPr>
        <w:pStyle w:val="ListBullet"/>
      </w:pPr>
      <w:r>
        <w:t>accesslimited</w:t>
      </w:r>
    </w:p>
    <w:p>
      <w:pPr>
        <w:pStyle w:val="ListBullet"/>
      </w:pPr>
      <w:r>
        <w:t>account_inactive</w:t>
      </w:r>
    </w:p>
    <w:p>
      <w:pPr>
        <w:pStyle w:val="ListBullet"/>
      </w:pPr>
      <w:r>
        <w:t>app_management_app_not_installed_on_org</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 (listed twice in docs; both indicate auth validation failure)</w:t>
      </w:r>
    </w:p>
    <w:p>
      <w:pPr>
        <w:pStyle w:val="ListBullet"/>
      </w:pPr>
      <w:r>
        <w:t>invalid_charset</w:t>
      </w:r>
    </w:p>
    <w:p>
      <w:pPr>
        <w:pStyle w:val="ListBullet"/>
      </w:pPr>
      <w:r>
        <w:t>invalid_form_data</w:t>
      </w:r>
    </w:p>
    <w:p>
      <w:pPr>
        <w:pStyle w:val="ListBullet"/>
      </w:pPr>
      <w:r>
        <w:t>invalid_post_type</w:t>
      </w:r>
    </w:p>
    <w:p>
      <w:pPr>
        <w:pStyle w:val="ListBullet"/>
      </w:pPr>
      <w:r>
        <w:t>invalid_request_id</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not_an_admin</w:t>
      </w:r>
    </w:p>
    <w:p>
      <w:pPr>
        <w:pStyle w:val="ListBullet"/>
      </w:pPr>
      <w:r>
        <w:t>not_authed</w:t>
      </w:r>
    </w:p>
    <w:p>
      <w:pPr>
        <w:pStyle w:val="ListBullet"/>
      </w:pPr>
      <w:r>
        <w:t>org_login_required</w:t>
      </w:r>
    </w:p>
    <w:p>
      <w:pPr>
        <w:pStyle w:val="ListBullet"/>
      </w:pPr>
      <w:r>
        <w:t>ratelimited</w:t>
      </w:r>
    </w:p>
    <w:p>
      <w:pPr>
        <w:pStyle w:val="ListBullet"/>
      </w:pPr>
      <w:r>
        <w:t>request_already_resolved</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too_many_teams_provided (provide only team_id OR enterprise_id)</w:t>
      </w:r>
    </w:p>
    <w:p>
      <w:pPr>
        <w:pStyle w:val="ListBullet"/>
      </w:pPr>
      <w:r>
        <w:t>two_factor_setup_required</w:t>
      </w:r>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'https://slack.com/api/admin.apps.requests.cancel' \</w:t>
        <w:br/>
        <w:t xml:space="preserve"> -H 'Accept: application/json' \</w:t>
        <w:br/>
        <w:t xml:space="preserve"> -H 'Content-Type: application/json' \</w:t>
        <w:br/>
        <w:t xml:space="preserve"> --data '{</w:t>
        <w:br/>
        <w:t xml:space="preserve"> "request_id": "Ar12345",</w:t>
        <w:br/>
        <w:t xml:space="preserve"> "enterprise_id": "E12345"</w:t>
        <w:br/>
        <w:t xml:space="preserve">  }'</w:t>
      </w:r>
    </w:p>
    <w:p>
      <w:pPr>
        <w:pStyle w:val="Heading3"/>
      </w:pPr>
      <w:r>
        <w:t>Example Usage</w:t>
      </w:r>
    </w:p>
    <w:p>
      <w:pPr>
        <w:pStyle w:val="Heading3"/>
      </w:pPr>
      <w:r>
        <w:t>Example 1: Cancel an org-level request (Enterprise)</w:t>
      </w:r>
    </w:p>
    <w:p>
      <w:r>
        <w:rPr>
          <w:b/>
          <w:color w:val="666666"/>
          <w:sz w:val="16"/>
        </w:rPr>
        <w:t>[bash]</w:t>
      </w:r>
    </w:p>
    <w:p>
      <w:pPr>
        <w:shd w:fill="F2F2F2" w:val="clear"/>
      </w:pPr>
      <w:r>
        <w:rPr>
          <w:rFonts w:ascii="Courier New" w:hAnsi="Courier New"/>
          <w:sz w:val="17"/>
        </w:rPr>
        <w:t>curl -sS 'https://slack.com/api/admin.apps.requests.cancel' \</w:t>
        <w:br/>
        <w:t xml:space="preserve"> -H 'Accept: application/json' \</w:t>
        <w:br/>
        <w:t xml:space="preserve"> -H 'Content-Type: application/json' \</w:t>
        <w:br/>
        <w:t xml:space="preserve"> --data '{"request_id":"Ar12345","enterprise_id":"E12345"}'</w:t>
      </w:r>
    </w:p>
    <w:p>
      <w:pPr>
        <w:pStyle w:val="Heading3"/>
      </w:pPr>
      <w:r>
        <w:t>Example 2: Cancel a workspace request (specific team)</w:t>
      </w:r>
    </w:p>
    <w:p>
      <w:r>
        <w:rPr>
          <w:b/>
          <w:color w:val="666666"/>
          <w:sz w:val="16"/>
        </w:rPr>
        <w:t>[bash]</w:t>
      </w:r>
    </w:p>
    <w:p>
      <w:pPr>
        <w:shd w:fill="F2F2F2" w:val="clear"/>
      </w:pPr>
      <w:r>
        <w:rPr>
          <w:rFonts w:ascii="Courier New" w:hAnsi="Courier New"/>
          <w:sz w:val="17"/>
        </w:rPr>
        <w:t>curl -sS 'https://slack.com/api/admin.apps.requests.cancel' \</w:t>
        <w:br/>
        <w:t xml:space="preserve"> -H 'Accept: application/json' \</w:t>
        <w:br/>
        <w:t xml:space="preserve"> -H 'Content-Type: application/json' \</w:t>
        <w:br/>
        <w:t xml:space="preserve"> --data '{"request_id":"Ar12345","team_id":"T12345"}'</w:t>
      </w:r>
    </w:p>
    <w:p>
      <w:pPr>
        <w:pStyle w:val="Heading3"/>
      </w:pPr>
      <w:r>
        <w:t>Example 3: Minimal request (only request_id)</w:t>
      </w:r>
    </w:p>
    <w:p>
      <w:r>
        <w:rPr>
          <w:b/>
          <w:color w:val="666666"/>
          <w:sz w:val="16"/>
        </w:rPr>
        <w:t>[bash]</w:t>
      </w:r>
    </w:p>
    <w:p>
      <w:pPr>
        <w:shd w:fill="F2F2F2" w:val="clear"/>
      </w:pPr>
      <w:r>
        <w:rPr>
          <w:rFonts w:ascii="Courier New" w:hAnsi="Courier New"/>
          <w:sz w:val="17"/>
        </w:rPr>
        <w:t>curl -sS 'https://slack.com/api/admin.apps.requests.cancel' \</w:t>
        <w:br/>
        <w:t xml:space="preserve"> -H 'Accept: application/json' \</w:t>
        <w:br/>
        <w:t xml:space="preserve"> -H 'Content-Type: application/json' \</w:t>
        <w:br/>
        <w:t xml:space="preserve"> --data '{"request_id":"Ar12345"}'</w:t>
      </w:r>
    </w:p>
    <w:p>
      <w:pPr>
        <w:pStyle w:val="Heading3"/>
      </w:pPr>
      <w:r>
        <w:t>Behavior</w:t>
      </w:r>
    </w:p>
    <w:p>
      <w:pPr>
        <w:pStyle w:val="ListBullet"/>
      </w:pPr>
      <w:r>
        <w:t>Validates the caller has appropriate admin privileges and the required scope (admin.apps:write).</w:t>
      </w:r>
    </w:p>
    <w:p>
      <w:pPr>
        <w:pStyle w:val="ListBullet"/>
      </w:pPr>
      <w:r>
        <w:t>Validates request_id and the provided org/workspace context (enterprise_id and/or team_id) as needed.</w:t>
      </w:r>
    </w:p>
    <w:p>
      <w:pPr>
        <w:pStyle w:val="ListBullet"/>
      </w:pPr>
      <w:r>
        <w:t>Cancels the specified app install request if it has not already been resolved.</w:t>
      </w:r>
    </w:p>
    <w:p>
      <w:pPr>
        <w:pStyle w:val="ListBullet"/>
      </w:pPr>
      <w:r>
        <w:t>Returns { "ok": true } on success; otherwise returns { "ok": false, "error": "..." }.</w:t>
      </w:r>
    </w:p>
    <w:p>
      <w:pPr>
        <w:pStyle w:val="Heading3"/>
      </w:pPr>
      <w:r>
        <w:t>Notes</w:t>
      </w:r>
    </w:p>
    <w:p>
      <w:pPr>
        <w:pStyle w:val="ListBullet"/>
      </w:pPr>
      <w:r>
        <w:t>Documentation lists supported content types: application/x-www-form-urlencoded and application/json.</w:t>
      </w:r>
    </w:p>
    <w:p>
      <w:pPr>
        <w:pStyle w:val="ListBullet"/>
      </w:pPr>
      <w:r>
        <w:t>Per docs, provide only one of team_id or enterprise_id (see too_many_teams_provided).</w:t>
      </w:r>
    </w:p>
    <w:p>
      <w:pPr>
        <w:pStyle w:val="ListBullet"/>
      </w:pPr>
      <w:r>
        <w:t>Always check the ok field in the response; additional errors may occur due to transient Slack issues.</w:t>
      </w:r>
    </w:p>
    <w:p>
      <w:pPr>
        <w:pStyle w:val="Heading3"/>
      </w:pPr>
      <w:r>
        <w:t>Gotchas</w:t>
      </w:r>
    </w:p>
    <w:p>
      <w:pPr>
        <w:pStyle w:val="ListBullet"/>
      </w:pPr>
      <w:r>
        <w:t>enterprise_id is required for cancelling requests created at the Enterprise organization level.</w:t>
      </w:r>
    </w:p>
    <w:p>
      <w:pPr>
        <w:pStyle w:val="ListBullet"/>
      </w:pPr>
      <w:r>
        <w:t>team_id is required for cancelling requests for other teams on the Enterprise organization.</w:t>
      </w:r>
    </w:p>
    <w:p>
      <w:pPr>
        <w:pStyle w:val="ListBullet"/>
      </w:pPr>
      <w:r>
        <w:t>If the request is already resolved, you may receive request_already_resolved.</w:t>
      </w:r>
    </w:p>
    <w:p>
      <w:pPr>
        <w:pStyle w:val="ListBullet"/>
      </w:pPr>
      <w:r>
        <w:t>If rate limited, you may receive ratelimited; respect the Retry-After header.</w:t>
      </w:r>
    </w:p>
    <w:p>
      <w:pPr>
        <w:pStyle w:val="Heading3"/>
      </w:pPr>
      <w:r>
        <w:t>Error Handling</w:t>
      </w:r>
    </w:p>
    <w:p>
      <w:pPr>
        <w:pStyle w:val="ListBullet"/>
      </w:pPr>
      <w:r>
        <w:t>Auth/permission issues: missing_scope, not_an_admin, not_allowed_token_type, invalid_auth, no_permission</w:t>
      </w:r>
    </w:p>
    <w:p>
      <w:pPr>
        <w:pStyle w:val="ListBullet"/>
      </w:pPr>
      <w:r>
        <w:t>Bad input: invalid_arguments, invalid_request_id, team_not_found, too_many_teams_provided</w:t>
      </w:r>
    </w:p>
    <w:p>
      <w:pPr>
        <w:pStyle w:val="ListBullet"/>
      </w:pPr>
      <w:r>
        <w:t>Platform/transient: internal_error, service_unavailable, fatal_error, ratelimited</w:t>
      </w:r>
    </w:p>
    <w:p>
      <w:pPr>
        <w:pStyle w:val="Heading3"/>
      </w:pPr>
      <w:r>
        <w:t>Related adminAppsRequests actions</w:t>
      </w:r>
    </w:p>
    <w:p>
      <w:pPr>
        <w:pStyle w:val="ListBullet"/>
      </w:pPr>
      <w:r>
        <w:t>[GET] List a Workspace's App Install Requests (Admin) — /admin.apps.requests.list</w:t>
      </w:r>
    </w:p>
    <w:p>
      <w:r>
        <w:br w:type="page"/>
      </w:r>
    </w:p>
    <w:p>
      <w:pPr>
        <w:pStyle w:val="Heading2"/>
      </w:pPr>
      <w:r>
        <w:t>183. [POST] Set a Channel’s Conversation Preferences (Admin)</w:t>
      </w:r>
    </w:p>
    <w:p>
      <w:r>
        <w:rPr>
          <w:b/>
        </w:rPr>
        <w:t xml:space="preserve">Endpoint: </w:t>
      </w:r>
      <w:r>
        <w:rPr>
          <w:rFonts w:ascii="Courier New" w:hAnsi="Courier New"/>
          <w:sz w:val="18"/>
        </w:rPr>
        <w:t>/admin.conversations.setConversationPrefs</w:t>
      </w:r>
    </w:p>
    <w:p>
      <w:pPr>
        <w:pStyle w:val="Heading3"/>
      </w:pPr>
      <w:r>
        <w:t>Prerequisites</w:t>
      </w:r>
    </w:p>
    <w:p>
      <w:pPr>
        <w:pStyle w:val="ListBullet"/>
      </w:pPr>
      <w:r>
        <w:t>Slack workspace must be on an Enterprise plan (Admin API feature).</w:t>
      </w:r>
    </w:p>
    <w:p>
      <w:pPr>
        <w:pStyle w:val="ListBullet"/>
      </w:pPr>
      <w:r>
        <w:t>The calling user (associated with the token) must have permission to change conversation preferences (managed in the Org’s Channel Management settings).</w:t>
      </w:r>
    </w:p>
    <w:p>
      <w:pPr>
        <w:pStyle w:val="Heading3"/>
      </w:pPr>
      <w:r>
        <w:t>Method</w:t>
      </w:r>
    </w:p>
    <w:p>
      <w:r>
        <w:t>POST</w:t>
      </w:r>
    </w:p>
    <w:p>
      <w:pPr>
        <w:pStyle w:val="Heading3"/>
      </w:pPr>
      <w:r>
        <w:t>URL</w:t>
      </w:r>
    </w:p>
    <w:p>
      <w:r>
        <w:t>https://slack.com/api/admin.conversations.setConversationPrefs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conversation preferences for a public or private channel, including posting permissions, thread reply permissions, huddle start ability, and channel mention restrictions. Preferences are provided via a prefs parameter containing stringified 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set preferences for. Example: C1234.</w:t>
            </w:r>
          </w:p>
        </w:tc>
      </w:tr>
      <w:tr>
        <w:tc>
          <w:tcPr>
            <w:tcW w:type="dxa" w:w="2880"/>
          </w:tcPr>
          <w:p>
            <w:r>
              <w:t>prefs</w:t>
            </w:r>
          </w:p>
        </w:tc>
        <w:tc>
          <w:tcPr>
            <w:tcW w:type="dxa" w:w="2880"/>
          </w:tcPr>
          <w:p>
            <w:r>
              <w:t>string</w:t>
            </w:r>
          </w:p>
        </w:tc>
        <w:tc>
          <w:tcPr>
            <w:tcW w:type="dxa" w:w="2880"/>
          </w:tcPr>
          <w:p>
            <w:r>
              <w:t>Preferences in stringified JSON format (whitespace removed; fields marked by single quotes as shown in Slack docs). Example: {'who_can_post':'type:admin,user:U1234'}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Note: Docs say it can be passed as a POST parameter, but tokens should be passed via an HTTP Authorization header instead. (Authentication details omitted here.)</w:t>
            </w:r>
          </w:p>
        </w:tc>
      </w:tr>
    </w:tbl>
    <w:p/>
    <w:p>
      <w:pPr>
        <w:pStyle w:val="Heading3"/>
      </w:pPr>
      <w:r>
        <w:t>Request Body</w:t>
      </w:r>
    </w:p>
    <w:p>
      <w:r>
        <w:t>This endpoint accepts application/json or application/x-www-form-urlencoded. When using JSON, send: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The channel to set preferences for. Example: C1234.</w:t>
            </w:r>
          </w:p>
        </w:tc>
      </w:tr>
      <w:tr>
        <w:tc>
          <w:tcPr>
            <w:tcW w:type="dxa" w:w="2880"/>
          </w:tcPr>
          <w:p>
            <w:r>
              <w:t>prefs</w:t>
            </w:r>
          </w:p>
        </w:tc>
        <w:tc>
          <w:tcPr>
            <w:tcW w:type="dxa" w:w="2880"/>
          </w:tcPr>
          <w:p>
            <w:r>
              <w:t>string</w:t>
            </w:r>
          </w:p>
        </w:tc>
        <w:tc>
          <w:tcPr>
            <w:tcW w:type="dxa" w:w="2880"/>
          </w:tcPr>
          <w:p>
            <w:r>
              <w:t>Preferences in stringified JSON format. Example: {'who_can_post':'type:admin,user:U1234'}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(see note above).</w:t>
            </w:r>
          </w:p>
        </w:tc>
      </w:tr>
    </w:tbl>
    <w:p/>
    <w:p>
      <w:pPr>
        <w:pStyle w:val="Heading3"/>
      </w:pPr>
      <w:r>
        <w:t>prefs Format and Supported Fields</w:t>
      </w:r>
    </w:p>
    <w:p>
      <w:r>
        <w:t>prefs is a string containing JSON-like content (as documented by Slack) such as:</w:t>
      </w:r>
    </w:p>
    <w:p>
      <w:pPr>
        <w:pStyle w:val="ListBullet"/>
      </w:pPr>
      <w:r>
        <w:t xml:space="preserve">Posting permissions: </w:t>
        <w:br/>
        <w:br/>
        <w:t>who_can_post</w:t>
      </w:r>
    </w:p>
    <w:p>
      <w:pPr>
        <w:pStyle w:val="ListBullet"/>
      </w:pPr>
      <w:r>
        <w:t xml:space="preserve">Thread reply permissions: </w:t>
        <w:br/>
        <w:br/>
        <w:t>can_thread (same rules as who_can_post)</w:t>
      </w:r>
    </w:p>
    <w:p>
      <w:pPr>
        <w:pStyle w:val="ListBullet"/>
      </w:pPr>
      <w:r>
        <w:t xml:space="preserve">Huddles: </w:t>
        <w:br/>
        <w:br/>
        <w:t>can_huddle (example value shown: 'false')</w:t>
      </w:r>
    </w:p>
    <w:p>
      <w:pPr>
        <w:pStyle w:val="ListBullet"/>
      </w:pPr>
      <w:r>
        <w:t xml:space="preserve">Channel mentions: </w:t>
        <w:br/>
        <w:br/>
        <w:t>enable_at_channel</w:t>
        <w:br/>
        <w:t>enable_at_here</w:t>
        <w:br/>
        <w:t>Must be passed together and must be the same value, otherwise you may receive channel_mention_sync_required.</w:t>
      </w:r>
    </w:p>
    <w:p>
      <w:pPr>
        <w:pStyle w:val="Heading3"/>
      </w:pPr>
      <w:r>
        <w:t>Posting permissions / thread permissions values</w:t>
      </w:r>
    </w:p>
    <w:p>
      <w:r>
        <w:t>Inside who_can_post (and can_thread), the value supports:</w:t>
      </w:r>
    </w:p>
    <w:p>
      <w:pPr>
        <w:pStyle w:val="ListBullet"/>
      </w:pPr>
      <w:r>
        <w:t xml:space="preserve">By type: </w:t>
        <w:br/>
        <w:br/>
        <w:t>type:admin</w:t>
        <w:br/>
        <w:t>type:user</w:t>
        <w:br/>
        <w:t>type:org_admin (only for Org-Wide Channels; otherwise may return invalid_value)</w:t>
        <w:br/>
        <w:t>Reset to allow everyone: type:ra</w:t>
      </w:r>
    </w:p>
    <w:p>
      <w:pPr>
        <w:pStyle w:val="ListBullet"/>
      </w:pPr>
      <w:r>
        <w:t xml:space="preserve">By explicit users: </w:t>
        <w:br/>
        <w:br/>
        <w:t>user:U1234 (single)</w:t>
        <w:br/>
        <w:t>user:U1234,user:U5678 (multiple)</w:t>
        <w:br/>
        <w:t>Up to 100 users per channel; exceeding may return could_not_set_channel_pref.</w:t>
      </w:r>
    </w:p>
    <w:p>
      <w:pPr>
        <w:pStyle w:val="Heading3"/>
      </w:pPr>
      <w:r>
        <w:t>Example prefs strings</w:t>
      </w:r>
    </w:p>
    <w:p>
      <w:pPr>
        <w:pStyle w:val="ListBullet"/>
      </w:pPr>
      <w:r>
        <w:t xml:space="preserve">Allow only admins and a specific user to post: </w:t>
        <w:br/>
        <w:br/>
        <w:t>{'who_can_post':'type:admin,user:U1234'}</w:t>
      </w:r>
    </w:p>
    <w:p>
      <w:pPr>
        <w:pStyle w:val="ListBullet"/>
      </w:pPr>
      <w:r>
        <w:t xml:space="preserve">Set both posting and threading: </w:t>
        <w:br/>
        <w:br/>
        <w:t>{'who_can_post':'type:admin,user:U1234','can_thread':'type:user'}</w:t>
      </w:r>
    </w:p>
    <w:p>
      <w:pPr>
        <w:pStyle w:val="ListBullet"/>
      </w:pPr>
      <w:r>
        <w:t xml:space="preserve">Reset to allow everyone: </w:t>
        <w:br/>
        <w:br/>
        <w:t>{'who_can_post':'type:ra','can_thread':'type:ra'}</w:t>
      </w:r>
    </w:p>
    <w:p>
      <w:pPr>
        <w:pStyle w:val="ListBullet"/>
      </w:pPr>
      <w:r>
        <w:t xml:space="preserve">Disable channel/here mentions (must be synced): </w:t>
        <w:br/>
        <w:br/>
        <w:t>{'enable_at_channel':'false','enable_at_here':'false'}</w:t>
      </w:r>
    </w:p>
    <w:p>
      <w:pPr>
        <w:pStyle w:val="ListBullet"/>
      </w:pPr>
      <w:r>
        <w:t xml:space="preserve">Disable huddles: </w:t>
        <w:br/>
        <w:br/>
        <w:t>{'can_huddle':'false'}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Errors</w:t>
      </w:r>
    </w:p>
    <w:p>
      <w:r>
        <w:t>Slack returns an error response when ok is false (exact shape not provided in the scraped text). Documented error values for this method include: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channel_mention_sync_required</w:t>
            </w:r>
          </w:p>
        </w:tc>
        <w:tc>
          <w:tcPr>
            <w:tcW w:type="dxa" w:w="4320"/>
          </w:tcPr>
          <w:p>
            <w:r>
              <w:t>When setting channel mention restriction prefs, both mention prefs must be passed and they must be the same value.</w:t>
            </w:r>
          </w:p>
        </w:tc>
      </w:tr>
      <w:tr>
        <w:tc>
          <w:tcPr>
            <w:tcW w:type="dxa" w:w="4320"/>
          </w:tcPr>
          <w:p>
            <w:r>
              <w:t>channel_not_found</w:t>
            </w:r>
          </w:p>
        </w:tc>
        <w:tc>
          <w:tcPr>
            <w:tcW w:type="dxa" w:w="4320"/>
          </w:tcPr>
          <w:p>
            <w:r>
              <w:t>Value passed for channel was invalid.</w:t>
            </w:r>
          </w:p>
        </w:tc>
      </w:tr>
      <w:tr>
        <w:tc>
          <w:tcPr>
            <w:tcW w:type="dxa" w:w="4320"/>
          </w:tcPr>
          <w:p>
            <w:r>
              <w:t>channel_type_not_supported</w:t>
            </w:r>
          </w:p>
        </w:tc>
        <w:tc>
          <w:tcPr>
            <w:tcW w:type="dxa" w:w="4320"/>
          </w:tcPr>
          <w:p>
            <w:r>
              <w:t>Value given for channel_id was a #general channel.</w:t>
            </w:r>
          </w:p>
        </w:tc>
      </w:tr>
      <w:tr>
        <w:tc>
          <w:tcPr>
            <w:tcW w:type="dxa" w:w="4320"/>
          </w:tcPr>
          <w:p>
            <w:r>
              <w:t>could_not_set_channel_pref</w:t>
            </w:r>
          </w:p>
        </w:tc>
        <w:tc>
          <w:tcPr>
            <w:tcW w:type="dxa" w:w="4320"/>
          </w:tcPr>
          <w:p>
            <w:r>
              <w:t>Setting the preference or permission failed.</w:t>
            </w:r>
          </w:p>
        </w:tc>
      </w:tr>
      <w:tr>
        <w:tc>
          <w:tcPr>
            <w:tcW w:type="dxa" w:w="4320"/>
          </w:tcPr>
          <w:p>
            <w:r>
              <w:t>default_org_wide_channel</w:t>
            </w:r>
          </w:p>
        </w:tc>
        <w:tc>
          <w:tcPr>
            <w:tcW w:type="dxa" w:w="4320"/>
          </w:tcPr>
          <w:p>
            <w:r>
              <w:t>Returned when you try to modify a default org wide channel.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 server-side error; some operations may have succeeded.</w:t>
            </w:r>
          </w:p>
        </w:tc>
      </w:tr>
      <w:tr>
        <w:tc>
          <w:tcPr>
            <w:tcW w:type="dxa" w:w="4320"/>
          </w:tcPr>
          <w:p>
            <w:r>
              <w:t>invalid_arg_name</w:t>
            </w:r>
          </w:p>
        </w:tc>
        <w:tc>
          <w:tcPr>
            <w:tcW w:type="dxa" w:w="4320"/>
          </w:tcPr>
          <w:p>
            <w:r>
              <w:t>Argument name is invalid (malformed API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Invalid/missing form data for form-encoded POST.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invalid_value</w:t>
            </w:r>
          </w:p>
        </w:tc>
        <w:tc>
          <w:tcPr>
            <w:tcW w:type="dxa" w:w="4320"/>
          </w:tcPr>
          <w:p>
            <w:r>
              <w:t>Value passed for the preferences is invalid.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included but no Content-Type header.</w:t>
            </w:r>
          </w:p>
        </w:tc>
      </w:tr>
      <w:tr>
        <w:tc>
          <w:tcPr>
            <w:tcW w:type="dxa" w:w="4320"/>
          </w:tcPr>
          <w:p>
            <w:r>
              <w:t>missing_scope</w:t>
            </w:r>
          </w:p>
        </w:tc>
        <w:tc>
          <w:tcPr>
            <w:tcW w:type="dxa" w:w="4320"/>
          </w:tcPr>
          <w:p>
            <w:r>
              <w:t>Token is not granted necessary scopes.</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Token is not associated with an org admin.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A workspace preference prevents the authenticated user from archiving.</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3: 50+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'https://slack.com/api/admin.conversations.setConversationPrefs' \</w:t>
        <w:br/>
        <w:t xml:space="preserve"> --header 'Accept: application/json' \</w:t>
        <w:br/>
        <w:t xml:space="preserve"> --header 'Content-Type: application/json' \</w:t>
        <w:br/>
        <w:t xml:space="preserve"> --data '{</w:t>
        <w:br/>
        <w:t xml:space="preserve"> "channel_id": "C1234",</w:t>
        <w:br/>
        <w:t xml:space="preserve"> "prefs": "{'\''who_can_post'\'':'\''type:admin,user:U1234'\''}"</w:t>
        <w:br/>
        <w:t xml:space="preserve">  }'</w:t>
      </w:r>
    </w:p>
    <w:p>
      <w:pPr>
        <w:pStyle w:val="Heading3"/>
      </w:pPr>
      <w:r>
        <w:t>Example Usage</w:t>
      </w:r>
    </w:p>
    <w:p>
      <w:pPr>
        <w:pStyle w:val="Heading3"/>
      </w:pPr>
      <w:r>
        <w:t>Example 1: Restrict posting to admins + one user</w:t>
      </w:r>
    </w:p>
    <w:p>
      <w:r>
        <w:rPr>
          <w:b/>
          <w:color w:val="666666"/>
          <w:sz w:val="16"/>
        </w:rPr>
        <w:t>[bash]</w:t>
      </w:r>
    </w:p>
    <w:p>
      <w:pPr>
        <w:shd w:fill="F2F2F2" w:val="clear"/>
      </w:pPr>
      <w:r>
        <w:rPr>
          <w:rFonts w:ascii="Courier New" w:hAnsi="Courier New"/>
          <w:sz w:val="17"/>
        </w:rPr>
        <w:t>curl -sS 'https://slack.com/api/admin.conversations.setConversationPrefs' \</w:t>
        <w:br/>
        <w:t xml:space="preserve"> -H 'Accept: application/json' \</w:t>
        <w:br/>
        <w:t xml:space="preserve"> -H 'Content-Type: application/json' \</w:t>
        <w:br/>
        <w:t xml:space="preserve"> --data '{</w:t>
        <w:br/>
        <w:t xml:space="preserve"> "channel_id": "C1234",</w:t>
        <w:br/>
        <w:t xml:space="preserve"> "prefs": "{'\''who_can_post'\'':'\''type:admin,user:U1234'\''}"</w:t>
        <w:br/>
        <w:t xml:space="preserve">  }'</w:t>
      </w:r>
    </w:p>
    <w:p>
      <w:pPr>
        <w:pStyle w:val="Heading3"/>
      </w:pPr>
      <w:r>
        <w:t>Example 2: Set posting and thread reply permissions</w:t>
      </w:r>
    </w:p>
    <w:p>
      <w:r>
        <w:rPr>
          <w:b/>
          <w:color w:val="666666"/>
          <w:sz w:val="16"/>
        </w:rPr>
        <w:t>[bash]</w:t>
      </w:r>
    </w:p>
    <w:p>
      <w:pPr>
        <w:shd w:fill="F2F2F2" w:val="clear"/>
      </w:pPr>
      <w:r>
        <w:rPr>
          <w:rFonts w:ascii="Courier New" w:hAnsi="Courier New"/>
          <w:sz w:val="17"/>
        </w:rPr>
        <w:t>curl -sS 'https://slack.com/api/admin.conversations.setConversationPrefs' \</w:t>
        <w:br/>
        <w:t xml:space="preserve"> -H 'Accept: application/json' \</w:t>
        <w:br/>
        <w:t xml:space="preserve"> -H 'Content-Type: application/json' \</w:t>
        <w:br/>
        <w:t xml:space="preserve"> --data '{</w:t>
        <w:br/>
        <w:t xml:space="preserve"> "channel_id": "C1234",</w:t>
        <w:br/>
        <w:t xml:space="preserve"> "prefs": "{'\''who_can_post'\'':'\''type:admin,user:U1234'\'','\''can_thread'\'':'\''type:user'\''}"</w:t>
        <w:br/>
        <w:t xml:space="preserve">  }'</w:t>
      </w:r>
    </w:p>
    <w:p>
      <w:pPr>
        <w:pStyle w:val="Heading3"/>
      </w:pPr>
      <w:r>
        <w:t>Example 3: Disable @channel and @here (must be synced)</w:t>
      </w:r>
    </w:p>
    <w:p>
      <w:r>
        <w:rPr>
          <w:b/>
          <w:color w:val="666666"/>
          <w:sz w:val="16"/>
        </w:rPr>
        <w:t>[bash]</w:t>
      </w:r>
    </w:p>
    <w:p>
      <w:pPr>
        <w:shd w:fill="F2F2F2" w:val="clear"/>
      </w:pPr>
      <w:r>
        <w:rPr>
          <w:rFonts w:ascii="Courier New" w:hAnsi="Courier New"/>
          <w:sz w:val="17"/>
        </w:rPr>
        <w:t>curl -sS 'https://slack.com/api/admin.conversations.setConversationPrefs' \</w:t>
        <w:br/>
        <w:t xml:space="preserve"> -H 'Accept: application/json' \</w:t>
        <w:br/>
        <w:t xml:space="preserve"> -H 'Content-Type: application/json' \</w:t>
        <w:br/>
        <w:t xml:space="preserve"> --data '{</w:t>
        <w:br/>
        <w:t xml:space="preserve"> "channel_id": "C1234",</w:t>
        <w:br/>
        <w:t xml:space="preserve"> "prefs": "{'\''enable_at_channel'\'':'\''false'\'','\''enable_at_here'\'':'\''false'\''}"</w:t>
        <w:br/>
        <w:t xml:space="preserve">  }'</w:t>
      </w:r>
    </w:p>
    <w:p>
      <w:pPr>
        <w:pStyle w:val="Heading3"/>
      </w:pPr>
      <w:r>
        <w:t>Behavior</w:t>
      </w:r>
    </w:p>
    <w:p>
      <w:pPr>
        <w:pStyle w:val="ListBullet"/>
      </w:pPr>
      <w:r>
        <w:t>Validates the caller has admin.conversations:write scope and appropriate org permissions.</w:t>
      </w:r>
    </w:p>
    <w:p>
      <w:pPr>
        <w:pStyle w:val="ListBullet"/>
      </w:pPr>
      <w:r>
        <w:t>Parses the prefs string and applies the requested conversation preference changes to the specified channel.</w:t>
      </w:r>
    </w:p>
    <w:p>
      <w:pPr>
        <w:pStyle w:val="ListBullet"/>
      </w:pPr>
      <w:r>
        <w:t>Returns { "ok": true } on success; otherwise returns ok: false with an error code.</w:t>
      </w:r>
    </w:p>
    <w:p>
      <w:pPr>
        <w:pStyle w:val="Heading3"/>
      </w:pPr>
      <w:r>
        <w:t>Notes</w:t>
      </w:r>
    </w:p>
    <w:p>
      <w:pPr>
        <w:pStyle w:val="ListBullet"/>
      </w:pPr>
      <w:r>
        <w:t>prefs must be provided as stringified JSON as described by Slack (no whitespace; single quotes in examples).</w:t>
      </w:r>
    </w:p>
    <w:p>
      <w:pPr>
        <w:pStyle w:val="ListBullet"/>
      </w:pPr>
      <w:r>
        <w:t>In Slack Connect channels, the same type:* values apply but have different meanings regarding home vs away workspace members/guests (as described in the docs).</w:t>
      </w:r>
    </w:p>
    <w:p>
      <w:pPr>
        <w:pStyle w:val="ListBullet"/>
      </w:pPr>
      <w:r>
        <w:t>You cannot return to the original “empty” state for these fields, but you can reset to allow everyone with type:ra.</w:t>
      </w:r>
    </w:p>
    <w:p>
      <w:pPr>
        <w:pStyle w:val="Heading3"/>
      </w:pPr>
      <w:r>
        <w:t>Gotchas</w:t>
      </w:r>
    </w:p>
    <w:p>
      <w:pPr>
        <w:pStyle w:val="ListBullet"/>
      </w:pPr>
      <w:r>
        <w:t>If setting enable_at_channel or enable_at_here, you must set both, and they must match, or you may get channel_mention_sync_required.</w:t>
      </w:r>
    </w:p>
    <w:p>
      <w:pPr>
        <w:pStyle w:val="ListBullet"/>
      </w:pPr>
      <w:r>
        <w:t>org_admin is only valid for Org-Wide Channels; otherwise you may get invalid_value.</w:t>
      </w:r>
    </w:p>
    <w:p>
      <w:pPr>
        <w:pStyle w:val="ListBullet"/>
      </w:pPr>
      <w:r>
        <w:t>Listing more than 100 users in user:... may trigger could_not_set_channel_pref.</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184. [GET] Add an Enterprise Organization Emoji (Admin)</w:t>
      </w:r>
    </w:p>
    <w:p>
      <w:r>
        <w:rPr>
          <w:b/>
        </w:rPr>
        <w:t xml:space="preserve">Endpoint: </w:t>
      </w:r>
      <w:r>
        <w:rPr>
          <w:rFonts w:ascii="Courier New" w:hAnsi="Courier New"/>
          <w:sz w:val="18"/>
        </w:rPr>
        <w:t>/admin.emoji.add</w:t>
      </w:r>
    </w:p>
    <w:p>
      <w:pPr>
        <w:pStyle w:val="Heading3"/>
      </w:pPr>
      <w:r>
        <w:t>Prerequisites</w:t>
      </w:r>
    </w:p>
    <w:p>
      <w:pPr>
        <w:pStyle w:val="ListBullet"/>
      </w:pPr>
      <w:r>
        <w:t>Slack workspace must be on an Enterprise plan (Admin API feature available).</w:t>
      </w:r>
    </w:p>
    <w:p>
      <w:pPr>
        <w:pStyle w:val="ListBullet"/>
      </w:pPr>
      <w:r>
        <w:t>The app must be installed on the entire Enterprise organization (not just a single workspace).</w:t>
      </w:r>
    </w:p>
    <w:p>
      <w:pPr>
        <w:pStyle w:val="ListBullet"/>
      </w:pPr>
      <w:r>
        <w:t>The installing user must be an Org Admin/Owner and have the required Channel Management permissions (otherwise you may receive not_allowed during install).</w:t>
      </w:r>
    </w:p>
    <w:p>
      <w:pPr>
        <w:pStyle w:val="ListBullet"/>
      </w:pPr>
      <w:r>
        <w:t>The token used must include the required scope: admin.teams:write.</w:t>
      </w:r>
    </w:p>
    <w:p>
      <w:pPr>
        <w:pStyle w:val="Heading3"/>
      </w:pPr>
      <w:r>
        <w:t>Method</w:t>
      </w:r>
    </w:p>
    <w:p>
      <w:r>
        <w:t>GET</w:t>
      </w:r>
    </w:p>
    <w:p>
      <w:pPr>
        <w:pStyle w:val="Heading3"/>
      </w:pPr>
      <w:r>
        <w:t>URL</w:t>
      </w:r>
    </w:p>
    <w:p>
      <w:r>
        <w:t>https://slack.com/api/admin.emoji.add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custom emoji across an Enterprise organization using an image accessible via a URL. Emoji names must be lower-case, and the image should be a small square (under 128KB recommended).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emoji to be added (lower-case letters only). Colons are optional (e.g., myemoji or :myemoji:).</w:t>
            </w:r>
          </w:p>
        </w:tc>
      </w:tr>
      <w:tr>
        <w:tc>
          <w:tcPr>
            <w:tcW w:type="dxa" w:w="2880"/>
          </w:tcPr>
          <w:p>
            <w:r>
              <w:t>url</w:t>
            </w:r>
          </w:p>
        </w:tc>
        <w:tc>
          <w:tcPr>
            <w:tcW w:type="dxa" w:w="2880"/>
          </w:tcPr>
          <w:p>
            <w:r>
              <w:t>string</w:t>
            </w:r>
          </w:p>
        </w:tc>
        <w:tc>
          <w:tcPr>
            <w:tcW w:type="dxa" w:w="2880"/>
          </w:tcPr>
          <w:p>
            <w:r>
              <w:t>The URL of a file to use as the emoji image. Square images under 128KB with transparent backgrounds work best.</w:t>
            </w:r>
          </w:p>
        </w:tc>
      </w:tr>
    </w:tbl>
    <w:p/>
    <w:p>
      <w:r>
        <w:rPr>
          <w:b/>
        </w:rPr>
        <w:t>Note: Note: The docs mention a token parameter, but tokens should be passed via an HTTP Authorization header or as a POST parameter. Authentication details are intentionally omitted from this knowledge file.</w:t>
      </w:r>
    </w:p>
    <w:p>
      <w:pPr>
        <w:pStyle w:val="Heading3"/>
      </w:pPr>
      <w:r>
        <w:t>Optional Query Parameters</w:t>
      </w:r>
    </w:p>
    <w:p>
      <w:r>
        <w:t>None documented.</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w:t>
      </w:r>
    </w:p>
    <w:p>
      <w:r>
        <w:t>Slack Web API errors are typically returned with ok: false and an error string.</w:t>
      </w:r>
    </w:p>
    <w:p>
      <w:r>
        <w:rPr>
          <w:b/>
          <w:color w:val="666666"/>
          <w:sz w:val="16"/>
        </w:rPr>
        <w:t>[json]</w:t>
      </w:r>
    </w:p>
    <w:p>
      <w:pPr>
        <w:shd w:fill="F2F2F2" w:val="clear"/>
      </w:pPr>
      <w:r>
        <w:rPr>
          <w:rFonts w:ascii="Courier New" w:hAnsi="Courier New"/>
          <w:sz w:val="17"/>
        </w:rPr>
        <w:t>{</w:t>
        <w:br/>
        <w:t xml:space="preserve"> "ok": false,</w:t>
        <w:br/>
        <w:t xml:space="preserve"> "error": "error_name_taken"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as documented):</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(commonly when using a bot token).</w:t>
      </w:r>
    </w:p>
    <w:p>
      <w:pPr>
        <w:pStyle w:val="ListBullet"/>
      </w:pPr>
      <w:r>
        <w:t>deprecated_endpoint / method_deprecated — The endpoint/method has been deprecated.</w:t>
      </w:r>
    </w:p>
    <w:p>
      <w:pPr>
        <w:pStyle w:val="ListBullet"/>
      </w:pPr>
      <w:r>
        <w:t>ekm_access_denied — Admins have suspended the ability to post a message.</w:t>
      </w:r>
    </w:p>
    <w:p>
      <w:pPr>
        <w:pStyle w:val="ListBullet"/>
      </w:pPr>
      <w:r>
        <w:t>emoji_limit_reached — Emoji limit reached.</w:t>
      </w:r>
    </w:p>
    <w:p>
      <w:pPr>
        <w:pStyle w:val="ListBullet"/>
      </w:pPr>
      <w:r>
        <w:t>enterprise_is_restricted — Method cannot be called from an Enterprise.</w:t>
      </w:r>
    </w:p>
    <w:p>
      <w:pPr>
        <w:pStyle w:val="ListBullet"/>
      </w:pPr>
      <w:r>
        <w:t>error_bad_format — Invalid image data provided.</w:t>
      </w:r>
    </w:p>
    <w:p>
      <w:pPr>
        <w:pStyle w:val="ListBullet"/>
      </w:pPr>
      <w:r>
        <w:t>error_bad_name_i18n — name value is invalid.</w:t>
      </w:r>
    </w:p>
    <w:p>
      <w:pPr>
        <w:pStyle w:val="ListBullet"/>
      </w:pPr>
      <w:r>
        <w:t>error_bad_upload — Error uploading the image.</w:t>
      </w:r>
    </w:p>
    <w:p>
      <w:pPr>
        <w:pStyle w:val="ListBullet"/>
      </w:pPr>
      <w:r>
        <w:t>error_bad_wide — Image width/height too large.</w:t>
      </w:r>
    </w:p>
    <w:p>
      <w:pPr>
        <w:pStyle w:val="ListBullet"/>
      </w:pPr>
      <w:r>
        <w:t>error_lower_case_names_only — Emoji name contains capital letters.</w:t>
      </w:r>
    </w:p>
    <w:p>
      <w:pPr>
        <w:pStyle w:val="ListBullet"/>
      </w:pPr>
      <w:r>
        <w:t>error_missing_name — name missing/empty.</w:t>
      </w:r>
    </w:p>
    <w:p>
      <w:pPr>
        <w:pStyle w:val="ListBullet"/>
      </w:pPr>
      <w:r>
        <w:t>error_name_taken / error_name_taken_i18n — Emoji name already exists.</w:t>
      </w:r>
    </w:p>
    <w:p>
      <w:pPr>
        <w:pStyle w:val="ListBullet"/>
      </w:pPr>
      <w:r>
        <w:t>error_no_image / no_image_uploaded — No image data provided.</w:t>
      </w:r>
    </w:p>
    <w:p>
      <w:pPr>
        <w:pStyle w:val="ListBullet"/>
      </w:pPr>
      <w:r>
        <w:t>error_too_big — Image file size too large.</w:t>
      </w:r>
    </w:p>
    <w:p>
      <w:pPr>
        <w:pStyle w:val="ListBullet"/>
      </w:pPr>
      <w:r>
        <w:t>failed_to_add_emoji — Failed to add the emoji.</w:t>
      </w:r>
    </w:p>
    <w:p>
      <w:pPr>
        <w:pStyle w:val="ListBullet"/>
      </w:pPr>
      <w:r>
        <w:t>failed_to_fetch_active_team — No active teams on the org (at least one required).</w:t>
      </w:r>
    </w:p>
    <w:p>
      <w:pPr>
        <w:pStyle w:val="ListBullet"/>
      </w:pPr>
      <w:r>
        <w:t>fatal_error — Catastrophic server error; partial success possible.</w:t>
      </w:r>
    </w:p>
    <w:p>
      <w:pPr>
        <w:pStyle w:val="ListBullet"/>
      </w:pPr>
      <w:r>
        <w:t>feature_not_enabled — Admin APIs feature not enabled.</w:t>
      </w:r>
    </w:p>
    <w:p>
      <w:pPr>
        <w:pStyle w:val="ListBullet"/>
      </w:pPr>
      <w:r>
        <w:t>internal_error — Transient server-side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provided where a string was expected.</w:t>
      </w:r>
    </w:p>
    <w:p>
      <w:pPr>
        <w:pStyle w:val="ListBullet"/>
      </w:pPr>
      <w:r>
        <w:t>invalid_auth — Authentication cannot be validated / IP disallowed.</w:t>
      </w:r>
    </w:p>
    <w:p>
      <w:pPr>
        <w:pStyle w:val="ListBullet"/>
      </w:pPr>
      <w:r>
        <w:t>invalid_charset — Invalid charset in Content-Type for POST.</w:t>
      </w:r>
    </w:p>
    <w:p>
      <w:pPr>
        <w:pStyle w:val="ListBullet"/>
      </w:pPr>
      <w:r>
        <w:t>invalid_form_data — Invalid/missing form data for POST with form content types.</w:t>
      </w:r>
    </w:p>
    <w:p>
      <w:pPr>
        <w:pStyle w:val="ListBullet"/>
      </w:pPr>
      <w:r>
        <w:t>invalid_post_type — Invalid Content-Type for POST.</w:t>
      </w:r>
    </w:p>
    <w:p>
      <w:pPr>
        <w:pStyle w:val="ListBullet"/>
      </w:pPr>
      <w:r>
        <w:t>missing_post_type — Missing Content-Type header on POST with payload.</w:t>
      </w:r>
    </w:p>
    <w:p>
      <w:pPr>
        <w:pStyle w:val="ListBullet"/>
      </w:pPr>
      <w:r>
        <w:t>missing_scope — Token missing required scope.</w:t>
      </w:r>
    </w:p>
    <w:p>
      <w:pPr>
        <w:pStyle w:val="ListBullet"/>
      </w:pPr>
      <w:r>
        <w:t>no_permission — Token lacks permission.</w:t>
      </w:r>
    </w:p>
    <w:p>
      <w:pPr>
        <w:pStyle w:val="ListBullet"/>
      </w:pPr>
      <w:r>
        <w:t>not_allowed_token_type — Token type not allowed.</w:t>
      </w:r>
    </w:p>
    <w:p>
      <w:pPr>
        <w:pStyle w:val="ListBullet"/>
      </w:pPr>
      <w:r>
        <w:t>not_an_admin — Only org owners/admins may call.</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check Retry-After header.</w:t>
      </w:r>
    </w:p>
    <w:p>
      <w:pPr>
        <w:pStyle w:val="ListBullet"/>
      </w:pPr>
      <w:r>
        <w:t>request_timeout — POST data missing/truncated.</w:t>
      </w:r>
    </w:p>
    <w:p>
      <w:pPr>
        <w:pStyle w:val="ListBullet"/>
      </w:pPr>
      <w:r>
        <w:t>resized_but_still_too_large — Image still too large after resizing.</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an Enterprise Org; intermittent issues.</w:t>
      </w:r>
    </w:p>
    <w:p>
      <w:pPr>
        <w:pStyle w:val="ListBullet"/>
      </w:pPr>
      <w:r>
        <w:t>token_expired — Token expired.</w:t>
      </w:r>
    </w:p>
    <w:p>
      <w:pPr>
        <w:pStyle w:val="ListBullet"/>
      </w:pPr>
      <w:r>
        <w:t>token_revoked — Token revoked/deleted user or app removed.</w:t>
      </w:r>
    </w:p>
    <w:p>
      <w:pPr>
        <w:pStyle w:val="ListBullet"/>
      </w:pPr>
      <w:r>
        <w:t>too_many_frames — Image has too many frames.</w:t>
      </w:r>
    </w:p>
    <w:p>
      <w:pPr>
        <w:pStyle w:val="ListBullet"/>
      </w:pPr>
      <w:r>
        <w:t>two_factor_setup_required — 2FA setup required.</w:t>
      </w:r>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'https://slack.com/api/admin.emoji.add?name=myemoji&amp;url=https%3A%2F%2Fexample.com%2Fimages%2Fmyemoji.png' \</w:t>
        <w:br/>
        <w:t xml:space="preserve"> --header 'Accept: application/json'</w:t>
      </w:r>
    </w:p>
    <w:p>
      <w:pPr>
        <w:pStyle w:val="Heading3"/>
      </w:pPr>
      <w:r>
        <w:t>Example Usage</w:t>
      </w:r>
    </w:p>
    <w:p>
      <w:pPr>
        <w:pStyle w:val="Heading3"/>
      </w:pPr>
      <w:r>
        <w:t>Example 1: Add an emoji (simple name)</w:t>
      </w:r>
    </w:p>
    <w:p>
      <w:r>
        <w:rPr>
          <w:b/>
          <w:color w:val="666666"/>
          <w:sz w:val="16"/>
        </w:rPr>
        <w:t>[bash]</w:t>
      </w:r>
    </w:p>
    <w:p>
      <w:pPr>
        <w:shd w:fill="F2F2F2" w:val="clear"/>
      </w:pPr>
      <w:r>
        <w:rPr>
          <w:rFonts w:ascii="Courier New" w:hAnsi="Courier New"/>
          <w:sz w:val="17"/>
        </w:rPr>
        <w:t>curl -sS -G 'https://slack.com/api/admin.emoji.add' \</w:t>
        <w:br/>
        <w:t xml:space="preserve"> --data-urlencode 'name=myemoji' \</w:t>
        <w:br/>
        <w:t xml:space="preserve"> --data-urlencode 'url=https://example.com/images/myemoji.png' \</w:t>
        <w:br/>
        <w:t xml:space="preserve"> -H 'Accept: application/json'</w:t>
      </w:r>
    </w:p>
    <w:p>
      <w:pPr>
        <w:pStyle w:val="Heading3"/>
      </w:pPr>
      <w:r>
        <w:t>Example 2: Add an emoji (name includes colons)</w:t>
      </w:r>
    </w:p>
    <w:p>
      <w:r>
        <w:rPr>
          <w:b/>
          <w:color w:val="666666"/>
          <w:sz w:val="16"/>
        </w:rPr>
        <w:t>[bash]</w:t>
      </w:r>
    </w:p>
    <w:p>
      <w:pPr>
        <w:shd w:fill="F2F2F2" w:val="clear"/>
      </w:pPr>
      <w:r>
        <w:rPr>
          <w:rFonts w:ascii="Courier New" w:hAnsi="Courier New"/>
          <w:sz w:val="17"/>
        </w:rPr>
        <w:t>curl -sS -G 'https://slack.com/api/admin.emoji.add' \</w:t>
        <w:br/>
        <w:t xml:space="preserve"> --data-urlencode 'name=:party_blob:' \</w:t>
        <w:br/>
        <w:t xml:space="preserve"> --data-urlencode 'url=https://example.com/images/party_blob.png' \</w:t>
        <w:br/>
        <w:t xml:space="preserve"> -H 'Accept: application/json'</w:t>
      </w:r>
    </w:p>
    <w:p>
      <w:pPr>
        <w:pStyle w:val="Heading3"/>
      </w:pPr>
      <w:r>
        <w:t>Behavior</w:t>
      </w:r>
    </w:p>
    <w:p>
      <w:pPr>
        <w:pStyle w:val="ListBullet"/>
      </w:pPr>
      <w:r>
        <w:t>Validates the token has the admin.teams:write scope and the caller is an org admin/owner.</w:t>
      </w:r>
    </w:p>
    <w:p>
      <w:pPr>
        <w:pStyle w:val="ListBullet"/>
      </w:pPr>
      <w:r>
        <w:t>Validates name (must be lower-case; colons allowed but not required).</w:t>
      </w:r>
    </w:p>
    <w:p>
      <w:pPr>
        <w:pStyle w:val="ListBullet"/>
      </w:pPr>
      <w:r>
        <w:t>Fetches the image from the provided url and validates constraints (size/dimensions/format).</w:t>
      </w:r>
    </w:p>
    <w:p>
      <w:pPr>
        <w:pStyle w:val="ListBullet"/>
      </w:pPr>
      <w:r>
        <w:t>Adds the emoji across the Enterprise organization and returns { "ok": true } on success.</w:t>
      </w:r>
    </w:p>
    <w:p>
      <w:pPr>
        <w:pStyle w:val="Heading3"/>
      </w:pPr>
      <w:r>
        <w:t>Notes</w:t>
      </w:r>
    </w:p>
    <w:p>
      <w:pPr>
        <w:pStyle w:val="ListBullet"/>
      </w:pPr>
      <w:r>
        <w:t>Admin API endpoints operate across the entire Enterprise organization, not individual workspaces.</w:t>
      </w:r>
    </w:p>
    <w:p>
      <w:pPr>
        <w:pStyle w:val="ListBullet"/>
      </w:pPr>
      <w:r>
        <w:t>For Admin scopes, obtain the token by installing the app on the Enterprise org (OAuth V2 flow).</w:t>
      </w:r>
    </w:p>
    <w:p>
      <w:pPr>
        <w:pStyle w:val="ListBullet"/>
      </w:pPr>
      <w:r>
        <w:t>Image guidance: square, transparent background recommended, under 128KB works best.</w:t>
      </w:r>
    </w:p>
    <w:p>
      <w:pPr>
        <w:pStyle w:val="ListBullet"/>
      </w:pPr>
      <w:r>
        <w:t>Always check the ok field in the response.</w:t>
      </w:r>
    </w:p>
    <w:p>
      <w:pPr>
        <w:pStyle w:val="Heading3"/>
      </w:pPr>
      <w:r>
        <w:t>Gotchas</w:t>
      </w:r>
    </w:p>
    <w:p>
      <w:pPr>
        <w:pStyle w:val="ListBullet"/>
      </w:pPr>
      <w:r>
        <w:t>Emoji names cannot contain capital letters (error_lower_case_names_only).</w:t>
      </w:r>
    </w:p>
    <w:p>
      <w:pPr>
        <w:pStyle w:val="ListBullet"/>
      </w:pPr>
      <w:r>
        <w:t>If the emoji name already exists, you’ll get error_name_taken.</w:t>
      </w:r>
    </w:p>
    <w:p>
      <w:pPr>
        <w:pStyle w:val="ListBullet"/>
      </w:pPr>
      <w:r>
        <w:t>If the image is too large or dimensions are too big, expect error_too_big / error_bad_wide / resized_but_still_too_large.</w:t>
      </w:r>
    </w:p>
    <w:p>
      <w:pPr>
        <w:pStyle w:val="ListBullet"/>
      </w:pPr>
      <w:r>
        <w:t>Requests may be ratelimited; use the Retry-After header to determine when to retry.</w:t>
      </w:r>
    </w:p>
    <w:p>
      <w:pPr>
        <w:pStyle w:val="Heading3"/>
      </w:pPr>
      <w:r>
        <w:t>Error Handling</w:t>
      </w:r>
    </w:p>
    <w:p>
      <w:pPr>
        <w:pStyle w:val="ListBullet"/>
      </w:pPr>
      <w:r>
        <w:t>Handle errors by checking ok. If ok is false, read the error string and branch accordingly.</w:t>
      </w:r>
    </w:p>
    <w:p>
      <w:pPr>
        <w:pStyle w:val="ListBullet"/>
      </w:pPr>
      <w:r>
        <w:t xml:space="preserve">Common operational errors: </w:t>
        <w:br/>
        <w:br/>
        <w:t>missing_scope, not_an_admin, not_allowed_token_type, invalid_auth</w:t>
        <w:br/>
        <w:t>ratelimited (retry after Retry-After)</w:t>
        <w:br/>
        <w:t>service_unavailable, internal_error (retry may succeed)</w:t>
      </w:r>
    </w:p>
    <w:p>
      <w:pPr>
        <w:pStyle w:val="Heading3"/>
      </w:pPr>
      <w:r>
        <w:t>Related adminEmoji actions</w:t>
      </w:r>
    </w:p>
    <w:p>
      <w:pPr>
        <w:pStyle w:val="ListBullet"/>
      </w:pPr>
      <w:r>
        <w:t>[GET] List an Enterprise Organization’s Custom Emoji (Admin) — /admin.emoji.list</w:t>
      </w:r>
    </w:p>
    <w:p>
      <w:pPr>
        <w:pStyle w:val="ListBullet"/>
      </w:pPr>
      <w:r>
        <w:t>[GET] Add an Enterprise Emoji Alias (Admin) — /admin.emoji.addAlias</w:t>
      </w:r>
    </w:p>
    <w:p>
      <w:pPr>
        <w:pStyle w:val="ListBullet"/>
      </w:pPr>
      <w:r>
        <w:t>[GET] Rename a Custom Emoji (Enterprise Admin) — /admin.emoji.rename</w:t>
      </w:r>
    </w:p>
    <w:p>
      <w:pPr>
        <w:pStyle w:val="ListBullet"/>
      </w:pPr>
      <w:r>
        <w:t>[GET] Remove a Custom Emoji (Enterprise Org) — /admin.emoji.remove</w:t>
      </w:r>
    </w:p>
    <w:p>
      <w:r>
        <w:br w:type="page"/>
      </w:r>
    </w:p>
    <w:p>
      <w:pPr>
        <w:pStyle w:val="Heading2"/>
      </w:pPr>
      <w:r>
        <w:t>185. [POST] Unlink Salesforce Objects From a Channel (Admin)</w:t>
      </w:r>
    </w:p>
    <w:p>
      <w:r>
        <w:rPr>
          <w:b/>
        </w:rPr>
        <w:t xml:space="preserve">Endpoint: </w:t>
      </w:r>
      <w:r>
        <w:rPr>
          <w:rFonts w:ascii="Courier New" w:hAnsi="Courier New"/>
          <w:sz w:val="18"/>
        </w:rPr>
        <w:t>/admin.conversations.unlinkObjects</w:t>
      </w:r>
    </w:p>
    <w:p>
      <w:pPr>
        <w:pStyle w:val="Heading3"/>
      </w:pPr>
      <w:r>
        <w:t>Prerequisites</w:t>
      </w:r>
    </w:p>
    <w:p>
      <w:pPr>
        <w:pStyle w:val="ListBullet"/>
      </w:pPr>
      <w:r>
        <w:t>Slack workspace on Business+ or Enterprise plan</w:t>
      </w:r>
    </w:p>
    <w:p>
      <w:pPr>
        <w:pStyle w:val="ListBullet"/>
      </w:pPr>
      <w:r>
        <w:t>An admin-authorized user token with the required scope: admin.conversations:manage_objects</w:t>
      </w:r>
    </w:p>
    <w:p>
      <w:pPr>
        <w:pStyle w:val="ListBullet"/>
      </w:pPr>
      <w:r>
        <w:t>You must know the Slack channel ID to update (e.g., C0123456789)</w:t>
      </w:r>
    </w:p>
    <w:p>
      <w:pPr>
        <w:pStyle w:val="Heading3"/>
      </w:pPr>
      <w:r>
        <w:t>Method</w:t>
      </w:r>
    </w:p>
    <w:p>
      <w:r>
        <w:t>POST</w:t>
      </w:r>
    </w:p>
    <w:p>
      <w:pPr>
        <w:pStyle w:val="Heading3"/>
      </w:pPr>
      <w:r>
        <w:t>URL</w:t>
      </w:r>
    </w:p>
    <w:p>
      <w:r>
        <w:t>https://slack.com/api/admin.conversations.unlinkObjects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API also supports application/x-www-form-urlencoded for the request body.</w:t>
      </w:r>
    </w:p>
    <w:p>
      <w:pPr>
        <w:pStyle w:val="Heading3"/>
      </w:pPr>
      <w:r>
        <w:t>Description</w:t>
      </w:r>
    </w:p>
    <w:p>
      <w:r>
        <w:t>Converts a Salesforce-linked Slack channel back into a regular channel by unlinking the Slack channel ID from the Salesforce record ID, and assigning a new channel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ID for the Slack channel that will be unlinked from the Salesforce record.</w:t>
            </w:r>
          </w:p>
        </w:tc>
      </w:tr>
      <w:tr>
        <w:tc>
          <w:tcPr>
            <w:tcW w:type="dxa" w:w="2880"/>
          </w:tcPr>
          <w:p>
            <w:r>
              <w:t>new_name</w:t>
            </w:r>
          </w:p>
        </w:tc>
        <w:tc>
          <w:tcPr>
            <w:tcW w:type="dxa" w:w="2880"/>
          </w:tcPr>
          <w:p>
            <w:r>
              <w:t>string</w:t>
            </w:r>
          </w:p>
        </w:tc>
        <w:tc>
          <w:tcPr>
            <w:tcW w:type="dxa" w:w="2880"/>
          </w:tcPr>
          <w:p>
            <w:r>
              <w:t>Channel name you would like to give to the channel that is being unlinked from the Salesforce record.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Note: Documentation says tokens should be passed via an HTTP Authorization header or, alternatively, as a POST parameter. (Authentication details are not included in this knowledge file.)</w:t>
            </w:r>
          </w:p>
        </w:tc>
      </w:tr>
    </w:tbl>
    <w:p/>
    <w:p>
      <w:pPr>
        <w:pStyle w:val="Heading3"/>
      </w:pPr>
      <w:r>
        <w:t>Response</w:t>
      </w:r>
    </w:p>
    <w:p>
      <w:r>
        <w:t>Slack Web API methods typically return an ok boolean; callers should always check ok in the 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r>
        <w:rPr>
          <w:b/>
        </w:rPr>
        <w:t>Note: The scraped documentation did not provide additional success payload fields for this method.</w:t>
      </w:r>
    </w:p>
    <w:p>
      <w:pPr>
        <w:pStyle w:val="Heading3"/>
      </w:pPr>
      <w:r>
        <w:t>Error Response (example shape)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 Handling</w:t>
      </w:r>
    </w:p>
    <w:p>
      <w:r>
        <w:t>This method may return (non-exhaustive list from the 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channel_not_found</w:t>
            </w:r>
          </w:p>
        </w:tc>
        <w:tc>
          <w:tcPr>
            <w:tcW w:type="dxa" w:w="4320"/>
          </w:tcPr>
          <w:p>
            <w:r>
              <w:t>Value passed for channel is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internal_error</w:t>
            </w:r>
          </w:p>
        </w:tc>
        <w:tc>
          <w:tcPr>
            <w:tcW w:type="dxa" w:w="4320"/>
          </w:tcPr>
          <w:p>
            <w:r>
              <w:t>Transient server-side error; partial success is possible.</w:t>
            </w:r>
          </w:p>
        </w:tc>
      </w:tr>
      <w:tr>
        <w:tc>
          <w:tcPr>
            <w:tcW w:type="dxa" w:w="4320"/>
          </w:tcPr>
          <w:p>
            <w:r>
              <w:t>invalid_arg_name</w:t>
            </w:r>
          </w:p>
        </w:tc>
        <w:tc>
          <w:tcPr>
            <w:tcW w:type="dxa" w:w="4320"/>
          </w:tcPr>
          <w:p>
            <w:r>
              <w:t>An argument name is malformed or unsupported.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provided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form-encoded payload.</w:t>
            </w:r>
          </w:p>
        </w:tc>
      </w:tr>
      <w:tr>
        <w:tc>
          <w:tcPr>
            <w:tcW w:type="dxa" w:w="4320"/>
          </w:tcPr>
          <w:p>
            <w:r>
              <w:t>invalid_name_specials</w:t>
            </w:r>
          </w:p>
        </w:tc>
        <w:tc>
          <w:tcPr>
            <w:tcW w:type="dxa" w:w="4320"/>
          </w:tcPr>
          <w:p>
            <w:r>
              <w:t>Value passed for name contained unallowed special characters or uppercase characters.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w:t>
            </w:r>
          </w:p>
        </w:tc>
      </w:tr>
      <w:tr>
        <w:tc>
          <w:tcPr>
            <w:tcW w:type="dxa" w:w="4320"/>
          </w:tcPr>
          <w:p>
            <w:r>
              <w:t>name_taken</w:t>
            </w:r>
          </w:p>
        </w:tc>
        <w:tc>
          <w:tcPr>
            <w:tcW w:type="dxa" w:w="4320"/>
          </w:tcPr>
          <w:p>
            <w:r>
              <w:t>A channel cannot be created with the given name.</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retry after Retry-After.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access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specific workspace access required.</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user/workspace/app removed (user token).</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'https://slack.com/api/admin.conversations.unlinkObjects' \</w:t>
        <w:br/>
        <w:t xml:space="preserve"> --header 'Accept: application/json' \</w:t>
        <w:br/>
        <w:t xml:space="preserve"> --header 'Content-Type: application/json' \</w:t>
        <w:br/>
        <w:t xml:space="preserve"> --data '{</w:t>
        <w:br/>
        <w:t xml:space="preserve"> "channel": "C0123456789",</w:t>
        <w:br/>
        <w:t xml:space="preserve"> "new_name": "sales-updates"</w:t>
        <w:br/>
        <w:t xml:space="preserve">  }'</w:t>
      </w:r>
    </w:p>
    <w:p>
      <w:pPr>
        <w:pStyle w:val="Heading3"/>
      </w:pPr>
      <w:r>
        <w:t>Notes</w:t>
      </w:r>
    </w:p>
    <w:p>
      <w:pPr>
        <w:pStyle w:val="ListBullet"/>
      </w:pPr>
      <w:r>
        <w:t>This method is intended for admins to convert Salesforce channels back to regular channels.</w:t>
      </w:r>
    </w:p>
    <w:p>
      <w:pPr>
        <w:pStyle w:val="ListBullet"/>
      </w:pPr>
      <w:r>
        <w:t>The request supports both application/json and application/x-www-form-urlencoded bodies.</w:t>
      </w:r>
    </w:p>
    <w:p>
      <w:pPr>
        <w:pStyle w:val="ListBullet"/>
      </w:pPr>
      <w:r>
        <w:t>Always check the ok field in the response; even when errors occur, the HTTP status may still be 200 in Slack Web API patterns.</w:t>
      </w:r>
    </w:p>
    <w:p>
      <w:pPr>
        <w:pStyle w:val="Heading3"/>
      </w:pPr>
      <w:r>
        <w:t>Related adminConversations actions</w:t>
      </w:r>
    </w:p>
    <w:p>
      <w:pPr>
        <w:pStyle w:val="ListBullet"/>
      </w:pPr>
      <w:r>
        <w:t>[POST] Rename an Enterprise Channel (Admin) — /admin.conversations.rename</w:t>
      </w:r>
    </w:p>
    <w:p>
      <w:pPr>
        <w:pStyle w:val="ListBullet"/>
      </w:pPr>
      <w:r>
        <w:t>[POST] Disconnect a Shared Channel From Workspaces (Enterprise Admin) — /admin.conversations.disconnectShared</w:t>
      </w:r>
    </w:p>
    <w:p>
      <w:pPr>
        <w:pStyle w:val="ListBullet"/>
      </w:pPr>
      <w:r>
        <w:t>[POST] Set a Conversation’s Custom Retention Policy (Admin) — /admin.conversations.setCustomRetention</w:t>
      </w:r>
    </w:p>
    <w:p>
      <w:pPr>
        <w:pStyle w:val="ListBullet"/>
      </w:pPr>
      <w:r>
        <w:t>[POST] Search Conversations Across an Enterprise Organization (Admin) — /admin.conversations.search</w:t>
      </w:r>
    </w:p>
    <w:p>
      <w:pPr>
        <w:pStyle w:val="ListBullet"/>
      </w:pPr>
      <w:r>
        <w:t>[POST] Unarchive an Enterprise Channel (Admin) — /admin.conversations.unarchive</w:t>
      </w:r>
    </w:p>
    <w:p>
      <w:pPr>
        <w:pStyle w:val="ListBullet"/>
      </w:pPr>
      <w:r>
        <w:t>[POST] Invite Users to an Enterprise Channel (Admin) — /admin.conversations.invite</w:t>
      </w:r>
    </w:p>
    <w:p>
      <w:r>
        <w:br w:type="page"/>
      </w:r>
    </w:p>
    <w:p>
      <w:pPr>
        <w:pStyle w:val="Heading2"/>
      </w:pPr>
      <w:r>
        <w:t>186. [POST] Lookup Slack Function Permissions (Admin)</w:t>
      </w:r>
    </w:p>
    <w:p>
      <w:r>
        <w:rPr>
          <w:b/>
        </w:rPr>
        <w:t xml:space="preserve">Endpoint: </w:t>
      </w:r>
      <w:r>
        <w:rPr>
          <w:rFonts w:ascii="Courier New" w:hAnsi="Courier New"/>
          <w:sz w:val="18"/>
        </w:rPr>
        <w:t>/admin.functions.permissions.lookup</w:t>
      </w:r>
    </w:p>
    <w:p>
      <w:pPr>
        <w:pStyle w:val="Heading3"/>
      </w:pPr>
      <w:r>
        <w:t>Prerequisites</w:t>
      </w:r>
    </w:p>
    <w:p>
      <w:pPr>
        <w:pStyle w:val="ListBullet"/>
      </w:pPr>
      <w:r>
        <w:t>A Slack user token with the scope: admin.workflows:read</w:t>
      </w:r>
    </w:p>
    <w:p>
      <w:pPr>
        <w:pStyle w:val="Heading3"/>
      </w:pPr>
      <w:r>
        <w:t>Method</w:t>
      </w:r>
    </w:p>
    <w:p>
      <w:r>
        <w:t>POST</w:t>
      </w:r>
    </w:p>
    <w:p>
      <w:pPr>
        <w:pStyle w:val="Heading3"/>
      </w:pPr>
      <w:r>
        <w:t>URL</w:t>
      </w:r>
    </w:p>
    <w:p>
      <w:r>
        <w:t>https://slack.com/api/admin.functions.permissions.lookup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Lookup the visibility of multiple Slack functions and (when permissions are limited) include the users or other named entities the functions are limited to. Returns a map of functions to permissions objects and a map of any errors found during lookup.</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function_ids</w:t>
            </w:r>
          </w:p>
        </w:tc>
        <w:tc>
          <w:tcPr>
            <w:tcW w:type="dxa" w:w="2880"/>
          </w:tcPr>
          <w:p>
            <w:r>
              <w:t>array</w:t>
            </w:r>
          </w:p>
        </w:tc>
        <w:tc>
          <w:tcPr>
            <w:tcW w:type="dxa" w:w="2880"/>
          </w:tcPr>
          <w:p>
            <w:r>
              <w:t>Required. An array of Slack function IDs to get permissions for.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"errors": {}</w:t>
        <w:br/>
        <w:t>}</w:t>
      </w:r>
    </w:p>
    <w:p>
      <w:r>
        <w:rPr>
          <w:b/>
        </w:rPr>
        <w:t>Note: Note: The documentation states the method returns a map of functions to permissions objects, but the scraped content only includes the minimal success example above.</w:t>
      </w:r>
    </w:p>
    <w:p>
      <w:pPr>
        <w:pStyle w:val="Heading3"/>
      </w:pPr>
      <w:r>
        <w:t>Error Responses</w:t>
      </w:r>
    </w:p>
    <w:p>
      <w:r>
        <w:t>Slack Web API errors are typically returned with ok: false and an error string. The following errors are documented for this method (others may occur).</w:t>
      </w:r>
    </w:p>
    <w:p>
      <w:pPr>
        <w:pStyle w:val="Heading4"/>
      </w:pPr>
      <w:r>
        <w:t>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This actor does not have access to the permissions on this resource.</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 before the error.</w:t>
            </w:r>
          </w:p>
        </w:tc>
      </w:tr>
      <w:tr>
        <w:tc>
          <w:tcPr>
            <w:tcW w:type="dxa" w:w="4320"/>
          </w:tcPr>
          <w:p>
            <w:r>
              <w:t>internal_error</w:t>
            </w:r>
          </w:p>
        </w:tc>
        <w:tc>
          <w:tcPr>
            <w:tcW w:type="dxa" w:w="4320"/>
          </w:tcPr>
          <w:p>
            <w:r>
              <w:t>Server encountered an error; may be transient; some operations may have succeeded.</w:t>
            </w:r>
          </w:p>
        </w:tc>
      </w:tr>
      <w:tr>
        <w:tc>
          <w:tcPr>
            <w:tcW w:type="dxa" w:w="4320"/>
          </w:tcPr>
          <w:p>
            <w:r>
              <w:t>invalid_arg_name</w:t>
            </w:r>
          </w:p>
        </w:tc>
        <w:tc>
          <w:tcPr>
            <w:tcW w:type="dxa" w:w="4320"/>
          </w:tcPr>
          <w:p>
            <w:r>
              <w:t>An argument name is invalid (e.g., malformed/too long/invalid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contained invalid values; only input valid strings.</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unavailable until complete.</w:t>
            </w:r>
          </w:p>
        </w:tc>
      </w:tr>
      <w:tr>
        <w:tc>
          <w:tcPr>
            <w:tcW w:type="dxa" w:w="4320"/>
          </w:tcPr>
          <w:p>
            <w:r>
              <w:t>ratelimited</w:t>
            </w:r>
          </w:p>
        </w:tc>
        <w:tc>
          <w:tcPr>
            <w:tcW w:type="dxa" w:w="4320"/>
          </w:tcPr>
          <w:p>
            <w:r>
              <w:t>The 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access to this API.</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specific workspace access required.</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errors</w:t>
            </w:r>
          </w:p>
        </w:tc>
        <w:tc>
          <w:tcPr>
            <w:tcW w:type="dxa" w:w="2880"/>
          </w:tcPr>
          <w:p>
            <w:r>
              <w:t>object</w:t>
            </w:r>
          </w:p>
        </w:tc>
        <w:tc>
          <w:tcPr>
            <w:tcW w:type="dxa" w:w="2880"/>
          </w:tcPr>
          <w:p>
            <w:r>
              <w:t>A map of any errors found during permission lookup. (Shape not provided in scraped content.)</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'https://slack.com/api/admin.functions.permissions.lookup' \</w:t>
        <w:br/>
        <w:t xml:space="preserve"> --header 'Accept: application/json' \</w:t>
        <w:br/>
        <w:t xml:space="preserve"> --header 'Content-Type: application/json' \</w:t>
        <w:br/>
        <w:t xml:space="preserve"> --data '{</w:t>
        <w:br/>
        <w:t xml:space="preserve"> "function_ids": ["Fn0123456789", "Fn9876543210"]</w:t>
        <w:br/>
        <w:t xml:space="preserve">  }'</w:t>
      </w:r>
    </w:p>
    <w:p>
      <w:pPr>
        <w:pStyle w:val="Heading3"/>
      </w:pPr>
      <w:r>
        <w:t>Example Usage</w:t>
      </w:r>
    </w:p>
    <w:p>
      <w:pPr>
        <w:pStyle w:val="Heading3"/>
      </w:pPr>
      <w:r>
        <w:t>Example 1: Lookup permissions for two functions</w:t>
      </w:r>
    </w:p>
    <w:p>
      <w:r>
        <w:rPr>
          <w:b/>
          <w:color w:val="666666"/>
          <w:sz w:val="16"/>
        </w:rPr>
        <w:t>[bash]</w:t>
      </w:r>
    </w:p>
    <w:p>
      <w:pPr>
        <w:shd w:fill="F2F2F2" w:val="clear"/>
      </w:pPr>
      <w:r>
        <w:rPr>
          <w:rFonts w:ascii="Courier New" w:hAnsi="Courier New"/>
          <w:sz w:val="17"/>
        </w:rPr>
        <w:t>curl -sS --request POST 'https://slack.com/api/admin.functions.permissions.lookup' \</w:t>
        <w:br/>
        <w:t xml:space="preserve"> -H 'Accept: application/json' \</w:t>
        <w:br/>
        <w:t xml:space="preserve"> -H 'Content-Type: application/json' \</w:t>
        <w:br/>
        <w:t xml:space="preserve"> --data '{"function_ids":["Fn0123456789","Fn9876543210"]}'</w:t>
      </w:r>
    </w:p>
    <w:p>
      <w:pPr>
        <w:pStyle w:val="Heading3"/>
      </w:pPr>
      <w:r>
        <w:t>Behavior</w:t>
      </w:r>
    </w:p>
    <w:p>
      <w:pPr>
        <w:pStyle w:val="ListBullet"/>
      </w:pPr>
      <w:r>
        <w:t>Validates the request and required scope (admin.workflows:read).</w:t>
      </w:r>
    </w:p>
    <w:p>
      <w:pPr>
        <w:pStyle w:val="ListBullet"/>
      </w:pPr>
      <w:r>
        <w:t>Looks up permissions for each function ID provided.</w:t>
      </w:r>
    </w:p>
    <w:p>
      <w:pPr>
        <w:pStyle w:val="ListBullet"/>
      </w:pPr>
      <w:r>
        <w:t xml:space="preserve">Returns: </w:t>
        <w:br/>
        <w:br/>
        <w:t>a map of functions to permissions objects (not shown in the scraped response example), and</w:t>
        <w:br/>
        <w:t>a map of errors encountered during lookup (errors).</w:t>
      </w:r>
    </w:p>
    <w:p>
      <w:pPr>
        <w:pStyle w:val="Heading3"/>
      </w:pPr>
      <w:r>
        <w:t>Notes</w:t>
      </w:r>
    </w:p>
    <w:p>
      <w:pPr>
        <w:pStyle w:val="ListBullet"/>
      </w:pPr>
      <w:r>
        <w:t>Supported request content types (per docs): application/x-www-form-urlencoded and application/json.</w:t>
      </w:r>
    </w:p>
    <w:p>
      <w:pPr>
        <w:pStyle w:val="ListBullet"/>
      </w:pPr>
      <w:r>
        <w:t>Authentication tokens should be passed via an HTTP Authorization header or alternatively as a POST parameter (per Slack docs). (Auth details are intentionally not included in this knowledge file’s Headers/body.)</w:t>
      </w:r>
    </w:p>
    <w:p>
      <w:pPr>
        <w:pStyle w:val="Heading3"/>
      </w:pPr>
      <w:r>
        <w:t>Gotchas</w:t>
      </w:r>
    </w:p>
    <w:p>
      <w:pPr>
        <w:pStyle w:val="ListBullet"/>
      </w:pPr>
      <w:r>
        <w:t>Always check the ok field in the response; Slack may return additional errors not listed when services are down or unexpected issues occur.</w:t>
      </w:r>
    </w:p>
    <w:p>
      <w:pPr>
        <w:pStyle w:val="ListBullet"/>
      </w:pPr>
      <w:r>
        <w:t>If you send a POST body, you must include a valid Content-Type header or Slack may return missing_post_type / invalid_post_type.</w:t>
      </w:r>
    </w:p>
    <w:p>
      <w:pPr>
        <w:pStyle w:val="Heading3"/>
      </w:pPr>
      <w:r>
        <w:t>Related adminFunctionsPermissions actions</w:t>
      </w:r>
    </w:p>
    <w:p>
      <w:pPr>
        <w:pStyle w:val="ListBullet"/>
      </w:pPr>
      <w:r>
        <w:t>[POST] Set a Slack Function’s Permissions (Admin) — /admin.functions.permissions.set</w:t>
      </w:r>
    </w:p>
    <w:p>
      <w:r>
        <w:br w:type="page"/>
      </w:r>
    </w:p>
    <w:p>
      <w:pPr>
        <w:pStyle w:val="Heading2"/>
      </w:pPr>
      <w:r>
        <w:t>187. [GET] Set a Workspace’s Icon (Admin)</w:t>
      </w:r>
    </w:p>
    <w:p>
      <w:r>
        <w:rPr>
          <w:b/>
        </w:rPr>
        <w:t xml:space="preserve">Endpoint: </w:t>
      </w:r>
      <w:r>
        <w:rPr>
          <w:rFonts w:ascii="Courier New" w:hAnsi="Courier New"/>
          <w:sz w:val="18"/>
        </w:rPr>
        <w:t>/admin.teams.settings.setIcon</w:t>
      </w:r>
    </w:p>
    <w:p>
      <w:pPr>
        <w:pStyle w:val="Heading3"/>
      </w:pPr>
      <w:r>
        <w:t>Prerequisites</w:t>
      </w:r>
    </w:p>
    <w:p>
      <w:pPr>
        <w:pStyle w:val="ListBullet"/>
      </w:pPr>
      <w:r>
        <w:t>Slack workspace must be on an Enterprise plan (Admin APIs).</w:t>
      </w:r>
    </w:p>
    <w:p>
      <w:pPr>
        <w:pStyle w:val="ListBullet"/>
      </w:pPr>
      <w:r>
        <w:t>A user token with scope: admin.teams:write</w:t>
      </w:r>
    </w:p>
    <w:p>
      <w:pPr>
        <w:pStyle w:val="ListBullet"/>
      </w:pPr>
      <w:r>
        <w:t>The app must be installed on the entire Enterprise org (not just a single workspace) via OAuth V2, installed by an Org Admin/Owner.</w:t>
      </w:r>
    </w:p>
    <w:p>
      <w:pPr>
        <w:pStyle w:val="ListBullet"/>
      </w:pPr>
      <w:r>
        <w:t>The installing Org Admin/Owner must have the Channel Management role and be granted access to Public and Private channels within that role (otherwise installation/calls may fail with not_allowed).</w:t>
      </w:r>
    </w:p>
    <w:p>
      <w:pPr>
        <w:pStyle w:val="Heading3"/>
      </w:pPr>
      <w:r>
        <w:t>Method</w:t>
      </w:r>
    </w:p>
    <w:p>
      <w:r>
        <w:t>GET</w:t>
      </w:r>
    </w:p>
    <w:p>
      <w:pPr>
        <w:pStyle w:val="Heading3"/>
      </w:pPr>
      <w:r>
        <w:t>URL</w:t>
      </w:r>
    </w:p>
    <w:p>
      <w:r>
        <w:t>https://slack.com/api/admin.teams.settings.setIcon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icon of a Slack workspace (team) using the Admin API. You provide a team_id identifying the workspace and an image_url pointing to the icon image.</w:t>
      </w:r>
    </w:p>
    <w:p>
      <w:pPr>
        <w:pStyle w:val="Heading3"/>
      </w:pPr>
      <w:r>
        <w:t>Enforcement Rules</w:t>
      </w:r>
    </w:p>
    <w:p>
      <w:pPr>
        <w:pStyle w:val="ListBullet"/>
      </w:pPr>
      <w:r>
        <w:t>There are no path parameters for this method.</w:t>
      </w:r>
    </w:p>
    <w:p>
      <w:pPr>
        <w:pStyle w:val="ListBullet"/>
      </w:pPr>
      <w:r>
        <w:t>When executing the action, send Query Parameters in the URL query string (not in the body).</w:t>
      </w:r>
    </w:p>
    <w:p>
      <w:pPr>
        <w:pStyle w:val="ListBullet"/>
      </w:pPr>
      <w:r>
        <w:t>Do not include authentication parameters (e.g., token) in the query string or body in generated requests; authentication is handled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to set the icon for.</w:t>
            </w:r>
          </w:p>
        </w:tc>
      </w:tr>
      <w:tr>
        <w:tc>
          <w:tcPr>
            <w:tcW w:type="dxa" w:w="2880"/>
          </w:tcPr>
          <w:p>
            <w:r>
              <w:t>image_url</w:t>
            </w:r>
          </w:p>
        </w:tc>
        <w:tc>
          <w:tcPr>
            <w:tcW w:type="dxa" w:w="2880"/>
          </w:tcPr>
          <w:p>
            <w:r>
              <w:t>string</w:t>
            </w:r>
          </w:p>
        </w:tc>
        <w:tc>
          <w:tcPr>
            <w:tcW w:type="dxa" w:w="2880"/>
          </w:tcPr>
          <w:p>
            <w:r>
              <w:t>Image URL for the icon (e.g., http://mysite.com/icon.jpeg).</w:t>
            </w:r>
          </w:p>
        </w:tc>
      </w:tr>
    </w:tbl>
    <w:p/>
    <w:p>
      <w:pPr>
        <w:pStyle w:val="Heading3"/>
      </w:pPr>
      <w:r>
        <w:t>Optional 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 shape)</w:t>
      </w:r>
    </w:p>
    <w:p>
      <w:r>
        <w:t>Slack methods commonly return ok: false with an error code:</w:t>
      </w:r>
    </w:p>
    <w:p>
      <w:r>
        <w:rPr>
          <w:b/>
          <w:color w:val="666666"/>
          <w:sz w:val="16"/>
        </w:rPr>
        <w:t>[json]</w:t>
      </w:r>
    </w:p>
    <w:p>
      <w:pPr>
        <w:shd w:fill="F2F2F2" w:val="clear"/>
      </w:pPr>
      <w:r>
        <w:rPr>
          <w:rFonts w:ascii="Courier New" w:hAnsi="Courier New"/>
          <w:sz w:val="17"/>
        </w:rPr>
        <w:t>{</w:t>
        <w:br/>
        <w:t xml:space="preserve"> "ok": false,</w:t>
        <w:br/>
        <w:t xml:space="preserve"> "error": "team_not_found"</w:t>
        <w:br/>
        <w:t>}</w:t>
      </w:r>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failed_to_set_icon</w:t>
            </w:r>
          </w:p>
        </w:tc>
        <w:tc>
          <w:tcPr>
            <w:tcW w:type="dxa" w:w="4320"/>
          </w:tcPr>
          <w:p>
            <w:r>
              <w:t>Setting the URL in the database failed (may be transient).</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only valid strings allowed.</w:t>
            </w:r>
          </w:p>
        </w:tc>
      </w:tr>
      <w:tr>
        <w:tc>
          <w:tcPr>
            <w:tcW w:type="dxa" w:w="4320"/>
          </w:tcPr>
          <w:p>
            <w:r>
              <w:t>invalid_auth</w:t>
            </w:r>
          </w:p>
        </w:tc>
        <w:tc>
          <w:tcPr>
            <w:tcW w:type="dxa" w:w="4320"/>
          </w:tcPr>
          <w:p>
            <w:r>
              <w:t>Token not authorized for requested team_id, or auth cannot be validated.</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for form POST requests.</w:t>
            </w:r>
          </w:p>
        </w:tc>
      </w:tr>
      <w:tr>
        <w:tc>
          <w:tcPr>
            <w:tcW w:type="dxa" w:w="4320"/>
          </w:tcPr>
          <w:p>
            <w:r>
              <w:t>invalid_post_type</w:t>
            </w:r>
          </w:p>
        </w:tc>
        <w:tc>
          <w:tcPr>
            <w:tcW w:type="dxa" w:w="4320"/>
          </w:tcPr>
          <w:p>
            <w:r>
              <w:t>Invalid Content-Type for POST requests.</w:t>
            </w:r>
          </w:p>
        </w:tc>
      </w:tr>
      <w:tr>
        <w:tc>
          <w:tcPr>
            <w:tcW w:type="dxa" w:w="4320"/>
          </w:tcPr>
          <w:p>
            <w:r>
              <w:t>invalid_url</w:t>
            </w:r>
          </w:p>
        </w:tc>
        <w:tc>
          <w:tcPr>
            <w:tcW w:type="dxa" w:w="4320"/>
          </w:tcPr>
          <w:p>
            <w:r>
              <w:t>Invalid URL.</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sent without Content-Type.</w:t>
            </w:r>
          </w:p>
        </w:tc>
      </w:tr>
      <w:tr>
        <w:tc>
          <w:tcPr>
            <w:tcW w:type="dxa" w:w="4320"/>
          </w:tcPr>
          <w:p>
            <w:r>
              <w:t>missing_scope</w:t>
            </w:r>
          </w:p>
        </w:tc>
        <w:tc>
          <w:tcPr>
            <w:tcW w:type="dxa" w:w="4320"/>
          </w:tcPr>
          <w:p>
            <w:r>
              <w:t>Token missing required scope.</w:t>
            </w:r>
          </w:p>
        </w:tc>
      </w:tr>
      <w:tr>
        <w:tc>
          <w:tcPr>
            <w:tcW w:type="dxa" w:w="4320"/>
          </w:tcPr>
          <w:p>
            <w:r>
              <w:t>no_permission</w:t>
            </w:r>
          </w:p>
        </w:tc>
        <w:tc>
          <w:tcPr>
            <w:tcW w:type="dxa" w:w="4320"/>
          </w:tcPr>
          <w:p>
            <w:r>
              <w:t>Token lacks permissions necessary.</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Only accessible by org owners/admins.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team_not_found</w:t>
            </w:r>
          </w:p>
        </w:tc>
        <w:tc>
          <w:tcPr>
            <w:tcW w:type="dxa" w:w="4320"/>
          </w:tcPr>
          <w:p>
            <w:r>
              <w:t>team_id was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user/workspace/app removed.</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'https://slack.com/api/admin.teams.settings.setIcon?team_id=T1234567890&amp;image_url=https%3A%2F%2Fexample.com%2Ficon.jpeg' \</w:t>
        <w:br/>
        <w:t xml:space="preserve"> --header 'Accept: application/json'</w:t>
      </w:r>
    </w:p>
    <w:p>
      <w:pPr>
        <w:pStyle w:val="Heading3"/>
      </w:pPr>
      <w:r>
        <w:t>Example Usage</w:t>
      </w:r>
    </w:p>
    <w:p>
      <w:pPr>
        <w:pStyle w:val="Heading3"/>
      </w:pPr>
      <w:r>
        <w:t>Example 1: Set a workspace icon</w:t>
      </w:r>
    </w:p>
    <w:p>
      <w:r>
        <w:rPr>
          <w:b/>
          <w:color w:val="666666"/>
          <w:sz w:val="16"/>
        </w:rPr>
        <w:t>[bash]</w:t>
      </w:r>
    </w:p>
    <w:p>
      <w:pPr>
        <w:shd w:fill="F2F2F2" w:val="clear"/>
      </w:pPr>
      <w:r>
        <w:rPr>
          <w:rFonts w:ascii="Courier New" w:hAnsi="Courier New"/>
          <w:sz w:val="17"/>
        </w:rPr>
        <w:t>curl --location 'https://slack.com/api/admin.teams.settings.setIcon?team_id=T1234567890&amp;image_url=https%3A%2F%2Fcdn.example.com%2Fbranding%2Fworkspace-icon.png' \</w:t>
        <w:br/>
        <w:t xml:space="preserve"> --header 'Accept: application/json'</w:t>
      </w:r>
    </w:p>
    <w:p>
      <w:pPr>
        <w:pStyle w:val="Heading3"/>
      </w:pPr>
      <w:r>
        <w:t>Example 2: Handle a failure (check ok)</w:t>
      </w:r>
    </w:p>
    <w:p>
      <w:r>
        <w:rPr>
          <w:b/>
          <w:color w:val="666666"/>
          <w:sz w:val="16"/>
        </w:rPr>
        <w:t>[bash]</w:t>
      </w:r>
    </w:p>
    <w:p>
      <w:pPr>
        <w:shd w:fill="F2F2F2" w:val="clear"/>
      </w:pPr>
      <w:r>
        <w:rPr>
          <w:rFonts w:ascii="Courier New" w:hAnsi="Courier New"/>
          <w:sz w:val="17"/>
        </w:rPr>
        <w:t>curl --location 'https://slack.com/api/admin.teams.settings.setIcon?team_id=T_DOES_NOT_EXIST&amp;image_url=https%3A%2F%2Fexample.com%2Ficon.png' \</w:t>
        <w:br/>
        <w:t xml:space="preserve"> --header 'Accept: application/json'</w:t>
      </w:r>
    </w:p>
    <w:p>
      <w:pPr>
        <w:pStyle w:val="Heading3"/>
      </w:pPr>
      <w:r>
        <w:t>Behavior</w:t>
      </w:r>
    </w:p>
    <w:p>
      <w:pPr>
        <w:pStyle w:val="ListBullet"/>
      </w:pPr>
      <w:r>
        <w:t>Validates the caller has Admin API access and required scope(s).</w:t>
      </w:r>
    </w:p>
    <w:p>
      <w:pPr>
        <w:pStyle w:val="ListBullet"/>
      </w:pPr>
      <w:r>
        <w:t>Validates team_id and image_url.</w:t>
      </w:r>
    </w:p>
    <w:p>
      <w:pPr>
        <w:pStyle w:val="ListBullet"/>
      </w:pPr>
      <w:r>
        <w:t>Attempts to update the workspace icon to the image at image_url.</w:t>
      </w:r>
    </w:p>
    <w:p>
      <w:pPr>
        <w:pStyle w:val="ListBullet"/>
      </w:pPr>
      <w:r>
        <w:t>Returns {"ok": true} on success; otherwise ok: false with an error code.</w:t>
      </w:r>
    </w:p>
    <w:p>
      <w:pPr>
        <w:pStyle w:val="Heading3"/>
      </w:pPr>
      <w:r>
        <w:t>Notes</w:t>
      </w:r>
    </w:p>
    <w:p>
      <w:pPr>
        <w:pStyle w:val="ListBullet"/>
      </w:pPr>
      <w:r>
        <w:t>Documentation lists supported content types as application/x-www-form-urlencoded and application/json, but the method is documented as GET; send parameters as query string for GET requests.</w:t>
      </w:r>
    </w:p>
    <w:p>
      <w:pPr>
        <w:pStyle w:val="ListBullet"/>
      </w:pPr>
      <w:r>
        <w:t>Callers should always check the ok field in the response.</w:t>
      </w:r>
    </w:p>
    <w:p>
      <w:pPr>
        <w:pStyle w:val="ListBullet"/>
      </w:pPr>
      <w:r>
        <w:t>Admin API endpoints operate across an entire Enterprise org; tokens must come from an org-level installation.</w:t>
      </w:r>
    </w:p>
    <w:p>
      <w:pPr>
        <w:pStyle w:val="Heading3"/>
      </w:pPr>
      <w:r>
        <w:t>Related adminTeamsSettings actions</w:t>
      </w:r>
    </w:p>
    <w:p>
      <w:pPr>
        <w:pStyle w:val="ListBullet"/>
      </w:pPr>
      <w:r>
        <w:t>[POST] Fetch Workspace Settings (Admin) — /admin.teams.settings.info</w:t>
      </w:r>
    </w:p>
    <w:p>
      <w:pPr>
        <w:pStyle w:val="ListBullet"/>
      </w:pPr>
      <w:r>
        <w:t>[POST] Set a Workspace’s Description (Admin) — /admin.teams.settings.setDescription</w:t>
      </w:r>
    </w:p>
    <w:p>
      <w:pPr>
        <w:pStyle w:val="ListBullet"/>
      </w:pPr>
      <w:r>
        <w:t>[GET] Set a Workspace’s Default Channels — /admin.teams.settings.setDefaultChannels</w:t>
      </w:r>
    </w:p>
    <w:p>
      <w:pPr>
        <w:pStyle w:val="ListBullet"/>
      </w:pPr>
      <w:r>
        <w:t>[POST] Set a Workspace’s Discoverability (Admin) — /admin.teams.settings.setDiscoverability</w:t>
      </w:r>
    </w:p>
    <w:p>
      <w:pPr>
        <w:pStyle w:val="ListBullet"/>
      </w:pPr>
      <w:r>
        <w:t>[POST] Set a Workspace’s Name (Admin) — /admin.teams.settings.setName</w:t>
      </w:r>
    </w:p>
    <w:p>
      <w:r>
        <w:br w:type="page"/>
      </w:r>
    </w:p>
    <w:p>
      <w:pPr>
        <w:pStyle w:val="Heading2"/>
      </w:pPr>
      <w:r>
        <w:t>188. [POST] Deny a Workspace Invite Request</w:t>
      </w:r>
    </w:p>
    <w:p>
      <w:r>
        <w:rPr>
          <w:b/>
        </w:rPr>
        <w:t xml:space="preserve">Endpoint: </w:t>
      </w:r>
      <w:r>
        <w:rPr>
          <w:rFonts w:ascii="Courier New" w:hAnsi="Courier New"/>
          <w:sz w:val="18"/>
        </w:rPr>
        <w:t>/admin.inviteRequests.deny</w:t>
      </w:r>
    </w:p>
    <w:p>
      <w:pPr>
        <w:pStyle w:val="Heading3"/>
      </w:pPr>
      <w:r>
        <w:t>Prerequisites</w:t>
      </w:r>
    </w:p>
    <w:p>
      <w:pPr>
        <w:pStyle w:val="ListBullet"/>
      </w:pPr>
      <w:r>
        <w:t>An Enterprise org admin/owner must request the required admin scope and install the app at the Enterprise org level (not an individual workspace).</w:t>
      </w:r>
    </w:p>
    <w:p>
      <w:pPr>
        <w:pStyle w:val="ListBullet"/>
      </w:pPr>
      <w:r>
        <w:t>The Invite Request Admin APIs feature must be enabled.</w:t>
      </w:r>
    </w:p>
    <w:p>
      <w:pPr>
        <w:pStyle w:val="ListBullet"/>
      </w:pPr>
      <w:r>
        <w:t>If your Enterprise org contains more than one workspace, you must provide team_id.</w:t>
      </w:r>
    </w:p>
    <w:p>
      <w:pPr>
        <w:pStyle w:val="Heading3"/>
      </w:pPr>
      <w:r>
        <w:t>Method</w:t>
      </w:r>
    </w:p>
    <w:p>
      <w:r>
        <w:t>POST</w:t>
      </w:r>
    </w:p>
    <w:p>
      <w:pPr>
        <w:pStyle w:val="Heading3"/>
      </w:pPr>
      <w:r>
        <w:t>URL</w:t>
      </w:r>
    </w:p>
    <w:p>
      <w:r>
        <w:t>https://slack.com/api/admin.inviteRequests.deny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Denies a pending request to invite someone to a Slack workspace. Use this method to manage workspace invite requests via the Admin APIs.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method is typically called with POST form or JSON payload; however, no query parameters are documented for this method.)</w:t>
      </w:r>
    </w:p>
    <w:p>
      <w:pPr>
        <w:pStyle w:val="ListBullet"/>
      </w:pPr>
      <w:r>
        <w:t>Do not include authentication details (e.g., token) in documentation headers;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invite_request_id</w:t>
            </w:r>
          </w:p>
        </w:tc>
        <w:tc>
          <w:tcPr>
            <w:tcW w:type="dxa" w:w="2880"/>
          </w:tcPr>
          <w:p>
            <w:r>
              <w:t>string</w:t>
            </w:r>
          </w:p>
        </w:tc>
        <w:tc>
          <w:tcPr>
            <w:tcW w:type="dxa" w:w="2880"/>
          </w:tcPr>
          <w:p>
            <w:r>
              <w:t>Required. ID of the invite request to deny. Example: Ir1234.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Optional. ID of the workspace where the invite request was made. Required if your Enterprise org contains more than one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Errors</w:t>
      </w:r>
    </w:p>
    <w:p>
      <w:r>
        <w:t>Slack may return other errors, but the following are expected for this method: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already_processed</w:t>
            </w:r>
          </w:p>
        </w:tc>
        <w:tc>
          <w:tcPr>
            <w:tcW w:type="dxa" w:w="4320"/>
          </w:tcPr>
          <w:p>
            <w:r>
              <w:t>The invite_request_id has already been approved or denied.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The Invite Request Admin APIs feature is not enabled.</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An argument name is malformed/invalid.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Missing/invalid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invalid_request</w:t>
            </w:r>
          </w:p>
        </w:tc>
        <w:tc>
          <w:tcPr>
            <w:tcW w:type="dxa" w:w="4320"/>
          </w:tcPr>
          <w:p>
            <w:r>
              <w:t>The invite_request_id passed is invalid.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the required scope.</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The token type used is not allowed.</w:t>
            </w:r>
          </w:p>
        </w:tc>
      </w:tr>
      <w:tr>
        <w:tc>
          <w:tcPr>
            <w:tcW w:type="dxa" w:w="4320"/>
          </w:tcPr>
          <w:p>
            <w:r>
              <w:t>not_an_admin</w:t>
            </w:r>
          </w:p>
        </w:tc>
        <w:tc>
          <w:tcPr>
            <w:tcW w:type="dxa" w:w="4320"/>
          </w:tcPr>
          <w:p>
            <w:r>
              <w:t>This token doesn't have admin privileges.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Use the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specific workspace access required.</w:t>
            </w:r>
          </w:p>
        </w:tc>
      </w:tr>
      <w:tr>
        <w:tc>
          <w:tcPr>
            <w:tcW w:type="dxa" w:w="4320"/>
          </w:tcPr>
          <w:p>
            <w:r>
              <w:t>team_added_to_org</w:t>
            </w:r>
          </w:p>
        </w:tc>
        <w:tc>
          <w:tcPr>
            <w:tcW w:type="dxa" w:w="4320"/>
          </w:tcPr>
          <w:p>
            <w:r>
              <w:t>Workspace migrating to an Enterprise org; intermittent unavailability.</w:t>
            </w:r>
          </w:p>
        </w:tc>
      </w:tr>
      <w:tr>
        <w:tc>
          <w:tcPr>
            <w:tcW w:type="dxa" w:w="4320"/>
          </w:tcPr>
          <w:p>
            <w:r>
              <w:t>team_not_found</w:t>
            </w:r>
          </w:p>
        </w:tc>
        <w:tc>
          <w:tcPr>
            <w:tcW w:type="dxa" w:w="4320"/>
          </w:tcPr>
          <w:p>
            <w:r>
              <w:t>The team_id specified wasn't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'https://slack.com/api/admin.inviteRequests.deny' \</w:t>
        <w:br/>
        <w:t xml:space="preserve"> --header 'Accept: application/json' \</w:t>
        <w:br/>
        <w:t xml:space="preserve"> --header 'Content-Type: application/json' \</w:t>
        <w:br/>
        <w:t xml:space="preserve"> --data '{</w:t>
        <w:br/>
        <w:t xml:space="preserve"> "invite_request_id": "Ir1234"</w:t>
        <w:br/>
        <w:t xml:space="preserve">  }'</w:t>
      </w:r>
    </w:p>
    <w:p>
      <w:pPr>
        <w:pStyle w:val="Heading3"/>
      </w:pPr>
      <w:r>
        <w:t>Example Usage</w:t>
      </w:r>
    </w:p>
    <w:p>
      <w:pPr>
        <w:pStyle w:val="Heading3"/>
      </w:pPr>
      <w:r>
        <w:t>Example 1: Deny an invite request</w:t>
      </w:r>
    </w:p>
    <w:p>
      <w:r>
        <w:rPr>
          <w:b/>
          <w:color w:val="666666"/>
          <w:sz w:val="16"/>
        </w:rPr>
        <w:t>[bash]</w:t>
      </w:r>
    </w:p>
    <w:p>
      <w:pPr>
        <w:shd w:fill="F2F2F2" w:val="clear"/>
      </w:pPr>
      <w:r>
        <w:rPr>
          <w:rFonts w:ascii="Courier New" w:hAnsi="Courier New"/>
          <w:sz w:val="17"/>
        </w:rPr>
        <w:t>curl -sS --request POST 'https://slack.com/api/admin.inviteRequests.deny' \</w:t>
        <w:br/>
        <w:t xml:space="preserve"> -H 'Accept: application/json' \</w:t>
        <w:br/>
        <w:t xml:space="preserve"> -H 'Content-Type: application/json' \</w:t>
        <w:br/>
        <w:t xml:space="preserve"> --data '{"invite_request_id":"Ir1234"}'</w:t>
      </w:r>
    </w:p>
    <w:p>
      <w:pPr>
        <w:pStyle w:val="Heading3"/>
      </w:pPr>
      <w:r>
        <w:t>Example 2: Deny an invite request for a specific workspace (team_id)</w:t>
      </w:r>
    </w:p>
    <w:p>
      <w:r>
        <w:rPr>
          <w:b/>
          <w:color w:val="666666"/>
          <w:sz w:val="16"/>
        </w:rPr>
        <w:t>[bash]</w:t>
      </w:r>
    </w:p>
    <w:p>
      <w:pPr>
        <w:shd w:fill="F2F2F2" w:val="clear"/>
      </w:pPr>
      <w:r>
        <w:rPr>
          <w:rFonts w:ascii="Courier New" w:hAnsi="Courier New"/>
          <w:sz w:val="17"/>
        </w:rPr>
        <w:t>curl -sS --request POST 'https://slack.com/api/admin.inviteRequests.deny' \</w:t>
        <w:br/>
        <w:t xml:space="preserve"> -H 'Accept: application/json' \</w:t>
        <w:br/>
        <w:t xml:space="preserve"> -H 'Content-Type: application/json' \</w:t>
        <w:br/>
        <w:t xml:space="preserve"> --data '{</w:t>
        <w:br/>
        <w:t xml:space="preserve"> "invite_request_id": "Ir1234",</w:t>
        <w:br/>
        <w:t xml:space="preserve"> "team_id": "T01234567"</w:t>
        <w:br/>
        <w:t xml:space="preserve">  }'</w:t>
      </w:r>
    </w:p>
    <w:p>
      <w:pPr>
        <w:pStyle w:val="Heading3"/>
      </w:pPr>
      <w:r>
        <w:t>Notes</w:t>
      </w:r>
    </w:p>
    <w:p>
      <w:pPr>
        <w:pStyle w:val="ListBullet"/>
      </w:pPr>
      <w:r>
        <w:t>Documented content types supported: application/x-www-form-urlencoded and application/json.</w:t>
      </w:r>
    </w:p>
    <w:p>
      <w:pPr>
        <w:pStyle w:val="ListBullet"/>
      </w:pPr>
      <w:r>
        <w:t>Although the docs mention a token argument, tokens should be passed via the HTTP Authorization header or as a POST parameter; authentication details are intentionally omitted here per documentation rules.</w:t>
      </w:r>
    </w:p>
    <w:p>
      <w:pPr>
        <w:pStyle w:val="Heading3"/>
      </w:pPr>
      <w:r>
        <w:t>Related inviteRequests actions</w:t>
      </w:r>
    </w:p>
    <w:p>
      <w:pPr>
        <w:pStyle w:val="ListBullet"/>
      </w:pPr>
      <w:r>
        <w:t>[POST] List Denied Workspace Invite Requests — /admin.inviteRequests.denied.list</w:t>
      </w:r>
    </w:p>
    <w:p>
      <w:r>
        <w:br w:type="page"/>
      </w:r>
    </w:p>
    <w:p>
      <w:pPr>
        <w:pStyle w:val="Heading2"/>
      </w:pPr>
      <w:r>
        <w:t>189. [GET] List a Workspace’s Admins</w:t>
      </w:r>
    </w:p>
    <w:p>
      <w:r>
        <w:rPr>
          <w:b/>
        </w:rPr>
        <w:t xml:space="preserve">Endpoint: </w:t>
      </w:r>
      <w:r>
        <w:rPr>
          <w:rFonts w:ascii="Courier New" w:hAnsi="Courier New"/>
          <w:sz w:val="18"/>
        </w:rPr>
        <w:t>/admin.teams.admins.list</w:t>
      </w:r>
    </w:p>
    <w:p>
      <w:pPr>
        <w:pStyle w:val="Heading3"/>
      </w:pPr>
      <w:r>
        <w:t>Prerequisites</w:t>
      </w:r>
    </w:p>
    <w:p>
      <w:pPr>
        <w:pStyle w:val="ListBullet"/>
      </w:pPr>
      <w:r>
        <w:t>Slack workspace must be on an Enterprise plan (Admin API feature).</w:t>
      </w:r>
    </w:p>
    <w:p>
      <w:pPr>
        <w:pStyle w:val="ListBullet"/>
      </w:pPr>
      <w:r>
        <w:t>Caller must be an org owner/admin.</w:t>
      </w:r>
    </w:p>
    <w:p>
      <w:pPr>
        <w:pStyle w:val="ListBullet"/>
      </w:pPr>
      <w:r>
        <w:t>Token must have the required scope: admin.teams:read.</w:t>
      </w:r>
    </w:p>
    <w:p>
      <w:pPr>
        <w:pStyle w:val="Heading3"/>
      </w:pPr>
      <w:r>
        <w:t>Method</w:t>
      </w:r>
    </w:p>
    <w:p>
      <w:r>
        <w:t>GET</w:t>
      </w:r>
    </w:p>
    <w:p>
      <w:pPr>
        <w:pStyle w:val="Heading3"/>
      </w:pPr>
      <w:r>
        <w:t>URL</w:t>
      </w:r>
    </w:p>
    <w:p>
      <w:r>
        <w:t>https://slack.com/api/admin.teams.admins.list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admin user IDs for a given Slack workspace.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workspace (team) ID to list admins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 Example: 200. Constraint: must be between 1 and 1000 inclusive.</w:t>
            </w:r>
          </w:p>
        </w:tc>
      </w:tr>
      <w:tr>
        <w:tc>
          <w:tcPr>
            <w:tcW w:type="dxa" w:w="2880"/>
          </w:tcPr>
          <w:p>
            <w:r>
              <w:t>cursor</w:t>
            </w:r>
          </w:p>
        </w:tc>
        <w:tc>
          <w:tcPr>
            <w:tcW w:type="dxa" w:w="2880"/>
          </w:tcPr>
          <w:p>
            <w:r>
              <w:t>string</w:t>
            </w:r>
          </w:p>
        </w:tc>
        <w:tc>
          <w:tcPr>
            <w:tcW w:type="dxa" w:w="2880"/>
          </w:tcPr>
          <w:p>
            <w:r>
              <w:t>Pagination cursor returned as next_cursor from a previous call to fetch the next page. Example: dXNlcjpVMEc5V0ZYTlo=</w:t>
            </w:r>
          </w:p>
        </w:tc>
      </w:tr>
    </w:tbl>
    <w:p/>
    <w:p>
      <w:pPr>
        <w:pStyle w:val="Heading3"/>
      </w:pPr>
      <w:r>
        <w:t>Request Body</w:t>
      </w:r>
    </w:p>
    <w:p>
      <w:r>
        <w:t>This endpoint is called with query parameters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"admin_ids": [</w:t>
        <w:br/>
        <w:t xml:space="preserve"> "U1234"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admin_ids</w:t>
            </w:r>
          </w:p>
        </w:tc>
        <w:tc>
          <w:tcPr>
            <w:tcW w:type="dxa" w:w="2880"/>
          </w:tcPr>
          <w:p>
            <w:r>
              <w:t>array</w:t>
            </w:r>
          </w:p>
        </w:tc>
        <w:tc>
          <w:tcPr>
            <w:tcW w:type="dxa" w:w="2880"/>
          </w:tcPr>
          <w:p>
            <w:r>
              <w:t>Array of admin user IDs (e.g., ["U1234"]).</w:t>
            </w:r>
          </w:p>
        </w:tc>
      </w:tr>
    </w:tbl>
    <w:p/>
    <w:p>
      <w:pPr>
        <w:pStyle w:val="Heading3"/>
      </w:pPr>
      <w:r>
        <w:t>Rate Limits</w:t>
      </w:r>
    </w:p>
    <w:p>
      <w:pPr>
        <w:pStyle w:val="ListBullet"/>
      </w:pPr>
      <w:r>
        <w:t>Tier 3: 50+ requests per minute</w:t>
      </w:r>
    </w:p>
    <w:p>
      <w:pPr>
        <w:pStyle w:val="Heading3"/>
      </w:pPr>
      <w:r>
        <w:t>Error Handling</w:t>
      </w:r>
    </w:p>
    <w:p>
      <w:r>
        <w:t>Slack returns ok: false on errors (and may include an error string). Expected errors include:</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(noted for bot token usage).</w:t>
      </w:r>
    </w:p>
    <w:p>
      <w:pPr>
        <w:pStyle w:val="ListBullet"/>
      </w:pPr>
      <w:r>
        <w:t>deprecated_endpoint — Endpoint has been deprecated.</w:t>
      </w:r>
    </w:p>
    <w:p>
      <w:pPr>
        <w:pStyle w:val="ListBullet"/>
      </w:pPr>
      <w:r>
        <w:t>ekm_access_denied — Admins have suspended ability to post a message.</w:t>
      </w:r>
    </w:p>
    <w:p>
      <w:pPr>
        <w:pStyle w:val="ListBullet"/>
      </w:pPr>
      <w:r>
        <w:t>enterprise_is_restricted — Method cannot be called from an Enterprise.</w:t>
      </w:r>
    </w:p>
    <w:p>
      <w:pPr>
        <w:pStyle w:val="ListBullet"/>
      </w:pPr>
      <w:r>
        <w:t>fatal_error — Catastrophic server error; partial success possible.</w:t>
      </w:r>
    </w:p>
    <w:p>
      <w:pPr>
        <w:pStyle w:val="ListBullet"/>
      </w:pPr>
      <w:r>
        <w:t>feature_not_enabled — Admin APIs feature not enabled for this team.</w:t>
      </w:r>
    </w:p>
    <w:p>
      <w:pPr>
        <w:pStyle w:val="ListBullet"/>
      </w:pPr>
      <w:r>
        <w:t>internal_error — Transient server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provided where a string is expected.</w:t>
      </w:r>
    </w:p>
    <w:p>
      <w:pPr>
        <w:pStyle w:val="ListBullet"/>
      </w:pPr>
      <w:r>
        <w:t>invalid_auth — Token not authorized for requested team_id, or auth cannot be validated / IP disallowed.</w:t>
      </w:r>
    </w:p>
    <w:p>
      <w:pPr>
        <w:pStyle w:val="ListBullet"/>
      </w:pPr>
      <w:r>
        <w:t>invalid_charset — Invalid charset in Content-Type (POST-related).</w:t>
      </w:r>
    </w:p>
    <w:p>
      <w:pPr>
        <w:pStyle w:val="ListBullet"/>
      </w:pPr>
      <w:r>
        <w:t>invalid_cursor — Cursor is invalid.</w:t>
      </w:r>
    </w:p>
    <w:p>
      <w:pPr>
        <w:pStyle w:val="ListBullet"/>
      </w:pPr>
      <w:r>
        <w:t>invalid_form_data — Invalid/missing form data (POST-related).</w:t>
      </w:r>
    </w:p>
    <w:p>
      <w:pPr>
        <w:pStyle w:val="ListBullet"/>
      </w:pPr>
      <w:r>
        <w:t>invalid_limit — limit not in range 1–1000.</w:t>
      </w:r>
    </w:p>
    <w:p>
      <w:pPr>
        <w:pStyle w:val="ListBullet"/>
      </w:pPr>
      <w:r>
        <w:t>invalid_post_type — Invalid Content-Type (POST-related).</w:t>
      </w:r>
    </w:p>
    <w:p>
      <w:pPr>
        <w:pStyle w:val="ListBullet"/>
      </w:pPr>
      <w:r>
        <w:t>method_deprecated — Method has been deprecated.</w:t>
      </w:r>
    </w:p>
    <w:p>
      <w:pPr>
        <w:pStyle w:val="ListBullet"/>
      </w:pPr>
      <w:r>
        <w:t>missing_post_type — Missing Content-Type (POST-related).</w:t>
      </w:r>
    </w:p>
    <w:p>
      <w:pPr>
        <w:pStyle w:val="ListBullet"/>
      </w:pPr>
      <w:r>
        <w:t>missing_scope — Token lacks required scope.</w:t>
      </w:r>
    </w:p>
    <w:p>
      <w:pPr>
        <w:pStyle w:val="ListBullet"/>
      </w:pPr>
      <w:r>
        <w:t>no_permission — Token lacks permissions necessary.</w:t>
      </w:r>
    </w:p>
    <w:p>
      <w:pPr>
        <w:pStyle w:val="ListBullet"/>
      </w:pPr>
      <w:r>
        <w:t>not_allowed_token_type — Token type not allowed.</w:t>
      </w:r>
    </w:p>
    <w:p>
      <w:pPr>
        <w:pStyle w:val="ListBullet"/>
      </w:pPr>
      <w:r>
        <w:t>not_an_admin — Only accessible by org owners and admins.</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missing/truncated (POST-related).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 intermittent unavailability.</w:t>
      </w:r>
    </w:p>
    <w:p>
      <w:pPr>
        <w:pStyle w:val="ListBullet"/>
      </w:pPr>
      <w:r>
        <w:t>team_not_found — team_id not found.</w:t>
      </w:r>
    </w:p>
    <w:p>
      <w:pPr>
        <w:pStyle w:val="ListBullet"/>
      </w:pPr>
      <w:r>
        <w:t>token_expired — Token expired.</w:t>
      </w:r>
    </w:p>
    <w:p>
      <w:pPr>
        <w:pStyle w:val="ListBullet"/>
      </w:pPr>
      <w:r>
        <w:t>token_revoked — Token revoked/deleted user/workspace/app removed.</w:t>
      </w:r>
    </w:p>
    <w:p>
      <w:pPr>
        <w:pStyle w:val="ListBullet"/>
      </w:pPr>
      <w:r>
        <w:t>two_factor_setup_required — Two-factor setup required.</w:t>
      </w:r>
    </w:p>
    <w:p>
      <w:pPr>
        <w:pStyle w:val="Heading3"/>
      </w:pPr>
      <w:r>
        <w:t>Sample Request</w:t>
      </w:r>
    </w:p>
    <w:p>
      <w:r>
        <w:rPr>
          <w:b/>
          <w:color w:val="666666"/>
          <w:sz w:val="16"/>
        </w:rPr>
        <w:t>[bash]</w:t>
      </w:r>
    </w:p>
    <w:p>
      <w:pPr>
        <w:shd w:fill="F2F2F2" w:val="clear"/>
      </w:pPr>
      <w:r>
        <w:rPr>
          <w:rFonts w:ascii="Courier New" w:hAnsi="Courier New"/>
          <w:sz w:val="17"/>
        </w:rPr>
        <w:t>curl --location 'https://slack.com/api/admin.teams.admins.list?team_id=T12345678&amp;limit=200' \</w:t>
        <w:br/>
        <w:t xml:space="preserve"> --header 'Accept: application/json'</w:t>
      </w:r>
    </w:p>
    <w:p>
      <w:pPr>
        <w:pStyle w:val="Heading3"/>
      </w:pPr>
      <w:r>
        <w:t>Example Usage</w:t>
      </w:r>
    </w:p>
    <w:p>
      <w:pPr>
        <w:pStyle w:val="Heading3"/>
      </w:pPr>
      <w:r>
        <w:t>Example 1: List admins for a workspace</w:t>
      </w:r>
    </w:p>
    <w:p>
      <w:r>
        <w:rPr>
          <w:b/>
          <w:color w:val="666666"/>
          <w:sz w:val="16"/>
        </w:rPr>
        <w:t>[bash]</w:t>
      </w:r>
    </w:p>
    <w:p>
      <w:pPr>
        <w:shd w:fill="F2F2F2" w:val="clear"/>
      </w:pPr>
      <w:r>
        <w:rPr>
          <w:rFonts w:ascii="Courier New" w:hAnsi="Courier New"/>
          <w:sz w:val="17"/>
        </w:rPr>
        <w:t>curl --location 'https://slack.com/api/admin.teams.admins.list?team_id=T12345678'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--location 'https://slack.com/api/admin.teams.admins.list?team_id=T12345678&amp;limit=200&amp;cursor=dXNlcjpVMEc5V0ZYTlo=' \</w:t>
        <w:br/>
        <w:t xml:space="preserve"> --header 'Accept: application/json'</w:t>
      </w:r>
    </w:p>
    <w:p>
      <w:pPr>
        <w:pStyle w:val="Heading3"/>
      </w:pPr>
      <w:r>
        <w:t>Notes</w:t>
      </w:r>
    </w:p>
    <w:p>
      <w:pPr>
        <w:pStyle w:val="ListBullet"/>
      </w:pPr>
      <w:r>
        <w:t>Although the scraped content mentions passing the token via Authorization header or POST parameter, authentication details are intentionally omitted here.</w:t>
      </w:r>
    </w:p>
    <w:p>
      <w:pPr>
        <w:pStyle w:val="ListBullet"/>
      </w:pPr>
      <w:r>
        <w:t>Pagination uses cursor with a next_cursor value returned by prior calls (the scraped content references next_cursor, but does not show it in the success example).</w:t>
      </w:r>
    </w:p>
    <w:p>
      <w:r>
        <w:br w:type="page"/>
      </w:r>
    </w:p>
    <w:p>
      <w:pPr>
        <w:pStyle w:val="Heading2"/>
      </w:pPr>
      <w:r>
        <w:t>190. [POST] Set a Workspace’s Description (Admin)</w:t>
      </w:r>
    </w:p>
    <w:p>
      <w:r>
        <w:rPr>
          <w:b/>
        </w:rPr>
        <w:t xml:space="preserve">Endpoint: </w:t>
      </w:r>
      <w:r>
        <w:rPr>
          <w:rFonts w:ascii="Courier New" w:hAnsi="Courier New"/>
          <w:sz w:val="18"/>
        </w:rPr>
        <w:t>/admin.teams.settings.setDescription</w:t>
      </w:r>
    </w:p>
    <w:p>
      <w:pPr>
        <w:pStyle w:val="Heading3"/>
      </w:pPr>
      <w:r>
        <w:t>Prerequisites</w:t>
      </w:r>
    </w:p>
    <w:p>
      <w:pPr>
        <w:pStyle w:val="ListBullet"/>
      </w:pPr>
      <w:r>
        <w:t>Slack workspace must be on an Enterprise plan (Admin APIs feature must be enabled).</w:t>
      </w:r>
    </w:p>
    <w:p>
      <w:pPr>
        <w:pStyle w:val="ListBullet"/>
      </w:pPr>
      <w:r>
        <w:t>Your app must be installed on the entire Enterprise org (not just a single workspace).</w:t>
      </w:r>
    </w:p>
    <w:p>
      <w:pPr>
        <w:pStyle w:val="ListBullet"/>
      </w:pPr>
      <w:r>
        <w:t>The installing user must be an Org Admin or Owner and meet Slack’s additional Admin scope installation requirements (e.g., Channel Management role and channel access), otherwise not_allowed may occur.</w:t>
      </w:r>
    </w:p>
    <w:p>
      <w:pPr>
        <w:pStyle w:val="ListBullet"/>
      </w:pPr>
      <w:r>
        <w:t>Token must include the scope: admin.teams:write (user token).</w:t>
      </w:r>
    </w:p>
    <w:p>
      <w:pPr>
        <w:pStyle w:val="Heading3"/>
      </w:pPr>
      <w:r>
        <w:t>Method</w:t>
      </w:r>
    </w:p>
    <w:p>
      <w:r>
        <w:t>POST</w:t>
      </w:r>
    </w:p>
    <w:p>
      <w:pPr>
        <w:pStyle w:val="Heading3"/>
      </w:pPr>
      <w:r>
        <w:t>URL</w:t>
      </w:r>
    </w:p>
    <w:p>
      <w:r>
        <w:t>https://slack.com/api/admin.teams.settings.setDescription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(updates) the description for a specified Slack workspace (team) within an Enterprise organization using the Admin API.</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to set the description for.</w:t>
            </w:r>
          </w:p>
        </w:tc>
      </w:tr>
      <w:tr>
        <w:tc>
          <w:tcPr>
            <w:tcW w:type="dxa" w:w="2880"/>
          </w:tcPr>
          <w:p>
            <w:r>
              <w:t>description</w:t>
            </w:r>
          </w:p>
        </w:tc>
        <w:tc>
          <w:tcPr>
            <w:tcW w:type="dxa" w:w="2880"/>
          </w:tcPr>
          <w:p>
            <w:r>
              <w:t>string</w:t>
            </w:r>
          </w:p>
        </w:tc>
        <w:tc>
          <w:tcPr>
            <w:tcW w:type="dxa" w:w="2880"/>
          </w:tcPr>
          <w:p>
            <w:r>
              <w:t>The new description for the workspace.</w:t>
            </w:r>
          </w:p>
        </w:tc>
      </w:tr>
    </w:tbl>
    <w:p/>
    <w:p>
      <w:pPr>
        <w:pStyle w:val="Heading3"/>
      </w:pPr>
      <w:r>
        <w:t>Optional Query Parameters</w:t>
      </w:r>
    </w:p>
    <w:p>
      <w:r>
        <w:rPr>
          <w:b/>
        </w:rPr>
        <w:t>Note: Tokens can be passed as a POST parameter per the source doc, but authentication parameters are intentionally omitted here.</w:t>
      </w:r>
    </w:p>
    <w:p>
      <w:r>
        <w:t>None documented.</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rPr>
          <w:b/>
        </w:rPr>
        <w:t>Note: Slack Web API responses typically include ok: false and an error string.</w:t>
      </w:r>
    </w:p>
    <w:p>
      <w:pPr>
        <w:pStyle w:val="Heading3"/>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"team_not_found"</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failed_to_set_description</w:t>
            </w:r>
          </w:p>
        </w:tc>
        <w:tc>
          <w:tcPr>
            <w:tcW w:type="dxa" w:w="4320"/>
          </w:tcPr>
          <w:p>
            <w:r>
              <w:t>There was an error setting the description.</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 internal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Token invalid or request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team_not_found</w:t>
            </w:r>
          </w:p>
        </w:tc>
        <w:tc>
          <w:tcPr>
            <w:tcW w:type="dxa" w:w="4320"/>
          </w:tcPr>
          <w:p>
            <w:r>
              <w:t>The requested team_id can’t be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 or workspace.</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on success; false on failure.</w:t>
            </w:r>
          </w:p>
        </w:tc>
      </w:tr>
      <w:tr>
        <w:tc>
          <w:tcPr>
            <w:tcW w:type="dxa" w:w="2880"/>
          </w:tcPr>
          <w:p>
            <w:r>
              <w:t>error</w:t>
            </w:r>
          </w:p>
        </w:tc>
        <w:tc>
          <w:tcPr>
            <w:tcW w:type="dxa" w:w="2880"/>
          </w:tcPr>
          <w:p>
            <w:r>
              <w:t>string</w:t>
            </w:r>
          </w:p>
        </w:tc>
        <w:tc>
          <w:tcPr>
            <w:tcW w:type="dxa" w:w="2880"/>
          </w:tcPr>
          <w:p>
            <w:r>
              <w:t>Present when ok is false; a machine-readable error code (see list above).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'https://slack.com/api/admin.teams.settings.setDescription?team_id=T1234567890&amp;description=New%20workspace%20description' \</w:t>
        <w:br/>
        <w:t xml:space="preserve"> --header 'Accept: application/json' \</w:t>
        <w:br/>
        <w:t xml:space="preserve"> --header 'Content-Type: application/json'</w:t>
      </w:r>
    </w:p>
    <w:p>
      <w:pPr>
        <w:pStyle w:val="Heading3"/>
      </w:pPr>
      <w:r>
        <w:t>Example Usage</w:t>
      </w:r>
    </w:p>
    <w:p>
      <w:pPr>
        <w:pStyle w:val="Heading3"/>
      </w:pPr>
      <w:r>
        <w:t>Example 1: Update a workspace description</w:t>
      </w:r>
    </w:p>
    <w:p>
      <w:r>
        <w:rPr>
          <w:b/>
          <w:color w:val="666666"/>
          <w:sz w:val="16"/>
        </w:rPr>
        <w:t>[bash]</w:t>
      </w:r>
    </w:p>
    <w:p>
      <w:pPr>
        <w:shd w:fill="F2F2F2" w:val="clear"/>
      </w:pPr>
      <w:r>
        <w:rPr>
          <w:rFonts w:ascii="Courier New" w:hAnsi="Courier New"/>
          <w:sz w:val="17"/>
        </w:rPr>
        <w:t>curl --location --request POST \</w:t>
        <w:br/>
        <w:t xml:space="preserve"> 'https://slack.com/api/admin.teams.settings.setDescription?team_id=T1234567890&amp;description=Engineering%20workspace%20for%20Acme%20Corp' \</w:t>
        <w:br/>
        <w:t xml:space="preserve"> -H 'Accept: application/json' \</w:t>
        <w:br/>
        <w:t xml:space="preserve"> -H 'Content-Type: application/json'</w:t>
      </w:r>
    </w:p>
    <w:p>
      <w:pPr>
        <w:pStyle w:val="Heading3"/>
      </w:pPr>
      <w:r>
        <w:t>Example 2: Handle rate limiting (retry later)</w:t>
      </w:r>
    </w:p>
    <w:p>
      <w:r>
        <w:rPr>
          <w:b/>
          <w:color w:val="666666"/>
          <w:sz w:val="16"/>
        </w:rPr>
        <w:t>[bash]</w:t>
      </w:r>
    </w:p>
    <w:p>
      <w:pPr>
        <w:shd w:fill="F2F2F2" w:val="clear"/>
      </w:pPr>
      <w:r>
        <w:rPr>
          <w:rFonts w:ascii="Courier New" w:hAnsi="Courier New"/>
          <w:sz w:val="17"/>
        </w:rPr>
        <w:t>curl -i --location --request POST \</w:t>
        <w:br/>
        <w:t xml:space="preserve"> 'https://slack.com/api/admin.teams.settings.setDescription?team_id=T1234567890&amp;description=Updated%20description' \</w:t>
        <w:br/>
        <w:t xml:space="preserve"> -H 'Accept: application/json' \</w:t>
        <w:br/>
        <w:t xml:space="preserve"> -H 'Content-Type: application/json'</w:t>
        <w:br/>
        <w:t># If HTTP 429, inspect Retry-After response header and retry after that many seconds.</w:t>
      </w:r>
    </w:p>
    <w:p>
      <w:pPr>
        <w:pStyle w:val="Heading3"/>
      </w:pPr>
      <w:r>
        <w:t>Behavior</w:t>
      </w:r>
    </w:p>
    <w:p>
      <w:pPr>
        <w:pStyle w:val="ListBullet"/>
      </w:pPr>
      <w:r>
        <w:t>Validates the calling token has admin.teams:write and appropriate Enterprise Admin API access.</w:t>
      </w:r>
    </w:p>
    <w:p>
      <w:pPr>
        <w:pStyle w:val="ListBullet"/>
      </w:pPr>
      <w:r>
        <w:t>Locates the workspace by team_id.</w:t>
      </w:r>
    </w:p>
    <w:p>
      <w:pPr>
        <w:pStyle w:val="ListBullet"/>
      </w:pPr>
      <w:r>
        <w:t>Updates the workspace description to the provided description.</w:t>
      </w:r>
    </w:p>
    <w:p>
      <w:pPr>
        <w:pStyle w:val="ListBullet"/>
      </w:pPr>
      <w:r>
        <w:t>Returns { "ok": true } on success; otherwise returns { "ok": false, "error": "..." }.</w:t>
      </w:r>
    </w:p>
    <w:p>
      <w:pPr>
        <w:pStyle w:val="Heading3"/>
      </w:pPr>
      <w:r>
        <w:t>Notes</w:t>
      </w:r>
    </w:p>
    <w:p>
      <w:pPr>
        <w:pStyle w:val="ListBullet"/>
      </w:pPr>
      <w:r>
        <w:t>Supported content types per doc: application/x-www-form-urlencoded and application/json.</w:t>
      </w:r>
    </w:p>
    <w:p>
      <w:pPr>
        <w:pStyle w:val="ListBullet"/>
      </w:pPr>
      <w:r>
        <w:t>Although the doc mentions sending token as a POST parameter, Slack recommends using an HTTP Authorization header; authentication details are intentionally not documented here.</w:t>
      </w:r>
    </w:p>
    <w:p>
      <w:pPr>
        <w:pStyle w:val="Heading3"/>
      </w:pPr>
      <w:r>
        <w:t>Gotchas</w:t>
      </w:r>
    </w:p>
    <w:p>
      <w:pPr>
        <w:pStyle w:val="ListBullet"/>
      </w:pPr>
      <w:r>
        <w:t>Admin API methods apply across an Enterprise org, and tokens must come from an app installed at the org level, not a single workspace install.</w:t>
      </w:r>
    </w:p>
    <w:p>
      <w:pPr>
        <w:pStyle w:val="ListBullet"/>
      </w:pPr>
      <w:r>
        <w:t>If the installing Org Admin/Owner lacks required Channel Management permissions/access, installation or calls may fail with not_allowed.</w:t>
      </w:r>
    </w:p>
    <w:p>
      <w:pPr>
        <w:pStyle w:val="ListBullet"/>
      </w:pPr>
      <w:r>
        <w:t>Always check the ok field in the response; errors are returned as codes in error.</w:t>
      </w:r>
    </w:p>
    <w:p>
      <w:pPr>
        <w:pStyle w:val="Heading3"/>
      </w:pPr>
      <w:r>
        <w:t>Related adminTeamsSettings actions</w:t>
      </w:r>
    </w:p>
    <w:p>
      <w:pPr>
        <w:pStyle w:val="ListBullet"/>
      </w:pPr>
      <w:r>
        <w:t>[POST] Fetch Workspace Settings (Admin) — /admin.teams.settings.info</w:t>
      </w:r>
    </w:p>
    <w:p>
      <w:pPr>
        <w:pStyle w:val="ListBullet"/>
      </w:pPr>
      <w:r>
        <w:t>[GET] Set a Workspace’s Icon (Admin) — /admin.teams.settings.setIcon</w:t>
      </w:r>
    </w:p>
    <w:p>
      <w:pPr>
        <w:pStyle w:val="ListBullet"/>
      </w:pPr>
      <w:r>
        <w:t>[GET] Set a Workspace’s Default Channels — /admin.teams.settings.setDefaultChannels</w:t>
      </w:r>
    </w:p>
    <w:p>
      <w:pPr>
        <w:pStyle w:val="ListBullet"/>
      </w:pPr>
      <w:r>
        <w:t>[POST] Set a Workspace’s Discoverability (Admin) — /admin.teams.settings.setDiscoverability</w:t>
      </w:r>
    </w:p>
    <w:p>
      <w:pPr>
        <w:pStyle w:val="ListBullet"/>
      </w:pPr>
      <w:r>
        <w:t>[POST] Set a Workspace’s Name (Admin) — /admin.teams.settings.setName</w:t>
      </w:r>
    </w:p>
    <w:p>
      <w:r>
        <w:br w:type="page"/>
      </w:r>
    </w:p>
    <w:p>
      <w:pPr>
        <w:pStyle w:val="Heading2"/>
      </w:pPr>
      <w:r>
        <w:t>191. [GET] Set a Workspace’s Default Channels</w:t>
      </w:r>
    </w:p>
    <w:p>
      <w:r>
        <w:rPr>
          <w:b/>
        </w:rPr>
        <w:t xml:space="preserve">Endpoint: </w:t>
      </w:r>
      <w:r>
        <w:rPr>
          <w:rFonts w:ascii="Courier New" w:hAnsi="Courier New"/>
          <w:sz w:val="18"/>
        </w:rPr>
        <w:t>/admin.teams.settings.setDefaultChannels</w:t>
      </w:r>
    </w:p>
    <w:p>
      <w:pPr>
        <w:pStyle w:val="Heading3"/>
      </w:pPr>
      <w:r>
        <w:t>Prerequisites</w:t>
      </w:r>
    </w:p>
    <w:p>
      <w:pPr>
        <w:pStyle w:val="ListBullet"/>
      </w:pPr>
      <w:r>
        <w:t>Slack workspace must be on an Enterprise plan (Admin APIs feature).</w:t>
      </w:r>
    </w:p>
    <w:p>
      <w:pPr>
        <w:pStyle w:val="ListBullet"/>
      </w:pPr>
      <w:r>
        <w:t>Your app must be installed on the entire Enterprise organization (not an individual workspace).</w:t>
      </w:r>
    </w:p>
    <w:p>
      <w:pPr>
        <w:pStyle w:val="ListBullet"/>
      </w:pPr>
      <w:r>
        <w:t>The installing Org Admin/Owner must have the Channel Management role and be granted access to Public and Private channels (otherwise not_allowed can occur).</w:t>
      </w:r>
    </w:p>
    <w:p>
      <w:pPr>
        <w:pStyle w:val="Heading3"/>
      </w:pPr>
      <w:r>
        <w:t>Method</w:t>
      </w:r>
    </w:p>
    <w:p>
      <w:r>
        <w:t>GET</w:t>
      </w:r>
    </w:p>
    <w:p>
      <w:pPr>
        <w:pStyle w:val="Heading3"/>
      </w:pPr>
      <w:r>
        <w:t>URL</w:t>
      </w:r>
    </w:p>
    <w:p>
      <w:r>
        <w:t>https://slack.com/api/admin.teams.settings.setDefaultChannels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default channels of a workspace. Default channels are automatically joined by new members of the workspace.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Do not include authentication parameters (e.g., token) in the query string or body in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to set the default channels for.</w:t>
            </w:r>
          </w:p>
        </w:tc>
      </w:tr>
      <w:tr>
        <w:tc>
          <w:tcPr>
            <w:tcW w:type="dxa" w:w="2880"/>
          </w:tcPr>
          <w:p>
            <w:r>
              <w:t>channel_ids</w:t>
            </w:r>
          </w:p>
        </w:tc>
        <w:tc>
          <w:tcPr>
            <w:tcW w:type="dxa" w:w="2880"/>
          </w:tcPr>
          <w:p>
            <w:r>
              <w:t>array</w:t>
            </w:r>
          </w:p>
        </w:tc>
        <w:tc>
          <w:tcPr>
            <w:tcW w:type="dxa" w:w="2880"/>
          </w:tcPr>
          <w:p>
            <w:r>
              <w:t>Array of channel IDs to set as default channels.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w:t>
      </w:r>
    </w:p>
    <w:p>
      <w:r>
        <w:t>Slack Web API errors are typically returned as JSON with ok: false and an error string. The documentation lists these expected errors for this method (others may occur). Callers should always check the ok field.</w:t>
      </w:r>
    </w:p>
    <w:p>
      <w:pPr>
        <w:pStyle w:val="Heading3"/>
      </w:pPr>
      <w:r>
        <w:t>Common Error Shape (example)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failed_to_set_default_channels</w:t>
            </w:r>
          </w:p>
        </w:tc>
        <w:tc>
          <w:tcPr>
            <w:tcW w:type="dxa" w:w="4320"/>
          </w:tcPr>
          <w:p>
            <w:r>
              <w:t>Error while trying to set the default channel.</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Admin APIs feature is not enabled for this team.</w:t>
            </w:r>
          </w:p>
        </w:tc>
      </w:tr>
      <w:tr>
        <w:tc>
          <w:tcPr>
            <w:tcW w:type="dxa" w:w="4320"/>
          </w:tcPr>
          <w:p>
            <w:r>
              <w:t>internal_error</w:t>
            </w:r>
          </w:p>
        </w:tc>
        <w:tc>
          <w:tcPr>
            <w:tcW w:type="dxa" w:w="4320"/>
          </w:tcPr>
          <w:p>
            <w:r>
              <w:t>Transient internal error; some operations may have succeeded.</w:t>
            </w:r>
          </w:p>
        </w:tc>
      </w:tr>
      <w:tr>
        <w:tc>
          <w:tcPr>
            <w:tcW w:type="dxa" w:w="4320"/>
          </w:tcPr>
          <w:p>
            <w:r>
              <w:t>invalid_arg_name</w:t>
            </w:r>
          </w:p>
        </w:tc>
        <w:tc>
          <w:tcPr>
            <w:tcW w:type="dxa" w:w="4320"/>
          </w:tcPr>
          <w:p>
            <w:r>
              <w:t>An argument name is outside accepted bounds (malformed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invalid; only valid strings allowed.</w:t>
            </w:r>
          </w:p>
        </w:tc>
      </w:tr>
      <w:tr>
        <w:tc>
          <w:tcPr>
            <w:tcW w:type="dxa" w:w="4320"/>
          </w:tcPr>
          <w:p>
            <w:r>
              <w:t>invalid_auth</w:t>
            </w:r>
          </w:p>
        </w:tc>
        <w:tc>
          <w:tcPr>
            <w:tcW w:type="dxa" w:w="4320"/>
          </w:tcPr>
          <w:p>
            <w:r>
              <w:t>Token not authorized for the requested team_id, or auth cannot be validated / IP disallowed.</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for POST requests with form content-types.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provided without Content-Type.</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Method is only accessible by org owners and admins.</w:t>
            </w:r>
          </w:p>
        </w:tc>
      </w:tr>
      <w:tr>
        <w:tc>
          <w:tcPr>
            <w:tcW w:type="dxa" w:w="4320"/>
          </w:tcPr>
          <w:p>
            <w:r>
              <w:t>not_authed</w:t>
            </w:r>
          </w:p>
        </w:tc>
        <w:tc>
          <w:tcPr>
            <w:tcW w:type="dxa" w:w="4320"/>
          </w:tcPr>
          <w:p>
            <w:r>
              <w:t>No authentication token provided.</w:t>
            </w:r>
          </w:p>
        </w:tc>
      </w:tr>
      <w:tr>
        <w:tc>
          <w:tcPr>
            <w:tcW w:type="dxa" w:w="4320"/>
          </w:tcPr>
          <w:p>
            <w:r>
              <w:t>one_or_more_invalid_channels</w:t>
            </w:r>
          </w:p>
        </w:tc>
        <w:tc>
          <w:tcPr>
            <w:tcW w:type="dxa" w:w="4320"/>
          </w:tcPr>
          <w:p>
            <w:r>
              <w:t>One or more provided channel IDs is invalid.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(see Retry-After).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Actor does not have admin permissions for the team in context.</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team_not_found</w:t>
            </w:r>
          </w:p>
        </w:tc>
        <w:tc>
          <w:tcPr>
            <w:tcW w:type="dxa" w:w="4320"/>
          </w:tcPr>
          <w:p>
            <w:r>
              <w:t>team_id was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deleted user or workspace (user token).</w:t>
            </w:r>
          </w:p>
        </w:tc>
      </w:tr>
      <w:tr>
        <w:tc>
          <w:tcPr>
            <w:tcW w:type="dxa" w:w="4320"/>
          </w:tcPr>
          <w:p>
            <w:r>
              <w:t>two_factor_setup_required</w:t>
            </w:r>
          </w:p>
        </w:tc>
        <w:tc>
          <w:tcPr>
            <w:tcW w:type="dxa" w:w="4320"/>
          </w:tcPr>
          <w:p>
            <w:r>
              <w:t>Two-factor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Present when ok is false; a machine-readable error code.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'https://slack.com/api/admin.teams.settings.setDefaultChannels?team_id=T12345678&amp;channel_ids=C11111111&amp;channel_ids=C22222222' \</w:t>
        <w:br/>
        <w:t xml:space="preserve"> --header 'Accept: application/json'</w:t>
      </w:r>
    </w:p>
    <w:p>
      <w:pPr>
        <w:pStyle w:val="Heading3"/>
      </w:pPr>
      <w:r>
        <w:t>Example Usage</w:t>
      </w:r>
    </w:p>
    <w:p>
      <w:pPr>
        <w:pStyle w:val="Heading3"/>
      </w:pPr>
      <w:r>
        <w:t>Example 1: Set two default channels</w:t>
      </w:r>
    </w:p>
    <w:p>
      <w:r>
        <w:rPr>
          <w:b/>
          <w:color w:val="666666"/>
          <w:sz w:val="16"/>
        </w:rPr>
        <w:t>[bash]</w:t>
      </w:r>
    </w:p>
    <w:p>
      <w:pPr>
        <w:shd w:fill="F2F2F2" w:val="clear"/>
      </w:pPr>
      <w:r>
        <w:rPr>
          <w:rFonts w:ascii="Courier New" w:hAnsi="Courier New"/>
          <w:sz w:val="17"/>
        </w:rPr>
        <w:t>curl --request GET \</w:t>
        <w:br/>
        <w:t xml:space="preserve"> 'https://slack.com/api/admin.teams.settings.setDefaultChannels?team_id=T12345678&amp;channel_ids=C024BE7LR&amp;channel_ids=C0F9QDWKJ' \</w:t>
        <w:br/>
        <w:t xml:space="preserve"> --header 'Accept: application/json'</w:t>
      </w:r>
    </w:p>
    <w:p>
      <w:pPr>
        <w:pStyle w:val="Heading3"/>
      </w:pPr>
      <w:r>
        <w:t>Example 2: Set a single default channel</w:t>
      </w:r>
    </w:p>
    <w:p>
      <w:r>
        <w:rPr>
          <w:b/>
          <w:color w:val="666666"/>
          <w:sz w:val="16"/>
        </w:rPr>
        <w:t>[bash]</w:t>
      </w:r>
    </w:p>
    <w:p>
      <w:pPr>
        <w:shd w:fill="F2F2F2" w:val="clear"/>
      </w:pPr>
      <w:r>
        <w:rPr>
          <w:rFonts w:ascii="Courier New" w:hAnsi="Courier New"/>
          <w:sz w:val="17"/>
        </w:rPr>
        <w:t>curl --request GET \</w:t>
        <w:br/>
        <w:t xml:space="preserve"> 'https://slack.com/api/admin.teams.settings.setDefaultChannels?team_id=T12345678&amp;channel_ids=C024BE7LR' \</w:t>
        <w:br/>
        <w:t xml:space="preserve"> --header 'Accept: application/json'</w:t>
      </w:r>
    </w:p>
    <w:p>
      <w:pPr>
        <w:pStyle w:val="Heading3"/>
      </w:pPr>
      <w:r>
        <w:t>Behavior</w:t>
      </w:r>
    </w:p>
    <w:p>
      <w:pPr>
        <w:pStyle w:val="ListBullet"/>
      </w:pPr>
      <w:r>
        <w:t>Validates the caller has the required admin scope (admin.teams:write) and admin privileges.</w:t>
      </w:r>
    </w:p>
    <w:p>
      <w:pPr>
        <w:pStyle w:val="ListBullet"/>
      </w:pPr>
      <w:r>
        <w:t>Validates team_id exists and channel_ids are valid for that workspace.</w:t>
      </w:r>
    </w:p>
    <w:p>
      <w:pPr>
        <w:pStyle w:val="ListBullet"/>
      </w:pPr>
      <w:r>
        <w:t>Updates the workspace’s default channel configuration.</w:t>
      </w:r>
    </w:p>
    <w:p>
      <w:pPr>
        <w:pStyle w:val="ListBullet"/>
      </w:pPr>
      <w:r>
        <w:t>Returns { "ok": true } on success; otherwise { "ok": false, "error": "..." }.</w:t>
      </w:r>
    </w:p>
    <w:p>
      <w:pPr>
        <w:pStyle w:val="Heading3"/>
      </w:pPr>
      <w:r>
        <w:t>Notes</w:t>
      </w:r>
    </w:p>
    <w:p>
      <w:pPr>
        <w:pStyle w:val="ListBullet"/>
      </w:pPr>
      <w:r>
        <w:t>Supported content types in the docs include application/x-www-form-urlencoded and application/json, but this method is documented as GET.</w:t>
      </w:r>
    </w:p>
    <w:p>
      <w:pPr>
        <w:pStyle w:val="ListBullet"/>
      </w:pPr>
      <w:r>
        <w:t>Admin scopes are obtained via OAuth V2, with additional Enterprise installation requirements described above.</w:t>
      </w:r>
    </w:p>
    <w:p>
      <w:pPr>
        <w:pStyle w:val="Heading3"/>
      </w:pPr>
      <w:r>
        <w:t>Gotchas</w:t>
      </w:r>
    </w:p>
    <w:p>
      <w:pPr>
        <w:pStyle w:val="ListBullet"/>
      </w:pPr>
      <w:r>
        <w:t>Passing invalid channel IDs can result in one_or_more_invalid_channels.</w:t>
      </w:r>
    </w:p>
    <w:p>
      <w:pPr>
        <w:pStyle w:val="ListBullet"/>
      </w:pPr>
      <w:r>
        <w:t>If the app is installed only on a workspace (not the org), Admin API calls will fail (commonly missing_scope, not_allowed, or team_access_not_granted depending on configuration).</w:t>
      </w:r>
    </w:p>
    <w:p>
      <w:pPr>
        <w:pStyle w:val="ListBullet"/>
      </w:pPr>
      <w:r>
        <w:t>If rate limited, handle ratelimited and retry after the time indicated by the Retry-After header.</w:t>
      </w:r>
    </w:p>
    <w:p>
      <w:pPr>
        <w:pStyle w:val="Heading3"/>
      </w:pPr>
      <w:r>
        <w:t>Related adminTeamsSettings actions</w:t>
      </w:r>
    </w:p>
    <w:p>
      <w:pPr>
        <w:pStyle w:val="ListBullet"/>
      </w:pPr>
      <w:r>
        <w:t>[POST] Fetch Workspace Settings (Admin) — /admin.teams.settings.info</w:t>
      </w:r>
    </w:p>
    <w:p>
      <w:pPr>
        <w:pStyle w:val="ListBullet"/>
      </w:pPr>
      <w:r>
        <w:t>[GET] Set a Workspace’s Icon (Admin) — /admin.teams.settings.setIcon</w:t>
      </w:r>
    </w:p>
    <w:p>
      <w:pPr>
        <w:pStyle w:val="ListBullet"/>
      </w:pPr>
      <w:r>
        <w:t>[POST] Set a Workspace’s Description (Admin) — /admin.teams.settings.setDescription</w:t>
      </w:r>
    </w:p>
    <w:p>
      <w:pPr>
        <w:pStyle w:val="ListBullet"/>
      </w:pPr>
      <w:r>
        <w:t>[POST] Set a Workspace’s Discoverability (Admin) — /admin.teams.settings.setDiscoverability</w:t>
      </w:r>
    </w:p>
    <w:p>
      <w:pPr>
        <w:pStyle w:val="ListBullet"/>
      </w:pPr>
      <w:r>
        <w:t>[POST] Set a Workspace’s Name (Admin) — /admin.teams.settings.setName</w:t>
      </w:r>
    </w:p>
    <w:p>
      <w:r>
        <w:br w:type="page"/>
      </w:r>
    </w:p>
    <w:p>
      <w:pPr>
        <w:pStyle w:val="Heading2"/>
      </w:pPr>
      <w:r>
        <w:t>192. [POST] Set a User to Regular (Admin)</w:t>
      </w:r>
    </w:p>
    <w:p>
      <w:r>
        <w:rPr>
          <w:b/>
        </w:rPr>
        <w:t xml:space="preserve">Endpoint: </w:t>
      </w:r>
      <w:r>
        <w:rPr>
          <w:rFonts w:ascii="Courier New" w:hAnsi="Courier New"/>
          <w:sz w:val="18"/>
        </w:rPr>
        <w:t>/admin.users.setRegular</w:t>
      </w:r>
    </w:p>
    <w:p>
      <w:pPr>
        <w:pStyle w:val="Heading3"/>
      </w:pPr>
      <w:r>
        <w:t>Prerequisites</w:t>
      </w:r>
    </w:p>
    <w:p>
      <w:pPr>
        <w:pStyle w:val="ListBullet"/>
      </w:pPr>
      <w:r>
        <w:t>Slack workspace on an Enterprise plan (Admin API features).</w:t>
      </w:r>
    </w:p>
    <w:p>
      <w:pPr>
        <w:pStyle w:val="ListBullet"/>
      </w:pPr>
      <w:r>
        <w:t>Caller must be an org owner/admin (method is restricted to admins).</w:t>
      </w:r>
    </w:p>
    <w:p>
      <w:pPr>
        <w:pStyle w:val="ListBullet"/>
      </w:pPr>
      <w:r>
        <w:t xml:space="preserve">You must know: </w:t>
        <w:br/>
        <w:br/>
        <w:t>team_id (workspace or organization ID)</w:t>
        <w:br/>
        <w:t>user_id (user’s workspace ID or org ID, depending on whether you’re changing them at workspace vs org level)</w:t>
      </w:r>
    </w:p>
    <w:p>
      <w:pPr>
        <w:pStyle w:val="Heading3"/>
      </w:pPr>
      <w:r>
        <w:t>Method</w:t>
      </w:r>
    </w:p>
    <w:p>
      <w:r>
        <w:t>POST</w:t>
      </w:r>
    </w:p>
    <w:p>
      <w:pPr>
        <w:pStyle w:val="Heading3"/>
      </w:pPr>
      <w:r>
        <w:t>URL</w:t>
      </w:r>
    </w:p>
    <w:p>
      <w:r>
        <w:t>https://slack.com/api/admin.users.setRegular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Sets an existing guest user, admin user, or owner to be a regular user. Use the user’s workspace ID to change the user at the workspace level, and the user’s org ID to change the user at the org level.</w:t>
      </w:r>
    </w:p>
    <w:p>
      <w:pPr>
        <w:pStyle w:val="Heading3"/>
      </w:pPr>
      <w:r>
        <w:t>Required Query Parameters</w:t>
      </w:r>
    </w:p>
    <w:p>
      <w:r>
        <w:t>None</w:t>
      </w:r>
    </w:p>
    <w:p>
      <w:pPr>
        <w:pStyle w:val="Heading3"/>
      </w:pPr>
      <w:r>
        <w:t>Required Path Parameters</w:t>
      </w:r>
    </w:p>
    <w:p>
      <w:r>
        <w:t>None</w:t>
      </w:r>
    </w:p>
    <w:p>
      <w:pPr>
        <w:pStyle w:val="Heading3"/>
      </w:pPr>
      <w:r>
        <w:t>Required Request Body Fields</w:t>
      </w:r>
    </w:p>
    <w:p>
      <w:r>
        <w:t>Send these fields in the POST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Required. The ID of the workspace or organization (e.g., T12345678).</w:t>
            </w:r>
          </w:p>
        </w:tc>
      </w:tr>
      <w:tr>
        <w:tc>
          <w:tcPr>
            <w:tcW w:type="dxa" w:w="2880"/>
          </w:tcPr>
          <w:p>
            <w:r>
              <w:t>user_id</w:t>
            </w:r>
          </w:p>
        </w:tc>
        <w:tc>
          <w:tcPr>
            <w:tcW w:type="dxa" w:w="2880"/>
          </w:tcPr>
          <w:p>
            <w:r>
              <w:t>string</w:t>
            </w:r>
          </w:p>
        </w:tc>
        <w:tc>
          <w:tcPr>
            <w:tcW w:type="dxa" w:w="2880"/>
          </w:tcPr>
          <w:p>
            <w:r>
              <w:t>Required. The ID of the user to designate as a regular user (e.g., W12345678).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Do not pass in the body if you can send it via Authorization header (recommended by Slack). (Omitted from headers here per documentation rules.)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returns ok: false with an error string.</w:t>
      </w:r>
    </w:p>
    <w:p>
      <w:pPr>
        <w:pStyle w:val="Heading4"/>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"user_not_found"</w:t>
        <w:br/>
        <w:t>}</w:t>
      </w:r>
    </w:p>
    <w:p>
      <w:pPr>
        <w:pStyle w:val="Heading4"/>
      </w:pPr>
      <w:r>
        <w:t>Documented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(when using a bot token).</w:t>
      </w:r>
    </w:p>
    <w:p>
      <w:pPr>
        <w:pStyle w:val="ListBullet"/>
      </w:pPr>
      <w:r>
        <w:t>cannot_modify_primary_owner — The primary owner cannot be modified.</w:t>
      </w:r>
    </w:p>
    <w:p>
      <w:pPr>
        <w:pStyle w:val="ListBullet"/>
      </w:pPr>
      <w:r>
        <w:t>cannot_set_org_admin_to_regular_at_workspace_level — Org admins cannot be set to regular at the workspace level; change at org level instead.</w:t>
      </w:r>
    </w:p>
    <w:p>
      <w:pPr>
        <w:pStyle w:val="ListBullet"/>
      </w:pPr>
      <w:r>
        <w:t>cannot_set_this_guest_to_regular_at_team_level — Guest cannot be set to regular because active on multiple workspaces.</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failed_to_set_user_to_regular — Changing a user to a regular member failed.</w:t>
      </w:r>
    </w:p>
    <w:p>
      <w:pPr>
        <w:pStyle w:val="ListBullet"/>
      </w:pPr>
      <w:r>
        <w:t>fatal_error — Catastrophic server error; some operations may have succeeded.</w:t>
      </w:r>
    </w:p>
    <w:p>
      <w:pPr>
        <w:pStyle w:val="ListBullet"/>
      </w:pPr>
      <w:r>
        <w:t>feature_not_enabled — Admin APIs feature is not enabled for this team.</w:t>
      </w:r>
    </w:p>
    <w:p>
      <w:pPr>
        <w:pStyle w:val="ListBullet"/>
      </w:pPr>
      <w:r>
        <w:t>internal_error — Transient server error; some operations may have succeeded.</w:t>
      </w:r>
    </w:p>
    <w:p>
      <w:pPr>
        <w:pStyle w:val="ListBullet"/>
      </w:pPr>
      <w:r>
        <w:t>invalid_arg_name — Malformed argument name.</w:t>
      </w:r>
    </w:p>
    <w:p>
      <w:pPr>
        <w:pStyle w:val="ListBullet"/>
      </w:pPr>
      <w:r>
        <w:t>invalid_arguments — Invalid arguments.</w:t>
      </w:r>
    </w:p>
    <w:p>
      <w:pPr>
        <w:pStyle w:val="ListBullet"/>
      </w:pPr>
      <w:r>
        <w:t>invalid_array_arg — An array was passed where a string was expected.</w:t>
      </w:r>
    </w:p>
    <w:p>
      <w:pPr>
        <w:pStyle w:val="ListBullet"/>
      </w:pPr>
      <w:r>
        <w:t>invalid_auth — Token invalid or request from disallowed IP.</w:t>
      </w:r>
    </w:p>
    <w:p>
      <w:pPr>
        <w:pStyle w:val="ListBullet"/>
      </w:pPr>
      <w:r>
        <w:t>invalid_charset — Invalid charset in Content-Type (valid: utf-8, iso-8859-1).</w:t>
      </w:r>
    </w:p>
    <w:p>
      <w:pPr>
        <w:pStyle w:val="ListBullet"/>
      </w:pPr>
      <w:r>
        <w:t>invalid_form_data — Missing/invalid form data for form-encoded requests.</w:t>
      </w:r>
    </w:p>
    <w:p>
      <w:pPr>
        <w:pStyle w:val="ListBullet"/>
      </w:pPr>
      <w:r>
        <w:t>invalid_post_type — Invalid Content-Type (valid: application/json, application/x-www-form-urlencoded, multipart/form-data, text/plain).</w:t>
      </w:r>
    </w:p>
    <w:p>
      <w:pPr>
        <w:pStyle w:val="ListBullet"/>
      </w:pPr>
      <w:r>
        <w:t>method_deprecated — The method has been deprecated.</w:t>
      </w:r>
    </w:p>
    <w:p>
      <w:pPr>
        <w:pStyle w:val="ListBullet"/>
      </w:pPr>
      <w:r>
        <w:t>missing_post_type — Missing Content-Type header.</w:t>
      </w:r>
    </w:p>
    <w:p>
      <w:pPr>
        <w:pStyle w:val="ListBullet"/>
      </w:pPr>
      <w:r>
        <w:t>missing_scope — Token missing required scope.</w:t>
      </w:r>
    </w:p>
    <w:p>
      <w:pPr>
        <w:pStyle w:val="ListBullet"/>
      </w:pPr>
      <w:r>
        <w:t>no_permission — Token lacks permissions necessary to complete request.</w:t>
      </w:r>
    </w:p>
    <w:p>
      <w:pPr>
        <w:pStyle w:val="ListBullet"/>
      </w:pPr>
      <w:r>
        <w:t>not_allowed_token_type — Token type not allowed.</w:t>
      </w:r>
    </w:p>
    <w:p>
      <w:pPr>
        <w:pStyle w:val="ListBullet"/>
      </w:pPr>
      <w:r>
        <w:t>not_an_admin — Only org owners/admins may call.</w:t>
      </w:r>
    </w:p>
    <w:p>
      <w:pPr>
        <w:pStyle w:val="ListBullet"/>
      </w:pPr>
      <w:r>
        <w:t>not_authed — No authentication token provided.</w:t>
      </w:r>
    </w:p>
    <w:p>
      <w:pPr>
        <w:pStyle w:val="ListBullet"/>
      </w:pPr>
      <w:r>
        <w:t>org_login_required — Workspace undergoing enterprise migration; unavailable until complete.</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an Enterprise Org; intermittent unavailability.</w:t>
      </w:r>
    </w:p>
    <w:p>
      <w:pPr>
        <w:pStyle w:val="ListBullet"/>
      </w:pPr>
      <w:r>
        <w:t>team_not_found — team_id not found.</w:t>
      </w:r>
    </w:p>
    <w:p>
      <w:pPr>
        <w:pStyle w:val="ListBullet"/>
      </w:pPr>
      <w:r>
        <w:t>token_expired — Token expired.</w:t>
      </w:r>
    </w:p>
    <w:p>
      <w:pPr>
        <w:pStyle w:val="ListBullet"/>
      </w:pPr>
      <w:r>
        <w:t>token_revoked — Token revoked / app removed / deleted user or workspace (user token case).</w:t>
      </w:r>
    </w:p>
    <w:p>
      <w:pPr>
        <w:pStyle w:val="ListBullet"/>
      </w:pPr>
      <w:r>
        <w:t>two_factor_setup_required — Two-factor setup required.</w:t>
      </w:r>
    </w:p>
    <w:p>
      <w:pPr>
        <w:pStyle w:val="ListBullet"/>
      </w:pPr>
      <w:r>
        <w:t>user_not_found — Requested user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w:t>
            </w:r>
          </w:p>
        </w:tc>
      </w:tr>
      <w:tr>
        <w:tc>
          <w:tcPr>
            <w:tcW w:type="dxa" w:w="2880"/>
          </w:tcPr>
          <w:p>
            <w:r>
              <w:t>error</w:t>
            </w:r>
          </w:p>
        </w:tc>
        <w:tc>
          <w:tcPr>
            <w:tcW w:type="dxa" w:w="2880"/>
          </w:tcPr>
          <w:p>
            <w:r>
              <w:t>string</w:t>
            </w:r>
          </w:p>
        </w:tc>
        <w:tc>
          <w:tcPr>
            <w:tcW w:type="dxa" w:w="2880"/>
          </w:tcPr>
          <w:p>
            <w:r>
              <w:t>Present when ok is false; one of the documented error values.</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'https://slack.com/api/admin.users.setRegular' \</w:t>
        <w:br/>
        <w:t xml:space="preserve"> -H 'Accept: application/json' \</w:t>
        <w:br/>
        <w:t xml:space="preserve"> -H 'Content-Type: application/x-www-form-urlencoded' \</w:t>
        <w:br/>
        <w:t xml:space="preserve"> --data-urlencode 'team_id=T12345678' \</w:t>
        <w:br/>
        <w:t xml:space="preserve"> --data-urlencode 'user_id=W12345678'</w:t>
      </w:r>
    </w:p>
    <w:p>
      <w:pPr>
        <w:pStyle w:val="Heading3"/>
      </w:pPr>
      <w:r>
        <w:t>Example Usage</w:t>
      </w:r>
    </w:p>
    <w:p>
      <w:pPr>
        <w:pStyle w:val="Heading3"/>
      </w:pPr>
      <w:r>
        <w:t>Example 1: Convert a workspace guest/admin/owner to a regular user (workspace level)</w:t>
      </w:r>
    </w:p>
    <w:p>
      <w:r>
        <w:rPr>
          <w:b/>
          <w:color w:val="666666"/>
          <w:sz w:val="16"/>
        </w:rPr>
        <w:t>[bash]</w:t>
      </w:r>
    </w:p>
    <w:p>
      <w:pPr>
        <w:shd w:fill="F2F2F2" w:val="clear"/>
      </w:pPr>
      <w:r>
        <w:rPr>
          <w:rFonts w:ascii="Courier New" w:hAnsi="Courier New"/>
          <w:sz w:val="17"/>
        </w:rPr>
        <w:t>curl -sS 'https://slack.com/api/admin.users.setRegular' \</w:t>
        <w:br/>
        <w:t xml:space="preserve"> -H 'Accept: application/json' \</w:t>
        <w:br/>
        <w:t xml:space="preserve"> -H 'Content-Type: application/x-www-form-urlencoded' \</w:t>
        <w:br/>
        <w:t xml:space="preserve"> --data-urlencode 'team_id=T12345678' \</w:t>
        <w:br/>
        <w:t xml:space="preserve"> --data-urlencode 'user_id=W12345678'</w:t>
      </w:r>
    </w:p>
    <w:p>
      <w:pPr>
        <w:pStyle w:val="Heading3"/>
      </w:pPr>
      <w:r>
        <w:t>Example 2: Convert a user at the org level (use the user’s org ID)</w:t>
      </w:r>
    </w:p>
    <w:p>
      <w:r>
        <w:rPr>
          <w:b/>
          <w:color w:val="666666"/>
          <w:sz w:val="16"/>
        </w:rPr>
        <w:t>[bash]</w:t>
      </w:r>
    </w:p>
    <w:p>
      <w:pPr>
        <w:shd w:fill="F2F2F2" w:val="clear"/>
      </w:pPr>
      <w:r>
        <w:rPr>
          <w:rFonts w:ascii="Courier New" w:hAnsi="Courier New"/>
          <w:sz w:val="17"/>
        </w:rPr>
        <w:t>curl -sS 'https://slack.com/api/admin.users.setRegular' \</w:t>
        <w:br/>
        <w:t xml:space="preserve"> -H 'Accept: application/json' \</w:t>
        <w:br/>
        <w:t xml:space="preserve"> -H 'Content-Type: application/x-www-form-urlencoded' \</w:t>
        <w:br/>
        <w:t xml:space="preserve"> --data-urlencode 'team_id=T12345678' \</w:t>
        <w:br/>
        <w:t xml:space="preserve"> --data-urlencode 'user_id=U23456789'</w:t>
      </w:r>
    </w:p>
    <w:p>
      <w:pPr>
        <w:pStyle w:val="Heading3"/>
      </w:pPr>
      <w:r>
        <w:t>Behavior</w:t>
      </w:r>
    </w:p>
    <w:p>
      <w:pPr>
        <w:pStyle w:val="ListBullet"/>
      </w:pPr>
      <w:r>
        <w:t>Validates the caller has the required admin permissions and scope (admin.users:write).</w:t>
      </w:r>
    </w:p>
    <w:p>
      <w:pPr>
        <w:pStyle w:val="ListBullet"/>
      </w:pPr>
      <w:r>
        <w:t>Interprets user_id as workspace-level or org-level depending on which ID you provide.</w:t>
      </w:r>
    </w:p>
    <w:p>
      <w:pPr>
        <w:pStyle w:val="ListBullet"/>
      </w:pPr>
      <w:r>
        <w:t>Attempts to convert the specified user to a regular user.</w:t>
      </w:r>
    </w:p>
    <w:p>
      <w:pPr>
        <w:pStyle w:val="ListBullet"/>
      </w:pPr>
      <w:r>
        <w:t>Returns { "ok": true } on success, otherwise { "ok": false, "error": "..." }.</w:t>
      </w:r>
    </w:p>
    <w:p>
      <w:pPr>
        <w:pStyle w:val="Heading3"/>
      </w:pPr>
      <w:r>
        <w:t>Notes</w:t>
      </w:r>
    </w:p>
    <w:p>
      <w:pPr>
        <w:pStyle w:val="ListBullet"/>
      </w:pPr>
      <w:r>
        <w:t>Content types supported: application/x-www-form-urlencoded and application/json.</w:t>
      </w:r>
    </w:p>
    <w:p>
      <w:pPr>
        <w:pStyle w:val="ListBullet"/>
      </w:pPr>
      <w:r>
        <w:t>Slack recommends passing tokens via the HTTP Authorization header; alternatively via POST parameter token (not recommended).</w:t>
      </w:r>
    </w:p>
    <w:p>
      <w:pPr>
        <w:pStyle w:val="Heading3"/>
      </w:pPr>
      <w:r>
        <w:t>Gotchas</w:t>
      </w:r>
    </w:p>
    <w:p>
      <w:pPr>
        <w:pStyle w:val="ListBullet"/>
      </w:pPr>
      <w:r>
        <w:t>You cannot modify the primary owner (cannot_modify_primary_owner).</w:t>
      </w:r>
    </w:p>
    <w:p>
      <w:pPr>
        <w:pStyle w:val="ListBullet"/>
      </w:pPr>
      <w:r>
        <w:t>Org admins cannot be set to regular at the workspace level (cannot_set_org_admin_to_regular_at_workspace_level).</w:t>
      </w:r>
    </w:p>
    <w:p>
      <w:pPr>
        <w:pStyle w:val="ListBullet"/>
      </w:pPr>
      <w:r>
        <w:t>Some guests active on multiple workspaces cannot be converted at the team/workspace level (cannot_set_this_guest_to_regular_at_team_level).</w:t>
      </w:r>
    </w:p>
    <w:p>
      <w:pPr>
        <w:pStyle w:val="Heading3"/>
      </w:pPr>
      <w:r>
        <w:t>Error Handling</w:t>
      </w:r>
    </w:p>
    <w:p>
      <w:pPr>
        <w:pStyle w:val="ListBullet"/>
      </w:pPr>
      <w:r>
        <w:t>Always check the ok field in the response.</w:t>
      </w:r>
    </w:p>
    <w:p>
      <w:pPr>
        <w:pStyle w:val="ListBullet"/>
      </w:pPr>
      <w:r>
        <w:t>If you receive ratelimited, wait for the duration indicated by the Retry-After header and retry.</w:t>
      </w:r>
    </w:p>
    <w:p>
      <w:pPr>
        <w:pStyle w:val="Heading3"/>
      </w:pPr>
      <w:r>
        <w:t>Related adminUsers actions</w:t>
      </w:r>
    </w:p>
    <w:p>
      <w:pPr>
        <w:pStyle w:val="ListBullet"/>
      </w:pPr>
      <w:r>
        <w:t>[POST] Remove a User from a Workspace (Admin) — /admin.users.remove</w:t>
      </w:r>
    </w:p>
    <w:p>
      <w:pPr>
        <w:pStyle w:val="ListBullet"/>
      </w:pPr>
      <w:r>
        <w:t>[POST] Set a Workspace or Org Admin for a User — /admin.users.setAdmin</w:t>
      </w:r>
    </w:p>
    <w:p>
      <w:pPr>
        <w:pStyle w:val="ListBullet"/>
      </w:pPr>
      <w:r>
        <w:t>[POST] Invite a User to a Workspace (Admin) — /admin.users.invite</w:t>
      </w:r>
    </w:p>
    <w:p>
      <w:pPr>
        <w:pStyle w:val="ListBullet"/>
      </w:pPr>
      <w:r>
        <w:t>[POST] List Workspace Users (Admin) — /admin.users.list</w:t>
      </w:r>
    </w:p>
    <w:p>
      <w:pPr>
        <w:pStyle w:val="ListBullet"/>
      </w:pPr>
      <w:r>
        <w:t>[POST] Set a Guest User’s Expiration (Admin) — /admin.users.setExpiration</w:t>
      </w:r>
    </w:p>
    <w:p>
      <w:pPr>
        <w:pStyle w:val="ListBullet"/>
      </w:pPr>
      <w:r>
        <w:t>[GET] Get a Guest User’s Expiration (Admin) — /admin.users.getExpiration</w:t>
      </w:r>
    </w:p>
    <w:p>
      <w:r>
        <w:br w:type="page"/>
      </w:r>
    </w:p>
    <w:p>
      <w:pPr>
        <w:pStyle w:val="Heading2"/>
      </w:pPr>
      <w:r>
        <w:t>193. [POST] Clear Session Settings for Users (Admin)</w:t>
      </w:r>
    </w:p>
    <w:p>
      <w:r>
        <w:rPr>
          <w:b/>
        </w:rPr>
        <w:t xml:space="preserve">Endpoint: </w:t>
      </w:r>
      <w:r>
        <w:rPr>
          <w:rFonts w:ascii="Courier New" w:hAnsi="Courier New"/>
          <w:sz w:val="18"/>
        </w:rPr>
        <w:t>/admin.users.session.clearSettings</w:t>
      </w:r>
    </w:p>
    <w:p>
      <w:pPr>
        <w:pStyle w:val="Heading3"/>
      </w:pPr>
      <w:r>
        <w:t>Prerequisites</w:t>
      </w:r>
    </w:p>
    <w:p>
      <w:pPr>
        <w:pStyle w:val="ListBullet"/>
      </w:pPr>
      <w:r>
        <w:t>Slack workspace must be on an Enterprise plan (feature not enabled otherwise).</w:t>
      </w:r>
    </w:p>
    <w:p>
      <w:pPr>
        <w:pStyle w:val="ListBullet"/>
      </w:pPr>
      <w:r>
        <w:t>Caller must be an Org Owner or Admin with permission to clear user session settings.</w:t>
      </w:r>
    </w:p>
    <w:p>
      <w:pPr>
        <w:pStyle w:val="Heading3"/>
      </w:pPr>
      <w:r>
        <w:t>Method</w:t>
      </w:r>
    </w:p>
    <w:p>
      <w:r>
        <w:t>POST</w:t>
      </w:r>
    </w:p>
    <w:p>
      <w:pPr>
        <w:pStyle w:val="Heading3"/>
      </w:pPr>
      <w:r>
        <w:t>URL</w:t>
      </w:r>
    </w:p>
    <w:p>
      <w:r>
        <w:t>https://slack.com/api/admin.users.session.clearSettings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Clears user-specific session settings—session duration and what happens when the client closes—for a provided list of users. To set session settings instead, use admin.users.session.setSettings.</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Required. The IDs of users whose session settings should be cleared. Example: ["U1234"]</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 Callers should always check this value.</w:t>
            </w:r>
          </w:p>
        </w:tc>
      </w:tr>
    </w:tbl>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'https://slack.com/api/admin.users.session.clearSettings' \</w:t>
        <w:br/>
        <w:t xml:space="preserve"> --header 'Accept: application/json' \</w:t>
        <w:br/>
        <w:t xml:space="preserve"> --header 'Content-Type: application/json' \</w:t>
        <w:br/>
        <w:t xml:space="preserve"> --data '{</w:t>
        <w:br/>
        <w:t xml:space="preserve"> "user_ids": ["U1234"]</w:t>
        <w:br/>
        <w:t xml:space="preserve">  }'</w:t>
      </w:r>
    </w:p>
    <w:p>
      <w:pPr>
        <w:pStyle w:val="Heading3"/>
      </w:pPr>
      <w:r>
        <w:t>Example Usage</w:t>
      </w:r>
    </w:p>
    <w:p>
      <w:pPr>
        <w:pStyle w:val="Heading3"/>
      </w:pPr>
      <w:r>
        <w:t>Example 1: Clear session settings for one user</w:t>
      </w:r>
    </w:p>
    <w:p>
      <w:r>
        <w:rPr>
          <w:b/>
          <w:color w:val="666666"/>
          <w:sz w:val="16"/>
        </w:rPr>
        <w:t>[bash]</w:t>
      </w:r>
    </w:p>
    <w:p>
      <w:pPr>
        <w:shd w:fill="F2F2F2" w:val="clear"/>
      </w:pPr>
      <w:r>
        <w:rPr>
          <w:rFonts w:ascii="Courier New" w:hAnsi="Courier New"/>
          <w:sz w:val="17"/>
        </w:rPr>
        <w:t>curl -sS --location 'https://slack.com/api/admin.users.session.clearSettings' \</w:t>
        <w:br/>
        <w:t xml:space="preserve"> -H 'Accept: application/json' \</w:t>
        <w:br/>
        <w:t xml:space="preserve"> -H 'Content-Type: application/json' \</w:t>
        <w:br/>
        <w:t xml:space="preserve"> --data '{</w:t>
        <w:br/>
        <w:t xml:space="preserve"> "user_ids": ["U1234"]</w:t>
        <w:br/>
        <w:t xml:space="preserve">  }'</w:t>
      </w:r>
    </w:p>
    <w:p>
      <w:pPr>
        <w:pStyle w:val="Heading3"/>
      </w:pPr>
      <w:r>
        <w:t>Example 2: Clear session settings for multiple users</w:t>
      </w:r>
    </w:p>
    <w:p>
      <w:r>
        <w:rPr>
          <w:b/>
          <w:color w:val="666666"/>
          <w:sz w:val="16"/>
        </w:rPr>
        <w:t>[bash]</w:t>
      </w:r>
    </w:p>
    <w:p>
      <w:pPr>
        <w:shd w:fill="F2F2F2" w:val="clear"/>
      </w:pPr>
      <w:r>
        <w:rPr>
          <w:rFonts w:ascii="Courier New" w:hAnsi="Courier New"/>
          <w:sz w:val="17"/>
        </w:rPr>
        <w:t>curl -sS --location 'https://slack.com/api/admin.users.session.clearSettings' \</w:t>
        <w:br/>
        <w:t xml:space="preserve"> -H 'Accept: application/json' \</w:t>
        <w:br/>
        <w:t xml:space="preserve"> -H 'Content-Type: application/json' \</w:t>
        <w:br/>
        <w:t xml:space="preserve"> --data '{</w:t>
        <w:br/>
        <w:t xml:space="preserve"> "user_ids": ["U12345", "U67890", "U24680"]</w:t>
        <w:br/>
        <w:t xml:space="preserve">  }'</w:t>
      </w:r>
    </w:p>
    <w:p>
      <w:pPr>
        <w:pStyle w:val="Heading3"/>
      </w:pPr>
      <w:r>
        <w:t>Behavior</w:t>
      </w:r>
    </w:p>
    <w:p>
      <w:pPr>
        <w:pStyle w:val="ListBullet"/>
      </w:pPr>
      <w:r>
        <w:t>Validates the request payload includes user_ids.</w:t>
      </w:r>
    </w:p>
    <w:p>
      <w:pPr>
        <w:pStyle w:val="ListBullet"/>
      </w:pPr>
      <w:r>
        <w:t>Clears the targeted users’ session settings (duration and client-close behavior).</w:t>
      </w:r>
    </w:p>
    <w:p>
      <w:pPr>
        <w:pStyle w:val="ListBullet"/>
      </w:pPr>
      <w:r>
        <w:t>Returns { "ok": true } on success; otherwise returns an error object and/or ok: false.</w:t>
      </w:r>
    </w:p>
    <w:p>
      <w:pPr>
        <w:pStyle w:val="Heading3"/>
      </w:pPr>
      <w:r>
        <w:t>Notes</w:t>
      </w:r>
    </w:p>
    <w:p>
      <w:pPr>
        <w:pStyle w:val="ListBullet"/>
      </w:pPr>
      <w:r>
        <w:t>The documentation mentions token as a required argument, but Slack indicates tokens should be passed via an HTTP Authorization header or alternatively as a POST parameter. Per instructions, authentication fields/headers are not documented here.</w:t>
      </w:r>
    </w:p>
    <w:p>
      <w:pPr>
        <w:pStyle w:val="ListBullet"/>
      </w:pPr>
      <w:r>
        <w:t>Supported request content types (per docs): application/json and application/x-www-form-urlencoded. This knowledge file uses JSON.</w:t>
      </w:r>
    </w:p>
    <w:p>
      <w:pPr>
        <w:pStyle w:val="Heading3"/>
      </w:pPr>
      <w:r>
        <w:t>Error Handling</w:t>
      </w:r>
    </w:p>
    <w:p>
      <w:r>
        <w:t>Slack may return these errors (non-exhaustive), and callers should check the ok field:</w:t>
      </w:r>
    </w:p>
    <w:p>
      <w:pPr>
        <w:pStyle w:val="ListBullet"/>
      </w:pPr>
      <w:r>
        <w:t>access_denied: Access to a specified resource is denied.</w:t>
      </w:r>
    </w:p>
    <w:p>
      <w:pPr>
        <w:pStyle w:val="ListBullet"/>
      </w:pPr>
      <w:r>
        <w:t>accesslimited: Access limited on the current network.</w:t>
      </w:r>
    </w:p>
    <w:p>
      <w:pPr>
        <w:pStyle w:val="ListBullet"/>
      </w:pPr>
      <w:r>
        <w:t>account_inactive: Token is for a deleted user/workspace (commonly noted for bot tokens).</w:t>
      </w:r>
    </w:p>
    <w:p>
      <w:pPr>
        <w:pStyle w:val="ListBullet"/>
      </w:pPr>
      <w:r>
        <w:t>admin_unauthorized: Token owner isn’t authorized to clear sessions.</w:t>
      </w:r>
    </w:p>
    <w:p>
      <w:pPr>
        <w:pStyle w:val="ListBullet"/>
      </w:pPr>
      <w:r>
        <w:t>bots_not_allowed: Bot users may not have their settings cleared.</w:t>
      </w:r>
    </w:p>
    <w:p>
      <w:pPr>
        <w:pStyle w:val="ListBullet"/>
      </w:pPr>
      <w:r>
        <w:t>deprecated_endpoint / method_deprecated: Method/endpoint deprecated.</w:t>
      </w:r>
    </w:p>
    <w:p>
      <w:pPr>
        <w:pStyle w:val="ListBullet"/>
      </w:pPr>
      <w:r>
        <w:t>ekm_access_denied: Admins suspended ability to perform the operation.</w:t>
      </w:r>
    </w:p>
    <w:p>
      <w:pPr>
        <w:pStyle w:val="ListBullet"/>
      </w:pPr>
      <w:r>
        <w:t>enterprise_is_restricted: Cannot be called from an Enterprise (as returned by Slack).</w:t>
      </w:r>
    </w:p>
    <w:p>
      <w:pPr>
        <w:pStyle w:val="ListBullet"/>
      </w:pPr>
      <w:r>
        <w:t>fatal_error: Catastrophic server error; partial success may have occurred.</w:t>
      </w:r>
    </w:p>
    <w:p>
      <w:pPr>
        <w:pStyle w:val="ListBullet"/>
      </w:pPr>
      <w:r>
        <w:t>feature_not_enabled: Only available to Enterprise customers.</w:t>
      </w:r>
    </w:p>
    <w:p>
      <w:pPr>
        <w:pStyle w:val="ListBullet"/>
      </w:pPr>
      <w:r>
        <w:t>internal_error: Transient/internal error; retry may succeed.</w:t>
      </w:r>
    </w:p>
    <w:p>
      <w:pPr>
        <w:pStyle w:val="ListBullet"/>
      </w:pPr>
      <w:r>
        <w:t>invalid_arg_name: Malformed argument name.</w:t>
      </w:r>
    </w:p>
    <w:p>
      <w:pPr>
        <w:pStyle w:val="ListBullet"/>
      </w:pPr>
      <w:r>
        <w:t>invalid_arguments: Missing/invalid required arguments.</w:t>
      </w:r>
    </w:p>
    <w:p>
      <w:pPr>
        <w:pStyle w:val="ListBullet"/>
      </w:pPr>
      <w:r>
        <w:t>invalid_array_arg: Array provided where valid strings expected.</w:t>
      </w:r>
    </w:p>
    <w:p>
      <w:pPr>
        <w:pStyle w:val="ListBullet"/>
      </w:pPr>
      <w:r>
        <w:t>invalid_auth: Authentication cannot be validated / token invalid / IP disallowed.</w:t>
      </w:r>
    </w:p>
    <w:p>
      <w:pPr>
        <w:pStyle w:val="ListBullet"/>
      </w:pPr>
      <w:r>
        <w:t>invalid_charset: Invalid charset in Content-Type.</w:t>
      </w:r>
    </w:p>
    <w:p>
      <w:pPr>
        <w:pStyle w:val="ListBullet"/>
      </w:pPr>
      <w:r>
        <w:t>invalid_form_data: Invalid or missing form data for form-encoded requests.</w:t>
      </w:r>
    </w:p>
    <w:p>
      <w:pPr>
        <w:pStyle w:val="ListBullet"/>
      </w:pPr>
      <w:r>
        <w:t>invalid_post_type: Invalid Content-Type.</w:t>
      </w:r>
    </w:p>
    <w:p>
      <w:pPr>
        <w:pStyle w:val="ListBullet"/>
      </w:pPr>
      <w:r>
        <w:t>missing_post_type: Missing Content-Type when payload is present.</w:t>
      </w:r>
    </w:p>
    <w:p>
      <w:pPr>
        <w:pStyle w:val="ListBullet"/>
      </w:pPr>
      <w:r>
        <w:t>missing_scope: Token missing required scope.</w:t>
      </w:r>
    </w:p>
    <w:p>
      <w:pPr>
        <w:pStyle w:val="ListBullet"/>
      </w:pPr>
      <w:r>
        <w:t>no_permission: Token lacks permissions required.</w:t>
      </w:r>
    </w:p>
    <w:p>
      <w:pPr>
        <w:pStyle w:val="ListBullet"/>
      </w:pPr>
      <w:r>
        <w:t>not_allowed_token_type: Token type not allowed.</w:t>
      </w:r>
    </w:p>
    <w:p>
      <w:pPr>
        <w:pStyle w:val="ListBullet"/>
      </w:pPr>
      <w:r>
        <w:t>not_an_admin: Token owner isn’t an Org Owner/Admin.</w:t>
      </w:r>
    </w:p>
    <w:p>
      <w:pPr>
        <w:pStyle w:val="ListBullet"/>
      </w:pPr>
      <w:r>
        <w:t>not_authed: No authentication token provided.</w:t>
      </w:r>
    </w:p>
    <w:p>
      <w:pPr>
        <w:pStyle w:val="ListBullet"/>
      </w:pPr>
      <w:r>
        <w:t>org_login_required: Enterprise migration in progress.</w:t>
      </w:r>
    </w:p>
    <w:p>
      <w:pPr>
        <w:pStyle w:val="ListBullet"/>
      </w:pPr>
      <w:r>
        <w:t>ratelimited: Rate limited; use Retry-After header to determine when to retry.</w:t>
      </w:r>
    </w:p>
    <w:p>
      <w:pPr>
        <w:pStyle w:val="ListBullet"/>
      </w:pPr>
      <w:r>
        <w:t>request_timeout: POST data missing or truncated.</w:t>
      </w:r>
    </w:p>
    <w:p>
      <w:pPr>
        <w:pStyle w:val="ListBullet"/>
      </w:pPr>
      <w:r>
        <w:t>service_unavailable: Service temporarily unavailable.</w:t>
      </w:r>
    </w:p>
    <w:p>
      <w:pPr>
        <w:pStyle w:val="ListBullet"/>
      </w:pPr>
      <w:r>
        <w:t>team_access_not_granted: Token not granted required workspace access.</w:t>
      </w:r>
    </w:p>
    <w:p>
      <w:pPr>
        <w:pStyle w:val="ListBullet"/>
      </w:pPr>
      <w:r>
        <w:t>team_added_to_org: Workspace migrating to Enterprise Organization.</w:t>
      </w:r>
    </w:p>
    <w:p>
      <w:pPr>
        <w:pStyle w:val="ListBullet"/>
      </w:pPr>
      <w:r>
        <w:t>token_expired: Token expired.</w:t>
      </w:r>
    </w:p>
    <w:p>
      <w:pPr>
        <w:pStyle w:val="ListBullet"/>
      </w:pPr>
      <w:r>
        <w:t>token_revoked: Token revoked / app removed / deleted workspace.</w:t>
      </w:r>
    </w:p>
    <w:p>
      <w:pPr>
        <w:pStyle w:val="ListBullet"/>
      </w:pPr>
      <w:r>
        <w:t>two_factor_setup_required: Two-factor setup required.</w:t>
      </w:r>
    </w:p>
    <w:p>
      <w:pPr>
        <w:pStyle w:val="ListBullet"/>
      </w:pPr>
      <w:r>
        <w:t>unknown_method: Method currently not available.</w:t>
      </w:r>
    </w:p>
    <w:p>
      <w:pPr>
        <w:pStyle w:val="ListBullet"/>
      </w:pPr>
      <w:r>
        <w:t>user_not_found: Error finding a requested user.</w:t>
      </w:r>
    </w:p>
    <w:p>
      <w:pPr>
        <w:pStyle w:val="Heading3"/>
      </w:pPr>
      <w:r>
        <w:t>Related adminUsersSession actions</w:t>
      </w:r>
    </w:p>
    <w:p>
      <w:pPr>
        <w:pStyle w:val="ListBullet"/>
      </w:pPr>
      <w:r>
        <w:t>[POST] Reset a User’s Slack Sessions (Admin) — /admin.users.session.reset</w:t>
      </w:r>
    </w:p>
    <w:p>
      <w:pPr>
        <w:pStyle w:val="ListBullet"/>
      </w:pPr>
      <w:r>
        <w:t>[POST] Invalidate a User Session (Admin) — /admin.users.session.invalidate</w:t>
      </w:r>
    </w:p>
    <w:p>
      <w:pPr>
        <w:pStyle w:val="ListBullet"/>
      </w:pPr>
      <w:r>
        <w:t>[POST] Reset Sessions for Multiple Users (Bulk) — /admin.users.session.resetBulk</w:t>
      </w:r>
    </w:p>
    <w:p>
      <w:r>
        <w:br w:type="page"/>
      </w:r>
    </w:p>
    <w:p>
      <w:pPr>
        <w:pStyle w:val="Heading2"/>
      </w:pPr>
      <w:r>
        <w:t>194. [POST] Set a Slack Function’s Permissions (Admin)</w:t>
      </w:r>
    </w:p>
    <w:p>
      <w:r>
        <w:rPr>
          <w:b/>
        </w:rPr>
        <w:t xml:space="preserve">Endpoint: </w:t>
      </w:r>
      <w:r>
        <w:rPr>
          <w:rFonts w:ascii="Courier New" w:hAnsi="Courier New"/>
          <w:sz w:val="18"/>
        </w:rPr>
        <w:t>/admin.functions.permissions.set</w:t>
      </w:r>
    </w:p>
    <w:p>
      <w:pPr>
        <w:pStyle w:val="Heading3"/>
      </w:pPr>
      <w:r>
        <w:t>Prerequisites</w:t>
      </w:r>
    </w:p>
    <w:p>
      <w:pPr>
        <w:pStyle w:val="ListBullet"/>
      </w:pPr>
      <w:r>
        <w:t>You must be able to administer Slack Workflow functions in the target workspace/org.</w:t>
      </w:r>
    </w:p>
    <w:p>
      <w:pPr>
        <w:pStyle w:val="ListBullet"/>
      </w:pPr>
      <w:r>
        <w:t>You must have the function ID (function_id) you want to update.</w:t>
      </w:r>
    </w:p>
    <w:p>
      <w:pPr>
        <w:pStyle w:val="Heading3"/>
      </w:pPr>
      <w:r>
        <w:t>Method</w:t>
      </w:r>
    </w:p>
    <w:p>
      <w:r>
        <w:t>POST</w:t>
      </w:r>
    </w:p>
    <w:p>
      <w:pPr>
        <w:pStyle w:val="Heading3"/>
      </w:pPr>
      <w:r>
        <w:t>URL</w:t>
      </w:r>
    </w:p>
    <w:p>
      <w:r>
        <w:t>https://slack.com/api/admin.functions.permissions.set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Slack also supports application/x-www-form-urlencoded for this method.</w:t>
      </w:r>
    </w:p>
    <w:p>
      <w:pPr>
        <w:pStyle w:val="Heading3"/>
      </w:pPr>
      <w:r>
        <w:t>Description</w:t>
      </w:r>
    </w:p>
    <w:p>
      <w:r>
        <w:t>Sets the visibility of a Slack function and (when using named_entities) defines which users are allowed. This method overwrites the function’s current permissions. An admin can only further restrict permissions, not expand them.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function_id</w:t>
            </w:r>
          </w:p>
        </w:tc>
        <w:tc>
          <w:tcPr>
            <w:tcW w:type="dxa" w:w="2880"/>
          </w:tcPr>
          <w:p>
            <w:r>
              <w:t>string</w:t>
            </w:r>
          </w:p>
        </w:tc>
        <w:tc>
          <w:tcPr>
            <w:tcW w:type="dxa" w:w="2880"/>
          </w:tcPr>
          <w:p>
            <w:r>
              <w:t>The function ID to set permissions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string</w:t>
            </w:r>
          </w:p>
        </w:tc>
        <w:tc>
          <w:tcPr>
            <w:tcW w:type="dxa" w:w="2880"/>
          </w:tcPr>
          <w:p>
            <w:r>
              <w:t>The function visibility. Acceptable values: everyone, app_collaborators, named_entities, no_one.</w:t>
            </w:r>
          </w:p>
        </w:tc>
      </w:tr>
      <w:tr>
        <w:tc>
          <w:tcPr>
            <w:tcW w:type="dxa" w:w="2880"/>
          </w:tcPr>
          <w:p>
            <w:r>
              <w:t>user_ids</w:t>
            </w:r>
          </w:p>
        </w:tc>
        <w:tc>
          <w:tcPr>
            <w:tcW w:type="dxa" w:w="2880"/>
          </w:tcPr>
          <w:p>
            <w:r>
              <w:t>array</w:t>
            </w:r>
          </w:p>
        </w:tc>
        <w:tc>
          <w:tcPr>
            <w:tcW w:type="dxa" w:w="2880"/>
          </w:tcPr>
          <w:p>
            <w:r>
              <w:t>List of user IDs to allow when visibility is named_entities. Example: ["U00000001","U00000002","U00000003"].</w:t>
            </w:r>
          </w:p>
        </w:tc>
      </w:tr>
      <w:tr>
        <w:tc>
          <w:tcPr>
            <w:tcW w:type="dxa" w:w="2880"/>
          </w:tcPr>
          <w:p>
            <w:r>
              <w:t>permissions</w:t>
            </w:r>
          </w:p>
        </w:tc>
        <w:tc>
          <w:tcPr>
            <w:tcW w:type="dxa" w:w="2880"/>
          </w:tcPr>
          <w:p>
            <w:r>
              <w:t>array</w:t>
            </w:r>
          </w:p>
        </w:tc>
        <w:tc>
          <w:tcPr>
            <w:tcW w:type="dxa" w:w="2880"/>
          </w:tcPr>
          <w:p>
            <w:r>
              <w:t>Array of permissions for the function. (Specific structure/values not provided in the scraped content.)</w:t>
            </w:r>
          </w:p>
        </w:tc>
      </w:tr>
      <w:tr>
        <w:tc>
          <w:tcPr>
            <w:tcW w:type="dxa" w:w="2880"/>
          </w:tcPr>
          <w:p>
            <w:r>
              <w:t>token</w:t>
            </w:r>
          </w:p>
        </w:tc>
        <w:tc>
          <w:tcPr>
            <w:tcW w:type="dxa" w:w="2880"/>
          </w:tcPr>
          <w:p>
            <w:r>
              <w:t>string</w:t>
            </w:r>
          </w:p>
        </w:tc>
        <w:tc>
          <w:tcPr>
            <w:tcW w:type="dxa" w:w="2880"/>
          </w:tcPr>
          <w:p>
            <w:r>
              <w:t>Authentication token. Do not send in the body in production; Slack indicates it can be passed via Authorization header or POST parameter, but auth handling is out of scope for this knowledge file.</w:t>
            </w:r>
          </w:p>
        </w:tc>
      </w:tr>
    </w:tbl>
    <w:p/>
    <w:p>
      <w:pPr>
        <w:pStyle w:val="Heading3"/>
      </w:pPr>
      <w:r>
        <w:t>Response</w:t>
      </w:r>
    </w:p>
    <w:p>
      <w:r>
        <w:t>Slack responses for this method include an ok boolean; callers should always check ok.</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r>
        <w:rPr>
          <w:b/>
        </w:rPr>
        <w:t>Note: The scraped content did not include a full success payload beyond the standard ok convention.</w:t>
      </w:r>
    </w:p>
    <w:p>
      <w:pPr>
        <w:pStyle w:val="Heading3"/>
      </w:pPr>
      <w:r>
        <w:t>Error Responses</w:t>
      </w:r>
    </w:p>
    <w:p>
      <w:r>
        <w:t>Slack errors are typically returned with ok: false and an error string.</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"function_not_found"</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This actor does not have access to the permissions on this resource. / 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function_not_found</w:t>
            </w:r>
          </w:p>
        </w:tc>
        <w:tc>
          <w:tcPr>
            <w:tcW w:type="dxa" w:w="4320"/>
          </w:tcPr>
          <w:p>
            <w:r>
              <w:t>The referenced function does not exist.</w:t>
            </w:r>
          </w:p>
        </w:tc>
      </w:tr>
      <w:tr>
        <w:tc>
          <w:tcPr>
            <w:tcW w:type="dxa" w:w="4320"/>
          </w:tcPr>
          <w:p>
            <w:r>
              <w:t>internal_error</w:t>
            </w:r>
          </w:p>
        </w:tc>
        <w:tc>
          <w:tcPr>
            <w:tcW w:type="dxa" w:w="4320"/>
          </w:tcPr>
          <w:p>
            <w:r>
              <w:t>Transient server error; partial success is possible.</w:t>
            </w:r>
          </w:p>
        </w:tc>
      </w:tr>
      <w:tr>
        <w:tc>
          <w:tcPr>
            <w:tcW w:type="dxa" w:w="4320"/>
          </w:tcPr>
          <w:p>
            <w:r>
              <w:t>invalid_arg_name</w:t>
            </w:r>
          </w:p>
        </w:tc>
        <w:tc>
          <w:tcPr>
            <w:tcW w:type="dxa" w:w="4320"/>
          </w:tcPr>
          <w:p>
            <w:r>
              <w:t>An argument name is invalid/malformed.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strings were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header.</w:t>
            </w:r>
          </w:p>
        </w:tc>
      </w:tr>
      <w:tr>
        <w:tc>
          <w:tcPr>
            <w:tcW w:type="dxa" w:w="4320"/>
          </w:tcPr>
          <w:p>
            <w:r>
              <w:t>invalid_form_data</w:t>
            </w:r>
          </w:p>
        </w:tc>
        <w:tc>
          <w:tcPr>
            <w:tcW w:type="dxa" w:w="4320"/>
          </w:tcPr>
          <w:p>
            <w:r>
              <w:t>Invalid/missing form data for form-encoded requests.</w:t>
            </w:r>
          </w:p>
        </w:tc>
      </w:tr>
      <w:tr>
        <w:tc>
          <w:tcPr>
            <w:tcW w:type="dxa" w:w="4320"/>
          </w:tcPr>
          <w:p>
            <w:r>
              <w:t>invalid_permission</w:t>
            </w:r>
          </w:p>
        </w:tc>
        <w:tc>
          <w:tcPr>
            <w:tcW w:type="dxa" w:w="4320"/>
          </w:tcPr>
          <w:p>
            <w:r>
              <w:t>Invalid value for permission.</w:t>
            </w:r>
          </w:p>
        </w:tc>
      </w:tr>
      <w:tr>
        <w:tc>
          <w:tcPr>
            <w:tcW w:type="dxa" w:w="4320"/>
          </w:tcPr>
          <w:p>
            <w:r>
              <w:t>invalid_permission_type</w:t>
            </w:r>
          </w:p>
        </w:tc>
        <w:tc>
          <w:tcPr>
            <w:tcW w:type="dxa" w:w="4320"/>
          </w:tcPr>
          <w:p>
            <w:r>
              <w:t>Invalid value for permission type.</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invalid_setting</w:t>
            </w:r>
          </w:p>
        </w:tc>
        <w:tc>
          <w:tcPr>
            <w:tcW w:type="dxa" w:w="4320"/>
          </w:tcPr>
          <w:p>
            <w:r>
              <w:t>app_collaborators not allowed for apps not owned by your team/org.</w:t>
            </w:r>
          </w:p>
        </w:tc>
      </w:tr>
      <w:tr>
        <w:tc>
          <w:tcPr>
            <w:tcW w:type="dxa" w:w="4320"/>
          </w:tcPr>
          <w:p>
            <w:r>
              <w:t>invalid_visibility</w:t>
            </w:r>
          </w:p>
        </w:tc>
        <w:tc>
          <w:tcPr>
            <w:tcW w:type="dxa" w:w="4320"/>
          </w:tcPr>
          <w:p>
            <w:r>
              <w:t>Invalid value for visibility.</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POSTing data.</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This actor does not have access to the permissions on this resource.</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This method does not exist.</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'https://slack.com/api/admin.functions.permissions.set' \</w:t>
        <w:br/>
        <w:t xml:space="preserve"> --header 'Accept: application/json' \</w:t>
        <w:br/>
        <w:t xml:space="preserve"> --header 'Content-Type: application/json' \</w:t>
        <w:br/>
        <w:t xml:space="preserve"> --data '{</w:t>
        <w:br/>
        <w:t xml:space="preserve"> "function_id": "Fn0123456789",</w:t>
        <w:br/>
        <w:t xml:space="preserve"> "visibility": "named_entities",</w:t>
        <w:br/>
        <w:t xml:space="preserve"> "user_ids": ["U00000001", "U00000002"]</w:t>
        <w:br/>
        <w:t xml:space="preserve">  }'</w:t>
      </w:r>
    </w:p>
    <w:p>
      <w:pPr>
        <w:pStyle w:val="Heading3"/>
      </w:pPr>
      <w:r>
        <w:t>Example Usage</w:t>
      </w:r>
    </w:p>
    <w:p>
      <w:pPr>
        <w:pStyle w:val="Heading3"/>
      </w:pPr>
      <w:r>
        <w:t>Example 1: Make a function visible to everyone</w:t>
      </w:r>
    </w:p>
    <w:p>
      <w:r>
        <w:rPr>
          <w:b/>
          <w:color w:val="666666"/>
          <w:sz w:val="16"/>
        </w:rPr>
        <w:t>[bash]</w:t>
      </w:r>
    </w:p>
    <w:p>
      <w:pPr>
        <w:shd w:fill="F2F2F2" w:val="clear"/>
      </w:pPr>
      <w:r>
        <w:rPr>
          <w:rFonts w:ascii="Courier New" w:hAnsi="Courier New"/>
          <w:sz w:val="17"/>
        </w:rPr>
        <w:t>curl -sS --location --request POST 'https://slack.com/api/admin.functions.permissions.set' \</w:t>
        <w:br/>
        <w:t xml:space="preserve"> -H 'Accept: application/json' \</w:t>
        <w:br/>
        <w:t xml:space="preserve"> -H 'Content-Type: application/json' \</w:t>
        <w:br/>
        <w:t xml:space="preserve"> --data '{</w:t>
        <w:br/>
        <w:t xml:space="preserve"> "function_id": "Fn0123456789",</w:t>
        <w:br/>
        <w:t xml:space="preserve"> "visibility": "everyone"</w:t>
        <w:br/>
        <w:t xml:space="preserve">  }'</w:t>
      </w:r>
    </w:p>
    <w:p>
      <w:pPr>
        <w:pStyle w:val="Heading3"/>
      </w:pPr>
      <w:r>
        <w:t>Example 2: Restrict a function to specific users (named_entities)</w:t>
      </w:r>
    </w:p>
    <w:p>
      <w:r>
        <w:rPr>
          <w:b/>
          <w:color w:val="666666"/>
          <w:sz w:val="16"/>
        </w:rPr>
        <w:t>[bash]</w:t>
      </w:r>
    </w:p>
    <w:p>
      <w:pPr>
        <w:shd w:fill="F2F2F2" w:val="clear"/>
      </w:pPr>
      <w:r>
        <w:rPr>
          <w:rFonts w:ascii="Courier New" w:hAnsi="Courier New"/>
          <w:sz w:val="17"/>
        </w:rPr>
        <w:t>curl -sS --location --request POST 'https://slack.com/api/admin.functions.permissions.set' \</w:t>
        <w:br/>
        <w:t xml:space="preserve"> -H 'Accept: application/json' \</w:t>
        <w:br/>
        <w:t xml:space="preserve"> -H 'Content-Type: application/json' \</w:t>
        <w:br/>
        <w:t xml:space="preserve"> --data '{</w:t>
        <w:br/>
        <w:t xml:space="preserve"> "function_id": "Fn0123456789",</w:t>
        <w:br/>
        <w:t xml:space="preserve"> "visibility": "named_entities",</w:t>
        <w:br/>
        <w:t xml:space="preserve"> "user_ids": ["U00000001","U00000002","U00000003"]</w:t>
        <w:br/>
        <w:t xml:space="preserve">  }'</w:t>
      </w:r>
    </w:p>
    <w:p>
      <w:pPr>
        <w:pStyle w:val="Heading3"/>
      </w:pPr>
      <w:r>
        <w:t>Behavior</w:t>
      </w:r>
    </w:p>
    <w:p>
      <w:pPr>
        <w:pStyle w:val="ListBullet"/>
      </w:pPr>
      <w:r>
        <w:t>Overwrites the permissions currently in place for the specified function_id.</w:t>
      </w:r>
    </w:p>
    <w:p>
      <w:pPr>
        <w:pStyle w:val="ListBullet"/>
      </w:pPr>
      <w:r>
        <w:t>Applies the provided visibility.</w:t>
      </w:r>
    </w:p>
    <w:p>
      <w:pPr>
        <w:pStyle w:val="ListBullet"/>
      </w:pPr>
      <w:r>
        <w:t>If visibility is named_entities, applies the allow-list from user_ids.</w:t>
      </w:r>
    </w:p>
    <w:p>
      <w:pPr>
        <w:pStyle w:val="ListBullet"/>
      </w:pPr>
      <w:r>
        <w:t>Returns a response containing ok and (on failure) an error code.</w:t>
      </w:r>
    </w:p>
    <w:p>
      <w:pPr>
        <w:pStyle w:val="Heading3"/>
      </w:pPr>
      <w:r>
        <w:t>Notes</w:t>
      </w:r>
    </w:p>
    <w:p>
      <w:pPr>
        <w:pStyle w:val="ListBullet"/>
      </w:pPr>
      <w:r>
        <w:t>Scopes (as documented): User token requires admin.workflows:read.</w:t>
      </w:r>
    </w:p>
    <w:p>
      <w:pPr>
        <w:pStyle w:val="ListBullet"/>
      </w:pPr>
      <w:r>
        <w:t>This method supports both application/json and application/x-www-form-urlencoded.</w:t>
      </w:r>
    </w:p>
    <w:p>
      <w:pPr>
        <w:pStyle w:val="ListBullet"/>
      </w:pPr>
      <w:r>
        <w:t>Always check the ok field in the response.</w:t>
      </w:r>
    </w:p>
    <w:p>
      <w:pPr>
        <w:pStyle w:val="Heading3"/>
      </w:pPr>
      <w:r>
        <w:t>Gotchas</w:t>
      </w:r>
    </w:p>
    <w:p>
      <w:pPr>
        <w:pStyle w:val="ListBullet"/>
      </w:pPr>
      <w:r>
        <w:t>This method overwrites existing permissions; include all intended settings in each call.</w:t>
      </w:r>
    </w:p>
    <w:p>
      <w:pPr>
        <w:pStyle w:val="ListBullet"/>
      </w:pPr>
      <w:r>
        <w:t>Admins can only further restrict permissions, not expand them.</w:t>
      </w:r>
    </w:p>
    <w:p>
      <w:pPr>
        <w:pStyle w:val="ListBullet"/>
      </w:pPr>
      <w:r>
        <w:t>app_collaborators visibility may be rejected (invalid_setting) if the app is not owned by your team/org.</w:t>
      </w:r>
    </w:p>
    <w:p>
      <w:pPr>
        <w:pStyle w:val="Heading3"/>
      </w:pPr>
      <w:r>
        <w:t>Error Handling</w:t>
      </w:r>
    </w:p>
    <w:p>
      <w:pPr>
        <w:pStyle w:val="ListBullet"/>
      </w:pPr>
      <w:r>
        <w:t>Handle ratelimited by respecting the Retry-After header.</w:t>
      </w:r>
    </w:p>
    <w:p>
      <w:pPr>
        <w:pStyle w:val="ListBullet"/>
      </w:pPr>
      <w:r>
        <w:t>Treat internal_error/fatal_error as potentially partial-success scenarios; verify the resulting permissions if possible.</w:t>
      </w:r>
    </w:p>
    <w:p>
      <w:pPr>
        <w:pStyle w:val="Heading3"/>
      </w:pPr>
      <w:r>
        <w:t>Related adminFunctionsPermissions actions</w:t>
      </w:r>
    </w:p>
    <w:p>
      <w:pPr>
        <w:pStyle w:val="ListBullet"/>
      </w:pPr>
      <w:r>
        <w:t>[POST] Lookup Slack Function Permissions (Admin) — /admin.functions.permissions.lookup</w:t>
      </w:r>
    </w:p>
    <w:p>
      <w:r>
        <w:br w:type="page"/>
      </w:r>
    </w:p>
    <w:p>
      <w:pPr>
        <w:pStyle w:val="Heading2"/>
      </w:pPr>
      <w:r>
        <w:t>195. [POST] Set a Workspace’s Discoverability (Admin)</w:t>
      </w:r>
    </w:p>
    <w:p>
      <w:r>
        <w:rPr>
          <w:b/>
        </w:rPr>
        <w:t xml:space="preserve">Endpoint: </w:t>
      </w:r>
      <w:r>
        <w:rPr>
          <w:rFonts w:ascii="Courier New" w:hAnsi="Courier New"/>
          <w:sz w:val="18"/>
        </w:rPr>
        <w:t>/admin.teams.settings.setDiscoverability</w:t>
      </w:r>
    </w:p>
    <w:p>
      <w:pPr>
        <w:pStyle w:val="Heading3"/>
      </w:pPr>
      <w:r>
        <w:t>Prerequisites</w:t>
      </w:r>
    </w:p>
    <w:p>
      <w:pPr>
        <w:pStyle w:val="ListBullet"/>
      </w:pPr>
      <w:r>
        <w:t>Slack workspace must be on an Enterprise plan (Admin APIs).</w:t>
      </w:r>
    </w:p>
    <w:p>
      <w:pPr>
        <w:pStyle w:val="ListBullet"/>
      </w:pPr>
      <w:r>
        <w:t>App must be installed on the entire Enterprise organization (not just a single workspace).</w:t>
      </w:r>
    </w:p>
    <w:p>
      <w:pPr>
        <w:pStyle w:val="ListBullet"/>
      </w:pPr>
      <w:r>
        <w:t>The installing Org Admin/Owner must have the Channel Management role and be granted access to Public channels and Private channels within that role (otherwise installation/calls may result in not_allowed).</w:t>
      </w:r>
    </w:p>
    <w:p>
      <w:pPr>
        <w:pStyle w:val="Heading3"/>
      </w:pPr>
      <w:r>
        <w:t>Method</w:t>
      </w:r>
    </w:p>
    <w:p>
      <w:r>
        <w:t>POST</w:t>
      </w:r>
    </w:p>
    <w:p>
      <w:pPr>
        <w:pStyle w:val="Heading3"/>
      </w:pPr>
      <w:r>
        <w:t>URL</w:t>
      </w:r>
    </w:p>
    <w:p>
      <w:r>
        <w:t>https://slack.com/api/admin.teams.settings.setDiscoverability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Sets the discoverability (visibility/discovery setting) for a specified Slack workspace (team) within an Enterprise organization.</w:t>
      </w:r>
    </w:p>
    <w:p>
      <w:pPr>
        <w:pStyle w:val="Heading3"/>
      </w:pPr>
      <w:r>
        <w:t>Enforcement Rules</w:t>
      </w:r>
    </w:p>
    <w:p>
      <w:pPr>
        <w:pStyle w:val="ListBullet"/>
      </w:pPr>
      <w:r>
        <w:t>There are no path parameters for this method.</w:t>
      </w:r>
    </w:p>
    <w:p>
      <w:pPr>
        <w:pStyle w:val="ListBullet"/>
      </w:pPr>
      <w:r>
        <w:t>When executing the action, send Body parameters in the request body (not in the URL).</w:t>
      </w:r>
    </w:p>
    <w:p>
      <w:pPr>
        <w:pStyle w:val="ListBullet"/>
      </w:pPr>
      <w:r>
        <w:t xml:space="preserve">This endpoint supports request bodies as: </w:t>
        <w:br/>
        <w:br/>
        <w:t>application/x-www-form-urlencoded</w:t>
        <w:br/>
        <w:t>application/json</w:t>
      </w:r>
    </w:p>
    <w:p>
      <w:pPr>
        <w:pStyle w:val="ListBullet"/>
      </w:pPr>
      <w:r>
        <w:t>The token parameter is documented, but tokens should be passed via an Authorization header or as a POST parameter per Slack docs. (Authentication handling is managed separately; do not treat token as a normal input parameter in this knowledge file.)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The ID of the workspace to set discoverability on.</w:t>
            </w:r>
          </w:p>
        </w:tc>
      </w:tr>
      <w:tr>
        <w:tc>
          <w:tcPr>
            <w:tcW w:type="dxa" w:w="2880"/>
          </w:tcPr>
          <w:p>
            <w:r>
              <w:t>discoverability</w:t>
            </w:r>
          </w:p>
        </w:tc>
        <w:tc>
          <w:tcPr>
            <w:tcW w:type="dxa" w:w="2880"/>
          </w:tcPr>
          <w:p>
            <w:r>
              <w:t>string</w:t>
            </w:r>
          </w:p>
        </w:tc>
        <w:tc>
          <w:tcPr>
            <w:tcW w:type="dxa" w:w="2880"/>
          </w:tcPr>
          <w:p>
            <w:r>
              <w:t>Workspace discovery setting. Must be one of: open, invite_only, closed, unlisted.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Slack indicates this should be sent via Authorization header or as a POST parameter. (Auth details omitted from headers per rules.)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t>Slack Web API methods commonly return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"discoverability_setting_invalid"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Errors</w:t>
      </w:r>
    </w:p>
    <w:p>
      <w:r>
        <w:t>This method may return (non-exhaustive, as documented):</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(when using a bot token).</w:t>
      </w:r>
    </w:p>
    <w:p>
      <w:pPr>
        <w:pStyle w:val="ListBullet"/>
      </w:pPr>
      <w:r>
        <w:t>deprecated_endpoint — The endpoint has been deprecated.</w:t>
      </w:r>
    </w:p>
    <w:p>
      <w:pPr>
        <w:pStyle w:val="ListBullet"/>
      </w:pPr>
      <w:r>
        <w:t>discoverability_setting_invalid — discoverability must be one of open, invite_only, closed, unlisted.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failed_to_set_discoverability — Error setting discoverability for the workspace.</w:t>
      </w:r>
    </w:p>
    <w:p>
      <w:pPr>
        <w:pStyle w:val="ListBullet"/>
      </w:pPr>
      <w:r>
        <w:t>fatal_error — Catastrophic server error; partial success is possible.</w:t>
      </w:r>
    </w:p>
    <w:p>
      <w:pPr>
        <w:pStyle w:val="ListBullet"/>
      </w:pPr>
      <w:r>
        <w:t>feature_not_enabled — Admin APIs feature not enabled for this team.</w:t>
      </w:r>
    </w:p>
    <w:p>
      <w:pPr>
        <w:pStyle w:val="ListBullet"/>
      </w:pPr>
      <w:r>
        <w:t>internal_error — Transient server-side error; partial success is possible.</w:t>
      </w:r>
    </w:p>
    <w:p>
      <w:pPr>
        <w:pStyle w:val="ListBullet"/>
      </w:pPr>
      <w:r>
        <w:t>invalid_arg_name — Malformed argument name.</w:t>
      </w:r>
    </w:p>
    <w:p>
      <w:pPr>
        <w:pStyle w:val="ListBullet"/>
      </w:pPr>
      <w:r>
        <w:t>invalid_arguments — Invalid arguments.</w:t>
      </w:r>
    </w:p>
    <w:p>
      <w:pPr>
        <w:pStyle w:val="ListBullet"/>
      </w:pPr>
      <w:r>
        <w:t>invalid_array_arg — Array argument provided where strings are expected.</w:t>
      </w:r>
    </w:p>
    <w:p>
      <w:pPr>
        <w:pStyle w:val="ListBullet"/>
      </w:pPr>
      <w:r>
        <w:t>invalid_auth — Authentication cannot be validated (invalid token or disallowed IP).</w:t>
      </w:r>
    </w:p>
    <w:p>
      <w:pPr>
        <w:pStyle w:val="ListBullet"/>
      </w:pPr>
      <w:r>
        <w:t>invalid_charset — Invalid charset in Content-Type header (valid: utf-8, iso-8859-1).</w:t>
      </w:r>
    </w:p>
    <w:p>
      <w:pPr>
        <w:pStyle w:val="ListBullet"/>
      </w:pPr>
      <w:r>
        <w:t>invalid_form_data — Invalid or missing form data for form-encoded/multipart.</w:t>
      </w:r>
    </w:p>
    <w:p>
      <w:pPr>
        <w:pStyle w:val="ListBullet"/>
      </w:pPr>
      <w:r>
        <w:t>invalid_post_type — Invalid Content-Type (valid: application/json, application/x-www-form-urlencoded, multipart/form-data, text/plain).</w:t>
      </w:r>
    </w:p>
    <w:p>
      <w:pPr>
        <w:pStyle w:val="ListBullet"/>
      </w:pPr>
      <w:r>
        <w:t>method_deprecated — The method has been deprecated.</w:t>
      </w:r>
    </w:p>
    <w:p>
      <w:pPr>
        <w:pStyle w:val="ListBullet"/>
      </w:pPr>
      <w:r>
        <w:t>missing_post_type — Missing Content-Type header when a payload is present.</w:t>
      </w:r>
    </w:p>
    <w:p>
      <w:pPr>
        <w:pStyle w:val="ListBullet"/>
      </w:pPr>
      <w:r>
        <w:t>missing_scope — Token missing required scope.</w:t>
      </w:r>
    </w:p>
    <w:p>
      <w:pPr>
        <w:pStyle w:val="ListBullet"/>
      </w:pPr>
      <w:r>
        <w:t>no_permission — Token lacks permissions necessary for the request.</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Organization; intermittent unavailability.</w:t>
      </w:r>
    </w:p>
    <w:p>
      <w:pPr>
        <w:pStyle w:val="ListBullet"/>
      </w:pPr>
      <w:r>
        <w:t>team_not_found — team_id not found.</w:t>
      </w:r>
    </w:p>
    <w:p>
      <w:pPr>
        <w:pStyle w:val="ListBullet"/>
      </w:pPr>
      <w:r>
        <w:t>token_expired — Token expired.</w:t>
      </w:r>
    </w:p>
    <w:p>
      <w:pPr>
        <w:pStyle w:val="ListBullet"/>
      </w:pPr>
      <w:r>
        <w:t>token_revoked — Token revoked/deleted user/workspace/app removed.</w:t>
      </w:r>
    </w:p>
    <w:p>
      <w:pPr>
        <w:pStyle w:val="ListBullet"/>
      </w:pPr>
      <w:r>
        <w:t>two_factor_setup_required — Two-factor setup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'https://slack.com/api/admin.teams.settings.setDiscoverability' \</w:t>
        <w:br/>
        <w:t xml:space="preserve"> --header 'Accept: application/json' \</w:t>
        <w:br/>
        <w:t xml:space="preserve"> --header 'Content-Type: application/x-www-form-urlencoded' \</w:t>
        <w:br/>
        <w:t xml:space="preserve"> --data-urlencode 'team_id=T1234567890' \</w:t>
        <w:br/>
        <w:t xml:space="preserve"> --data-urlencode 'discoverability=invite_only'</w:t>
      </w:r>
    </w:p>
    <w:p>
      <w:pPr>
        <w:pStyle w:val="Heading3"/>
      </w:pPr>
      <w:r>
        <w:t>Example Usage</w:t>
      </w:r>
    </w:p>
    <w:p>
      <w:pPr>
        <w:pStyle w:val="Heading3"/>
      </w:pPr>
      <w:r>
        <w:t>Example 1: Set workspace to open</w:t>
      </w:r>
    </w:p>
    <w:p>
      <w:r>
        <w:rPr>
          <w:b/>
          <w:color w:val="666666"/>
          <w:sz w:val="16"/>
        </w:rPr>
        <w:t>[bash]</w:t>
      </w:r>
    </w:p>
    <w:p>
      <w:pPr>
        <w:shd w:fill="F2F2F2" w:val="clear"/>
      </w:pPr>
      <w:r>
        <w:rPr>
          <w:rFonts w:ascii="Courier New" w:hAnsi="Courier New"/>
          <w:sz w:val="17"/>
        </w:rPr>
        <w:t>curl -sS --location --request POST 'https://slack.com/api/admin.teams.settings.setDiscoverability' \</w:t>
        <w:br/>
        <w:t xml:space="preserve"> --header 'Accept: application/json' \</w:t>
        <w:br/>
        <w:t xml:space="preserve"> --header 'Content-Type: application/x-www-form-urlencoded' \</w:t>
        <w:br/>
        <w:t xml:space="preserve"> --data-urlencode 'team_id=T1234567890' \</w:t>
        <w:br/>
        <w:t xml:space="preserve"> --data-urlencode 'discoverability=open'</w:t>
      </w:r>
    </w:p>
    <w:p>
      <w:pPr>
        <w:pStyle w:val="Heading3"/>
      </w:pPr>
      <w:r>
        <w:t>Example 2: Set workspace to unlisted</w:t>
      </w:r>
    </w:p>
    <w:p>
      <w:r>
        <w:rPr>
          <w:b/>
          <w:color w:val="666666"/>
          <w:sz w:val="16"/>
        </w:rPr>
        <w:t>[bash]</w:t>
      </w:r>
    </w:p>
    <w:p>
      <w:pPr>
        <w:shd w:fill="F2F2F2" w:val="clear"/>
      </w:pPr>
      <w:r>
        <w:rPr>
          <w:rFonts w:ascii="Courier New" w:hAnsi="Courier New"/>
          <w:sz w:val="17"/>
        </w:rPr>
        <w:t>curl -sS --location --request POST 'https://slack.com/api/admin.teams.settings.setDiscoverability' \</w:t>
        <w:br/>
        <w:t xml:space="preserve"> --header 'Accept: application/json' \</w:t>
        <w:br/>
        <w:t xml:space="preserve"> --header 'Content-Type: application/x-www-form-urlencoded' \</w:t>
        <w:br/>
        <w:t xml:space="preserve"> --data-urlencode 'team_id=T1234567890' \</w:t>
        <w:br/>
        <w:t xml:space="preserve"> --data-urlencode 'discoverability=unlisted'</w:t>
      </w:r>
    </w:p>
    <w:p>
      <w:pPr>
        <w:pStyle w:val="Heading3"/>
      </w:pPr>
      <w:r>
        <w:t>Example 3: JSON request body (alternative content type)</w:t>
      </w:r>
    </w:p>
    <w:p>
      <w:r>
        <w:rPr>
          <w:b/>
          <w:color w:val="666666"/>
          <w:sz w:val="16"/>
        </w:rPr>
        <w:t>[bash]</w:t>
      </w:r>
    </w:p>
    <w:p>
      <w:pPr>
        <w:shd w:fill="F2F2F2" w:val="clear"/>
      </w:pPr>
      <w:r>
        <w:rPr>
          <w:rFonts w:ascii="Courier New" w:hAnsi="Courier New"/>
          <w:sz w:val="17"/>
        </w:rPr>
        <w:t>curl -sS --location --request POST 'https://slack.com/api/admin.teams.settings.setDiscoverability' \</w:t>
        <w:br/>
        <w:t xml:space="preserve"> --header 'Accept: application/json' \</w:t>
        <w:br/>
        <w:t xml:space="preserve"> --header 'Content-Type: application/json' \</w:t>
        <w:br/>
        <w:t xml:space="preserve"> --data '{</w:t>
        <w:br/>
        <w:t xml:space="preserve"> "team_id": "T1234567890",</w:t>
        <w:br/>
        <w:t xml:space="preserve"> "discoverability": "closed"</w:t>
        <w:br/>
        <w:t xml:space="preserve">  }'</w:t>
      </w:r>
    </w:p>
    <w:p>
      <w:pPr>
        <w:pStyle w:val="Heading3"/>
      </w:pPr>
      <w:r>
        <w:t>Behavior</w:t>
      </w:r>
    </w:p>
    <w:p>
      <w:pPr>
        <w:pStyle w:val="ListBullet"/>
      </w:pPr>
      <w:r>
        <w:t>Validates required inputs: team_id and discoverability.</w:t>
      </w:r>
    </w:p>
    <w:p>
      <w:pPr>
        <w:pStyle w:val="ListBullet"/>
      </w:pPr>
      <w:r>
        <w:t>Attempts to update the workspace’s discoverability setting across the Enterprise org context.</w:t>
      </w:r>
    </w:p>
    <w:p>
      <w:pPr>
        <w:pStyle w:val="ListBullet"/>
      </w:pPr>
      <w:r>
        <w:t>Returns { "ok": true } on success; otherwise returns { "ok": false, "error": "&lt;code&gt;" }.</w:t>
      </w:r>
    </w:p>
    <w:p>
      <w:pPr>
        <w:pStyle w:val="Heading3"/>
      </w:pPr>
      <w:r>
        <w:t>Notes</w:t>
      </w:r>
    </w:p>
    <w:p>
      <w:pPr>
        <w:pStyle w:val="ListBullet"/>
      </w:pPr>
      <w:r>
        <w:t>Required scope (as documented): admin.teams:write (user token).</w:t>
      </w:r>
    </w:p>
    <w:p>
      <w:pPr>
        <w:pStyle w:val="ListBullet"/>
      </w:pPr>
      <w:r>
        <w:t>Admin API tokens must come from an app installed at the Enterprise org level, not workspace level.</w:t>
      </w:r>
    </w:p>
    <w:p>
      <w:pPr>
        <w:pStyle w:val="ListBullet"/>
      </w:pPr>
      <w:r>
        <w:t>Always check the ok field in the response to determine success.</w:t>
      </w:r>
    </w:p>
    <w:p>
      <w:pPr>
        <w:pStyle w:val="Heading3"/>
      </w:pPr>
      <w:r>
        <w:t>Gotchas</w:t>
      </w:r>
    </w:p>
    <w:p>
      <w:pPr>
        <w:pStyle w:val="ListBullet"/>
      </w:pPr>
      <w:r>
        <w:t>Passing an unsupported discoverability value will return discoverability_setting_invalid.</w:t>
      </w:r>
    </w:p>
    <w:p>
      <w:pPr>
        <w:pStyle w:val="ListBullet"/>
      </w:pPr>
      <w:r>
        <w:t>If installation prerequisites/roles aren’t satisfied, you may encounter not_allowed during installation or permission-related errors (e.g., missing_scope, no_permission, team_access_not_granted).</w:t>
      </w:r>
    </w:p>
    <w:p>
      <w:pPr>
        <w:pStyle w:val="ListBullet"/>
      </w:pPr>
      <w:r>
        <w:t>Rate limiting returns ratelimited; respect the Retry-After header.</w:t>
      </w:r>
    </w:p>
    <w:p>
      <w:pPr>
        <w:pStyle w:val="Heading3"/>
      </w:pPr>
      <w:r>
        <w:t>Error Handling</w:t>
      </w:r>
    </w:p>
    <w:p>
      <w:pPr>
        <w:pStyle w:val="ListBullet"/>
      </w:pPr>
      <w:r>
        <w:t>Treat any response with "ok": false as a failure and branch on the error code.</w:t>
      </w:r>
    </w:p>
    <w:p>
      <w:pPr>
        <w:pStyle w:val="ListBullet"/>
      </w:pPr>
      <w:r>
        <w:t>On ratelimited, retry only after the server-specified Retry-After interval.</w:t>
      </w:r>
    </w:p>
    <w:p>
      <w:pPr>
        <w:pStyle w:val="ListBullet"/>
      </w:pPr>
      <w:r>
        <w:t>On transient errors like internal_error or service_unavailable, retry with backoff if appropriate.</w:t>
      </w:r>
    </w:p>
    <w:p>
      <w:pPr>
        <w:pStyle w:val="Heading3"/>
      </w:pPr>
      <w:r>
        <w:t>Related adminTeamsSettings actions</w:t>
      </w:r>
    </w:p>
    <w:p>
      <w:pPr>
        <w:pStyle w:val="ListBullet"/>
      </w:pPr>
      <w:r>
        <w:t>[POST] Fetch Workspace Settings (Admin) — /admin.teams.settings.info</w:t>
      </w:r>
    </w:p>
    <w:p>
      <w:pPr>
        <w:pStyle w:val="ListBullet"/>
      </w:pPr>
      <w:r>
        <w:t>[GET] Set a Workspace’s Icon (Admin) — /admin.teams.settings.setIcon</w:t>
      </w:r>
    </w:p>
    <w:p>
      <w:pPr>
        <w:pStyle w:val="ListBullet"/>
      </w:pPr>
      <w:r>
        <w:t>[POST] Set a Workspace’s Description (Admin) — /admin.teams.settings.setDescription</w:t>
      </w:r>
    </w:p>
    <w:p>
      <w:pPr>
        <w:pStyle w:val="ListBullet"/>
      </w:pPr>
      <w:r>
        <w:t>[GET] Set a Workspace’s Default Channels — /admin.teams.settings.setDefaultChannels</w:t>
      </w:r>
    </w:p>
    <w:p>
      <w:pPr>
        <w:pStyle w:val="ListBullet"/>
      </w:pPr>
      <w:r>
        <w:t>[POST] Set a Workspace’s Name (Admin) — /admin.teams.settings.setName</w:t>
      </w:r>
    </w:p>
    <w:p>
      <w:r>
        <w:br w:type="page"/>
      </w:r>
    </w:p>
    <w:p>
      <w:pPr>
        <w:pStyle w:val="Heading2"/>
      </w:pPr>
      <w:r>
        <w:t>196. [POST] Add Default Channels to an IDP User Group (Admin)</w:t>
      </w:r>
    </w:p>
    <w:p>
      <w:r>
        <w:rPr>
          <w:b/>
        </w:rPr>
        <w:t xml:space="preserve">Endpoint: </w:t>
      </w:r>
      <w:r>
        <w:rPr>
          <w:rFonts w:ascii="Courier New" w:hAnsi="Courier New"/>
          <w:sz w:val="18"/>
        </w:rPr>
        <w:t>/admin.usergroups.addChannels</w:t>
      </w:r>
    </w:p>
    <w:p>
      <w:pPr>
        <w:pStyle w:val="Heading3"/>
      </w:pPr>
      <w:r>
        <w:t>Prerequisites</w:t>
      </w:r>
    </w:p>
    <w:p>
      <w:pPr>
        <w:pStyle w:val="ListBullet"/>
      </w:pPr>
      <w:r>
        <w:t>Slack workspace on an Enterprise plan</w:t>
      </w:r>
    </w:p>
    <w:p>
      <w:pPr>
        <w:pStyle w:val="ListBullet"/>
      </w:pPr>
      <w:r>
        <w:t>Admin APIs feature must be enabled for the workspace</w:t>
      </w:r>
    </w:p>
    <w:p>
      <w:pPr>
        <w:pStyle w:val="ListBullet"/>
      </w:pPr>
      <w:r>
        <w:t>A user token with the required scope: admin.usergroups:write</w:t>
      </w:r>
    </w:p>
    <w:p>
      <w:pPr>
        <w:pStyle w:val="ListBullet"/>
      </w:pPr>
      <w:r>
        <w:t>You must know the target IDP group ID (usergroup_id) and the channel IDs to add</w:t>
      </w:r>
    </w:p>
    <w:p>
      <w:pPr>
        <w:pStyle w:val="Heading3"/>
      </w:pPr>
      <w:r>
        <w:t>Method</w:t>
      </w:r>
    </w:p>
    <w:p>
      <w:r>
        <w:t>POST</w:t>
      </w:r>
    </w:p>
    <w:p>
      <w:pPr>
        <w:pStyle w:val="Heading3"/>
      </w:pPr>
      <w:r>
        <w:t>URL</w:t>
      </w:r>
    </w:p>
    <w:p>
      <w:r>
        <w:t>https://slack.com/api/admin.usergroups.addChannels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up to 100 default channels to an IDP group. If a channel is already linked to the IDP group, Slack makes no changes for that channel.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method accepts request bodies as either: </w:t>
        <w:br/>
        <w:br/>
        <w:t>application/json, or</w:t>
        <w:br/>
        <w:t>application/x-www-form-urlencoded</w:t>
      </w:r>
    </w:p>
    <w:p>
      <w:pPr>
        <w:pStyle w:val="ListBullet"/>
      </w:pPr>
      <w:r>
        <w:t>Do not include authentication parameters (e.g., token) in documentation-driven requests; authentication is handled separately.</w:t>
      </w:r>
    </w:p>
    <w:p>
      <w:pPr>
        <w:pStyle w:val="ListBullet"/>
      </w:pPr>
      <w:r>
        <w:t>channel_ids must not exceed 100 channel IDs; otherwise Slack may return invalid_channels_limit.</w:t>
      </w:r>
    </w:p>
    <w:p>
      <w:pPr>
        <w:pStyle w:val="ListBullet"/>
      </w:pPr>
      <w:r>
        <w:t>Default org-wide channels (where everyone is already a member) cannot be set as a default channel for an IDP group using this method.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usergroup_id</w:t>
            </w:r>
          </w:p>
        </w:tc>
        <w:tc>
          <w:tcPr>
            <w:tcW w:type="dxa" w:w="2880"/>
          </w:tcPr>
          <w:p>
            <w:r>
              <w:t>string</w:t>
            </w:r>
          </w:p>
        </w:tc>
        <w:tc>
          <w:tcPr>
            <w:tcW w:type="dxa" w:w="2880"/>
          </w:tcPr>
          <w:p>
            <w:r>
              <w:t>ID of the IDP group to add default channels for. Example: S00000000.</w:t>
            </w:r>
          </w:p>
        </w:tc>
      </w:tr>
      <w:tr>
        <w:tc>
          <w:tcPr>
            <w:tcW w:type="dxa" w:w="2880"/>
          </w:tcPr>
          <w:p>
            <w:r>
              <w:t>channel_ids</w:t>
            </w:r>
          </w:p>
        </w:tc>
        <w:tc>
          <w:tcPr>
            <w:tcW w:type="dxa" w:w="2880"/>
          </w:tcPr>
          <w:p>
            <w:r>
              <w:t>array</w:t>
            </w:r>
          </w:p>
        </w:tc>
        <w:tc>
          <w:tcPr>
            <w:tcW w:type="dxa" w:w="2880"/>
          </w:tcPr>
          <w:p>
            <w:r>
              <w:t>Comma-separated string of channel IDs (despite being labeled array). Max 100. Example: C00000000,C00000001.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Workspace to add default channels in. Example: T00000000.</w:t>
            </w:r>
          </w:p>
        </w:tc>
      </w:tr>
    </w:tbl>
    <w:p/>
    <w:p>
      <w:pPr>
        <w:pStyle w:val="Heading3"/>
      </w:pPr>
      <w:r>
        <w:t>Response</w:t>
      </w:r>
    </w:p>
    <w:p>
      <w:pPr>
        <w:pStyle w:val="Heading3"/>
      </w:pPr>
      <w:r>
        <w:t>Success Response</w:t>
      </w:r>
    </w:p>
    <w:p>
      <w:r>
        <w:t>The documentation does not provide a full ok: true success payload example. (Slack Web API methods typically return an ok boolean.)</w:t>
      </w:r>
    </w:p>
    <w:p>
      <w:pPr>
        <w:pStyle w:val="Heading3"/>
      </w:pPr>
      <w:r>
        <w:t>Partial/Failure Response Example</w:t>
      </w:r>
    </w:p>
    <w:p>
      <w:r>
        <w:t>Slack notes you may receive a “partial” success response when some channels are added but others are invalid or unsupported; invalid_channels lists channels that could not be added:</w:t>
      </w:r>
    </w:p>
    <w:p>
      <w:r>
        <w:rPr>
          <w:b/>
          <w:color w:val="666666"/>
          <w:sz w:val="16"/>
        </w:rPr>
        <w:t>[json]</w:t>
      </w:r>
    </w:p>
    <w:p>
      <w:pPr>
        <w:shd w:fill="F2F2F2" w:val="clear"/>
      </w:pPr>
      <w:r>
        <w:rPr>
          <w:rFonts w:ascii="Courier New" w:hAnsi="Courier New"/>
          <w:sz w:val="17"/>
        </w:rPr>
        <w:t>{</w:t>
        <w:br/>
        <w:t xml:space="preserve"> "ok": false,</w:t>
        <w:br/>
        <w:t xml:space="preserve"> "error": "channel_not_found",</w:t>
        <w:br/>
        <w:t xml:space="preserve"> "invalid_channels": ["C1234D1R4", "C1234D1R5"]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call succeeded. Callers should always check this value.</w:t>
            </w:r>
          </w:p>
        </w:tc>
      </w:tr>
      <w:tr>
        <w:tc>
          <w:tcPr>
            <w:tcW w:type="dxa" w:w="2880"/>
          </w:tcPr>
          <w:p>
            <w:r>
              <w:t>error</w:t>
            </w:r>
          </w:p>
        </w:tc>
        <w:tc>
          <w:tcPr>
            <w:tcW w:type="dxa" w:w="2880"/>
          </w:tcPr>
          <w:p>
            <w:r>
              <w:t>string</w:t>
            </w:r>
          </w:p>
        </w:tc>
        <w:tc>
          <w:tcPr>
            <w:tcW w:type="dxa" w:w="2880"/>
          </w:tcPr>
          <w:p>
            <w:r>
              <w:t>Error code string when ok is false. Example: channel_not_found.</w:t>
            </w:r>
          </w:p>
        </w:tc>
      </w:tr>
      <w:tr>
        <w:tc>
          <w:tcPr>
            <w:tcW w:type="dxa" w:w="2880"/>
          </w:tcPr>
          <w:p>
            <w:r>
              <w:t>invalid_channels</w:t>
            </w:r>
          </w:p>
        </w:tc>
        <w:tc>
          <w:tcPr>
            <w:tcW w:type="dxa" w:w="2880"/>
          </w:tcPr>
          <w:p>
            <w:r>
              <w:t>array</w:t>
            </w:r>
          </w:p>
        </w:tc>
        <w:tc>
          <w:tcPr>
            <w:tcW w:type="dxa" w:w="2880"/>
          </w:tcPr>
          <w:p>
            <w:r>
              <w:t>Channel IDs that could not be added in a partial success scenario.</w:t>
            </w:r>
          </w:p>
        </w:tc>
      </w:tr>
    </w:tbl>
    <w:p/>
    <w:p>
      <w:pPr>
        <w:pStyle w:val="Heading3"/>
      </w:pPr>
      <w:r>
        <w:t>Rate Limits</w:t>
      </w:r>
    </w:p>
    <w:p>
      <w:pPr>
        <w:pStyle w:val="ListBullet"/>
      </w:pPr>
      <w:r>
        <w:t>Tier 1: 1+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'https://slack.com/api/admin.usergroups.addChannels' \</w:t>
        <w:br/>
        <w:t xml:space="preserve"> -H 'Accept: application/json' \</w:t>
        <w:br/>
        <w:t xml:space="preserve"> -H 'Content-Type: application/json' \</w:t>
        <w:br/>
        <w:t xml:space="preserve"> --data '{</w:t>
        <w:br/>
        <w:t xml:space="preserve"> "usergroup_id": "S00000000",</w:t>
        <w:br/>
        <w:t xml:space="preserve"> "channel_ids": "C00000000,C00000001",</w:t>
        <w:br/>
        <w:t xml:space="preserve"> "team_id": "T00000000"</w:t>
        <w:br/>
        <w:t xml:space="preserve">  }'</w:t>
      </w:r>
    </w:p>
    <w:p>
      <w:pPr>
        <w:pStyle w:val="Heading3"/>
      </w:pPr>
      <w:r>
        <w:t>Example Usage</w:t>
      </w:r>
    </w:p>
    <w:p>
      <w:pPr>
        <w:pStyle w:val="Heading3"/>
      </w:pPr>
      <w:r>
        <w:t>Example 1: Add two default channels to an IDP group</w:t>
      </w:r>
    </w:p>
    <w:p>
      <w:r>
        <w:rPr>
          <w:b/>
          <w:color w:val="666666"/>
          <w:sz w:val="16"/>
        </w:rPr>
        <w:t>[bash]</w:t>
      </w:r>
    </w:p>
    <w:p>
      <w:pPr>
        <w:shd w:fill="F2F2F2" w:val="clear"/>
      </w:pPr>
      <w:r>
        <w:rPr>
          <w:rFonts w:ascii="Courier New" w:hAnsi="Courier New"/>
          <w:sz w:val="17"/>
        </w:rPr>
        <w:t>curl -sS 'https://slack.com/api/admin.usergroups.addChannels' \</w:t>
        <w:br/>
        <w:t xml:space="preserve"> -H 'Accept: application/json' \</w:t>
        <w:br/>
        <w:t xml:space="preserve"> -H 'Content-Type: application/json' \</w:t>
        <w:br/>
        <w:t xml:space="preserve"> --data '{</w:t>
        <w:br/>
        <w:t xml:space="preserve"> "usergroup_id": "S00000000",</w:t>
        <w:br/>
        <w:t xml:space="preserve"> "channel_ids": "C00000000,C00000001"</w:t>
        <w:br/>
        <w:t xml:space="preserve">  }'</w:t>
      </w:r>
    </w:p>
    <w:p>
      <w:pPr>
        <w:pStyle w:val="Heading3"/>
      </w:pPr>
      <w:r>
        <w:t>Example 2: Add default channels for a specific workspace (team)</w:t>
      </w:r>
    </w:p>
    <w:p>
      <w:r>
        <w:rPr>
          <w:b/>
          <w:color w:val="666666"/>
          <w:sz w:val="16"/>
        </w:rPr>
        <w:t>[bash]</w:t>
      </w:r>
    </w:p>
    <w:p>
      <w:pPr>
        <w:shd w:fill="F2F2F2" w:val="clear"/>
      </w:pPr>
      <w:r>
        <w:rPr>
          <w:rFonts w:ascii="Courier New" w:hAnsi="Courier New"/>
          <w:sz w:val="17"/>
        </w:rPr>
        <w:t>curl -sS 'https://slack.com/api/admin.usergroups.addChannels' \</w:t>
        <w:br/>
        <w:t xml:space="preserve"> -H 'Accept: application/json' \</w:t>
        <w:br/>
        <w:t xml:space="preserve"> -H 'Content-Type: application/json' \</w:t>
        <w:br/>
        <w:t xml:space="preserve"> --data '{</w:t>
        <w:br/>
        <w:t xml:space="preserve"> "usergroup_id": "S00000000",</w:t>
        <w:br/>
        <w:t xml:space="preserve"> "channel_ids": "C00000000",</w:t>
        <w:br/>
        <w:t xml:space="preserve"> "team_id": "T00000000"</w:t>
        <w:br/>
        <w:t xml:space="preserve">  }'</w:t>
      </w:r>
    </w:p>
    <w:p>
      <w:pPr>
        <w:pStyle w:val="Heading3"/>
      </w:pPr>
      <w:r>
        <w:t>Behavior</w:t>
      </w:r>
    </w:p>
    <w:p>
      <w:pPr>
        <w:pStyle w:val="ListBullet"/>
      </w:pPr>
      <w:r>
        <w:t>Validates the provided usergroup_id and channel_ids.</w:t>
      </w:r>
    </w:p>
    <w:p>
      <w:pPr>
        <w:pStyle w:val="ListBullet"/>
      </w:pPr>
      <w:r>
        <w:t>Attempts to link each channel as a default channel for the IDP group (up to 100).</w:t>
      </w:r>
    </w:p>
    <w:p>
      <w:pPr>
        <w:pStyle w:val="ListBullet"/>
      </w:pPr>
      <w:r>
        <w:t>If a channel is already linked, no change occurs for that channel.</w:t>
      </w:r>
    </w:p>
    <w:p>
      <w:pPr>
        <w:pStyle w:val="ListBullet"/>
      </w:pPr>
      <w:r>
        <w:t>If some channels fail (invalid/unsupported or insufficient permissions), Slack may return an error response including invalid_channels.</w:t>
      </w:r>
    </w:p>
    <w:p>
      <w:pPr>
        <w:pStyle w:val="Heading3"/>
      </w:pPr>
      <w:r>
        <w:t>Notes</w:t>
      </w:r>
    </w:p>
    <w:p>
      <w:pPr>
        <w:pStyle w:val="ListBullet"/>
      </w:pPr>
      <w:r>
        <w:t>If users previously left a default channel, adding the channel again does not automatically re-add those users.</w:t>
      </w:r>
    </w:p>
    <w:p>
      <w:pPr>
        <w:pStyle w:val="ListBullet"/>
      </w:pPr>
      <w:r>
        <w:t>Partial success can occur due to permission issues, invalid channel IDs, or unsupported channel types.</w:t>
      </w:r>
    </w:p>
    <w:p>
      <w:pPr>
        <w:pStyle w:val="Heading3"/>
      </w:pPr>
      <w:r>
        <w:t>Error Handling</w:t>
      </w:r>
    </w:p>
    <w:p>
      <w:r>
        <w:t>This method may return (non-exhaustive) the following error codes (always check ok):</w:t>
      </w:r>
    </w:p>
    <w:p>
      <w:pPr>
        <w:pStyle w:val="ListBullet"/>
      </w:pPr>
      <w:r>
        <w:t>access_denied</w:t>
      </w:r>
    </w:p>
    <w:p>
      <w:pPr>
        <w:pStyle w:val="ListBullet"/>
      </w:pPr>
      <w:r>
        <w:t>accesslimited</w:t>
      </w:r>
    </w:p>
    <w:p>
      <w:pPr>
        <w:pStyle w:val="ListBullet"/>
      </w:pPr>
      <w:r>
        <w:t>account_inactive</w:t>
      </w:r>
    </w:p>
    <w:p>
      <w:pPr>
        <w:pStyle w:val="ListBullet"/>
      </w:pPr>
      <w:r>
        <w:t>channel_not_found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invalid_channels_limit (more than 100 channel IDs)</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not_an_admin</w:t>
      </w:r>
    </w:p>
    <w:p>
      <w:pPr>
        <w:pStyle w:val="ListBullet"/>
      </w:pPr>
      <w:r>
        <w:t>not_an_enterprise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ListBullet"/>
      </w:pPr>
      <w:r>
        <w:t>usergroup_not_found</w:t>
      </w:r>
    </w:p>
    <w:p>
      <w:pPr>
        <w:pStyle w:val="ListBullet"/>
      </w:pPr>
      <w:r>
        <w:t>usergroup_not_linked_to_team</w:t>
      </w:r>
    </w:p>
    <w:p>
      <w:pPr>
        <w:pStyle w:val="ListBullet"/>
      </w:pPr>
      <w:r>
        <w:t>usergroup_team_not_provisioned</w:t>
      </w:r>
    </w:p>
    <w:p>
      <w:pPr>
        <w:pStyle w:val="Heading3"/>
      </w:pPr>
      <w:r>
        <w:t>Related adminUsergroups actions</w:t>
      </w:r>
    </w:p>
    <w:p>
      <w:pPr>
        <w:pStyle w:val="ListBullet"/>
      </w:pPr>
      <w:r>
        <w:t>[POST] List Channels Linked to an Org-Level IDP User Group — /admin.usergroups.listChannels</w:t>
      </w:r>
    </w:p>
    <w:p>
      <w:pPr>
        <w:pStyle w:val="ListBullet"/>
      </w:pPr>
      <w:r>
        <w:t>[POST] Remove Default Channels from an Org-Level IDP User Group — /admin.usergroups.removeChannels</w:t>
      </w:r>
    </w:p>
    <w:p>
      <w:pPr>
        <w:pStyle w:val="ListBullet"/>
      </w:pPr>
      <w:r>
        <w:t>[POST] Add Teams to an Organization-Wide IDP Group (Admin) — /admin.usergroups.addTeams</w:t>
      </w:r>
    </w:p>
    <w:p>
      <w:r>
        <w:br w:type="page"/>
      </w:r>
    </w:p>
    <w:p>
      <w:pPr>
        <w:pStyle w:val="Heading2"/>
      </w:pPr>
      <w:r>
        <w:t>197. [POST] List App Activity Logs (Admin)</w:t>
      </w:r>
    </w:p>
    <w:p>
      <w:r>
        <w:rPr>
          <w:b/>
        </w:rPr>
        <w:t xml:space="preserve">Endpoint: </w:t>
      </w:r>
      <w:r>
        <w:rPr>
          <w:rFonts w:ascii="Courier New" w:hAnsi="Courier New"/>
          <w:sz w:val="18"/>
        </w:rPr>
        <w:t>/admin.apps.activities.list</w:t>
      </w:r>
    </w:p>
    <w:p>
      <w:pPr>
        <w:pStyle w:val="Heading3"/>
      </w:pPr>
      <w:r>
        <w:t>Prerequisites</w:t>
      </w:r>
    </w:p>
    <w:p>
      <w:pPr>
        <w:pStyle w:val="ListBullet"/>
      </w:pPr>
      <w:r>
        <w:t>A Slack user token with the scope: admin.app_activities:read</w:t>
      </w:r>
    </w:p>
    <w:p>
      <w:pPr>
        <w:pStyle w:val="Heading3"/>
      </w:pPr>
      <w:r>
        <w:t>Method</w:t>
      </w:r>
    </w:p>
    <w:p>
      <w:r>
        <w:t>POST</w:t>
      </w:r>
    </w:p>
    <w:p>
      <w:pPr>
        <w:pStyle w:val="Heading3"/>
      </w:pPr>
      <w:r>
        <w:t>URL</w:t>
      </w:r>
    </w:p>
    <w:p>
      <w:r>
        <w:t>https://slack.com/api/admin.apps.activities.list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activity logs for apps/workflows across an organization. Supports filtering (e.g., by app, log level, event type, component) and cursor-based pagination. If multiple filters are provided, they are combined using a logical AND.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Authentication tokens must not be documented or sent as parameters here (Slack allows token as a form field, but it is authentication-related and is excluded from this knowledge file per rules).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to get activities from. Example: A12345.</w:t>
            </w:r>
          </w:p>
        </w:tc>
      </w:tr>
      <w:tr>
        <w:tc>
          <w:tcPr>
            <w:tcW w:type="dxa" w:w="2880"/>
          </w:tcPr>
          <w:p>
            <w:r>
              <w:t>team_id</w:t>
            </w:r>
          </w:p>
        </w:tc>
        <w:tc>
          <w:tcPr>
            <w:tcW w:type="dxa" w:w="2880"/>
          </w:tcPr>
          <w:p>
            <w:r>
              <w:t>string</w:t>
            </w:r>
          </w:p>
        </w:tc>
        <w:tc>
          <w:tcPr>
            <w:tcW w:type="dxa" w:w="2880"/>
          </w:tcPr>
          <w:p>
            <w:r>
              <w:t>The team who owns this log. Example: T12345.</w:t>
            </w:r>
          </w:p>
        </w:tc>
      </w:tr>
      <w:tr>
        <w:tc>
          <w:tcPr>
            <w:tcW w:type="dxa" w:w="2880"/>
          </w:tcPr>
          <w:p>
            <w:r>
              <w:t>cursor</w:t>
            </w:r>
          </w:p>
        </w:tc>
        <w:tc>
          <w:tcPr>
            <w:tcW w:type="dxa" w:w="2880"/>
          </w:tcPr>
          <w:p>
            <w:r>
              <w:t>string</w:t>
            </w:r>
          </w:p>
        </w:tc>
        <w:tc>
          <w:tcPr>
            <w:tcW w:type="dxa" w:w="2880"/>
          </w:tcPr>
          <w:p>
            <w:r>
              <w:t>Cursor for pagination; use the response_metadata.next_cursor value from a previous response. Example: bG9nX2lkOjc5NjQ1NA==.</w:t>
            </w:r>
          </w:p>
        </w:tc>
      </w:tr>
      <w:tr>
        <w:tc>
          <w:tcPr>
            <w:tcW w:type="dxa" w:w="2880"/>
          </w:tcPr>
          <w:p>
            <w:r>
              <w:t>limit</w:t>
            </w:r>
          </w:p>
        </w:tc>
        <w:tc>
          <w:tcPr>
            <w:tcW w:type="dxa" w:w="2880"/>
          </w:tcPr>
          <w:p>
            <w:r>
              <w:t>integer</w:t>
            </w:r>
          </w:p>
        </w:tc>
        <w:tc>
          <w:tcPr>
            <w:tcW w:type="dxa" w:w="2880"/>
          </w:tcPr>
          <w:p>
            <w:r>
              <w:t>Maximum number of items to return. Example: 100.</w:t>
            </w:r>
          </w:p>
        </w:tc>
      </w:tr>
      <w:tr>
        <w:tc>
          <w:tcPr>
            <w:tcW w:type="dxa" w:w="2880"/>
          </w:tcPr>
          <w:p>
            <w:r>
              <w:t>min_log_level</w:t>
            </w:r>
          </w:p>
        </w:tc>
        <w:tc>
          <w:tcPr>
            <w:tcW w:type="dxa" w:w="2880"/>
          </w:tcPr>
          <w:p>
            <w:r>
              <w:t>string</w:t>
            </w:r>
          </w:p>
        </w:tc>
        <w:tc>
          <w:tcPr>
            <w:tcW w:type="dxa" w:w="2880"/>
          </w:tcPr>
          <w:p>
            <w:r>
              <w:t>Minimum log level to return. Default: info. Acceptable values (lowest→highest): trace, debug, info, warn, error, fatal. Example: info.</w:t>
            </w:r>
          </w:p>
        </w:tc>
      </w:tr>
      <w:tr>
        <w:tc>
          <w:tcPr>
            <w:tcW w:type="dxa" w:w="2880"/>
          </w:tcPr>
          <w:p>
            <w:r>
              <w:t>log_event_type</w:t>
            </w:r>
          </w:p>
        </w:tc>
        <w:tc>
          <w:tcPr>
            <w:tcW w:type="dxa" w:w="2880"/>
          </w:tcPr>
          <w:p>
            <w:r>
              <w:t>string</w:t>
            </w:r>
          </w:p>
        </w:tc>
        <w:tc>
          <w:tcPr>
            <w:tcW w:type="dxa" w:w="2880"/>
          </w:tcPr>
          <w:p>
            <w:r>
              <w:t>Event type of log events to return. Example: test_log_event.</w:t>
            </w:r>
          </w:p>
        </w:tc>
      </w:tr>
      <w:tr>
        <w:tc>
          <w:tcPr>
            <w:tcW w:type="dxa" w:w="2880"/>
          </w:tcPr>
          <w:p>
            <w:r>
              <w:t>source</w:t>
            </w:r>
          </w:p>
        </w:tc>
        <w:tc>
          <w:tcPr>
            <w:tcW w:type="dxa" w:w="2880"/>
          </w:tcPr>
          <w:p>
            <w:r>
              <w:t>string</w:t>
            </w:r>
          </w:p>
        </w:tc>
        <w:tc>
          <w:tcPr>
            <w:tcW w:type="dxa" w:w="2880"/>
          </w:tcPr>
          <w:p>
            <w:r>
              <w:t>Source of log events. Acceptable values: slack, developer. Example: slack.</w:t>
            </w:r>
          </w:p>
        </w:tc>
      </w:tr>
      <w:tr>
        <w:tc>
          <w:tcPr>
            <w:tcW w:type="dxa" w:w="2880"/>
          </w:tcPr>
          <w:p>
            <w:r>
              <w:t>component_type</w:t>
            </w:r>
          </w:p>
        </w:tc>
        <w:tc>
          <w:tcPr>
            <w:tcW w:type="dxa" w:w="2880"/>
          </w:tcPr>
          <w:p>
            <w:r>
              <w:t>string</w:t>
            </w:r>
          </w:p>
        </w:tc>
        <w:tc>
          <w:tcPr>
            <w:tcW w:type="dxa" w:w="2880"/>
          </w:tcPr>
          <w:p>
            <w:r>
              <w:t>Component type. Acceptable values: events_api, workflows, functions, tables. Example: workflows.</w:t>
            </w:r>
          </w:p>
        </w:tc>
      </w:tr>
      <w:tr>
        <w:tc>
          <w:tcPr>
            <w:tcW w:type="dxa" w:w="2880"/>
          </w:tcPr>
          <w:p>
            <w:r>
              <w:t>component_id</w:t>
            </w:r>
          </w:p>
        </w:tc>
        <w:tc>
          <w:tcPr>
            <w:tcW w:type="dxa" w:w="2880"/>
          </w:tcPr>
          <w:p>
            <w:r>
              <w:t>string</w:t>
            </w:r>
          </w:p>
        </w:tc>
        <w:tc>
          <w:tcPr>
            <w:tcW w:type="dxa" w:w="2880"/>
          </w:tcPr>
          <w:p>
            <w:r>
              <w:t>Component ID. For functions: FnXXXXXX; for workflows: WfXXXXXX. Example: Wf013SMGL4V9.</w:t>
            </w:r>
          </w:p>
        </w:tc>
      </w:tr>
      <w:tr>
        <w:tc>
          <w:tcPr>
            <w:tcW w:type="dxa" w:w="2880"/>
          </w:tcPr>
          <w:p>
            <w:r>
              <w:t>trace_id</w:t>
            </w:r>
          </w:p>
        </w:tc>
        <w:tc>
          <w:tcPr>
            <w:tcW w:type="dxa" w:w="2880"/>
          </w:tcPr>
          <w:p>
            <w:r>
              <w:t>string</w:t>
            </w:r>
          </w:p>
        </w:tc>
        <w:tc>
          <w:tcPr>
            <w:tcW w:type="dxa" w:w="2880"/>
          </w:tcPr>
          <w:p>
            <w:r>
              <w:t>Trace ID of log events. Example: Tr432f2.</w:t>
            </w:r>
          </w:p>
        </w:tc>
      </w:tr>
      <w:tr>
        <w:tc>
          <w:tcPr>
            <w:tcW w:type="dxa" w:w="2880"/>
          </w:tcPr>
          <w:p>
            <w:r>
              <w:t>min_date_created</w:t>
            </w:r>
          </w:p>
        </w:tc>
        <w:tc>
          <w:tcPr>
            <w:tcW w:type="dxa" w:w="2880"/>
          </w:tcPr>
          <w:p>
            <w:r>
              <w:t>integer</w:t>
            </w:r>
          </w:p>
        </w:tc>
        <w:tc>
          <w:tcPr>
            <w:tcW w:type="dxa" w:w="2880"/>
          </w:tcPr>
          <w:p>
            <w:r>
              <w:t>Earliest timestamp of logs to retrieve (epoch microseconds). Example: 1646665572336251.</w:t>
            </w:r>
          </w:p>
        </w:tc>
      </w:tr>
      <w:tr>
        <w:tc>
          <w:tcPr>
            <w:tcW w:type="dxa" w:w="2880"/>
          </w:tcPr>
          <w:p>
            <w:r>
              <w:t>max_date_created</w:t>
            </w:r>
          </w:p>
        </w:tc>
        <w:tc>
          <w:tcPr>
            <w:tcW w:type="dxa" w:w="2880"/>
          </w:tcPr>
          <w:p>
            <w:r>
              <w:t>integer</w:t>
            </w:r>
          </w:p>
        </w:tc>
        <w:tc>
          <w:tcPr>
            <w:tcW w:type="dxa" w:w="2880"/>
          </w:tcPr>
          <w:p>
            <w:r>
              <w:t>Latest timestamp of logs to retrieve (epoch microseconds). Example: 1646665572336299.</w:t>
            </w:r>
          </w:p>
        </w:tc>
      </w:tr>
      <w:tr>
        <w:tc>
          <w:tcPr>
            <w:tcW w:type="dxa" w:w="2880"/>
          </w:tcPr>
          <w:p>
            <w:r>
              <w:t>sort_direction</w:t>
            </w:r>
          </w:p>
        </w:tc>
        <w:tc>
          <w:tcPr>
            <w:tcW w:type="dxa" w:w="2880"/>
          </w:tcPr>
          <w:p>
            <w:r>
              <w:t>string</w:t>
            </w:r>
          </w:p>
        </w:tc>
        <w:tc>
          <w:tcPr>
            <w:tcW w:type="dxa" w:w="2880"/>
          </w:tcPr>
          <w:p>
            <w:r>
              <w:t>Sort direction (sorting is always by timestamp). Acceptable values: asc, desc. Example: asc.</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"activities": [</w:t>
        <w:br/>
        <w:t xml:space="preserve"> {</w:t>
        <w:br/>
        <w:t xml:space="preserve"> "app_id": "A123456789",</w:t>
        <w:br/>
        <w:t xml:space="preserve"> "level": "info",</w:t>
        <w:br/>
        <w:t xml:space="preserve"> "event_type": "function_execution_started",</w:t>
        <w:br/>
        <w:t xml:space="preserve"> "source": "slack",</w:t>
        <w:br/>
        <w:t xml:space="preserve"> "component_type": "functions",</w:t>
        <w:br/>
        <w:t xml:space="preserve"> "component_id": "Fn123",</w:t>
        <w:br/>
        <w:t xml:space="preserve"> "payload": {</w:t>
        <w:br/>
        <w:t xml:space="preserve"> "function_name": "Reverse",</w:t>
        <w:br/>
        <w:t xml:space="preserve"> "function_type": "app"</w:t>
        <w:br/>
        <w:t xml:space="preserve"> },</w:t>
        <w:br/>
        <w:t xml:space="preserve"> "created": 1650463798824317,</w:t>
        <w:br/>
        <w:t xml:space="preserve"> "trace_id": "Tr123"</w:t>
        <w:br/>
        <w:t xml:space="preserve"> }</w:t>
        <w:br/>
        <w:t xml:space="preserve"> ],</w:t>
        <w:br/>
        <w:t xml:space="preserve"> "response_metadata": {</w:t>
        <w:br/>
        <w:t xml:space="preserve"> "next_cursor": ""</w:t>
        <w:br/>
        <w:t xml:space="preserve"> }</w:t>
        <w:br/>
        <w:t>}</w:t>
      </w:r>
    </w:p>
    <w:p>
      <w:pPr>
        <w:pStyle w:val="Heading3"/>
      </w:pPr>
      <w:r>
        <w:t>Error Response (typical Slack error shape)</w:t>
      </w:r>
    </w:p>
    <w:p>
      <w:r>
        <w:t>Slack Web API errors are returned with ok: false and an error string.</w:t>
      </w:r>
    </w:p>
    <w:p>
      <w:r>
        <w:rPr>
          <w:b/>
          <w:color w:val="666666"/>
          <w:sz w:val="16"/>
        </w:rPr>
        <w:t>[json]</w:t>
      </w:r>
    </w:p>
    <w:p>
      <w:pPr>
        <w:shd w:fill="F2F2F2" w:val="clear"/>
      </w:pPr>
      <w:r>
        <w:rPr>
          <w:rFonts w:ascii="Courier New" w:hAnsi="Courier New"/>
          <w:sz w:val="17"/>
        </w:rPr>
        <w:t>{</w:t>
        <w:br/>
        <w:t xml:space="preserve"> "ok": false,</w:t>
        <w:br/>
        <w:t xml:space="preserve"> "error": "invalid_arguments"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activities</w:t>
            </w:r>
          </w:p>
        </w:tc>
        <w:tc>
          <w:tcPr>
            <w:tcW w:type="dxa" w:w="2880"/>
          </w:tcPr>
          <w:p>
            <w:r>
              <w:t>array</w:t>
            </w:r>
          </w:p>
        </w:tc>
        <w:tc>
          <w:tcPr>
            <w:tcW w:type="dxa" w:w="2880"/>
          </w:tcPr>
          <w:p>
            <w:r>
              <w:t>List of activity log entries. Present on success.</w:t>
            </w:r>
          </w:p>
        </w:tc>
      </w:tr>
      <w:tr>
        <w:tc>
          <w:tcPr>
            <w:tcW w:type="dxa" w:w="2880"/>
          </w:tcPr>
          <w:p>
            <w:r>
              <w:t>activities[].app_id</w:t>
            </w:r>
          </w:p>
        </w:tc>
        <w:tc>
          <w:tcPr>
            <w:tcW w:type="dxa" w:w="2880"/>
          </w:tcPr>
          <w:p>
            <w:r>
              <w:t>string</w:t>
            </w:r>
          </w:p>
        </w:tc>
        <w:tc>
          <w:tcPr>
            <w:tcW w:type="dxa" w:w="2880"/>
          </w:tcPr>
          <w:p>
            <w:r>
              <w:t>App ID associated with the activity.</w:t>
            </w:r>
          </w:p>
        </w:tc>
      </w:tr>
      <w:tr>
        <w:tc>
          <w:tcPr>
            <w:tcW w:type="dxa" w:w="2880"/>
          </w:tcPr>
          <w:p>
            <w:r>
              <w:t>activities[].level</w:t>
            </w:r>
          </w:p>
        </w:tc>
        <w:tc>
          <w:tcPr>
            <w:tcW w:type="dxa" w:w="2880"/>
          </w:tcPr>
          <w:p>
            <w:r>
              <w:t>string</w:t>
            </w:r>
          </w:p>
        </w:tc>
        <w:tc>
          <w:tcPr>
            <w:tcW w:type="dxa" w:w="2880"/>
          </w:tcPr>
          <w:p>
            <w:r>
              <w:t>Log level (e.g., info, error).</w:t>
            </w:r>
          </w:p>
        </w:tc>
      </w:tr>
      <w:tr>
        <w:tc>
          <w:tcPr>
            <w:tcW w:type="dxa" w:w="2880"/>
          </w:tcPr>
          <w:p>
            <w:r>
              <w:t>activities[].event_type</w:t>
            </w:r>
          </w:p>
        </w:tc>
        <w:tc>
          <w:tcPr>
            <w:tcW w:type="dxa" w:w="2880"/>
          </w:tcPr>
          <w:p>
            <w:r>
              <w:t>string</w:t>
            </w:r>
          </w:p>
        </w:tc>
        <w:tc>
          <w:tcPr>
            <w:tcW w:type="dxa" w:w="2880"/>
          </w:tcPr>
          <w:p>
            <w:r>
              <w:t>Type of event (payload shape depends on this).</w:t>
            </w:r>
          </w:p>
        </w:tc>
      </w:tr>
      <w:tr>
        <w:tc>
          <w:tcPr>
            <w:tcW w:type="dxa" w:w="2880"/>
          </w:tcPr>
          <w:p>
            <w:r>
              <w:t>activities[].source</w:t>
            </w:r>
          </w:p>
        </w:tc>
        <w:tc>
          <w:tcPr>
            <w:tcW w:type="dxa" w:w="2880"/>
          </w:tcPr>
          <w:p>
            <w:r>
              <w:t>string</w:t>
            </w:r>
          </w:p>
        </w:tc>
        <w:tc>
          <w:tcPr>
            <w:tcW w:type="dxa" w:w="2880"/>
          </w:tcPr>
          <w:p>
            <w:r>
              <w:t>Source of the log event (e.g., slack, developer).</w:t>
            </w:r>
          </w:p>
        </w:tc>
      </w:tr>
      <w:tr>
        <w:tc>
          <w:tcPr>
            <w:tcW w:type="dxa" w:w="2880"/>
          </w:tcPr>
          <w:p>
            <w:r>
              <w:t>activities[].component_type</w:t>
            </w:r>
          </w:p>
        </w:tc>
        <w:tc>
          <w:tcPr>
            <w:tcW w:type="dxa" w:w="2880"/>
          </w:tcPr>
          <w:p>
            <w:r>
              <w:t>string</w:t>
            </w:r>
          </w:p>
        </w:tc>
        <w:tc>
          <w:tcPr>
            <w:tcW w:type="dxa" w:w="2880"/>
          </w:tcPr>
          <w:p>
            <w:r>
              <w:t>Component type (e.g., functions, workflows).</w:t>
            </w:r>
          </w:p>
        </w:tc>
      </w:tr>
      <w:tr>
        <w:tc>
          <w:tcPr>
            <w:tcW w:type="dxa" w:w="2880"/>
          </w:tcPr>
          <w:p>
            <w:r>
              <w:t>activities[].component_id</w:t>
            </w:r>
          </w:p>
        </w:tc>
        <w:tc>
          <w:tcPr>
            <w:tcW w:type="dxa" w:w="2880"/>
          </w:tcPr>
          <w:p>
            <w:r>
              <w:t>string</w:t>
            </w:r>
          </w:p>
        </w:tc>
        <w:tc>
          <w:tcPr>
            <w:tcW w:type="dxa" w:w="2880"/>
          </w:tcPr>
          <w:p>
            <w:r>
              <w:t>Component identifier (e.g., Fn..., Wf...).</w:t>
            </w:r>
          </w:p>
        </w:tc>
      </w:tr>
      <w:tr>
        <w:tc>
          <w:tcPr>
            <w:tcW w:type="dxa" w:w="2880"/>
          </w:tcPr>
          <w:p>
            <w:r>
              <w:t>activities[].payload</w:t>
            </w:r>
          </w:p>
        </w:tc>
        <w:tc>
          <w:tcPr>
            <w:tcW w:type="dxa" w:w="2880"/>
          </w:tcPr>
          <w:p>
            <w:r>
              <w:t>object</w:t>
            </w:r>
          </w:p>
        </w:tc>
        <w:tc>
          <w:tcPr>
            <w:tcW w:type="dxa" w:w="2880"/>
          </w:tcPr>
          <w:p>
            <w:r>
              <w:t>Event-specific payload; structure varies by event_type.</w:t>
            </w:r>
          </w:p>
        </w:tc>
      </w:tr>
      <w:tr>
        <w:tc>
          <w:tcPr>
            <w:tcW w:type="dxa" w:w="2880"/>
          </w:tcPr>
          <w:p>
            <w:r>
              <w:t>activities[].created</w:t>
            </w:r>
          </w:p>
        </w:tc>
        <w:tc>
          <w:tcPr>
            <w:tcW w:type="dxa" w:w="2880"/>
          </w:tcPr>
          <w:p>
            <w:r>
              <w:t>integer</w:t>
            </w:r>
          </w:p>
        </w:tc>
        <w:tc>
          <w:tcPr>
            <w:tcW w:type="dxa" w:w="2880"/>
          </w:tcPr>
          <w:p>
            <w:r>
              <w:t>Creation time of the log event (epoch microseconds).</w:t>
            </w:r>
          </w:p>
        </w:tc>
      </w:tr>
      <w:tr>
        <w:tc>
          <w:tcPr>
            <w:tcW w:type="dxa" w:w="2880"/>
          </w:tcPr>
          <w:p>
            <w:r>
              <w:t>activities[].trace_id</w:t>
            </w:r>
          </w:p>
        </w:tc>
        <w:tc>
          <w:tcPr>
            <w:tcW w:type="dxa" w:w="2880"/>
          </w:tcPr>
          <w:p>
            <w:r>
              <w:t>string</w:t>
            </w:r>
          </w:p>
        </w:tc>
        <w:tc>
          <w:tcPr>
            <w:tcW w:type="dxa" w:w="2880"/>
          </w:tcPr>
          <w:p>
            <w:r>
              <w:t>Trace identifier for correlating related events.</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to retrieve the next page (empty if no more results).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Event Type Payload Examples (as documented)</w:t>
      </w:r>
    </w:p>
    <w:p>
      <w:pPr>
        <w:pStyle w:val="ListBullet"/>
      </w:pPr>
      <w:r>
        <w:t>function_execution_started</w:t>
        <w:br/>
        <w:t>{ "function_name": "Reverse", "function_type": "app" }json</w:t>
      </w:r>
    </w:p>
    <w:p>
      <w:pPr>
        <w:pStyle w:val="ListBullet"/>
      </w:pPr>
      <w:r>
        <w:t xml:space="preserve">function_execution_result (log level can indicate success/failure) </w:t>
        <w:br/>
        <w:t>{ "function_name": "Reverse", "error": "An optional error message, this property is absent in case of success." }json</w:t>
      </w:r>
    </w:p>
    <w:p>
      <w:pPr>
        <w:pStyle w:val="ListBullet"/>
      </w:pPr>
      <w:r>
        <w:t>function_execution_output</w:t>
        <w:br/>
        <w:t>{ "log": "The raw stdout/stderr from the function execution captured at the end of the process execution." }json</w:t>
      </w:r>
    </w:p>
    <w:p>
      <w:pPr>
        <w:pStyle w:val="ListBullet"/>
      </w:pPr>
      <w:r>
        <w:t xml:space="preserve">function_deployment (action: Create | Update | Delete; bundle_size_kb absent for Delete) </w:t>
        <w:br/>
        <w:t>{ "action": "Create", "team_id": "T12345", "user_id": "U12345", "bundle_size_kb": 13 }json</w:t>
      </w:r>
    </w:p>
    <w:p>
      <w:pPr>
        <w:pStyle w:val="ListBullet"/>
      </w:pPr>
      <w:r>
        <w:t xml:space="preserve">workflow_step_execution_result (exec_outcome: Pending | Success | Error) </w:t>
        <w:br/>
        <w:t>{</w:t>
        <w:br/>
        <w:t xml:space="preserve"> "inputs": { "string": "Reverse" },</w:t>
        <w:br/>
        <w:t xml:space="preserve"> "function_id": "Fn12345",</w:t>
        <w:br/>
        <w:t xml:space="preserve"> "exec_outcome": "Success",</w:t>
        <w:br/>
        <w:t xml:space="preserve"> "function_name": "Reverse",</w:t>
        <w:br/>
        <w:t xml:space="preserve"> "function_execution_id": "Fx12345"</w:t>
        <w:br/>
        <w:t>}json</w:t>
      </w:r>
    </w:p>
    <w:p>
      <w:pPr>
        <w:pStyle w:val="ListBullet"/>
      </w:pPr>
      <w:r>
        <w:t xml:space="preserve">trigger_executed (trigger.type: event | shortcut | webhook | scheduled | external | blockkit) </w:t>
        <w:br/>
        <w:t>{</w:t>
        <w:br/>
        <w:t xml:space="preserve"> "trigger": {</w:t>
        <w:br/>
        <w:t xml:space="preserve"> "id": "Ft12345",</w:t>
        <w:br/>
        <w:t xml:space="preserve"> "type": "shortcut",</w:t>
        <w:br/>
        <w:t xml:space="preserve"> "config": { "name": "Reverse", "description": "Reverses a string" },</w:t>
        <w:br/>
        <w:t xml:space="preserve"> "trip_information": { "user_id": "U12345", "channel_id": "C12345" }</w:t>
        <w:br/>
        <w:t xml:space="preserve"> },</w:t>
        <w:br/>
        <w:t xml:space="preserve"> "function_name": "Reverse"</w:t>
        <w:br/>
        <w:t>}json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'https://slack.com/api/admin.apps.activities.list?limit=100&amp;min_log_level=info&amp;sort_direction=asc' \</w:t>
        <w:br/>
        <w:t xml:space="preserve"> --header 'Accept: application/json' \</w:t>
        <w:br/>
        <w:t xml:space="preserve"> --header 'Content-Type: application/x-www-form-urlencoded'</w:t>
      </w:r>
    </w:p>
    <w:p>
      <w:pPr>
        <w:pStyle w:val="Heading3"/>
      </w:pPr>
      <w:r>
        <w:t>Example Usage</w:t>
      </w:r>
    </w:p>
    <w:p>
      <w:pPr>
        <w:pStyle w:val="Heading3"/>
      </w:pPr>
      <w:r>
        <w:t>Example 1: Filter by app and time range</w:t>
      </w:r>
    </w:p>
    <w:p>
      <w:r>
        <w:rPr>
          <w:b/>
          <w:color w:val="666666"/>
          <w:sz w:val="16"/>
        </w:rPr>
        <w:t>[bash]</w:t>
      </w:r>
    </w:p>
    <w:p>
      <w:pPr>
        <w:shd w:fill="F2F2F2" w:val="clear"/>
      </w:pPr>
      <w:r>
        <w:rPr>
          <w:rFonts w:ascii="Courier New" w:hAnsi="Courier New"/>
          <w:sz w:val="17"/>
        </w:rPr>
        <w:t>curl -i --location --request POST 'https://slack.com/api/admin.apps.activities.list?app_id=A12345&amp;min_date_created=1646665572336251&amp;max_date_created=1646665572336299' \</w:t>
        <w:br/>
        <w:t xml:space="preserve"> --header 'Accept: application/json' \</w:t>
        <w:br/>
        <w:t xml:space="preserve"> --header 'Content-Type: application/x-www-form-urlencoded'</w:t>
      </w:r>
    </w:p>
    <w:p>
      <w:pPr>
        <w:pStyle w:val="Heading3"/>
      </w:pPr>
      <w:r>
        <w:t>Example 2: Only errors from developer source for a workflow component</w:t>
      </w:r>
    </w:p>
    <w:p>
      <w:r>
        <w:rPr>
          <w:b/>
          <w:color w:val="666666"/>
          <w:sz w:val="16"/>
        </w:rPr>
        <w:t>[bash]</w:t>
      </w:r>
    </w:p>
    <w:p>
      <w:pPr>
        <w:shd w:fill="F2F2F2" w:val="clear"/>
      </w:pPr>
      <w:r>
        <w:rPr>
          <w:rFonts w:ascii="Courier New" w:hAnsi="Courier New"/>
          <w:sz w:val="17"/>
        </w:rPr>
        <w:t>curl -i --location --request POST 'https://slack.com/api/admin.apps.activities.list?source=developer&amp;min_log_level=error&amp;component_type=workflows&amp;component_id=Wf013SMGL4V9' \</w:t>
        <w:br/>
        <w:t xml:space="preserve"> --header 'Accept: application/json' \</w:t>
        <w:br/>
        <w:t xml:space="preserve"> --header 'Content-Type: application/x-www-form-urlencoded'</w:t>
      </w:r>
    </w:p>
    <w:p>
      <w:pPr>
        <w:pStyle w:val="Heading3"/>
      </w:pPr>
      <w:r>
        <w:t>Example 3: Paginate using next_cursor</w:t>
      </w:r>
    </w:p>
    <w:p>
      <w:r>
        <w:rPr>
          <w:b/>
          <w:color w:val="666666"/>
          <w:sz w:val="16"/>
        </w:rPr>
        <w:t>[bash]</w:t>
      </w:r>
    </w:p>
    <w:p>
      <w:pPr>
        <w:shd w:fill="F2F2F2" w:val="clear"/>
      </w:pPr>
      <w:r>
        <w:rPr>
          <w:rFonts w:ascii="Courier New" w:hAnsi="Courier New"/>
          <w:sz w:val="17"/>
        </w:rPr>
        <w:t>curl -i --location --request POST 'https://slack.com/api/admin.apps.activities.list?cursor=bG9nX2lkOjc5NjQ1NA==&amp;limit=100' \</w:t>
        <w:br/>
        <w:t xml:space="preserve"> --header 'Accept: application/json' \</w:t>
        <w:br/>
        <w:t xml:space="preserve"> --header 'Content-Type: application/x-www-form-urlencoded'</w:t>
      </w:r>
    </w:p>
    <w:p>
      <w:pPr>
        <w:pStyle w:val="Heading3"/>
      </w:pPr>
      <w:r>
        <w:t>Behavior</w:t>
      </w:r>
    </w:p>
    <w:p>
      <w:pPr>
        <w:pStyle w:val="ListBullet"/>
      </w:pPr>
      <w:r>
        <w:t>Applies provided filters (combined with logical AND when multiple are specified).</w:t>
      </w:r>
    </w:p>
    <w:p>
      <w:pPr>
        <w:pStyle w:val="ListBullet"/>
      </w:pPr>
      <w:r>
        <w:t>Sorts results by timestamp (direction controlled by sort_direction).</w:t>
      </w:r>
    </w:p>
    <w:p>
      <w:pPr>
        <w:pStyle w:val="ListBullet"/>
      </w:pPr>
      <w:r>
        <w:t>Returns a page of activities and a response_metadata.next_cursor value when more results are available.</w:t>
      </w:r>
    </w:p>
    <w:p>
      <w:pPr>
        <w:pStyle w:val="Heading3"/>
      </w:pPr>
      <w:r>
        <w:t>Notes</w:t>
      </w:r>
    </w:p>
    <w:p>
      <w:pPr>
        <w:pStyle w:val="ListBullet"/>
      </w:pPr>
      <w:r>
        <w:t>min_date_created and max_date_created are epoch microseconds (not seconds).</w:t>
      </w:r>
    </w:p>
    <w:p>
      <w:pPr>
        <w:pStyle w:val="ListBullet"/>
      </w:pPr>
      <w:r>
        <w:t>The structure of activities[].payload depends on event_type.</w:t>
      </w:r>
    </w:p>
    <w:p>
      <w:pPr>
        <w:pStyle w:val="ListBullet"/>
      </w:pPr>
      <w:r>
        <w:t>Rate limit: Tier 3 (50+ per minute).</w:t>
      </w:r>
    </w:p>
    <w:p>
      <w:pPr>
        <w:pStyle w:val="Heading3"/>
      </w:pPr>
      <w:r>
        <w:t>Error Handling</w:t>
      </w:r>
    </w:p>
    <w:p>
      <w:r>
        <w:t>The method may return ok: false with one of these error values (non-exhaustive list from docs):</w:t>
      </w:r>
    </w:p>
    <w:p>
      <w:pPr>
        <w:pStyle w:val="ListBullet"/>
      </w:pPr>
      <w:r>
        <w:t>access_denied, accesslimited</w:t>
      </w:r>
    </w:p>
    <w:p>
      <w:pPr>
        <w:pStyle w:val="ListBullet"/>
      </w:pPr>
      <w:r>
        <w:t>account_inactive, token_expired, token_revoked, not_authed, invalid_auth, not_allowed_token_type</w:t>
      </w:r>
    </w:p>
    <w:p>
      <w:pPr>
        <w:pStyle w:val="ListBullet"/>
      </w:pPr>
      <w:r>
        <w:t>missing_scope, no_permission, team_access_not_granted</w:t>
      </w:r>
    </w:p>
    <w:p>
      <w:pPr>
        <w:pStyle w:val="ListBullet"/>
      </w:pPr>
      <w:r>
        <w:t>invalid_arguments, invalid_args, invalid_arg_name, invalid_array_arg, invalid_cursor, invalid_team, invalid_app, invalid_app_id</w:t>
      </w:r>
    </w:p>
    <w:p>
      <w:pPr>
        <w:pStyle w:val="ListBullet"/>
      </w:pPr>
      <w:r>
        <w:t>invalid_post_type, missing_post_type, invalid_form_data, invalid_charset, request_timeout</w:t>
      </w:r>
    </w:p>
    <w:p>
      <w:pPr>
        <w:pStyle w:val="ListBullet"/>
      </w:pPr>
      <w:r>
        <w:t>ratelimited (retry according to Retry-After)</w:t>
      </w:r>
    </w:p>
    <w:p>
      <w:pPr>
        <w:pStyle w:val="ListBullet"/>
      </w:pPr>
      <w:r>
        <w:t>service_unavailable, internal_error, fatal_error</w:t>
      </w:r>
    </w:p>
    <w:p>
      <w:pPr>
        <w:pStyle w:val="ListBullet"/>
      </w:pPr>
      <w:r>
        <w:t>deprecated_endpoint, method_deprecated</w:t>
      </w:r>
    </w:p>
    <w:p>
      <w:pPr>
        <w:pStyle w:val="ListBullet"/>
      </w:pPr>
      <w:r>
        <w:t>enterprise_is_restricted, org_login_required, team_added_to_org, ekm_access_denied, two_factor_setup_required</w:t>
      </w:r>
    </w:p>
    <w:p>
      <w:r>
        <w:br w:type="page"/>
      </w:r>
    </w:p>
    <w:p>
      <w:pPr>
        <w:pStyle w:val="Heading2"/>
      </w:pPr>
      <w:r>
        <w:t>198. [POST] Set a Workspace’s Name (Admin)</w:t>
      </w:r>
    </w:p>
    <w:p>
      <w:r>
        <w:rPr>
          <w:b/>
        </w:rPr>
        <w:t xml:space="preserve">Endpoint: </w:t>
      </w:r>
      <w:r>
        <w:rPr>
          <w:rFonts w:ascii="Courier New" w:hAnsi="Courier New"/>
          <w:sz w:val="18"/>
        </w:rPr>
        <w:t>/admin.teams.settings.setName</w:t>
      </w:r>
    </w:p>
    <w:p>
      <w:pPr>
        <w:pStyle w:val="Heading3"/>
      </w:pPr>
      <w:r>
        <w:t>Prerequisites</w:t>
      </w:r>
    </w:p>
    <w:p>
      <w:pPr>
        <w:pStyle w:val="ListBullet"/>
      </w:pPr>
      <w:r>
        <w:t>Slack workspace must be part of an Enterprise plan (Admin APIs).</w:t>
      </w:r>
    </w:p>
    <w:p>
      <w:pPr>
        <w:pStyle w:val="ListBullet"/>
      </w:pPr>
      <w:r>
        <w:t>Your app must be installed on the entire Enterprise organization (not a single workspace).</w:t>
      </w:r>
    </w:p>
    <w:p>
      <w:pPr>
        <w:pStyle w:val="ListBullet"/>
      </w:pPr>
      <w:r>
        <w:t>The installing Org Admin/Owner must have the Channel Management role and be granted access to Public and Private channels within that role (otherwise installation/calls may fail with not_allowed).</w:t>
      </w:r>
    </w:p>
    <w:p>
      <w:pPr>
        <w:pStyle w:val="ListBullet"/>
      </w:pPr>
      <w:r>
        <w:t>Token must have the required scope: admin.teams:write.</w:t>
      </w:r>
    </w:p>
    <w:p>
      <w:pPr>
        <w:pStyle w:val="Heading3"/>
      </w:pPr>
      <w:r>
        <w:t>Method</w:t>
      </w:r>
    </w:p>
    <w:p>
      <w:r>
        <w:t>POST</w:t>
      </w:r>
    </w:p>
    <w:p>
      <w:pPr>
        <w:pStyle w:val="Heading3"/>
      </w:pPr>
      <w:r>
        <w:t>URL</w:t>
      </w:r>
    </w:p>
    <w:p>
      <w:r>
        <w:t>https://slack.com/api/admin.teams.settings.setName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name of a specified Slack workspace (team) within an Enterprise organization using the Admin APIs.</w:t>
      </w:r>
    </w:p>
    <w:p>
      <w:pPr>
        <w:pStyle w:val="Heading3"/>
      </w:pPr>
      <w:r>
        <w:t>Enforcement Rules</w:t>
      </w:r>
    </w:p>
    <w:p>
      <w:pPr>
        <w:pStyle w:val="ListBullet"/>
      </w:pPr>
      <w:r>
        <w:t>This method is called via POST to https://slack.com/api/admin.teams.settings.setName.</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Authentication tokens are required by Slack, but must not be documented or passed in headers/body here (handled by your auth system). The scraped docs mention token may be sent as a POST parameter; do not include it.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to set the name for.</w:t>
            </w:r>
          </w:p>
        </w:tc>
      </w:tr>
      <w:tr>
        <w:tc>
          <w:tcPr>
            <w:tcW w:type="dxa" w:w="2880"/>
          </w:tcPr>
          <w:p>
            <w:r>
              <w:t>name</w:t>
            </w:r>
          </w:p>
        </w:tc>
        <w:tc>
          <w:tcPr>
            <w:tcW w:type="dxa" w:w="2880"/>
          </w:tcPr>
          <w:p>
            <w:r>
              <w:t>string</w:t>
            </w:r>
          </w:p>
        </w:tc>
        <w:tc>
          <w:tcPr>
            <w:tcW w:type="dxa" w:w="2880"/>
          </w:tcPr>
          <w:p>
            <w:r>
              <w:t>The new name of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returns an ok boolean; callers should check ok and handle error values.</w:t>
      </w:r>
    </w:p>
    <w:p>
      <w:pPr>
        <w:pStyle w:val="Heading3"/>
      </w:pPr>
      <w:r>
        <w:t>Common 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"team_not_found"</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failed_to_set_name</w:t>
            </w:r>
          </w:p>
        </w:tc>
        <w:tc>
          <w:tcPr>
            <w:tcW w:type="dxa" w:w="4320"/>
          </w:tcPr>
          <w:p>
            <w:r>
              <w:t>Returned when there is an error to set the name.</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 server-side error; some operations may have succeeded.</w:t>
            </w:r>
          </w:p>
        </w:tc>
      </w:tr>
      <w:tr>
        <w:tc>
          <w:tcPr>
            <w:tcW w:type="dxa" w:w="4320"/>
          </w:tcPr>
          <w:p>
            <w:r>
              <w:t>invalid_arg_name</w:t>
            </w:r>
          </w:p>
        </w:tc>
        <w:tc>
          <w:tcPr>
            <w:tcW w:type="dxa" w:w="4320"/>
          </w:tcPr>
          <w:p>
            <w:r>
              <w:t>An argument name is invalid (malformed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(bad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Missing/invalid form data for application/x-www-form-urlencoded or multipart.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team_not_found</w:t>
            </w:r>
          </w:p>
        </w:tc>
        <w:tc>
          <w:tcPr>
            <w:tcW w:type="dxa" w:w="4320"/>
          </w:tcPr>
          <w:p>
            <w:r>
              <w:t>team_id can’t be resolved.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(user token).</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Error code string when ok is false. (Returned on failures.)</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'https://slack.com/api/admin.teams.settings.setName?team_id=T01234567&amp;name=New%20Workspace%20Name' \</w:t>
        <w:br/>
        <w:t xml:space="preserve"> --header 'Accept: application/json' \</w:t>
        <w:br/>
        <w:t xml:space="preserve"> --header 'Content-Type: application/json'</w:t>
      </w:r>
    </w:p>
    <w:p>
      <w:pPr>
        <w:pStyle w:val="Heading3"/>
      </w:pPr>
      <w:r>
        <w:t>Example Usage</w:t>
      </w:r>
    </w:p>
    <w:p>
      <w:pPr>
        <w:pStyle w:val="Heading3"/>
      </w:pPr>
      <w:r>
        <w:t>Example 1: Rename a Workspace</w:t>
      </w:r>
    </w:p>
    <w:p>
      <w:r>
        <w:rPr>
          <w:b/>
          <w:color w:val="666666"/>
          <w:sz w:val="16"/>
        </w:rPr>
        <w:t>[bash]</w:t>
      </w:r>
    </w:p>
    <w:p>
      <w:pPr>
        <w:shd w:fill="F2F2F2" w:val="clear"/>
      </w:pPr>
      <w:r>
        <w:rPr>
          <w:rFonts w:ascii="Courier New" w:hAnsi="Courier New"/>
          <w:sz w:val="17"/>
        </w:rPr>
        <w:t>curl -sS --request POST \</w:t>
        <w:br/>
        <w:t xml:space="preserve"> 'https://slack.com/api/admin.teams.settings.setName?team_id=T01234567&amp;name=Acme%20HQ' \</w:t>
        <w:br/>
        <w:t xml:space="preserve"> -H 'Accept: application/json' \</w:t>
        <w:br/>
        <w:t xml:space="preserve"> -H 'Content-Type: application/json'</w:t>
      </w:r>
    </w:p>
    <w:p>
      <w:pPr>
        <w:pStyle w:val="Heading3"/>
      </w:pPr>
      <w:r>
        <w:t>Example 2: Workspace Name with Spaces</w:t>
      </w:r>
    </w:p>
    <w:p>
      <w:r>
        <w:rPr>
          <w:b/>
          <w:color w:val="666666"/>
          <w:sz w:val="16"/>
        </w:rPr>
        <w:t>[bash]</w:t>
      </w:r>
    </w:p>
    <w:p>
      <w:pPr>
        <w:shd w:fill="F2F2F2" w:val="clear"/>
      </w:pPr>
      <w:r>
        <w:rPr>
          <w:rFonts w:ascii="Courier New" w:hAnsi="Courier New"/>
          <w:sz w:val="17"/>
        </w:rPr>
        <w:t>curl -sS --request POST \</w:t>
        <w:br/>
        <w:t xml:space="preserve"> 'https://slack.com/api/admin.teams.settings.setName?team_id=T07654321&amp;name=Engineering%20-%20Platform' \</w:t>
        <w:br/>
        <w:t xml:space="preserve"> -H 'Accept: application/json' \</w:t>
        <w:br/>
        <w:t xml:space="preserve"> -H 'Content-Type: application/json'</w:t>
      </w:r>
    </w:p>
    <w:p>
      <w:pPr>
        <w:pStyle w:val="Heading3"/>
      </w:pPr>
      <w:r>
        <w:t>Behavior</w:t>
      </w:r>
    </w:p>
    <w:p>
      <w:pPr>
        <w:pStyle w:val="ListBullet"/>
      </w:pPr>
      <w:r>
        <w:t>Validates that the caller is authorized for Admin APIs and has scope admin.teams:write.</w:t>
      </w:r>
    </w:p>
    <w:p>
      <w:pPr>
        <w:pStyle w:val="ListBullet"/>
      </w:pPr>
      <w:r>
        <w:t>Resolves team_id to a workspace within the Enterprise org.</w:t>
      </w:r>
    </w:p>
    <w:p>
      <w:pPr>
        <w:pStyle w:val="ListBullet"/>
      </w:pPr>
      <w:r>
        <w:t>Attempts to update the workspace name to name.</w:t>
      </w:r>
    </w:p>
    <w:p>
      <w:pPr>
        <w:pStyle w:val="ListBullet"/>
      </w:pPr>
      <w:r>
        <w:t>Returns { "ok": true } on success; otherwise returns ok=false with an error code.</w:t>
      </w:r>
    </w:p>
    <w:p>
      <w:pPr>
        <w:pStyle w:val="Heading3"/>
      </w:pPr>
      <w:r>
        <w:t>Notes</w:t>
      </w:r>
    </w:p>
    <w:p>
      <w:pPr>
        <w:pStyle w:val="ListBullet"/>
      </w:pPr>
      <w:r>
        <w:t>The docs list content types application/x-www-form-urlencoded and application/json. This file uses JSON by default; if you send form-encoded data instead, ensure Content-Type: application/x-www-form-urlencoded.</w:t>
      </w:r>
    </w:p>
    <w:p>
      <w:pPr>
        <w:pStyle w:val="ListBullet"/>
      </w:pPr>
      <w:r>
        <w:t>Admin API tokens must come from an app installed at the Enterprise org level, not just a workspace.</w:t>
      </w:r>
    </w:p>
    <w:p>
      <w:pPr>
        <w:pStyle w:val="Heading3"/>
      </w:pPr>
      <w:r>
        <w:t>Gotchas</w:t>
      </w:r>
    </w:p>
    <w:p>
      <w:pPr>
        <w:pStyle w:val="ListBullet"/>
      </w:pPr>
      <w:r>
        <w:t>If the app is installed on a single workspace (not the org), Admin scopes won’t work for Admin API endpoints.</w:t>
      </w:r>
    </w:p>
    <w:p>
      <w:pPr>
        <w:pStyle w:val="ListBullet"/>
      </w:pPr>
      <w:r>
        <w:t>Rate limiting returns ratelimited; respect the Retry-After header.</w:t>
      </w:r>
    </w:p>
    <w:p>
      <w:pPr>
        <w:pStyle w:val="ListBullet"/>
      </w:pPr>
      <w:r>
        <w:t>Slack may return HTTP 200 with ok: false; always check ok rather than relying only on HTTP status.</w:t>
      </w:r>
    </w:p>
    <w:p>
      <w:pPr>
        <w:pStyle w:val="Heading3"/>
      </w:pPr>
      <w:r>
        <w:t>Error Handling</w:t>
      </w:r>
    </w:p>
    <w:p>
      <w:pPr>
        <w:pStyle w:val="ListBullet"/>
      </w:pPr>
      <w:r>
        <w:t>Handle failures by checking ok. If ok is false, read error and apply the documented error table above.</w:t>
      </w:r>
    </w:p>
    <w:p>
      <w:pPr>
        <w:pStyle w:val="ListBullet"/>
      </w:pPr>
      <w:r>
        <w:t>For ratelimited, retry after the number of seconds specified by the Retry-After header.</w:t>
      </w:r>
    </w:p>
    <w:p>
      <w:pPr>
        <w:pStyle w:val="Heading3"/>
      </w:pPr>
      <w:r>
        <w:t>Related adminTeamsSettings actions</w:t>
      </w:r>
    </w:p>
    <w:p>
      <w:pPr>
        <w:pStyle w:val="ListBullet"/>
      </w:pPr>
      <w:r>
        <w:t>[POST] Fetch Workspace Settings (Admin) — /admin.teams.settings.info</w:t>
      </w:r>
    </w:p>
    <w:p>
      <w:pPr>
        <w:pStyle w:val="ListBullet"/>
      </w:pPr>
      <w:r>
        <w:t>[GET] Set a Workspace’s Icon (Admin) — /admin.teams.settings.setIcon</w:t>
      </w:r>
    </w:p>
    <w:p>
      <w:pPr>
        <w:pStyle w:val="ListBullet"/>
      </w:pPr>
      <w:r>
        <w:t>[POST] Set a Workspace’s Description (Admin) — /admin.teams.settings.setDescription</w:t>
      </w:r>
    </w:p>
    <w:p>
      <w:pPr>
        <w:pStyle w:val="ListBullet"/>
      </w:pPr>
      <w:r>
        <w:t>[GET] Set a Workspace’s Default Channels — /admin.teams.settings.setDefaultChannels</w:t>
      </w:r>
    </w:p>
    <w:p>
      <w:pPr>
        <w:pStyle w:val="ListBullet"/>
      </w:pPr>
      <w:r>
        <w:t>[POST] Set a Workspace’s Discoverability (Admin) — /admin.teams.settings.setDiscoverability</w:t>
      </w:r>
    </w:p>
    <w:p>
      <w:r>
        <w:br w:type="page"/>
      </w:r>
    </w:p>
    <w:p>
      <w:pPr>
        <w:pStyle w:val="Heading2"/>
      </w:pPr>
      <w:r>
        <w:t>199. [POST] Add Teams to an Organization-Wide IDP Group (Admin)</w:t>
      </w:r>
    </w:p>
    <w:p>
      <w:r>
        <w:rPr>
          <w:b/>
        </w:rPr>
        <w:t xml:space="preserve">Endpoint: </w:t>
      </w:r>
      <w:r>
        <w:rPr>
          <w:rFonts w:ascii="Courier New" w:hAnsi="Courier New"/>
          <w:sz w:val="18"/>
        </w:rPr>
        <w:t>/admin.usergroups.addTeams</w:t>
      </w:r>
    </w:p>
    <w:p>
      <w:pPr>
        <w:pStyle w:val="Heading3"/>
      </w:pPr>
      <w:r>
        <w:t>Prerequisites</w:t>
      </w:r>
    </w:p>
    <w:p>
      <w:pPr>
        <w:pStyle w:val="ListBullet"/>
      </w:pPr>
      <w:r>
        <w:t>Must be an Enterprise organization (this method is only available to Enterprise organizations)</w:t>
      </w:r>
    </w:p>
    <w:p>
      <w:pPr>
        <w:pStyle w:val="ListBullet"/>
      </w:pPr>
      <w:r>
        <w:t>Must have a user token with the required scope: admin.teams:write</w:t>
      </w:r>
    </w:p>
    <w:p>
      <w:pPr>
        <w:pStyle w:val="ListBullet"/>
      </w:pPr>
      <w:r>
        <w:t>You must know the IDP group ID (usergroup_id) and the workspace IDs (team_ids), and each workspace must belong to the organization associated with the token</w:t>
      </w:r>
    </w:p>
    <w:p>
      <w:pPr>
        <w:pStyle w:val="Heading3"/>
      </w:pPr>
      <w:r>
        <w:t>Method</w:t>
      </w:r>
    </w:p>
    <w:p>
      <w:r>
        <w:t>POST</w:t>
      </w:r>
    </w:p>
    <w:p>
      <w:pPr>
        <w:pStyle w:val="Heading3"/>
      </w:pPr>
      <w:r>
        <w:t>URL</w:t>
      </w:r>
    </w:p>
    <w:p>
      <w:r>
        <w:t>https://slack.com/api/admin.usergroups.addTeams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one or more default workspaces (teams) with an organization-wide IDP group (encoded usergroup_id). When workspaces are linked, members of the IDP group are automatically added to those workspaces. Optionally, Slack can auto-provision workspace accounts for IDP group members.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usergroup_id is required and must be a non-empty string.</w:t>
      </w:r>
    </w:p>
    <w:p>
      <w:pPr>
        <w:pStyle w:val="ListBullet"/>
      </w:pPr>
      <w:r>
        <w:t>team_ids is required and must be provided as a comma-separated list of encoded workspace IDs (e.g., T12345678,T98765432) or as an array of strings when using JSON.</w:t>
      </w:r>
    </w:p>
    <w:p>
      <w:pPr>
        <w:pStyle w:val="ListBullet"/>
      </w:pPr>
      <w:r>
        <w:t>Each workspace in team_ids must belong to the organization associated with the token.</w:t>
      </w:r>
    </w:p>
    <w:p>
      <w:pPr>
        <w:pStyle w:val="ListBullet"/>
      </w:pPr>
      <w:r>
        <w:t>auto_provision defaults to false when omitted.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usergroup_id</w:t>
            </w:r>
          </w:p>
        </w:tc>
        <w:tc>
          <w:tcPr>
            <w:tcW w:type="dxa" w:w="2880"/>
          </w:tcPr>
          <w:p>
            <w:r>
              <w:t>string</w:t>
            </w:r>
          </w:p>
        </w:tc>
        <w:tc>
          <w:tcPr>
            <w:tcW w:type="dxa" w:w="2880"/>
          </w:tcPr>
          <w:p>
            <w:r>
              <w:t>Encoded usergroup (IDP Group) ID. Example: S12345678.</w:t>
            </w:r>
          </w:p>
        </w:tc>
      </w:tr>
      <w:tr>
        <w:tc>
          <w:tcPr>
            <w:tcW w:type="dxa" w:w="2880"/>
          </w:tcPr>
          <w:p>
            <w:r>
              <w:t>team_ids</w:t>
            </w:r>
          </w:p>
        </w:tc>
        <w:tc>
          <w:tcPr>
            <w:tcW w:type="dxa" w:w="2880"/>
          </w:tcPr>
          <w:p>
            <w:r>
              <w:t>array</w:t>
            </w:r>
          </w:p>
        </w:tc>
        <w:tc>
          <w:tcPr>
            <w:tcW w:type="dxa" w:w="2880"/>
          </w:tcPr>
          <w:p>
            <w:r>
              <w:t>Comma separated list of encoded team (workspace) IDs. Example: T12345678,T98765432.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auto_provision</w:t>
            </w:r>
          </w:p>
        </w:tc>
        <w:tc>
          <w:tcPr>
            <w:tcW w:type="dxa" w:w="2880"/>
          </w:tcPr>
          <w:p>
            <w:r>
              <w:t>boolean</w:t>
            </w:r>
          </w:p>
        </w:tc>
        <w:tc>
          <w:tcPr>
            <w:tcW w:type="dxa" w:w="2880"/>
          </w:tcPr>
          <w:p>
            <w:r>
              <w:t>When true, automatically creates new workspace accounts for the IDP group members. Default: false.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t>If an error occurs on one or more workspaces, an errors array is populated with the team IDs that were not successfully linked:</w:t>
      </w:r>
    </w:p>
    <w:p>
      <w:r>
        <w:rPr>
          <w:b/>
          <w:color w:val="666666"/>
          <w:sz w:val="16"/>
        </w:rPr>
        <w:t>[json]</w:t>
      </w:r>
    </w:p>
    <w:p>
      <w:pPr>
        <w:shd w:fill="F2F2F2" w:val="clear"/>
      </w:pPr>
      <w:r>
        <w:rPr>
          <w:rFonts w:ascii="Courier New" w:hAnsi="Courier New"/>
          <w:sz w:val="17"/>
        </w:rPr>
        <w:t>{</w:t>
        <w:br/>
        <w:t xml:space="preserve"> "ok": false,</w:t>
        <w:br/>
        <w:t xml:space="preserve"> "error": "auto_provision_failure",</w:t>
        <w:br/>
        <w:t xml:space="preserve"> "errors": ["T12345678", "T98765432"]</w:t>
        <w:br/>
        <w:t>}</w:t>
      </w:r>
    </w:p>
    <w:p>
      <w:r>
        <w:t>Some workspaces may succeed while others fail:</w:t>
      </w:r>
    </w:p>
    <w:p>
      <w:r>
        <w:rPr>
          <w:b/>
          <w:color w:val="666666"/>
          <w:sz w:val="16"/>
        </w:rPr>
        <w:t>[json]</w:t>
      </w:r>
    </w:p>
    <w:p>
      <w:pPr>
        <w:shd w:fill="F2F2F2" w:val="clear"/>
      </w:pPr>
      <w:r>
        <w:rPr>
          <w:rFonts w:ascii="Courier New" w:hAnsi="Courier New"/>
          <w:sz w:val="17"/>
        </w:rPr>
        <w:t>{</w:t>
        <w:br/>
        <w:t xml:space="preserve"> "ok": false,</w:t>
        <w:br/>
        <w:t xml:space="preserve"> "error": "auto_provision_failure",</w:t>
        <w:br/>
        <w:t xml:space="preserve"> "errors": ["T98765432"]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errors</w:t>
            </w:r>
          </w:p>
        </w:tc>
        <w:tc>
          <w:tcPr>
            <w:tcW w:type="dxa" w:w="2880"/>
          </w:tcPr>
          <w:p>
            <w:r>
              <w:t>array</w:t>
            </w:r>
          </w:p>
        </w:tc>
        <w:tc>
          <w:tcPr>
            <w:tcW w:type="dxa" w:w="2880"/>
          </w:tcPr>
          <w:p>
            <w:r>
              <w:t>List of team IDs that failed to link (present for some errors such as auto_provision_failure or invalid team IDs).</w:t>
            </w:r>
          </w:p>
        </w:tc>
      </w:tr>
    </w:tbl>
    <w:p/>
    <w:p>
      <w:pPr>
        <w:pStyle w:val="Heading3"/>
      </w:pPr>
      <w:r>
        <w:t>Rate Limits</w:t>
      </w:r>
    </w:p>
    <w:p>
      <w:pPr>
        <w:pStyle w:val="ListBullet"/>
      </w:pPr>
      <w:r>
        <w:t>Tier 2: 20+ requests per minute</w:t>
      </w:r>
    </w:p>
    <w:p>
      <w:pPr>
        <w:pStyle w:val="Heading3"/>
      </w:pPr>
      <w:r>
        <w:t>Errors</w:t>
      </w:r>
    </w:p>
    <w:p>
      <w:r>
        <w:t>This endpoint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(e.g., bot token case).</w:t>
            </w:r>
          </w:p>
        </w:tc>
      </w:tr>
      <w:tr>
        <w:tc>
          <w:tcPr>
            <w:tcW w:type="dxa" w:w="4320"/>
          </w:tcPr>
          <w:p>
            <w:r>
              <w:t>auto_provision_failure</w:t>
            </w:r>
          </w:p>
        </w:tc>
        <w:tc>
          <w:tcPr>
            <w:tcW w:type="dxa" w:w="4320"/>
          </w:tcPr>
          <w:p>
            <w:r>
              <w:t>Failure assigning IDP group members to a specific workspace; see errors for failed team IDs.</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error; some operations may have succeeded.</w:t>
            </w:r>
          </w:p>
        </w:tc>
      </w:tr>
      <w:tr>
        <w:tc>
          <w:tcPr>
            <w:tcW w:type="dxa" w:w="4320"/>
          </w:tcPr>
          <w:p>
            <w:r>
              <w:t>internal_error</w:t>
            </w:r>
          </w:p>
        </w:tc>
        <w:tc>
          <w:tcPr>
            <w:tcW w:type="dxa" w:w="4320"/>
          </w:tcPr>
          <w:p>
            <w:r>
              <w:t>Unexpected/transient server error; some operations may have succeeded.</w:t>
            </w:r>
          </w:p>
        </w:tc>
      </w:tr>
      <w:tr>
        <w:tc>
          <w:tcPr>
            <w:tcW w:type="dxa" w:w="4320"/>
          </w:tcPr>
          <w:p>
            <w:r>
              <w:t>invalid_arg_name</w:t>
            </w:r>
          </w:p>
        </w:tc>
        <w:tc>
          <w:tcPr>
            <w:tcW w:type="dxa" w:w="4320"/>
          </w:tcPr>
          <w:p>
            <w:r>
              <w:t>Argument name is invalid (malformed API call).</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was passed where strings were expected.</w:t>
            </w:r>
          </w:p>
        </w:tc>
      </w:tr>
      <w:tr>
        <w:tc>
          <w:tcPr>
            <w:tcW w:type="dxa" w:w="4320"/>
          </w:tcPr>
          <w:p>
            <w:r>
              <w:t>invalid_auth</w:t>
            </w:r>
          </w:p>
        </w:tc>
        <w:tc>
          <w:tcPr>
            <w:tcW w:type="dxa" w:w="4320"/>
          </w:tcPr>
          <w:p>
            <w:r>
              <w:t>Authentication cannot be validated or IP is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payload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invalid_team_ids</w:t>
            </w:r>
          </w:p>
        </w:tc>
        <w:tc>
          <w:tcPr>
            <w:tcW w:type="dxa" w:w="4320"/>
          </w:tcPr>
          <w:p>
            <w:r>
              <w:t>One or more team IDs were invalid; see errors for invalid team IDs.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permissions necessary for the request.</w:t>
            </w:r>
          </w:p>
        </w:tc>
      </w:tr>
      <w:tr>
        <w:tc>
          <w:tcPr>
            <w:tcW w:type="dxa" w:w="4320"/>
          </w:tcPr>
          <w:p>
            <w:r>
              <w:t>no_team_ids_given</w:t>
            </w:r>
          </w:p>
        </w:tc>
        <w:tc>
          <w:tcPr>
            <w:tcW w:type="dxa" w:w="4320"/>
          </w:tcPr>
          <w:p>
            <w:r>
              <w:t>team_ids parameter was empty.</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Calling user cannot update the specified usergroup.</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team_limit_exceeded</w:t>
            </w:r>
          </w:p>
        </w:tc>
        <w:tc>
          <w:tcPr>
            <w:tcW w:type="dxa" w:w="4320"/>
          </w:tcPr>
          <w:p>
            <w:r>
              <w:t>Associating teams would exceed the limit.</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deleted user/workspace.</w:t>
            </w:r>
          </w:p>
        </w:tc>
      </w:tr>
      <w:tr>
        <w:tc>
          <w:tcPr>
            <w:tcW w:type="dxa" w:w="4320"/>
          </w:tcPr>
          <w:p>
            <w:r>
              <w:t>two_factor_setup_required</w:t>
            </w:r>
          </w:p>
        </w:tc>
        <w:tc>
          <w:tcPr>
            <w:tcW w:type="dxa" w:w="4320"/>
          </w:tcPr>
          <w:p>
            <w:r>
              <w:t>Two-factor setup is required.</w:t>
            </w:r>
          </w:p>
        </w:tc>
      </w:tr>
      <w:tr>
        <w:tc>
          <w:tcPr>
            <w:tcW w:type="dxa" w:w="4320"/>
          </w:tcPr>
          <w:p>
            <w:r>
              <w:t>usergroup_not_found</w:t>
            </w:r>
          </w:p>
        </w:tc>
        <w:tc>
          <w:tcPr>
            <w:tcW w:type="dxa" w:w="4320"/>
          </w:tcPr>
          <w:p>
            <w:r>
              <w:t>usergroup_id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'https://slack.com/api/admin.usergroups.addTeams' \</w:t>
        <w:br/>
        <w:t xml:space="preserve"> --header 'Accept: application/json' \</w:t>
        <w:br/>
        <w:t xml:space="preserve"> --header 'Content-Type: application/json' \</w:t>
        <w:br/>
        <w:t xml:space="preserve"> --data '{</w:t>
        <w:br/>
        <w:t xml:space="preserve"> "usergroup_id": "S12345678",</w:t>
        <w:br/>
        <w:t xml:space="preserve"> "team_ids": ["T12345678", "T98765432"],</w:t>
        <w:br/>
        <w:t xml:space="preserve"> "auto_provision": false</w:t>
        <w:br/>
        <w:t xml:space="preserve">  }'</w:t>
      </w:r>
    </w:p>
    <w:p>
      <w:pPr>
        <w:pStyle w:val="Heading3"/>
      </w:pPr>
      <w:r>
        <w:t>Example Usage</w:t>
      </w:r>
    </w:p>
    <w:p>
      <w:pPr>
        <w:pStyle w:val="Heading3"/>
      </w:pPr>
      <w:r>
        <w:t>Example 1: Link two workspaces to an IDP group</w:t>
      </w:r>
    </w:p>
    <w:p>
      <w:r>
        <w:rPr>
          <w:b/>
          <w:color w:val="666666"/>
          <w:sz w:val="16"/>
        </w:rPr>
        <w:t>[bash]</w:t>
      </w:r>
    </w:p>
    <w:p>
      <w:pPr>
        <w:shd w:fill="F2F2F2" w:val="clear"/>
      </w:pPr>
      <w:r>
        <w:rPr>
          <w:rFonts w:ascii="Courier New" w:hAnsi="Courier New"/>
          <w:sz w:val="17"/>
        </w:rPr>
        <w:t>curl -sS --location 'https://slack.com/api/admin.usergroups.addTeams' \</w:t>
        <w:br/>
        <w:t xml:space="preserve"> -H 'Accept: application/json' \</w:t>
        <w:br/>
        <w:t xml:space="preserve"> -H 'Content-Type: application/json' \</w:t>
        <w:br/>
        <w:t xml:space="preserve"> --data '{</w:t>
        <w:br/>
        <w:t xml:space="preserve"> "usergroup_id": "S12345678",</w:t>
        <w:br/>
        <w:t xml:space="preserve"> "team_ids": ["T12345678", "T98765432"]</w:t>
        <w:br/>
        <w:t xml:space="preserve">  }'</w:t>
      </w:r>
    </w:p>
    <w:p>
      <w:pPr>
        <w:pStyle w:val="Heading3"/>
      </w:pPr>
      <w:r>
        <w:t>Example 2: Link workspaces and auto-provision accounts</w:t>
      </w:r>
    </w:p>
    <w:p>
      <w:r>
        <w:rPr>
          <w:b/>
          <w:color w:val="666666"/>
          <w:sz w:val="16"/>
        </w:rPr>
        <w:t>[bash]</w:t>
      </w:r>
    </w:p>
    <w:p>
      <w:pPr>
        <w:shd w:fill="F2F2F2" w:val="clear"/>
      </w:pPr>
      <w:r>
        <w:rPr>
          <w:rFonts w:ascii="Courier New" w:hAnsi="Courier New"/>
          <w:sz w:val="17"/>
        </w:rPr>
        <w:t>curl -sS --location 'https://slack.com/api/admin.usergroups.addTeams' \</w:t>
        <w:br/>
        <w:t xml:space="preserve"> -H 'Accept: application/json' \</w:t>
        <w:br/>
        <w:t xml:space="preserve"> -H 'Content-Type: application/json' \</w:t>
        <w:br/>
        <w:t xml:space="preserve"> --data '{</w:t>
        <w:br/>
        <w:t xml:space="preserve"> "usergroup_id": "S12345678",</w:t>
        <w:br/>
        <w:t xml:space="preserve"> "team_ids": ["T12345678"],</w:t>
        <w:br/>
        <w:t xml:space="preserve"> "auto_provision": true</w:t>
        <w:br/>
        <w:t xml:space="preserve">  }'</w:t>
      </w:r>
    </w:p>
    <w:p>
      <w:pPr>
        <w:pStyle w:val="Heading3"/>
      </w:pPr>
      <w:r>
        <w:t>Behavior</w:t>
      </w:r>
    </w:p>
    <w:p>
      <w:pPr>
        <w:pStyle w:val="ListBullet"/>
      </w:pPr>
      <w:r>
        <w:t>Validates the provided usergroup_id and team_ids.</w:t>
      </w:r>
    </w:p>
    <w:p>
      <w:pPr>
        <w:pStyle w:val="ListBullet"/>
      </w:pPr>
      <w:r>
        <w:t>Links the specified workspaces to the organization-wide IDP group.</w:t>
      </w:r>
    </w:p>
    <w:p>
      <w:pPr>
        <w:pStyle w:val="ListBullet"/>
      </w:pPr>
      <w:r>
        <w:t>Members of the IDP group are added to the linked workspaces.</w:t>
      </w:r>
    </w:p>
    <w:p>
      <w:pPr>
        <w:pStyle w:val="ListBullet"/>
      </w:pPr>
      <w:r>
        <w:t>If auto_provision is true, Slack attempts to create workspace accounts for IDP group members as needed.</w:t>
      </w:r>
    </w:p>
    <w:p>
      <w:pPr>
        <w:pStyle w:val="ListBullet"/>
      </w:pPr>
      <w:r>
        <w:t>Returns ok: true on success; otherwise returns ok: false with error, and sometimes errors listing failed team IDs.</w:t>
      </w:r>
    </w:p>
    <w:p>
      <w:pPr>
        <w:pStyle w:val="Heading3"/>
      </w:pPr>
      <w:r>
        <w:t>Notes</w:t>
      </w:r>
    </w:p>
    <w:p>
      <w:pPr>
        <w:pStyle w:val="ListBullet"/>
      </w:pPr>
      <w:r>
        <w:t>Content types supported by the API for this method: application/x-www-form-urlencoded and application/json.</w:t>
      </w:r>
    </w:p>
    <w:p>
      <w:pPr>
        <w:pStyle w:val="ListBullet"/>
      </w:pPr>
      <w:r>
        <w:t>The documentation notes tokens can be passed via Authorization header or as a POST parameter, but authentication details are intentionally omitted from this knowledge file.</w:t>
      </w:r>
    </w:p>
    <w:p>
      <w:pPr>
        <w:pStyle w:val="Heading3"/>
      </w:pPr>
      <w:r>
        <w:t>Gotchas</w:t>
      </w:r>
    </w:p>
    <w:p>
      <w:pPr>
        <w:pStyle w:val="ListBullet"/>
      </w:pPr>
      <w:r>
        <w:t>Partial success is possible: some team links may succeed while others fail; check ok and inspect the errors array when present.</w:t>
      </w:r>
    </w:p>
    <w:p>
      <w:pPr>
        <w:pStyle w:val="ListBullet"/>
      </w:pPr>
      <w:r>
        <w:t>team_ids must not be empty (no_team_ids_given) and must be valid for your org (invalid_team_ids).</w:t>
      </w:r>
    </w:p>
    <w:p>
      <w:pPr>
        <w:pStyle w:val="Heading3"/>
      </w:pPr>
      <w:r>
        <w:t>Related adminUsergroups actions</w:t>
      </w:r>
    </w:p>
    <w:p>
      <w:pPr>
        <w:pStyle w:val="ListBullet"/>
      </w:pPr>
      <w:r>
        <w:t>[POST] List Channels Linked to an Org-Level IDP User Group — /admin.usergroups.listChannels</w:t>
      </w:r>
    </w:p>
    <w:p>
      <w:pPr>
        <w:pStyle w:val="ListBullet"/>
      </w:pPr>
      <w:r>
        <w:t>[POST] Remove Default Channels from an Org-Level IDP User Group — /admin.usergroups.removeChannels</w:t>
      </w:r>
    </w:p>
    <w:p>
      <w:pPr>
        <w:pStyle w:val="ListBullet"/>
      </w:pPr>
      <w:r>
        <w:t>[POST] Add Default Channels to an IDP User Group (Admin) — /admin.usergroups.addChannels</w:t>
      </w:r>
    </w:p>
    <w:p>
      <w:r>
        <w:br w:type="page"/>
      </w:r>
    </w:p>
    <w:p>
      <w:pPr>
        <w:pStyle w:val="Heading2"/>
      </w:pPr>
      <w:r>
        <w:t>200. [GET] List a Workspace’s Owners (Admin)</w:t>
      </w:r>
    </w:p>
    <w:p>
      <w:r>
        <w:rPr>
          <w:b/>
        </w:rPr>
        <w:t xml:space="preserve">Endpoint: </w:t>
      </w:r>
      <w:r>
        <w:rPr>
          <w:rFonts w:ascii="Courier New" w:hAnsi="Courier New"/>
          <w:sz w:val="18"/>
        </w:rPr>
        <w:t>/admin.teams.owners.list</w:t>
      </w:r>
    </w:p>
    <w:p>
      <w:pPr>
        <w:pStyle w:val="Heading3"/>
      </w:pPr>
      <w:r>
        <w:t>Prerequisites</w:t>
      </w:r>
    </w:p>
    <w:p>
      <w:pPr>
        <w:pStyle w:val="ListBullet"/>
      </w:pPr>
      <w:r>
        <w:t>Slack workspace must be on an Enterprise plan (Admin API feature).</w:t>
      </w:r>
    </w:p>
    <w:p>
      <w:pPr>
        <w:pStyle w:val="ListBullet"/>
      </w:pPr>
      <w:r>
        <w:t>Caller must be an org owner/admin (method is restricted to admins).</w:t>
      </w:r>
    </w:p>
    <w:p>
      <w:pPr>
        <w:pStyle w:val="ListBullet"/>
      </w:pPr>
      <w:r>
        <w:t>Token must have the required scope: admin.teams:read.</w:t>
      </w:r>
    </w:p>
    <w:p>
      <w:pPr>
        <w:pStyle w:val="Heading3"/>
      </w:pPr>
      <w:r>
        <w:t>Method</w:t>
      </w:r>
    </w:p>
    <w:p>
      <w:r>
        <w:t>GET</w:t>
      </w:r>
    </w:p>
    <w:p>
      <w:pPr>
        <w:pStyle w:val="Heading3"/>
      </w:pPr>
      <w:r>
        <w:t>URL</w:t>
      </w:r>
    </w:p>
    <w:p>
      <w:r>
        <w:t>https://slack.com/api/admin.teams.owners.list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of the owner user IDs for a given Slack workspace (team_id). Supports pagination via cursor and limit.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Workspace (team) ID to list owners for (e.g., T12345678).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 Must be between 1 and 1000 (inclusive). Default: 100.</w:t>
            </w:r>
          </w:p>
        </w:tc>
      </w:tr>
      <w:tr>
        <w:tc>
          <w:tcPr>
            <w:tcW w:type="dxa" w:w="2880"/>
          </w:tcPr>
          <w:p>
            <w:r>
              <w:t>cursor</w:t>
            </w:r>
          </w:p>
        </w:tc>
        <w:tc>
          <w:tcPr>
            <w:tcW w:type="dxa" w:w="2880"/>
          </w:tcPr>
          <w:p>
            <w:r>
              <w:t>string</w:t>
            </w:r>
          </w:p>
        </w:tc>
        <w:tc>
          <w:tcPr>
            <w:tcW w:type="dxa" w:w="2880"/>
          </w:tcPr>
          <w:p>
            <w:r>
              <w:t>Pagination cursor. Set to next_cursor returned by the previous call to fetch the next page (example: 5c3e53d5).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"owner_ids": [</w:t>
        <w:br/>
        <w:t xml:space="preserve"> "U1234"</w:t>
        <w:br/>
        <w:t xml:space="preserve"> ]</w:t>
        <w:br/>
        <w:t>}</w:t>
      </w:r>
    </w:p>
    <w:p>
      <w:pPr>
        <w:pStyle w:val="Heading3"/>
      </w:pPr>
      <w:r>
        <w:t>Error Responses</w:t>
      </w:r>
    </w:p>
    <w:p>
      <w:r>
        <w:t>Slack Web API errors are typically returned with HTTP 200 and ok: false plus an error string. Callers should always check the ok field.</w:t>
      </w:r>
    </w:p>
    <w:p>
      <w:r>
        <w:t>Below are documented error values for this method:</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 or workspace when using a bot token.</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some aspects may have succeeded.</w:t>
      </w:r>
    </w:p>
    <w:p>
      <w:pPr>
        <w:pStyle w:val="ListBullet"/>
      </w:pPr>
      <w:r>
        <w:t>feature_not_enabled — Admin APIs feature is not enabled for this team.</w:t>
      </w:r>
    </w:p>
    <w:p>
      <w:pPr>
        <w:pStyle w:val="ListBullet"/>
      </w:pPr>
      <w:r>
        <w:t>internal_error — Transient server error; some aspects may have succeeded.</w:t>
      </w:r>
    </w:p>
    <w:p>
      <w:pPr>
        <w:pStyle w:val="ListBullet"/>
      </w:pPr>
      <w:r>
        <w:t>invalid_arg_name — Malformed argument name.</w:t>
      </w:r>
    </w:p>
    <w:p>
      <w:pPr>
        <w:pStyle w:val="ListBullet"/>
      </w:pPr>
      <w:r>
        <w:t>invalid_arguments — Invalid arguments.</w:t>
      </w:r>
    </w:p>
    <w:p>
      <w:pPr>
        <w:pStyle w:val="ListBullet"/>
      </w:pPr>
      <w:r>
        <w:t>invalid_array_arg — An array argument was provided; only valid strings are allowed.</w:t>
      </w:r>
    </w:p>
    <w:p>
      <w:pPr>
        <w:pStyle w:val="ListBullet"/>
      </w:pPr>
      <w:r>
        <w:t>invalid_auth — Token not authorized for the requested team, or auth validation failed / IP disallowed.</w:t>
      </w:r>
    </w:p>
    <w:p>
      <w:pPr>
        <w:pStyle w:val="ListBullet"/>
      </w:pPr>
      <w:r>
        <w:t>invalid_charset — Invalid charset for POST requests (valid: utf-8, iso-8859-1).</w:t>
      </w:r>
    </w:p>
    <w:p>
      <w:pPr>
        <w:pStyle w:val="ListBullet"/>
      </w:pPr>
      <w:r>
        <w:t>invalid_cursor — Invalid cursor.</w:t>
      </w:r>
    </w:p>
    <w:p>
      <w:pPr>
        <w:pStyle w:val="ListBullet"/>
      </w:pPr>
      <w:r>
        <w:t>invalid_form_data — Invalid/missing form data for POST with form/multipart content-type.</w:t>
      </w:r>
    </w:p>
    <w:p>
      <w:pPr>
        <w:pStyle w:val="ListBullet"/>
      </w:pPr>
      <w:r>
        <w:t>invalid_post_type — Invalid POST content-type (valid: application/json, application/x-www-form-urlencoded, multipart/form-data, text/plain).</w:t>
      </w:r>
    </w:p>
    <w:p>
      <w:pPr>
        <w:pStyle w:val="ListBullet"/>
      </w:pPr>
      <w:r>
        <w:t>method_deprecated — The method has been deprecated.</w:t>
      </w:r>
    </w:p>
    <w:p>
      <w:pPr>
        <w:pStyle w:val="ListBullet"/>
      </w:pPr>
      <w:r>
        <w:t>missing_post_type — POST payload sent without Content-Type.</w:t>
      </w:r>
    </w:p>
    <w:p>
      <w:pPr>
        <w:pStyle w:val="ListBullet"/>
      </w:pPr>
      <w:r>
        <w:t>missing_scope — Token missing required scope.</w:t>
      </w:r>
    </w:p>
    <w:p>
      <w:pPr>
        <w:pStyle w:val="ListBullet"/>
      </w:pPr>
      <w:r>
        <w:t>no_permission — Token lacks permissions necessary.</w:t>
      </w:r>
    </w:p>
    <w:p>
      <w:pPr>
        <w:pStyle w:val="ListBullet"/>
      </w:pPr>
      <w:r>
        <w:t>not_allowed_token_type — Token type is not allowed.</w:t>
      </w:r>
    </w:p>
    <w:p>
      <w:pPr>
        <w:pStyle w:val="ListBullet"/>
      </w:pPr>
      <w:r>
        <w:t>not_an_admin — Only accessible by org owners and admins.</w:t>
      </w:r>
    </w:p>
    <w:p>
      <w:pPr>
        <w:pStyle w:val="ListBullet"/>
      </w:pPr>
      <w:r>
        <w:t>not_authed — No authentication token provided.</w:t>
      </w:r>
    </w:p>
    <w:p>
      <w:pPr>
        <w:pStyle w:val="ListBullet"/>
      </w:pPr>
      <w:r>
        <w:t>org_login_required — Workspace undergoing enterprise migration; unavailable until complete.</w:t>
      </w:r>
    </w:p>
    <w:p>
      <w:pPr>
        <w:pStyle w:val="ListBullet"/>
      </w:pPr>
      <w:r>
        <w:t>ratelimited — Request was rate limited (use Retry-After header).</w:t>
      </w:r>
    </w:p>
    <w:p>
      <w:pPr>
        <w:pStyle w:val="ListBullet"/>
      </w:pPr>
      <w:r>
        <w:t>request_timeout — POST data missing/truncated.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Organization; intermittent availability.</w:t>
      </w:r>
    </w:p>
    <w:p>
      <w:pPr>
        <w:pStyle w:val="ListBullet"/>
      </w:pPr>
      <w:r>
        <w:t>team_not_found — team_id was not found.</w:t>
      </w:r>
    </w:p>
    <w:p>
      <w:pPr>
        <w:pStyle w:val="ListBullet"/>
      </w:pPr>
      <w:r>
        <w:t>token_expired — Token has expired.</w:t>
      </w:r>
    </w:p>
    <w:p>
      <w:pPr>
        <w:pStyle w:val="ListBullet"/>
      </w:pPr>
      <w:r>
        <w:t>token_revoked — Token is revoked/deleted user/workspace/app removed.</w:t>
      </w:r>
    </w:p>
    <w:p>
      <w:pPr>
        <w:pStyle w:val="ListBullet"/>
      </w:pPr>
      <w:r>
        <w:t>two_factor_setup_required — Two-factor setup required.</w:t>
      </w:r>
    </w:p>
    <w:p>
      <w:r>
        <w:t>Example error body shape (generic Slack Web API pattern):</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owner_ids</w:t>
            </w:r>
          </w:p>
        </w:tc>
        <w:tc>
          <w:tcPr>
            <w:tcW w:type="dxa" w:w="2880"/>
          </w:tcPr>
          <w:p>
            <w:r>
              <w:t>array</w:t>
            </w:r>
          </w:p>
        </w:tc>
        <w:tc>
          <w:tcPr>
            <w:tcW w:type="dxa" w:w="2880"/>
          </w:tcPr>
          <w:p>
            <w:r>
              <w:t>Array of Slack user IDs for workspace owners (e.g., ["U1234"]).</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'https://slack.com/api/admin.teams.owners.list?team_id=T12345678&amp;limit=100' \</w:t>
        <w:br/>
        <w:t xml:space="preserve"> --header 'Accept: application/json'</w:t>
      </w:r>
    </w:p>
    <w:p>
      <w:pPr>
        <w:pStyle w:val="Heading3"/>
      </w:pPr>
      <w:r>
        <w:t>Example Usage</w:t>
      </w:r>
    </w:p>
    <w:p>
      <w:pPr>
        <w:pStyle w:val="Heading3"/>
      </w:pPr>
      <w:r>
        <w:t>Example 1: List owners (default page size)</w:t>
      </w:r>
    </w:p>
    <w:p>
      <w:r>
        <w:rPr>
          <w:b/>
          <w:color w:val="666666"/>
          <w:sz w:val="16"/>
        </w:rPr>
        <w:t>[bash]</w:t>
      </w:r>
    </w:p>
    <w:p>
      <w:pPr>
        <w:shd w:fill="F2F2F2" w:val="clear"/>
      </w:pPr>
      <w:r>
        <w:rPr>
          <w:rFonts w:ascii="Courier New" w:hAnsi="Courier New"/>
          <w:sz w:val="17"/>
        </w:rPr>
        <w:t>curl --location 'https://slack.com/api/admin.teams.owners.list?team_id=T12345678'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--location 'https://slack.com/api/admin.teams.owners.list?team_id=T12345678&amp;limit=200&amp;cursor=5c3e53d5' \</w:t>
        <w:br/>
        <w:t xml:space="preserve"> --header 'Accept: application/json'</w:t>
      </w:r>
    </w:p>
    <w:p>
      <w:pPr>
        <w:pStyle w:val="Heading3"/>
      </w:pPr>
      <w:r>
        <w:t>Notes</w:t>
      </w:r>
    </w:p>
    <w:p>
      <w:pPr>
        <w:pStyle w:val="ListBullet"/>
      </w:pPr>
      <w:r>
        <w:t>Although Slack mentions tokens “should be passed as an HTTP Authorization header or alternatively, as a POST parameter,” authentication details are intentionally omitted here.</w:t>
      </w:r>
    </w:p>
    <w:p>
      <w:pPr>
        <w:pStyle w:val="ListBullet"/>
      </w:pPr>
      <w:r>
        <w:t>Documented content types include application/x-www-form-urlencoded and application/json, but this endpoint is shown as a GET method; query parameters are used for inputs.</w:t>
      </w:r>
    </w:p>
    <w:p>
      <w:r>
        <w:br w:type="page"/>
      </w:r>
    </w:p>
    <w:p>
      <w:pPr>
        <w:pStyle w:val="Heading2"/>
      </w:pPr>
      <w:r>
        <w:t>201. [GET] Get a Guest User’s Expiration (Admin)</w:t>
      </w:r>
    </w:p>
    <w:p>
      <w:r>
        <w:rPr>
          <w:b/>
        </w:rPr>
        <w:t xml:space="preserve">Endpoint: </w:t>
      </w:r>
      <w:r>
        <w:rPr>
          <w:rFonts w:ascii="Courier New" w:hAnsi="Courier New"/>
          <w:sz w:val="18"/>
        </w:rPr>
        <w:t>/admin.users.getExpiration</w:t>
      </w:r>
    </w:p>
    <w:p>
      <w:pPr>
        <w:pStyle w:val="Heading3"/>
      </w:pPr>
      <w:r>
        <w:t>Prerequisites</w:t>
      </w:r>
    </w:p>
    <w:p>
      <w:pPr>
        <w:pStyle w:val="ListBullet"/>
      </w:pPr>
      <w:r>
        <w:t>Slack workspace on an Enterprise plan (or Developer Program sandbox)</w:t>
      </w:r>
    </w:p>
    <w:p>
      <w:pPr>
        <w:pStyle w:val="ListBullet"/>
      </w:pPr>
      <w:r>
        <w:t>A user token with the required scope: admin.users:read</w:t>
      </w:r>
    </w:p>
    <w:p>
      <w:pPr>
        <w:pStyle w:val="ListBullet"/>
      </w:pPr>
      <w:r>
        <w:t>You must know the guest’s Slack user ID (e.g., U123ABC456) to look up a specific guest</w:t>
      </w:r>
    </w:p>
    <w:p>
      <w:pPr>
        <w:pStyle w:val="Heading3"/>
      </w:pPr>
      <w:r>
        <w:t>Method</w:t>
      </w:r>
    </w:p>
    <w:p>
      <w:r>
        <w:t>GET</w:t>
      </w:r>
    </w:p>
    <w:p>
      <w:pPr>
        <w:pStyle w:val="Heading3"/>
      </w:pPr>
      <w:r>
        <w:t>URL</w:t>
      </w:r>
    </w:p>
    <w:p>
      <w:r>
        <w:t>https://slack.com/api/admin.users.getExpiration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expiration timestamp for a guest user. If target_team is provided, the call operates at the specified workspace level (and requires an org token); otherwise it returns the expiration for the current team/org context.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you provide target_team, you must use an org token (per Slack docs); otherwise the request may fail.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No required query parameters are documented for this method.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guest user to get the expiration for. Example: U123ABC456.</w:t>
            </w:r>
          </w:p>
        </w:tc>
      </w:tr>
      <w:tr>
        <w:tc>
          <w:tcPr>
            <w:tcW w:type="dxa" w:w="2880"/>
          </w:tcPr>
          <w:p>
            <w:r>
              <w:t>target_team</w:t>
            </w:r>
          </w:p>
        </w:tc>
        <w:tc>
          <w:tcPr>
            <w:tcW w:type="dxa" w:w="2880"/>
          </w:tcPr>
          <w:p>
            <w:r>
              <w:t>string</w:t>
            </w:r>
          </w:p>
        </w:tc>
        <w:tc>
          <w:tcPr>
            <w:tcW w:type="dxa" w:w="2880"/>
          </w:tcPr>
          <w:p>
            <w:r>
              <w:t>If an org token is used and this team is on the org, operate on the specified workspace. Example: T123ABC456. If provided, you must use an org token.</w:t>
            </w:r>
          </w:p>
        </w:tc>
      </w:tr>
    </w:tbl>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"user": {</w:t>
        <w:br/>
        <w:t xml:space="preserve"> "id": "U123ABC456",</w:t>
        <w:br/>
        <w:t xml:space="preserve"> "email": "deactivate_user2@email.com",</w:t>
        <w:br/>
        <w:t xml:space="preserve"> "is_restricted": false,</w:t>
        <w:br/>
        <w:t xml:space="preserve"> "is_ultra_restricted": true,</w:t>
        <w:br/>
        <w:t xml:space="preserve"> "expiration_ts": 0</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"user_not_found"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user</w:t>
            </w:r>
          </w:p>
        </w:tc>
        <w:tc>
          <w:tcPr>
            <w:tcW w:type="dxa" w:w="2880"/>
          </w:tcPr>
          <w:p>
            <w:r>
              <w:t>object</w:t>
            </w:r>
          </w:p>
        </w:tc>
        <w:tc>
          <w:tcPr>
            <w:tcW w:type="dxa" w:w="2880"/>
          </w:tcPr>
          <w:p>
            <w:r>
              <w:t>Present when ok is true. Contains guest user info including expiration.</w:t>
            </w:r>
          </w:p>
        </w:tc>
      </w:tr>
      <w:tr>
        <w:tc>
          <w:tcPr>
            <w:tcW w:type="dxa" w:w="2880"/>
          </w:tcPr>
          <w:p>
            <w:r>
              <w:t>user.id</w:t>
            </w:r>
          </w:p>
        </w:tc>
        <w:tc>
          <w:tcPr>
            <w:tcW w:type="dxa" w:w="2880"/>
          </w:tcPr>
          <w:p>
            <w:r>
              <w:t>string</w:t>
            </w:r>
          </w:p>
        </w:tc>
        <w:tc>
          <w:tcPr>
            <w:tcW w:type="dxa" w:w="2880"/>
          </w:tcPr>
          <w:p>
            <w:r>
              <w:t>User ID.</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user.is_restricted</w:t>
            </w:r>
          </w:p>
        </w:tc>
        <w:tc>
          <w:tcPr>
            <w:tcW w:type="dxa" w:w="2880"/>
          </w:tcPr>
          <w:p>
            <w:r>
              <w:t>boolean</w:t>
            </w:r>
          </w:p>
        </w:tc>
        <w:tc>
          <w:tcPr>
            <w:tcW w:type="dxa" w:w="2880"/>
          </w:tcPr>
          <w:p>
            <w:r>
              <w:t>Whether the user is a restricted member (per Slack user model).</w:t>
            </w:r>
          </w:p>
        </w:tc>
      </w:tr>
      <w:tr>
        <w:tc>
          <w:tcPr>
            <w:tcW w:type="dxa" w:w="2880"/>
          </w:tcPr>
          <w:p>
            <w:r>
              <w:t>user.is_ultra_restricted</w:t>
            </w:r>
          </w:p>
        </w:tc>
        <w:tc>
          <w:tcPr>
            <w:tcW w:type="dxa" w:w="2880"/>
          </w:tcPr>
          <w:p>
            <w:r>
              <w:t>boolean</w:t>
            </w:r>
          </w:p>
        </w:tc>
        <w:tc>
          <w:tcPr>
            <w:tcW w:type="dxa" w:w="2880"/>
          </w:tcPr>
          <w:p>
            <w:r>
              <w:t>Whether the user is a multi-channel guest (ultra restricted).</w:t>
            </w:r>
          </w:p>
        </w:tc>
      </w:tr>
      <w:tr>
        <w:tc>
          <w:tcPr>
            <w:tcW w:type="dxa" w:w="2880"/>
          </w:tcPr>
          <w:p>
            <w:r>
              <w:t>user.expiration_ts</w:t>
            </w:r>
          </w:p>
        </w:tc>
        <w:tc>
          <w:tcPr>
            <w:tcW w:type="dxa" w:w="2880"/>
          </w:tcPr>
          <w:p>
            <w:r>
              <w:t>integer</w:t>
            </w:r>
          </w:p>
        </w:tc>
        <w:tc>
          <w:tcPr>
            <w:tcW w:type="dxa" w:w="2880"/>
          </w:tcPr>
          <w:p>
            <w:r>
              <w:t>Expiration timestamp for the guest user (as returned by Slack). Example shows 0.</w:t>
            </w:r>
          </w:p>
        </w:tc>
      </w:tr>
      <w:tr>
        <w:tc>
          <w:tcPr>
            <w:tcW w:type="dxa" w:w="2880"/>
          </w:tcPr>
          <w:p>
            <w:r>
              <w:t>error</w:t>
            </w:r>
          </w:p>
        </w:tc>
        <w:tc>
          <w:tcPr>
            <w:tcW w:type="dxa" w:w="2880"/>
          </w:tcPr>
          <w:p>
            <w:r>
              <w:t>string</w:t>
            </w:r>
          </w:p>
        </w:tc>
        <w:tc>
          <w:tcPr>
            <w:tcW w:type="dxa" w:w="2880"/>
          </w:tcPr>
          <w:p>
            <w:r>
              <w:t>Present when ok is false. Machine-readable error code (e.g., user_not_found).</w:t>
            </w:r>
          </w:p>
        </w:tc>
      </w:tr>
    </w:tbl>
    <w:p/>
    <w:p>
      <w:pPr>
        <w:pStyle w:val="Heading3"/>
      </w:pPr>
      <w:r>
        <w:t>Rate Limits</w:t>
      </w:r>
    </w:p>
    <w:p>
      <w:pPr>
        <w:pStyle w:val="ListBullet"/>
      </w:pPr>
      <w:r>
        <w:t>Tier 4: 100+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'https://slack.com/api/admin.users.getExpiration?user_id=U123ABC456' \</w:t>
        <w:br/>
        <w:t xml:space="preserve"> --header 'Accept: application/json'</w:t>
      </w:r>
    </w:p>
    <w:p>
      <w:pPr>
        <w:pStyle w:val="Heading3"/>
      </w:pPr>
      <w:r>
        <w:t>Example Usage</w:t>
      </w:r>
    </w:p>
    <w:p>
      <w:pPr>
        <w:pStyle w:val="Heading3"/>
      </w:pPr>
      <w:r>
        <w:t>Example 1: Get expiration for a guest on the current team/org context</w:t>
      </w:r>
    </w:p>
    <w:p>
      <w:r>
        <w:rPr>
          <w:b/>
          <w:color w:val="666666"/>
          <w:sz w:val="16"/>
        </w:rPr>
        <w:t>[bash]</w:t>
      </w:r>
    </w:p>
    <w:p>
      <w:pPr>
        <w:shd w:fill="F2F2F2" w:val="clear"/>
      </w:pPr>
      <w:r>
        <w:rPr>
          <w:rFonts w:ascii="Courier New" w:hAnsi="Courier New"/>
          <w:sz w:val="17"/>
        </w:rPr>
        <w:t>curl -sS --get 'https://slack.com/api/admin.users.getExpiration' \</w:t>
        <w:br/>
        <w:t xml:space="preserve"> -H 'Accept: application/json' \</w:t>
        <w:br/>
        <w:t xml:space="preserve"> --data-urlencode 'user_id=U123ABC456'</w:t>
      </w:r>
    </w:p>
    <w:p>
      <w:pPr>
        <w:pStyle w:val="Heading3"/>
      </w:pPr>
      <w:r>
        <w:t>Example 2: Get expiration for a guest on a specific target workspace (requires org token)</w:t>
      </w:r>
    </w:p>
    <w:p>
      <w:r>
        <w:rPr>
          <w:b/>
          <w:color w:val="666666"/>
          <w:sz w:val="16"/>
        </w:rPr>
        <w:t>[bash]</w:t>
      </w:r>
    </w:p>
    <w:p>
      <w:pPr>
        <w:shd w:fill="F2F2F2" w:val="clear"/>
      </w:pPr>
      <w:r>
        <w:rPr>
          <w:rFonts w:ascii="Courier New" w:hAnsi="Courier New"/>
          <w:sz w:val="17"/>
        </w:rPr>
        <w:t>curl -sS --get 'https://slack.com/api/admin.users.getExpiration' \</w:t>
        <w:br/>
        <w:t xml:space="preserve"> -H 'Accept: application/json' \</w:t>
        <w:br/>
        <w:t xml:space="preserve"> --data-urlencode 'user_id=U123ABC456' \</w:t>
        <w:br/>
        <w:t xml:space="preserve"> --data-urlencode 'target_team=T123ABC456'</w:t>
      </w:r>
    </w:p>
    <w:p>
      <w:pPr>
        <w:pStyle w:val="Heading3"/>
      </w:pPr>
      <w:r>
        <w:t>Behavior</w:t>
      </w:r>
    </w:p>
    <w:p>
      <w:pPr>
        <w:pStyle w:val="ListBullet"/>
      </w:pPr>
      <w:r>
        <w:t>Accepts an optional user_id to identify the guest user.</w:t>
      </w:r>
    </w:p>
    <w:p>
      <w:pPr>
        <w:pStyle w:val="ListBullet"/>
      </w:pPr>
      <w:r>
        <w:t>If target_team is not provided, returns the guest expiration in the current team/org context.</w:t>
      </w:r>
    </w:p>
    <w:p>
      <w:pPr>
        <w:pStyle w:val="ListBullet"/>
      </w:pPr>
      <w:r>
        <w:t>If target_team is provided, returns the guest expiration on that specified workspace (and requires an org token).</w:t>
      </w:r>
    </w:p>
    <w:p>
      <w:pPr>
        <w:pStyle w:val="ListBullet"/>
      </w:pPr>
      <w:r>
        <w:t>Returns ok: true and a user object on success; otherwise ok: false with an error code.</w:t>
      </w:r>
    </w:p>
    <w:p>
      <w:pPr>
        <w:pStyle w:val="Heading3"/>
      </w:pPr>
      <w:r>
        <w:t>Notes</w:t>
      </w:r>
    </w:p>
    <w:p>
      <w:pPr>
        <w:pStyle w:val="ListBullet"/>
      </w:pPr>
      <w:r>
        <w:t>The documentation lists request content types application/x-www-form-urlencoded and application/json, but the method is GET. Use URL query parameters for GET.</w:t>
      </w:r>
    </w:p>
    <w:p>
      <w:pPr>
        <w:pStyle w:val="ListBullet"/>
      </w:pPr>
      <w:r>
        <w:t>Slack may return errors with HTTP 200; always check the ok boolean.</w:t>
      </w:r>
    </w:p>
    <w:p>
      <w:pPr>
        <w:pStyle w:val="Heading3"/>
      </w:pPr>
      <w:r>
        <w:t>Error Handling</w:t>
      </w:r>
    </w:p>
    <w:p>
      <w:r>
        <w:t>The docs note many possible error codes; always check ok and then inspect error.</w:t>
      </w:r>
    </w:p>
    <w:p>
      <w:r>
        <w:t>Common/Documented error codes include:</w:t>
      </w:r>
    </w:p>
    <w:p>
      <w:pPr>
        <w:pStyle w:val="ListBullet"/>
      </w:pPr>
      <w:r>
        <w:t>access_denied</w:t>
      </w:r>
    </w:p>
    <w:p>
      <w:pPr>
        <w:pStyle w:val="ListBullet"/>
      </w:pPr>
      <w:r>
        <w:t>account_inactive</w:t>
      </w:r>
    </w:p>
    <w:p>
      <w:pPr>
        <w:pStyle w:val="ListBullet"/>
      </w:pPr>
      <w:r>
        <w:t>invalid_auth</w:t>
      </w:r>
    </w:p>
    <w:p>
      <w:pPr>
        <w:pStyle w:val="ListBullet"/>
      </w:pPr>
      <w:r>
        <w:t>missing_scope</w:t>
      </w:r>
    </w:p>
    <w:p>
      <w:pPr>
        <w:pStyle w:val="ListBullet"/>
      </w:pPr>
      <w:r>
        <w:t>not_authed</w:t>
      </w:r>
    </w:p>
    <w:p>
      <w:pPr>
        <w:pStyle w:val="ListBullet"/>
      </w:pPr>
      <w:r>
        <w:t>paid_teams_only</w:t>
      </w:r>
    </w:p>
    <w:p>
      <w:pPr>
        <w:pStyle w:val="ListBullet"/>
      </w:pPr>
      <w:r>
        <w:t>ratelimited (check Retry-After header)</w:t>
      </w:r>
    </w:p>
    <w:p>
      <w:pPr>
        <w:pStyle w:val="ListBullet"/>
      </w:pPr>
      <w:r>
        <w:t>team_not_found</w:t>
      </w:r>
    </w:p>
    <w:p>
      <w:pPr>
        <w:pStyle w:val="ListBullet"/>
      </w:pPr>
      <w:r>
        <w:t>target_team_not_on_org</w:t>
      </w:r>
    </w:p>
    <w:p>
      <w:pPr>
        <w:pStyle w:val="ListBullet"/>
      </w:pPr>
      <w:r>
        <w:t>team_access_not_granted</w:t>
      </w:r>
    </w:p>
    <w:p>
      <w:pPr>
        <w:pStyle w:val="ListBullet"/>
      </w:pPr>
      <w:r>
        <w:t>user_is_not_guest</w:t>
      </w:r>
    </w:p>
    <w:p>
      <w:pPr>
        <w:pStyle w:val="ListBullet"/>
      </w:pPr>
      <w:r>
        <w:t>user_not_found</w:t>
      </w:r>
    </w:p>
    <w:p>
      <w:pPr>
        <w:pStyle w:val="ListBullet"/>
      </w:pPr>
      <w:r>
        <w:t>internal_error</w:t>
      </w:r>
    </w:p>
    <w:p>
      <w:pPr>
        <w:pStyle w:val="ListBullet"/>
      </w:pPr>
      <w:r>
        <w:t>service_unavailable</w:t>
      </w:r>
    </w:p>
    <w:p>
      <w:pPr>
        <w:pStyle w:val="Heading3"/>
      </w:pPr>
      <w:r>
        <w:t>Related adminUsers actions</w:t>
      </w:r>
    </w:p>
    <w:p>
      <w:pPr>
        <w:pStyle w:val="ListBullet"/>
      </w:pPr>
      <w:r>
        <w:t>[POST] Remove a User from a Workspace (Admin) — /admin.users.remove</w:t>
      </w:r>
    </w:p>
    <w:p>
      <w:pPr>
        <w:pStyle w:val="ListBullet"/>
      </w:pPr>
      <w:r>
        <w:t>[POST] Set a Workspace or Org Admin for a User — /admin.users.setAdmin</w:t>
      </w:r>
    </w:p>
    <w:p>
      <w:pPr>
        <w:pStyle w:val="ListBullet"/>
      </w:pPr>
      <w:r>
        <w:t>[POST] Invite a User to a Workspace (Admin) — /admin.users.invite</w:t>
      </w:r>
    </w:p>
    <w:p>
      <w:pPr>
        <w:pStyle w:val="ListBullet"/>
      </w:pPr>
      <w:r>
        <w:t>[POST] List Workspace Users (Admin) — /admin.users.list</w:t>
      </w:r>
    </w:p>
    <w:p>
      <w:pPr>
        <w:pStyle w:val="ListBullet"/>
      </w:pPr>
      <w:r>
        <w:t>[POST] Set a Guest User’s Expiration (Admin) — /admin.users.setExpiration</w:t>
      </w:r>
    </w:p>
    <w:p>
      <w:pPr>
        <w:pStyle w:val="ListBullet"/>
      </w:pPr>
      <w:r>
        <w:t>[POST] Set a User to Regular (Admin) — /admin.users.setRegular</w:t>
      </w:r>
    </w:p>
    <w:p>
      <w:r>
        <w:br w:type="page"/>
      </w:r>
    </w:p>
    <w:p>
      <w:pPr>
        <w:pStyle w:val="Heading2"/>
      </w:pPr>
      <w:r>
        <w:t>202. [POST] Invalidate a User Session (Admin)</w:t>
      </w:r>
    </w:p>
    <w:p>
      <w:r>
        <w:rPr>
          <w:b/>
        </w:rPr>
        <w:t xml:space="preserve">Endpoint: </w:t>
      </w:r>
      <w:r>
        <w:rPr>
          <w:rFonts w:ascii="Courier New" w:hAnsi="Courier New"/>
          <w:sz w:val="18"/>
        </w:rPr>
        <w:t>/admin.users.session.invalidate</w:t>
      </w:r>
    </w:p>
    <w:p>
      <w:pPr>
        <w:pStyle w:val="Heading3"/>
      </w:pPr>
      <w:r>
        <w:t>Prerequisites</w:t>
      </w:r>
    </w:p>
    <w:p>
      <w:pPr>
        <w:pStyle w:val="ListBullet"/>
      </w:pPr>
      <w:r>
        <w:t>Slack workspace must be on an Enterprise plan (Admin API feature).</w:t>
      </w:r>
    </w:p>
    <w:p>
      <w:pPr>
        <w:pStyle w:val="ListBullet"/>
      </w:pPr>
      <w:r>
        <w:t>Caller must be an Org Owner or Admin.</w:t>
      </w:r>
    </w:p>
    <w:p>
      <w:pPr>
        <w:pStyle w:val="ListBullet"/>
      </w:pPr>
      <w:r>
        <w:t>App/token must have the required scope: admin.users:write.</w:t>
      </w:r>
    </w:p>
    <w:p>
      <w:pPr>
        <w:pStyle w:val="Heading3"/>
      </w:pPr>
      <w:r>
        <w:t>Method</w:t>
      </w:r>
    </w:p>
    <w:p>
      <w:r>
        <w:t>POST</w:t>
      </w:r>
    </w:p>
    <w:p>
      <w:pPr>
        <w:pStyle w:val="Heading3"/>
      </w:pPr>
      <w:r>
        <w:t>URL</w:t>
      </w:r>
    </w:p>
    <w:p>
      <w:r>
        <w:t>https://slack.com/api/admin.users.session.invalidate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Revokes (invalidates) a single session for a specified user in a workspace. The user is logged out for that session/device and will be forced to log in again. Other sessions for the same user remain unaffected.</w:t>
      </w:r>
    </w:p>
    <w:p>
      <w:pPr>
        <w:pStyle w:val="Heading3"/>
      </w:pPr>
      <w:r>
        <w:t>Enforcement Rules</w:t>
      </w:r>
    </w:p>
    <w:p>
      <w:pPr>
        <w:pStyle w:val="ListBullet"/>
      </w:pPr>
      <w:r>
        <w:t>This endpoint has no path parameters.</w:t>
      </w:r>
    </w:p>
    <w:p>
      <w:pPr>
        <w:pStyle w:val="ListBullet"/>
      </w:pPr>
      <w:r>
        <w:t>When executing the action, send Query Parameters in the URL (not in the body). (This endpoint does not document query parameters; send inputs in the request body.)</w:t>
      </w:r>
    </w:p>
    <w:p>
      <w:pPr>
        <w:pStyle w:val="ListBullet"/>
      </w:pPr>
      <w:r>
        <w:t xml:space="preserve">Use a POST request with one of the supported content types: </w:t>
        <w:br/>
        <w:br/>
        <w:t>application/x-www-form-urlencoded</w:t>
        <w:br/>
        <w:t>application/json</w:t>
      </w:r>
    </w:p>
    <w:p>
      <w:pPr>
        <w:pStyle w:val="ListBullet"/>
      </w:pPr>
      <w:r>
        <w:t xml:space="preserve">Do not include authentication fields in this knowledge file’s headers or examples: </w:t>
        <w:br/>
        <w:br/>
        <w:t>The token argument is documented, but Slack recommends passing tokens via the Authorization header; authentication is handled externally and is omitted here.</w:t>
      </w:r>
    </w:p>
    <w:p>
      <w:pPr>
        <w:pStyle w:val="Heading3"/>
      </w:pPr>
      <w:r>
        <w:t>Required Request Body Fields</w:t>
      </w:r>
    </w:p>
    <w:p>
      <w:r>
        <w:t>Send these in the POST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ID of the user that the session belongs to (e.g., U12345).</w:t>
            </w:r>
          </w:p>
        </w:tc>
      </w:tr>
      <w:tr>
        <w:tc>
          <w:tcPr>
            <w:tcW w:type="dxa" w:w="2880"/>
          </w:tcPr>
          <w:p>
            <w:r>
              <w:t>session_id</w:t>
            </w:r>
          </w:p>
        </w:tc>
        <w:tc>
          <w:tcPr>
            <w:tcW w:type="dxa" w:w="2880"/>
          </w:tcPr>
          <w:p>
            <w:r>
              <w:t>integer</w:t>
            </w:r>
          </w:p>
        </w:tc>
        <w:tc>
          <w:tcPr>
            <w:tcW w:type="dxa" w:w="2880"/>
          </w:tcPr>
          <w:p>
            <w:r>
              <w:t>ID of the session to invalidate (e.g., 12345).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that the session belongs to (e.g., T1234).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 Slack error shape)</w:t>
      </w:r>
    </w:p>
    <w:p>
      <w:r>
        <w:t>Slack Web API errors commonly return ok: false with an error code.</w:t>
      </w:r>
    </w:p>
    <w:p>
      <w:r>
        <w:rPr>
          <w:b/>
          <w:color w:val="666666"/>
          <w:sz w:val="16"/>
        </w:rPr>
        <w:t>[json]</w:t>
      </w:r>
    </w:p>
    <w:p>
      <w:pPr>
        <w:shd w:fill="F2F2F2" w:val="clear"/>
      </w:pPr>
      <w:r>
        <w:rPr>
          <w:rFonts w:ascii="Courier New" w:hAnsi="Courier New"/>
          <w:sz w:val="17"/>
        </w:rPr>
        <w:t>{</w:t>
        <w:br/>
        <w:t xml:space="preserve"> "ok": false,</w:t>
        <w:br/>
        <w:t xml:space="preserve"> "error": "session_not_found"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Error code explaining the failure when ok is false.</w:t>
            </w:r>
          </w:p>
        </w:tc>
      </w:tr>
    </w:tbl>
    <w:p/>
    <w:p>
      <w:pPr>
        <w:pStyle w:val="Heading3"/>
      </w:pPr>
      <w:r>
        <w:t>Rate Limits</w:t>
      </w:r>
    </w:p>
    <w:p>
      <w:pPr>
        <w:pStyle w:val="ListBullet"/>
      </w:pPr>
      <w:r>
        <w:t>Tier 2: 20+ requests per minute</w:t>
      </w:r>
    </w:p>
    <w:p>
      <w:pPr>
        <w:pStyle w:val="Heading3"/>
      </w:pPr>
      <w:r>
        <w:t>Error Handling</w:t>
      </w:r>
    </w:p>
    <w:p>
      <w:r>
        <w:t>The method may return (non-exhaustive list from docs):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(commonly with bot tokens).</w:t>
      </w:r>
    </w:p>
    <w:p>
      <w:pPr>
        <w:pStyle w:val="ListBullet"/>
      </w:pPr>
      <w:r>
        <w:t>admin_unauthorized — Token lacks permission to revoke a session.</w:t>
      </w:r>
    </w:p>
    <w:p>
      <w:pPr>
        <w:pStyle w:val="ListBullet"/>
      </w:pPr>
      <w:r>
        <w:t>cannot_invalidate_primary_owner — Only the primary owner can invalidate a primary owner’s sessions.</w:t>
      </w:r>
    </w:p>
    <w:p>
      <w:pPr>
        <w:pStyle w:val="ListBullet"/>
      </w:pPr>
      <w:r>
        <w:t>deprecated_endpoint, method_deprecated — Endpoint/method deprecated.</w:t>
      </w:r>
    </w:p>
    <w:p>
      <w:pPr>
        <w:pStyle w:val="ListBullet"/>
      </w:pPr>
      <w:r>
        <w:t>ekm_access_denied — Admins suspended ability to post a message.</w:t>
      </w:r>
    </w:p>
    <w:p>
      <w:pPr>
        <w:pStyle w:val="ListBullet"/>
      </w:pPr>
      <w:r>
        <w:t>enterprise_is_restricted — Method cannot be called from an Enterprise.</w:t>
      </w:r>
    </w:p>
    <w:p>
      <w:pPr>
        <w:pStyle w:val="ListBullet"/>
      </w:pPr>
      <w:r>
        <w:t>fatal_error, internal_error, service_unavailable — Slack-side errors; retry may succeed.</w:t>
      </w:r>
    </w:p>
    <w:p>
      <w:pPr>
        <w:pStyle w:val="ListBullet"/>
      </w:pPr>
      <w:r>
        <w:t>feature_not_enabled — Token cannot call this method.</w:t>
      </w:r>
    </w:p>
    <w:p>
      <w:pPr>
        <w:pStyle w:val="ListBullet"/>
      </w:pPr>
      <w:r>
        <w:t>invalid_arg_name, invalid_arguments, invalid_array_arg — Invalid inputs.</w:t>
      </w:r>
    </w:p>
    <w:p>
      <w:pPr>
        <w:pStyle w:val="ListBullet"/>
      </w:pPr>
      <w:r>
        <w:t>invalid_auth, not_authed, token_expired, token_revoked, not_allowed_token_type — Authentication/token issues.</w:t>
      </w:r>
    </w:p>
    <w:p>
      <w:pPr>
        <w:pStyle w:val="ListBullet"/>
      </w:pPr>
      <w:r>
        <w:t>invalid_charset, invalid_form_data, invalid_post_type, missing_post_type, request_timeout — Request formatting/content-type issues.</w:t>
      </w:r>
    </w:p>
    <w:p>
      <w:pPr>
        <w:pStyle w:val="ListBullet"/>
      </w:pPr>
      <w:r>
        <w:t>missing_scope — Missing admin.users:write.</w:t>
      </w:r>
    </w:p>
    <w:p>
      <w:pPr>
        <w:pStyle w:val="ListBullet"/>
      </w:pPr>
      <w:r>
        <w:t>no_permission, not_an_admin — Insufficient privileges.</w:t>
      </w:r>
    </w:p>
    <w:p>
      <w:pPr>
        <w:pStyle w:val="ListBullet"/>
      </w:pPr>
      <w:r>
        <w:t>org_login_required, team_added_to_org — Org migration state.</w:t>
      </w:r>
    </w:p>
    <w:p>
      <w:pPr>
        <w:pStyle w:val="ListBullet"/>
      </w:pPr>
      <w:r>
        <w:t>ratelimited — Rate limited; respect Retry-After header.</w:t>
      </w:r>
    </w:p>
    <w:p>
      <w:pPr>
        <w:pStyle w:val="ListBullet"/>
      </w:pPr>
      <w:r>
        <w:t>session_invalidation_failed — Error invalidating the session.</w:t>
      </w:r>
    </w:p>
    <w:p>
      <w:pPr>
        <w:pStyle w:val="ListBullet"/>
      </w:pPr>
      <w:r>
        <w:t>session_not_found — Session ID not found.</w:t>
      </w:r>
    </w:p>
    <w:p>
      <w:pPr>
        <w:pStyle w:val="ListBullet"/>
      </w:pPr>
      <w:r>
        <w:t>team_access_not_granted — Token not granted required workspace access.</w:t>
      </w:r>
    </w:p>
    <w:p>
      <w:pPr>
        <w:pStyle w:val="ListBullet"/>
      </w:pPr>
      <w:r>
        <w:t>two_factor_setup_required — 2FA setup required.</w:t>
      </w:r>
    </w:p>
    <w:p>
      <w:pPr>
        <w:pStyle w:val="ListBullet"/>
      </w:pPr>
      <w:r>
        <w:t>unknown_method — Method not available.</w:t>
      </w:r>
    </w:p>
    <w:p>
      <w:pPr>
        <w:pStyle w:val="ListBullet"/>
      </w:pPr>
      <w:r>
        <w:t>user_not_found — User not found.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'https://slack.com/api/admin.users.session.invalidate' \</w:t>
        <w:br/>
        <w:t xml:space="preserve"> --header 'Accept: application/json' \</w:t>
        <w:br/>
        <w:t xml:space="preserve"> --header 'Content-Type: application/x-www-form-urlencoded' \</w:t>
        <w:br/>
        <w:t xml:space="preserve"> --data-urlencode 'user_id=U12345' \</w:t>
        <w:br/>
        <w:t xml:space="preserve"> --data-urlencode 'session_id=12345' \</w:t>
        <w:br/>
        <w:t xml:space="preserve"> --data-urlencode 'team_id=T1234'</w:t>
      </w:r>
    </w:p>
    <w:p>
      <w:pPr>
        <w:pStyle w:val="Heading3"/>
      </w:pPr>
      <w:r>
        <w:t>Example Usage</w:t>
      </w:r>
    </w:p>
    <w:p>
      <w:pPr>
        <w:pStyle w:val="Heading3"/>
      </w:pPr>
      <w:r>
        <w:t>Example 1: Invalidate a specific session for a user (form-encoded)</w:t>
      </w:r>
    </w:p>
    <w:p>
      <w:r>
        <w:rPr>
          <w:b/>
          <w:color w:val="666666"/>
          <w:sz w:val="16"/>
        </w:rPr>
        <w:t>[bash]</w:t>
      </w:r>
    </w:p>
    <w:p>
      <w:pPr>
        <w:shd w:fill="F2F2F2" w:val="clear"/>
      </w:pPr>
      <w:r>
        <w:rPr>
          <w:rFonts w:ascii="Courier New" w:hAnsi="Courier New"/>
          <w:sz w:val="17"/>
        </w:rPr>
        <w:t>curl --location --request POST 'https://slack.com/api/admin.users.session.invalidate' \</w:t>
        <w:br/>
        <w:t xml:space="preserve"> --header 'Accept: application/json' \</w:t>
        <w:br/>
        <w:t xml:space="preserve"> --header 'Content-Type: application/x-www-form-urlencoded' \</w:t>
        <w:br/>
        <w:t xml:space="preserve"> --data-urlencode 'user_id=U12345' \</w:t>
        <w:br/>
        <w:t xml:space="preserve"> --data-urlencode 'session_id=12345'</w:t>
      </w:r>
    </w:p>
    <w:p>
      <w:pPr>
        <w:pStyle w:val="Heading3"/>
      </w:pPr>
      <w:r>
        <w:t>Example 2: Invalidate a session for a user in a specific workspace (team_id)</w:t>
      </w:r>
    </w:p>
    <w:p>
      <w:r>
        <w:rPr>
          <w:b/>
          <w:color w:val="666666"/>
          <w:sz w:val="16"/>
        </w:rPr>
        <w:t>[bash]</w:t>
      </w:r>
    </w:p>
    <w:p>
      <w:pPr>
        <w:shd w:fill="F2F2F2" w:val="clear"/>
      </w:pPr>
      <w:r>
        <w:rPr>
          <w:rFonts w:ascii="Courier New" w:hAnsi="Courier New"/>
          <w:sz w:val="17"/>
        </w:rPr>
        <w:t>curl --location --request POST 'https://slack.com/api/admin.users.session.invalidate' \</w:t>
        <w:br/>
        <w:t xml:space="preserve"> --header 'Accept: application/json' \</w:t>
        <w:br/>
        <w:t xml:space="preserve"> --header 'Content-Type: application/x-www-form-urlencoded' \</w:t>
        <w:br/>
        <w:t xml:space="preserve"> --data-urlencode 'user_id=U12345' \</w:t>
        <w:br/>
        <w:t xml:space="preserve"> --data-urlencode 'session_id=12345' \</w:t>
        <w:br/>
        <w:t xml:space="preserve"> --data-urlencode 'team_id=T1234'</w:t>
      </w:r>
    </w:p>
    <w:p>
      <w:pPr>
        <w:pStyle w:val="Heading3"/>
      </w:pPr>
      <w:r>
        <w:t>Example 3: JSON request body (supported content type)</w:t>
      </w:r>
    </w:p>
    <w:p>
      <w:r>
        <w:rPr>
          <w:b/>
          <w:color w:val="666666"/>
          <w:sz w:val="16"/>
        </w:rPr>
        <w:t>[bash]</w:t>
      </w:r>
    </w:p>
    <w:p>
      <w:pPr>
        <w:shd w:fill="F2F2F2" w:val="clear"/>
      </w:pPr>
      <w:r>
        <w:rPr>
          <w:rFonts w:ascii="Courier New" w:hAnsi="Courier New"/>
          <w:sz w:val="17"/>
        </w:rPr>
        <w:t>curl --location --request POST 'https://slack.com/api/admin.users.session.invalidate' \</w:t>
        <w:br/>
        <w:t xml:space="preserve"> --header 'Accept: application/json' \</w:t>
        <w:br/>
        <w:t xml:space="preserve"> --header 'Content-Type: application/json' \</w:t>
        <w:br/>
        <w:t xml:space="preserve"> --data '{</w:t>
        <w:br/>
        <w:t xml:space="preserve"> "user_id": "U12345",</w:t>
        <w:br/>
        <w:t xml:space="preserve"> "session_id": 12345,</w:t>
        <w:br/>
        <w:t xml:space="preserve"> "team_id": "T1234"</w:t>
        <w:br/>
        <w:t xml:space="preserve">  }'</w:t>
      </w:r>
    </w:p>
    <w:p>
      <w:pPr>
        <w:pStyle w:val="Heading3"/>
      </w:pPr>
      <w:r>
        <w:t>Behavior</w:t>
      </w:r>
    </w:p>
    <w:p>
      <w:pPr>
        <w:pStyle w:val="ListBullet"/>
      </w:pPr>
      <w:r>
        <w:t>Validates the caller has admin privileges and the admin.users:write scope.</w:t>
      </w:r>
    </w:p>
    <w:p>
      <w:pPr>
        <w:pStyle w:val="ListBullet"/>
      </w:pPr>
      <w:r>
        <w:t>Locates the specified user_id + session_id (and team_id if provided).</w:t>
      </w:r>
    </w:p>
    <w:p>
      <w:pPr>
        <w:pStyle w:val="ListBullet"/>
      </w:pPr>
      <w:r>
        <w:t>Invalidates that single session.</w:t>
      </w:r>
    </w:p>
    <w:p>
      <w:pPr>
        <w:pStyle w:val="ListBullet"/>
      </w:pPr>
      <w:r>
        <w:t>Returns { "ok": true } on success; otherwise { "ok": false, "error": "..." }.</w:t>
      </w:r>
    </w:p>
    <w:p>
      <w:pPr>
        <w:pStyle w:val="Heading3"/>
      </w:pPr>
      <w:r>
        <w:t>Notes</w:t>
      </w:r>
    </w:p>
    <w:p>
      <w:pPr>
        <w:pStyle w:val="ListBullet"/>
      </w:pPr>
      <w:r>
        <w:t>Only one session is revoked per call; other devices/sessions remain active.</w:t>
      </w:r>
    </w:p>
    <w:p>
      <w:pPr>
        <w:pStyle w:val="ListBullet"/>
      </w:pPr>
      <w:r>
        <w:t>To reset all sessions for a user, use admin.users.session.reset instead.</w:t>
      </w:r>
    </w:p>
    <w:p>
      <w:pPr>
        <w:pStyle w:val="ListBullet"/>
      </w:pPr>
      <w:r>
        <w:t>Always check the ok field in the response before assuming success.</w:t>
      </w:r>
    </w:p>
    <w:p>
      <w:pPr>
        <w:pStyle w:val="Heading3"/>
      </w:pPr>
      <w:r>
        <w:t>Related adminUsersSession actions</w:t>
      </w:r>
    </w:p>
    <w:p>
      <w:pPr>
        <w:pStyle w:val="ListBullet"/>
      </w:pPr>
      <w:r>
        <w:t>[POST] Reset a User’s Slack Sessions (Admin) — /admin.users.session.reset</w:t>
      </w:r>
    </w:p>
    <w:p>
      <w:pPr>
        <w:pStyle w:val="ListBullet"/>
      </w:pPr>
      <w:r>
        <w:t>[POST] Clear Session Settings for Users (Admin) — /admin.users.session.clearSettings</w:t>
      </w:r>
    </w:p>
    <w:p>
      <w:pPr>
        <w:pStyle w:val="ListBullet"/>
      </w:pPr>
      <w:r>
        <w:t>[POST] Reset Sessions for Multiple Users (Bulk) — /admin.users.session.resetBulk</w:t>
      </w:r>
    </w:p>
    <w:p>
      <w:r>
        <w:br w:type="page"/>
      </w:r>
    </w:p>
    <w:p>
      <w:pPr>
        <w:pStyle w:val="Heading2"/>
      </w:pPr>
      <w:r>
        <w:t>203. [POST] Approve a Workspace Invite Request</w:t>
      </w:r>
    </w:p>
    <w:p>
      <w:r>
        <w:rPr>
          <w:b/>
        </w:rPr>
        <w:t xml:space="preserve">Endpoint: </w:t>
      </w:r>
      <w:r>
        <w:rPr>
          <w:rFonts w:ascii="Courier New" w:hAnsi="Courier New"/>
          <w:sz w:val="18"/>
        </w:rPr>
        <w:t>/admin.inviteRequests.approve</w:t>
      </w:r>
    </w:p>
    <w:p>
      <w:pPr>
        <w:pStyle w:val="Heading3"/>
      </w:pPr>
      <w:r>
        <w:t>Prerequisites</w:t>
      </w:r>
    </w:p>
    <w:p>
      <w:pPr>
        <w:pStyle w:val="ListBullet"/>
      </w:pPr>
      <w:r>
        <w:t>Invite Request Admin APIs must be enabled for the workspace (feature_not_enabled otherwise).</w:t>
      </w:r>
    </w:p>
    <w:p>
      <w:pPr>
        <w:pStyle w:val="ListBullet"/>
      </w:pPr>
      <w:r>
        <w:t>Must be an Enterprise org admin/owner to request the required scope and install the app to the entire Enterprise org (not an individual workspace).</w:t>
      </w:r>
    </w:p>
    <w:p>
      <w:pPr>
        <w:pStyle w:val="ListBullet"/>
      </w:pPr>
      <w:r>
        <w:t>If the Enterprise org contains more than one workspace, team_id is required.</w:t>
      </w:r>
    </w:p>
    <w:p>
      <w:pPr>
        <w:pStyle w:val="Heading3"/>
      </w:pPr>
      <w:r>
        <w:t>Method</w:t>
      </w:r>
    </w:p>
    <w:p>
      <w:r>
        <w:t>POST</w:t>
      </w:r>
    </w:p>
    <w:p>
      <w:pPr>
        <w:pStyle w:val="Heading3"/>
      </w:pPr>
      <w:r>
        <w:t>URL</w:t>
      </w:r>
    </w:p>
    <w:p>
      <w:r>
        <w:t>https://slack.com/api/admin.inviteRequests.approve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 workspace invite request, allowing Slack to proceed with inviting the requested user to the workspace. This method requires an admin scope and may require specifying the workspace via team_id in multi-workspace Enterprise orgs.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invite_request_id</w:t>
            </w:r>
          </w:p>
        </w:tc>
        <w:tc>
          <w:tcPr>
            <w:tcW w:type="dxa" w:w="2880"/>
          </w:tcPr>
          <w:p>
            <w:r>
              <w:t>string</w:t>
            </w:r>
          </w:p>
        </w:tc>
        <w:tc>
          <w:tcPr>
            <w:tcW w:type="dxa" w:w="2880"/>
          </w:tcPr>
          <w:p>
            <w:r>
              <w:t>ID of the request to invite. Example: Ir1234. Send as a parameter in the POST payload (JSON or form-encoded).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for the workspace where the invite request was made. Required if your Enterprise org contains more than one workspace.</w:t>
            </w:r>
          </w:p>
        </w:tc>
      </w:tr>
    </w:tbl>
    <w:p/>
    <w:p>
      <w:pPr>
        <w:pStyle w:val="Heading3"/>
      </w:pPr>
      <w:r>
        <w:t>Request Body</w:t>
      </w:r>
    </w:p>
    <w:p>
      <w:r>
        <w:t>This endpoint accepts either application/json or application/x-www-form-urlencoded.</w:t>
      </w:r>
    </w:p>
    <w:p>
      <w:pPr>
        <w:pStyle w:val="Heading3"/>
      </w:pPr>
      <w:r>
        <w:t>JSON example</w:t>
      </w:r>
    </w:p>
    <w:p>
      <w:r>
        <w:rPr>
          <w:b/>
          <w:color w:val="666666"/>
          <w:sz w:val="16"/>
        </w:rPr>
        <w:t>[json]</w:t>
      </w:r>
    </w:p>
    <w:p>
      <w:pPr>
        <w:shd w:fill="F2F2F2" w:val="clear"/>
      </w:pPr>
      <w:r>
        <w:rPr>
          <w:rFonts w:ascii="Courier New" w:hAnsi="Courier New"/>
          <w:sz w:val="17"/>
        </w:rPr>
        <w:t>{</w:t>
        <w:br/>
        <w:t xml:space="preserve"> "invite_request_id": "Ir1234",</w:t>
        <w:br/>
        <w:t xml:space="preserve"> "team_id": "T12345678"</w:t>
        <w:br/>
        <w:t>}</w:t>
      </w:r>
    </w:p>
    <w:p>
      <w:pPr>
        <w:pStyle w:val="Heading3"/>
      </w:pPr>
      <w:r>
        <w:t>Form-encoded example</w:t>
      </w:r>
    </w:p>
    <w:p>
      <w:r>
        <w:rPr>
          <w:b/>
          <w:color w:val="666666"/>
          <w:sz w:val="16"/>
        </w:rPr>
        <w:t>[text]</w:t>
      </w:r>
    </w:p>
    <w:p>
      <w:pPr>
        <w:shd w:fill="F2F2F2" w:val="clear"/>
      </w:pPr>
      <w:r>
        <w:rPr>
          <w:rFonts w:ascii="Courier New" w:hAnsi="Courier New"/>
          <w:sz w:val="17"/>
        </w:rPr>
        <w:t>invite_request_id=Ir1234&amp;team_id=T12345678</w:t>
      </w:r>
    </w:p>
    <w:p>
      <w:r>
        <w:rPr>
          <w:b/>
        </w:rPr>
        <w:t>Note: Note: Authentication token may be passed via Authorization header or as a POST parameter, but authentication details are omitted here by design.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returns ok: false with an error string for failures (callers should always check ok).</w:t>
      </w:r>
    </w:p>
    <w:p>
      <w:pPr>
        <w:pStyle w:val="Heading3"/>
      </w:pPr>
      <w:r>
        <w:t>Common error example</w:t>
      </w:r>
    </w:p>
    <w:p>
      <w:r>
        <w:rPr>
          <w:b/>
          <w:color w:val="666666"/>
          <w:sz w:val="16"/>
        </w:rPr>
        <w:t>[json]</w:t>
      </w:r>
    </w:p>
    <w:p>
      <w:pPr>
        <w:shd w:fill="F2F2F2" w:val="clear"/>
      </w:pPr>
      <w:r>
        <w:rPr>
          <w:rFonts w:ascii="Courier New" w:hAnsi="Courier New"/>
          <w:sz w:val="17"/>
        </w:rPr>
        <w:t>{</w:t>
        <w:br/>
        <w:t xml:space="preserve"> "ok": false,</w:t>
        <w:br/>
        <w:t xml:space="preserve"> "error": "already_processed"</w:t>
        <w:br/>
        <w:t>}</w:t>
      </w:r>
    </w:p>
    <w:p>
      <w:pPr>
        <w:pStyle w:val="Heading3"/>
      </w:pPr>
      <w:r>
        <w:t>Documented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already_processed</w:t>
            </w:r>
          </w:p>
        </w:tc>
        <w:tc>
          <w:tcPr>
            <w:tcW w:type="dxa" w:w="4320"/>
          </w:tcPr>
          <w:p>
            <w:r>
              <w:t>The invite_request_id has already been approved or denied.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failed_to_send_invite</w:t>
            </w:r>
          </w:p>
        </w:tc>
        <w:tc>
          <w:tcPr>
            <w:tcW w:type="dxa" w:w="4320"/>
          </w:tcPr>
          <w:p>
            <w:r>
              <w:t>The actual invite failed to process (user disabled, already in team, etc.).</w:t>
            </w:r>
          </w:p>
        </w:tc>
      </w:tr>
      <w:tr>
        <w:tc>
          <w:tcPr>
            <w:tcW w:type="dxa" w:w="4320"/>
          </w:tcPr>
          <w:p>
            <w:r>
              <w:t>fatal_error</w:t>
            </w:r>
          </w:p>
        </w:tc>
        <w:tc>
          <w:tcPr>
            <w:tcW w:type="dxa" w:w="4320"/>
          </w:tcPr>
          <w:p>
            <w:r>
              <w:t>Catastrophic server error; some operations may have succeeded.</w:t>
            </w:r>
          </w:p>
        </w:tc>
      </w:tr>
      <w:tr>
        <w:tc>
          <w:tcPr>
            <w:tcW w:type="dxa" w:w="4320"/>
          </w:tcPr>
          <w:p>
            <w:r>
              <w:t>feature_not_enabled</w:t>
            </w:r>
          </w:p>
        </w:tc>
        <w:tc>
          <w:tcPr>
            <w:tcW w:type="dxa" w:w="4320"/>
          </w:tcPr>
          <w:p>
            <w:r>
              <w:t>Invite Request Admin APIs are not enabled for this team.</w:t>
            </w:r>
          </w:p>
        </w:tc>
      </w:tr>
      <w:tr>
        <w:tc>
          <w:tcPr>
            <w:tcW w:type="dxa" w:w="4320"/>
          </w:tcPr>
          <w:p>
            <w:r>
              <w:t>internal_error</w:t>
            </w:r>
          </w:p>
        </w:tc>
        <w:tc>
          <w:tcPr>
            <w:tcW w:type="dxa" w:w="4320"/>
          </w:tcPr>
          <w:p>
            <w:r>
              <w:t>Transient server-side error; some operations may have succeeded.</w:t>
            </w:r>
          </w:p>
        </w:tc>
      </w:tr>
      <w:tr>
        <w:tc>
          <w:tcPr>
            <w:tcW w:type="dxa" w:w="4320"/>
          </w:tcPr>
          <w:p>
            <w:r>
              <w:t>invalid_arg_name</w:t>
            </w:r>
          </w:p>
        </w:tc>
        <w:tc>
          <w:tcPr>
            <w:tcW w:type="dxa" w:w="4320"/>
          </w:tcPr>
          <w:p>
            <w:r>
              <w:t>An argument name is malformed (too long/invalid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Token invalid or request originates from a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Missing or invalid form data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invalid_request</w:t>
            </w:r>
          </w:p>
        </w:tc>
        <w:tc>
          <w:tcPr>
            <w:tcW w:type="dxa" w:w="4320"/>
          </w:tcPr>
          <w:p>
            <w:r>
              <w:t>The invite_request_id passed is invalid.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the required scope.</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The token type is not allowed.</w:t>
            </w:r>
          </w:p>
        </w:tc>
      </w:tr>
      <w:tr>
        <w:tc>
          <w:tcPr>
            <w:tcW w:type="dxa" w:w="4320"/>
          </w:tcPr>
          <w:p>
            <w:r>
              <w:t>not_an_admin</w:t>
            </w:r>
          </w:p>
        </w:tc>
        <w:tc>
          <w:tcPr>
            <w:tcW w:type="dxa" w:w="4320"/>
          </w:tcPr>
          <w:p>
            <w:r>
              <w:t>Token does not have admin privileges.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 for retry timing.</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team_not_found</w:t>
            </w:r>
          </w:p>
        </w:tc>
        <w:tc>
          <w:tcPr>
            <w:tcW w:type="dxa" w:w="4320"/>
          </w:tcPr>
          <w:p>
            <w:r>
              <w:t>The team_id specified was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(user token).</w:t>
            </w:r>
          </w:p>
        </w:tc>
      </w:tr>
      <w:tr>
        <w:tc>
          <w:tcPr>
            <w:tcW w:type="dxa" w:w="4320"/>
          </w:tcPr>
          <w:p>
            <w:r>
              <w:t>two_factor_setup_required</w:t>
            </w:r>
          </w:p>
        </w:tc>
        <w:tc>
          <w:tcPr>
            <w:tcW w:type="dxa" w:w="4320"/>
          </w:tcPr>
          <w:p>
            <w:r>
              <w:t>Two-factor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operation succeeded.</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'https://slack.com/api/admin.inviteRequests.approve' \</w:t>
        <w:br/>
        <w:t xml:space="preserve"> --header 'Accept: application/json' \</w:t>
        <w:br/>
        <w:t xml:space="preserve"> --header 'Content-Type: application/json' \</w:t>
        <w:br/>
        <w:t xml:space="preserve"> --data '{</w:t>
        <w:br/>
        <w:t xml:space="preserve"> "invite_request_id": "Ir1234",</w:t>
        <w:br/>
        <w:t xml:space="preserve"> "team_id": "T12345678"</w:t>
        <w:br/>
        <w:t xml:space="preserve">  }'</w:t>
      </w:r>
    </w:p>
    <w:p>
      <w:pPr>
        <w:pStyle w:val="Heading3"/>
      </w:pPr>
      <w:r>
        <w:t>Example Usage</w:t>
      </w:r>
    </w:p>
    <w:p>
      <w:pPr>
        <w:pStyle w:val="Heading3"/>
      </w:pPr>
      <w:r>
        <w:t>Example 1: Approve an invite request (single-workspace org)</w:t>
      </w:r>
    </w:p>
    <w:p>
      <w:r>
        <w:rPr>
          <w:b/>
          <w:color w:val="666666"/>
          <w:sz w:val="16"/>
        </w:rPr>
        <w:t>[bash]</w:t>
      </w:r>
    </w:p>
    <w:p>
      <w:pPr>
        <w:shd w:fill="F2F2F2" w:val="clear"/>
      </w:pPr>
      <w:r>
        <w:rPr>
          <w:rFonts w:ascii="Courier New" w:hAnsi="Courier New"/>
          <w:sz w:val="17"/>
        </w:rPr>
        <w:t>curl -sS --request POST 'https://slack.com/api/admin.inviteRequests.approve' \</w:t>
        <w:br/>
        <w:t xml:space="preserve"> -H 'Accept: application/json' \</w:t>
        <w:br/>
        <w:t xml:space="preserve"> -H 'Content-Type: application/json' \</w:t>
        <w:br/>
        <w:t xml:space="preserve"> --data '{"invite_request_id":"Ir1234"}'</w:t>
      </w:r>
    </w:p>
    <w:p>
      <w:pPr>
        <w:pStyle w:val="Heading3"/>
      </w:pPr>
      <w:r>
        <w:t>Example 2: Approve an invite request specifying workspace (multi-workspace org)</w:t>
      </w:r>
    </w:p>
    <w:p>
      <w:r>
        <w:rPr>
          <w:b/>
          <w:color w:val="666666"/>
          <w:sz w:val="16"/>
        </w:rPr>
        <w:t>[bash]</w:t>
      </w:r>
    </w:p>
    <w:p>
      <w:pPr>
        <w:shd w:fill="F2F2F2" w:val="clear"/>
      </w:pPr>
      <w:r>
        <w:rPr>
          <w:rFonts w:ascii="Courier New" w:hAnsi="Courier New"/>
          <w:sz w:val="17"/>
        </w:rPr>
        <w:t>curl -sS --request POST 'https://slack.com/api/admin.inviteRequests.approve' \</w:t>
        <w:br/>
        <w:t xml:space="preserve"> -H 'Accept: application/json' \</w:t>
        <w:br/>
        <w:t xml:space="preserve"> -H 'Content-Type: application/json' \</w:t>
        <w:br/>
        <w:t xml:space="preserve"> --data '{"invite_request_id":"Ir1234","team_id":"T12345678"}'</w:t>
      </w:r>
    </w:p>
    <w:p>
      <w:pPr>
        <w:pStyle w:val="Heading3"/>
      </w:pPr>
      <w:r>
        <w:t>Behavior</w:t>
      </w:r>
    </w:p>
    <w:p>
      <w:pPr>
        <w:pStyle w:val="ListBullet"/>
      </w:pPr>
      <w:r>
        <w:t>Validates the request and permissions (admin scope required).</w:t>
      </w:r>
    </w:p>
    <w:p>
      <w:pPr>
        <w:pStyle w:val="ListBullet"/>
      </w:pPr>
      <w:r>
        <w:t>Approves the specified invite request.</w:t>
      </w:r>
    </w:p>
    <w:p>
      <w:pPr>
        <w:pStyle w:val="ListBullet"/>
      </w:pPr>
      <w:r>
        <w:t>Attempts to process the actual invite; if that step fails, returns failed_to_send_invite.</w:t>
      </w:r>
    </w:p>
    <w:p>
      <w:pPr>
        <w:pStyle w:val="Heading3"/>
      </w:pPr>
      <w:r>
        <w:t>Notes</w:t>
      </w:r>
    </w:p>
    <w:p>
      <w:pPr>
        <w:pStyle w:val="ListBullet"/>
      </w:pPr>
      <w:r>
        <w:t>Content types supported: application/json and application/x-www-form-urlencoded.</w:t>
      </w:r>
    </w:p>
    <w:p>
      <w:pPr>
        <w:pStyle w:val="ListBullet"/>
      </w:pPr>
      <w:r>
        <w:t>team_id must be provided when the Enterprise org contains more than one workspace.</w:t>
      </w:r>
    </w:p>
    <w:p>
      <w:pPr>
        <w:pStyle w:val="ListBullet"/>
      </w:pPr>
      <w:r>
        <w:t>Always check ok in the response; errors are returned via the error field.</w:t>
      </w:r>
    </w:p>
    <w:p>
      <w:pPr>
        <w:pStyle w:val="Heading3"/>
      </w:pPr>
      <w:r>
        <w:t>Related adminInviteRequests actions</w:t>
      </w:r>
    </w:p>
    <w:p>
      <w:pPr>
        <w:pStyle w:val="ListBullet"/>
      </w:pPr>
      <w:r>
        <w:t>[POST] List Pending Workspace Invite Requests (Admin) — /admin.inviteRequests.list</w:t>
      </w:r>
    </w:p>
    <w:p>
      <w:r>
        <w:br w:type="page"/>
      </w:r>
    </w:p>
    <w:p>
      <w:pPr>
        <w:pStyle w:val="Heading2"/>
      </w:pPr>
      <w:r>
        <w:t>204. [POST] Assign an Enterprise User to a Workspace</w:t>
      </w:r>
    </w:p>
    <w:p>
      <w:r>
        <w:rPr>
          <w:b/>
        </w:rPr>
        <w:t xml:space="preserve">Endpoint: </w:t>
      </w:r>
      <w:r>
        <w:rPr>
          <w:rFonts w:ascii="Courier New" w:hAnsi="Courier New"/>
          <w:sz w:val="18"/>
        </w:rPr>
        <w:t>/admin.users.assign</w:t>
      </w:r>
    </w:p>
    <w:p>
      <w:pPr>
        <w:pStyle w:val="Heading3"/>
      </w:pPr>
      <w:r>
        <w:t>Assign an Enterprise User to a Workspace (admin.users.assign)</w:t>
      </w:r>
    </w:p>
    <w:p>
      <w:pPr>
        <w:pStyle w:val="Heading3"/>
      </w:pPr>
      <w:r>
        <w:t>Prerequisites</w:t>
      </w:r>
    </w:p>
    <w:p>
      <w:pPr>
        <w:pStyle w:val="ListBullet"/>
      </w:pPr>
      <w:r>
        <w:t>Slack workspace must be on an Enterprise plan (Admin APIs feature available)</w:t>
      </w:r>
    </w:p>
    <w:p>
      <w:pPr>
        <w:pStyle w:val="ListBullet"/>
      </w:pPr>
      <w:r>
        <w:t>Caller must be a workspace/org admin able to use Admin APIs</w:t>
      </w:r>
    </w:p>
    <w:p>
      <w:pPr>
        <w:pStyle w:val="ListBullet"/>
      </w:pPr>
      <w:r>
        <w:t>Token must have the required scope: admin.users:write (user token)</w:t>
      </w:r>
    </w:p>
    <w:p>
      <w:pPr>
        <w:pStyle w:val="Heading3"/>
      </w:pPr>
      <w:r>
        <w:t>Method</w:t>
      </w:r>
    </w:p>
    <w:p>
      <w:r>
        <w:t>POST</w:t>
      </w:r>
    </w:p>
    <w:p>
      <w:pPr>
        <w:pStyle w:val="Heading3"/>
      </w:pPr>
      <w:r>
        <w:t>URL</w:t>
      </w:r>
    </w:p>
    <w:p>
      <w:r>
        <w:t>https://slack.com/api/admin.users.assign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Enterprise user to a Slack workspace. If the user has never been a member, they will be added; if they previously left or were removed, they will be reinstated. If called on a workspace-level user who is deactivated at the org level, the user will be reactivated on both the workspace and org level.</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Required. The ID of the workspace (example: T1234).</w:t>
            </w:r>
          </w:p>
        </w:tc>
      </w:tr>
      <w:tr>
        <w:tc>
          <w:tcPr>
            <w:tcW w:type="dxa" w:w="2880"/>
          </w:tcPr>
          <w:p>
            <w:r>
              <w:t>user_id</w:t>
            </w:r>
          </w:p>
        </w:tc>
        <w:tc>
          <w:tcPr>
            <w:tcW w:type="dxa" w:w="2880"/>
          </w:tcPr>
          <w:p>
            <w:r>
              <w:t>string</w:t>
            </w:r>
          </w:p>
        </w:tc>
        <w:tc>
          <w:tcPr>
            <w:tcW w:type="dxa" w:w="2880"/>
          </w:tcPr>
          <w:p>
            <w:r>
              <w:t>Required. The ID of the user to add to the workspace.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is_restricted</w:t>
            </w:r>
          </w:p>
        </w:tc>
        <w:tc>
          <w:tcPr>
            <w:tcW w:type="dxa" w:w="2880"/>
          </w:tcPr>
          <w:p>
            <w:r>
              <w:t>boolean</w:t>
            </w:r>
          </w:p>
        </w:tc>
        <w:tc>
          <w:tcPr>
            <w:tcW w:type="dxa" w:w="2880"/>
          </w:tcPr>
          <w:p>
            <w:r>
              <w:t>True if user should be added to the workspace as a guest.</w:t>
            </w:r>
          </w:p>
        </w:tc>
      </w:tr>
      <w:tr>
        <w:tc>
          <w:tcPr>
            <w:tcW w:type="dxa" w:w="2880"/>
          </w:tcPr>
          <w:p>
            <w:r>
              <w:t>is_ultra_restricted</w:t>
            </w:r>
          </w:p>
        </w:tc>
        <w:tc>
          <w:tcPr>
            <w:tcW w:type="dxa" w:w="2880"/>
          </w:tcPr>
          <w:p>
            <w:r>
              <w:t>boolean</w:t>
            </w:r>
          </w:p>
        </w:tc>
        <w:tc>
          <w:tcPr>
            <w:tcW w:type="dxa" w:w="2880"/>
          </w:tcPr>
          <w:p>
            <w:r>
              <w:t>True if user should be added as a single-channel guest.</w:t>
            </w:r>
          </w:p>
        </w:tc>
      </w:tr>
      <w:tr>
        <w:tc>
          <w:tcPr>
            <w:tcW w:type="dxa" w:w="2880"/>
          </w:tcPr>
          <w:p>
            <w:r>
              <w:t>channel_ids</w:t>
            </w:r>
          </w:p>
        </w:tc>
        <w:tc>
          <w:tcPr>
            <w:tcW w:type="dxa" w:w="2880"/>
          </w:tcPr>
          <w:p>
            <w:r>
              <w:t>string</w:t>
            </w:r>
          </w:p>
        </w:tc>
        <w:tc>
          <w:tcPr>
            <w:tcW w:type="dxa" w:w="2880"/>
          </w:tcPr>
          <w:p>
            <w:r>
              <w:t>Comma-separated channel IDs to add the user to in the new workspace (example: C123,C3456).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Web API errors are typically returned with HTTP 200 and an error payload; callers should always check the ok field.</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3"/>
      </w:pPr>
      <w:r>
        <w:t>Documented error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The Admin APIs feature is not enabled for this team.</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malformed/out of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invalid_role_for_user</w:t>
            </w:r>
          </w:p>
        </w:tc>
        <w:tc>
          <w:tcPr>
            <w:tcW w:type="dxa" w:w="4320"/>
          </w:tcPr>
          <w:p>
            <w:r>
              <w:t>Requested status incompatible with the user's role on another workspace.</w:t>
            </w:r>
          </w:p>
        </w:tc>
      </w:tr>
      <w:tr>
        <w:tc>
          <w:tcPr>
            <w:tcW w:type="dxa" w:w="4320"/>
          </w:tcPr>
          <w:p>
            <w:r>
              <w:t>invited_user_not_created</w:t>
            </w:r>
          </w:p>
        </w:tc>
        <w:tc>
          <w:tcPr>
            <w:tcW w:type="dxa" w:w="4320"/>
          </w:tcPr>
          <w:p>
            <w:r>
              <w:t>Invited user could not be created.</w:t>
            </w:r>
          </w:p>
        </w:tc>
      </w:tr>
      <w:tr>
        <w:tc>
          <w:tcPr>
            <w:tcW w:type="dxa" w:w="4320"/>
          </w:tcPr>
          <w:p>
            <w:r>
              <w:t>invited_user_not_reactivated</w:t>
            </w:r>
          </w:p>
        </w:tc>
        <w:tc>
          <w:tcPr>
            <w:tcW w:type="dxa" w:w="4320"/>
          </w:tcPr>
          <w:p>
            <w:r>
              <w:t>Invited user could not be reactivated.</w:t>
            </w:r>
          </w:p>
        </w:tc>
      </w:tr>
      <w:tr>
        <w:tc>
          <w:tcPr>
            <w:tcW w:type="dxa" w:w="4320"/>
          </w:tcPr>
          <w:p>
            <w:r>
              <w:t>invitor_cannot_see_channel</w:t>
            </w:r>
          </w:p>
        </w:tc>
        <w:tc>
          <w:tcPr>
            <w:tcW w:type="dxa" w:w="4320"/>
          </w:tcPr>
          <w:p>
            <w:r>
              <w:t>Invitor is not part of one or more requested channels.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The token type used is not allowed.</w:t>
            </w:r>
          </w:p>
        </w:tc>
      </w:tr>
      <w:tr>
        <w:tc>
          <w:tcPr>
            <w:tcW w:type="dxa" w:w="4320"/>
          </w:tcPr>
          <w:p>
            <w:r>
              <w:t>not_an_admin</w:t>
            </w:r>
          </w:p>
        </w:tc>
        <w:tc>
          <w:tcPr>
            <w:tcW w:type="dxa" w:w="4320"/>
          </w:tcPr>
          <w:p>
            <w:r>
              <w:t>Method was not called by an admin.</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the specific workspace access required.</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team_not_found</w:t>
            </w:r>
          </w:p>
        </w:tc>
        <w:tc>
          <w:tcPr>
            <w:tcW w:type="dxa" w:w="4320"/>
          </w:tcPr>
          <w:p>
            <w:r>
              <w:t>team_id was not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r>
        <w:tc>
          <w:tcPr>
            <w:tcW w:type="dxa" w:w="4320"/>
          </w:tcPr>
          <w:p>
            <w:r>
              <w:t>user_already_team_member</w:t>
            </w:r>
          </w:p>
        </w:tc>
        <w:tc>
          <w:tcPr>
            <w:tcW w:type="dxa" w:w="4320"/>
          </w:tcPr>
          <w:p>
            <w:r>
              <w:t>User is already active on the team.</w:t>
            </w:r>
          </w:p>
        </w:tc>
      </w:tr>
      <w:tr>
        <w:tc>
          <w:tcPr>
            <w:tcW w:type="dxa" w:w="4320"/>
          </w:tcPr>
          <w:p>
            <w:r>
              <w:t>user_is_bot</w:t>
            </w:r>
          </w:p>
        </w:tc>
        <w:tc>
          <w:tcPr>
            <w:tcW w:type="dxa" w:w="4320"/>
          </w:tcPr>
          <w:p>
            <w:r>
              <w:t>The given user is a bot; this API only works with humans.</w:t>
            </w:r>
          </w:p>
        </w:tc>
      </w:tr>
      <w:tr>
        <w:tc>
          <w:tcPr>
            <w:tcW w:type="dxa" w:w="4320"/>
          </w:tcPr>
          <w:p>
            <w:r>
              <w:t>user_not_found</w:t>
            </w:r>
          </w:p>
        </w:tc>
        <w:tc>
          <w:tcPr>
            <w:tcW w:type="dxa" w:w="4320"/>
          </w:tcPr>
          <w:p>
            <w:r>
              <w:t>user_id was not found.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Present when ok is false; one of the documented error values.</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'https://slack.com/api/admin.users.assign' \</w:t>
        <w:br/>
        <w:t xml:space="preserve"> --header 'Accept: application/json' \</w:t>
        <w:br/>
        <w:t xml:space="preserve"> --header 'Content-Type: application/json' \</w:t>
        <w:br/>
        <w:t xml:space="preserve"> --data '{</w:t>
        <w:br/>
        <w:t xml:space="preserve"> "team_id": "T1234",</w:t>
        <w:br/>
        <w:t xml:space="preserve"> "user_id": "U12345678",</w:t>
        <w:br/>
        <w:t xml:space="preserve"> "is_restricted": true,</w:t>
        <w:br/>
        <w:t xml:space="preserve"> "channel_ids": "C123,C3456"</w:t>
        <w:br/>
        <w:t xml:space="preserve">  }'</w:t>
      </w:r>
    </w:p>
    <w:p>
      <w:pPr>
        <w:pStyle w:val="Heading3"/>
      </w:pPr>
      <w:r>
        <w:t>Example Usage</w:t>
      </w:r>
    </w:p>
    <w:p>
      <w:pPr>
        <w:pStyle w:val="Heading3"/>
      </w:pPr>
      <w:r>
        <w:t>Example 1: Add a user to a workspace</w:t>
      </w:r>
    </w:p>
    <w:p>
      <w:r>
        <w:rPr>
          <w:b/>
          <w:color w:val="666666"/>
          <w:sz w:val="16"/>
        </w:rPr>
        <w:t>[bash]</w:t>
      </w:r>
    </w:p>
    <w:p>
      <w:pPr>
        <w:shd w:fill="F2F2F2" w:val="clear"/>
      </w:pPr>
      <w:r>
        <w:rPr>
          <w:rFonts w:ascii="Courier New" w:hAnsi="Courier New"/>
          <w:sz w:val="17"/>
        </w:rPr>
        <w:t>curl -sS --location --request POST 'https://slack.com/api/admin.users.assign' \</w:t>
        <w:br/>
        <w:t xml:space="preserve"> -H 'Accept: application/json' \</w:t>
        <w:br/>
        <w:t xml:space="preserve"> -H 'Content-Type: application/json' \</w:t>
        <w:br/>
        <w:t xml:space="preserve"> --data '{</w:t>
        <w:br/>
        <w:t xml:space="preserve"> "team_id": "T1234",</w:t>
        <w:br/>
        <w:t xml:space="preserve"> "user_id": "U12345678"</w:t>
        <w:br/>
        <w:t xml:space="preserve">  }'</w:t>
      </w:r>
    </w:p>
    <w:p>
      <w:pPr>
        <w:pStyle w:val="Heading3"/>
      </w:pPr>
      <w:r>
        <w:t>Example 2: Add a guest user and pre-join specific channels</w:t>
      </w:r>
    </w:p>
    <w:p>
      <w:r>
        <w:rPr>
          <w:b/>
          <w:color w:val="666666"/>
          <w:sz w:val="16"/>
        </w:rPr>
        <w:t>[bash]</w:t>
      </w:r>
    </w:p>
    <w:p>
      <w:pPr>
        <w:shd w:fill="F2F2F2" w:val="clear"/>
      </w:pPr>
      <w:r>
        <w:rPr>
          <w:rFonts w:ascii="Courier New" w:hAnsi="Courier New"/>
          <w:sz w:val="17"/>
        </w:rPr>
        <w:t>curl -sS --location --request POST 'https://slack.com/api/admin.users.assign' \</w:t>
        <w:br/>
        <w:t xml:space="preserve"> -H 'Accept: application/json' \</w:t>
        <w:br/>
        <w:t xml:space="preserve"> -H 'Content-Type: application/json' \</w:t>
        <w:br/>
        <w:t xml:space="preserve"> --data '{</w:t>
        <w:br/>
        <w:t xml:space="preserve"> "team_id": "T1234",</w:t>
        <w:br/>
        <w:t xml:space="preserve"> "user_id": "U23456789",</w:t>
        <w:br/>
        <w:t xml:space="preserve"> "is_restricted": true,</w:t>
        <w:br/>
        <w:t xml:space="preserve"> "channel_ids": "C123,C3456"</w:t>
        <w:br/>
        <w:t xml:space="preserve">  }'</w:t>
      </w:r>
    </w:p>
    <w:p>
      <w:pPr>
        <w:pStyle w:val="Heading3"/>
      </w:pPr>
      <w:r>
        <w:t>Example 3: Add a single-channel guest</w:t>
      </w:r>
    </w:p>
    <w:p>
      <w:r>
        <w:rPr>
          <w:b/>
          <w:color w:val="666666"/>
          <w:sz w:val="16"/>
        </w:rPr>
        <w:t>[bash]</w:t>
      </w:r>
    </w:p>
    <w:p>
      <w:pPr>
        <w:shd w:fill="F2F2F2" w:val="clear"/>
      </w:pPr>
      <w:r>
        <w:rPr>
          <w:rFonts w:ascii="Courier New" w:hAnsi="Courier New"/>
          <w:sz w:val="17"/>
        </w:rPr>
        <w:t>curl -sS --location --request POST 'https://slack.com/api/admin.users.assign' \</w:t>
        <w:br/>
        <w:t xml:space="preserve"> -H 'Accept: application/json' \</w:t>
        <w:br/>
        <w:t xml:space="preserve"> -H 'Content-Type: application/json' \</w:t>
        <w:br/>
        <w:t xml:space="preserve"> --data '{</w:t>
        <w:br/>
        <w:t xml:space="preserve"> "team_id": "T1234",</w:t>
        <w:br/>
        <w:t xml:space="preserve"> "user_id": "U34567890",</w:t>
        <w:br/>
        <w:t xml:space="preserve"> "is_ultra_restricted": true,</w:t>
        <w:br/>
        <w:t xml:space="preserve"> "channel_ids": "C123"</w:t>
        <w:br/>
        <w:t xml:space="preserve">  }'</w:t>
      </w:r>
    </w:p>
    <w:p>
      <w:pPr>
        <w:pStyle w:val="Heading3"/>
      </w:pPr>
      <w:r>
        <w:t>Behavior</w:t>
      </w:r>
    </w:p>
    <w:p>
      <w:pPr>
        <w:pStyle w:val="ListBullet"/>
      </w:pPr>
      <w:r>
        <w:t>Assigns the specified user_id to the workspace team_id.</w:t>
      </w:r>
    </w:p>
    <w:p>
      <w:pPr>
        <w:pStyle w:val="ListBullet"/>
      </w:pPr>
      <w:r>
        <w:t>If the user is new to the workspace, they are added; if previously removed/left, they are reinstated.</w:t>
      </w:r>
    </w:p>
    <w:p>
      <w:pPr>
        <w:pStyle w:val="ListBullet"/>
      </w:pPr>
      <w:r>
        <w:t>If the user is deactivated at the org level (but is workspace-level), they may be reactivated at both org and workspace levels.</w:t>
      </w:r>
    </w:p>
    <w:p>
      <w:pPr>
        <w:pStyle w:val="ListBullet"/>
      </w:pPr>
      <w:r>
        <w:t>Returns { "ok": true } on success; otherwise returns { "ok": false, "error": "..." }.</w:t>
      </w:r>
    </w:p>
    <w:p>
      <w:pPr>
        <w:pStyle w:val="Heading3"/>
      </w:pPr>
      <w:r>
        <w:t>Notes</w:t>
      </w:r>
    </w:p>
    <w:p>
      <w:pPr>
        <w:pStyle w:val="ListBullet"/>
      </w:pPr>
      <w:r>
        <w:t>Documentation indicates supported content types include application/json and application/x-www-form-urlencoded.</w:t>
      </w:r>
    </w:p>
    <w:p>
      <w:pPr>
        <w:pStyle w:val="ListBullet"/>
      </w:pPr>
      <w:r>
        <w:t>Tokens may be sent via Authorization header or as a POST parameter in Slack docs, but authentication details are intentionally omitted here.</w:t>
      </w:r>
    </w:p>
    <w:p>
      <w:pPr>
        <w:pStyle w:val="Heading3"/>
      </w:pPr>
      <w:r>
        <w:t>Gotchas</w:t>
      </w:r>
    </w:p>
    <w:p>
      <w:pPr>
        <w:pStyle w:val="ListBullet"/>
      </w:pPr>
      <w:r>
        <w:t>This method only works with human users (user_is_bot if you pass a bot user).</w:t>
      </w:r>
    </w:p>
    <w:p>
      <w:pPr>
        <w:pStyle w:val="ListBullet"/>
      </w:pPr>
      <w:r>
        <w:t>Always check ok in the response body; errors may be returned even when HTTP status is 200.</w:t>
      </w:r>
    </w:p>
    <w:p>
      <w:pPr>
        <w:pStyle w:val="ListBullet"/>
      </w:pPr>
      <w:r>
        <w:t>If you provide channel_ids, ensure the invitor/caller has access to those channels or you may get invitor_cannot_see_channel.</w:t>
      </w:r>
    </w:p>
    <w:p>
      <w:pPr>
        <w:pStyle w:val="Heading3"/>
      </w:pPr>
      <w:r>
        <w:t>Error Handling</w:t>
      </w:r>
    </w:p>
    <w:p>
      <w:pPr>
        <w:pStyle w:val="ListBullet"/>
      </w:pPr>
      <w:r>
        <w:t>Handle ratelimited by waiting the number of seconds indicated by the Retry-After header, then retrying.</w:t>
      </w:r>
    </w:p>
    <w:p>
      <w:pPr>
        <w:pStyle w:val="ListBullet"/>
      </w:pPr>
      <w:r>
        <w:t>Common permission-related failures: missing_scope, no_permission, not_an_admin, team_access_not_granted.</w:t>
      </w:r>
    </w:p>
    <w:p>
      <w:pPr>
        <w:pStyle w:val="ListBullet"/>
      </w:pPr>
      <w:r>
        <w:t>Validation failures: invalid_arguments, team_not_found, user_not_found, user_already_team_member.</w:t>
      </w:r>
    </w:p>
    <w:p>
      <w:pPr>
        <w:pStyle w:val="Heading3"/>
      </w:pPr>
      <w:r>
        <w:t>Related adminUsers actions</w:t>
      </w:r>
    </w:p>
    <w:p>
      <w:pPr>
        <w:pStyle w:val="ListBullet"/>
      </w:pPr>
      <w:r>
        <w:t>[POST] Remove a User from a Workspace (Admin) — /admin.users.remove</w:t>
      </w:r>
    </w:p>
    <w:p>
      <w:pPr>
        <w:pStyle w:val="ListBullet"/>
      </w:pPr>
      <w:r>
        <w:t>[POST] Set a Workspace or Org Admin for a User — /admin.users.setAdmin</w:t>
      </w:r>
    </w:p>
    <w:p>
      <w:pPr>
        <w:pStyle w:val="ListBullet"/>
      </w:pPr>
      <w:r>
        <w:t>[POST] Invite a User to a Workspace (Admin) — /admin.users.invite</w:t>
      </w:r>
    </w:p>
    <w:p>
      <w:pPr>
        <w:pStyle w:val="ListBullet"/>
      </w:pPr>
      <w:r>
        <w:t>[POST] List Workspace Users (Admin) — /admin.users.list</w:t>
      </w:r>
    </w:p>
    <w:p>
      <w:pPr>
        <w:pStyle w:val="ListBullet"/>
      </w:pPr>
      <w:r>
        <w:t>[POST] Set a Guest User’s Expiration (Admin) — /admin.users.setExpiration</w:t>
      </w:r>
    </w:p>
    <w:p>
      <w:pPr>
        <w:pStyle w:val="ListBullet"/>
      </w:pPr>
      <w:r>
        <w:t>[POST] Set a User to Regular (Admin) — /admin.users.setRegular</w:t>
      </w:r>
    </w:p>
    <w:p>
      <w:r>
        <w:br w:type="page"/>
      </w:r>
    </w:p>
    <w:p>
      <w:pPr>
        <w:pStyle w:val="Heading2"/>
      </w:pPr>
      <w:r>
        <w:t>205. [POST] Reset Sessions for Multiple Users (Bulk)</w:t>
      </w:r>
    </w:p>
    <w:p>
      <w:r>
        <w:rPr>
          <w:b/>
        </w:rPr>
        <w:t xml:space="preserve">Endpoint: </w:t>
      </w:r>
      <w:r>
        <w:rPr>
          <w:rFonts w:ascii="Courier New" w:hAnsi="Courier New"/>
          <w:sz w:val="18"/>
        </w:rPr>
        <w:t>/admin.users.session.resetBulk</w:t>
      </w:r>
    </w:p>
    <w:p>
      <w:pPr>
        <w:pStyle w:val="Heading3"/>
      </w:pPr>
      <w:r>
        <w:t>Prerequisites</w:t>
      </w:r>
    </w:p>
    <w:p>
      <w:pPr>
        <w:pStyle w:val="ListBullet"/>
      </w:pPr>
      <w:r>
        <w:t>Slack workspace must be on an Enterprise plan (or use a Developer Program sandbox with Enterprise features).</w:t>
      </w:r>
    </w:p>
    <w:p>
      <w:pPr>
        <w:pStyle w:val="ListBullet"/>
      </w:pPr>
      <w:r>
        <w:t>Caller must be an org/compliance team owner or admin (per not_an_admin error).</w:t>
      </w:r>
    </w:p>
    <w:p>
      <w:pPr>
        <w:pStyle w:val="Heading3"/>
      </w:pPr>
      <w:r>
        <w:t>Method</w:t>
      </w:r>
    </w:p>
    <w:p>
      <w:r>
        <w:t>POST</w:t>
      </w:r>
    </w:p>
    <w:p>
      <w:pPr>
        <w:pStyle w:val="Heading3"/>
      </w:pPr>
      <w:r>
        <w:t>URL</w:t>
      </w:r>
    </w:p>
    <w:p>
      <w:r>
        <w:t>https://slack.com/api/admin.users.session.resetBulk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API also supports application/x-www-form-urlencoded request bodies.</w:t>
      </w:r>
    </w:p>
    <w:p>
      <w:pPr>
        <w:pStyle w:val="Heading3"/>
      </w:pPr>
      <w:r>
        <w:t>Description</w:t>
      </w:r>
    </w:p>
    <w:p>
      <w:r>
        <w:t>Enqueues an asynchronous job to wipe all valid sessions on all devices for a given list of users, leaving them unauthenticated. An ok: true response only confirms the job was enqueued—not that all sessions have already been reset.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Required. List of up to 1,000 Slack user IDs to wipe sessions for. Example: ["W12345678","W98765432"]</w:t>
            </w:r>
          </w:p>
        </w:tc>
      </w:tr>
    </w:tbl>
    <w:p/>
    <w:p>
      <w:r>
        <w:rPr>
          <w:b/>
        </w:rPr>
        <w:t>Note: The scraped docs also mention token as a required argument, but authentication tokens must be passed via authorization and are not documented here as request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mobile_only</w:t>
            </w:r>
          </w:p>
        </w:tc>
        <w:tc>
          <w:tcPr>
            <w:tcW w:type="dxa" w:w="2880"/>
          </w:tcPr>
          <w:p>
            <w:r>
              <w:t>boolean</w:t>
            </w:r>
          </w:p>
        </w:tc>
        <w:tc>
          <w:tcPr>
            <w:tcW w:type="dxa" w:w="2880"/>
          </w:tcPr>
          <w:p>
            <w:r>
              <w:t>Only expire mobile sessions. Default: false.</w:t>
            </w:r>
          </w:p>
        </w:tc>
      </w:tr>
      <w:tr>
        <w:tc>
          <w:tcPr>
            <w:tcW w:type="dxa" w:w="2880"/>
          </w:tcPr>
          <w:p>
            <w:r>
              <w:t>web_only</w:t>
            </w:r>
          </w:p>
        </w:tc>
        <w:tc>
          <w:tcPr>
            <w:tcW w:type="dxa" w:w="2880"/>
          </w:tcPr>
          <w:p>
            <w:r>
              <w:t>boolean</w:t>
            </w:r>
          </w:p>
        </w:tc>
        <w:tc>
          <w:tcPr>
            <w:tcW w:type="dxa" w:w="2880"/>
          </w:tcPr>
          <w:p>
            <w:r>
              <w:t>Only expire web sessions.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Typical 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Slack Web API methods often return HTTP 200 with ok: false for errors;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job was successfully enqueued; otherwise false.</w:t>
            </w:r>
          </w:p>
        </w:tc>
      </w:tr>
      <w:tr>
        <w:tc>
          <w:tcPr>
            <w:tcW w:type="dxa" w:w="2880"/>
          </w:tcPr>
          <w:p>
            <w:r>
              <w:t>error</w:t>
            </w:r>
          </w:p>
        </w:tc>
        <w:tc>
          <w:tcPr>
            <w:tcW w:type="dxa" w:w="2880"/>
          </w:tcPr>
          <w:p>
            <w:r>
              <w:t>string</w:t>
            </w:r>
          </w:p>
        </w:tc>
        <w:tc>
          <w:tcPr>
            <w:tcW w:type="dxa" w:w="2880"/>
          </w:tcPr>
          <w:p>
            <w:r>
              <w:t>Error code string when ok is false (e.g., invalid_auth).</w:t>
            </w:r>
          </w:p>
        </w:tc>
      </w:tr>
    </w:tbl>
    <w:p/>
    <w:p>
      <w:pPr>
        <w:pStyle w:val="Heading3"/>
      </w:pPr>
      <w:r>
        <w:t>Rate Limits</w:t>
      </w:r>
    </w:p>
    <w:p>
      <w:pPr>
        <w:pStyle w:val="ListBullet"/>
      </w:pPr>
      <w:r>
        <w:t>Tier 2: 20+ per minute</w:t>
      </w:r>
    </w:p>
    <w:p>
      <w:pPr>
        <w:pStyle w:val="Heading3"/>
      </w:pPr>
      <w:r>
        <w:t>Error Handling</w:t>
      </w:r>
    </w:p>
    <w:p>
      <w:r>
        <w:t>This method may return (non-exhaustive list from docs):</w:t>
      </w:r>
    </w:p>
    <w:p>
      <w:pPr>
        <w:pStyle w:val="ListBullet"/>
      </w:pPr>
      <w:r>
        <w:t>access_denied — Access to a requested resource is denied.</w:t>
      </w:r>
    </w:p>
    <w:p>
      <w:pPr>
        <w:pStyle w:val="ListBullet"/>
      </w:pPr>
      <w:r>
        <w:t>accesslimited — Access limited on the current network.</w:t>
      </w:r>
    </w:p>
    <w:p>
      <w:pPr>
        <w:pStyle w:val="ListBullet"/>
      </w:pPr>
      <w:r>
        <w:t>account_inactive — Token is for a deleted user/workspace (noted for bot token usage).</w:t>
      </w:r>
    </w:p>
    <w:p>
      <w:pPr>
        <w:pStyle w:val="ListBullet"/>
      </w:pPr>
      <w:r>
        <w:t>cannot_reset_bot — Cannot reset bot users.</w:t>
      </w:r>
    </w:p>
    <w:p>
      <w:pPr>
        <w:pStyle w:val="ListBullet"/>
      </w:pPr>
      <w:r>
        <w:t>cannot_reset_primary_owner / session_reset_not_allowed — Only primary owner can reset primary owner’s sessions.</w:t>
      </w:r>
    </w:p>
    <w:p>
      <w:pPr>
        <w:pStyle w:val="ListBullet"/>
      </w:pPr>
      <w:r>
        <w:t>deprecated_endpoint / method_deprecated / unknown_method — Endpoint/method deprecated or unavailable.</w:t>
      </w:r>
    </w:p>
    <w:p>
      <w:pPr>
        <w:pStyle w:val="ListBullet"/>
      </w:pPr>
      <w:r>
        <w:t>enterprise_is_restricted / feature_not_enabled — Not available for this product level / restricted from an Enterprise.</w:t>
      </w:r>
    </w:p>
    <w:p>
      <w:pPr>
        <w:pStyle w:val="ListBullet"/>
      </w:pPr>
      <w:r>
        <w:t>failed_for_some_users — Some user IDs failed; details referenced in “extended comments”.</w:t>
      </w:r>
    </w:p>
    <w:p>
      <w:pPr>
        <w:pStyle w:val="ListBullet"/>
      </w:pPr>
      <w:r>
        <w:t>internal_error / fatal_error / service_unavailable — Server-side or transient failures.</w:t>
      </w:r>
    </w:p>
    <w:p>
      <w:pPr>
        <w:pStyle w:val="ListBullet"/>
      </w:pPr>
      <w:r>
        <w:t>invalid_arguments / invalid_arg_name / invalid_array_arg — Malformed/invalid inputs.</w:t>
      </w:r>
    </w:p>
    <w:p>
      <w:pPr>
        <w:pStyle w:val="ListBullet"/>
      </w:pPr>
      <w:r>
        <w:t>invalid_auth / not_authed / token_expired / token_revoked — Authentication issues.</w:t>
      </w:r>
    </w:p>
    <w:p>
      <w:pPr>
        <w:pStyle w:val="ListBullet"/>
      </w:pPr>
      <w:r>
        <w:t>missing_post_type / invalid_post_type / invalid_form_data / request_timeout — Content-Type/body formatting problems.</w:t>
      </w:r>
    </w:p>
    <w:p>
      <w:pPr>
        <w:pStyle w:val="ListBullet"/>
      </w:pPr>
      <w:r>
        <w:t>missing_scope / no_permission / not_allowed_token_type / not_an_admin / team_access_not_granted — Permissions/scope/token-type/admin/access issues.</w:t>
      </w:r>
    </w:p>
    <w:p>
      <w:pPr>
        <w:pStyle w:val="ListBullet"/>
      </w:pPr>
      <w:r>
        <w:t>ratelimited — Rate limited; respect Retry-After.</w:t>
      </w:r>
    </w:p>
    <w:p>
      <w:pPr>
        <w:pStyle w:val="ListBullet"/>
      </w:pPr>
      <w:r>
        <w:t>user_not_found — Error fetching user.</w:t>
      </w:r>
    </w:p>
    <w:p>
      <w:pPr>
        <w:pStyle w:val="ListBullet"/>
      </w:pPr>
      <w:r>
        <w:t>user_session_reset_failed — Error starting the session reset.</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'https://slack.com/api/admin.users.session.resetBulk' \</w:t>
        <w:br/>
        <w:t xml:space="preserve"> --header 'Accept: application/json' \</w:t>
        <w:br/>
        <w:t xml:space="preserve"> --header 'Content-Type: application/json' \</w:t>
        <w:br/>
        <w:t xml:space="preserve"> --data '{</w:t>
        <w:br/>
        <w:t xml:space="preserve"> "user_ids": ["U1234", "U2345", "U3456"],</w:t>
        <w:br/>
        <w:t xml:space="preserve"> "mobile_only": true</w:t>
        <w:br/>
        <w:t xml:space="preserve">  }'</w:t>
      </w:r>
    </w:p>
    <w:p>
      <w:pPr>
        <w:pStyle w:val="Heading3"/>
      </w:pPr>
      <w:r>
        <w:t>Example Usage</w:t>
      </w:r>
    </w:p>
    <w:p>
      <w:pPr>
        <w:pStyle w:val="Heading3"/>
      </w:pPr>
      <w:r>
        <w:t>Example 1: Reset all sessions (web + mobile) for multiple users</w:t>
      </w:r>
    </w:p>
    <w:p>
      <w:r>
        <w:rPr>
          <w:b/>
          <w:color w:val="666666"/>
          <w:sz w:val="16"/>
        </w:rPr>
        <w:t>[bash]</w:t>
      </w:r>
    </w:p>
    <w:p>
      <w:pPr>
        <w:shd w:fill="F2F2F2" w:val="clear"/>
      </w:pPr>
      <w:r>
        <w:rPr>
          <w:rFonts w:ascii="Courier New" w:hAnsi="Courier New"/>
          <w:sz w:val="17"/>
        </w:rPr>
        <w:t>curl -sS -X POST 'https://slack.com/api/admin.users.session.resetBulk' \</w:t>
        <w:br/>
        <w:t xml:space="preserve"> -H 'Accept: application/json' \</w:t>
        <w:br/>
        <w:t xml:space="preserve"> -H 'Content-Type: application/json' \</w:t>
        <w:br/>
        <w:t xml:space="preserve"> --data '{</w:t>
        <w:br/>
        <w:t xml:space="preserve"> "user_ids": ["W12345678", "W98765432"]</w:t>
        <w:br/>
        <w:t xml:space="preserve">  }'</w:t>
      </w:r>
    </w:p>
    <w:p>
      <w:pPr>
        <w:pStyle w:val="Heading3"/>
      </w:pPr>
      <w:r>
        <w:t>Example 2: Reset only web sessions</w:t>
      </w:r>
    </w:p>
    <w:p>
      <w:r>
        <w:rPr>
          <w:b/>
          <w:color w:val="666666"/>
          <w:sz w:val="16"/>
        </w:rPr>
        <w:t>[bash]</w:t>
      </w:r>
    </w:p>
    <w:p>
      <w:pPr>
        <w:shd w:fill="F2F2F2" w:val="clear"/>
      </w:pPr>
      <w:r>
        <w:rPr>
          <w:rFonts w:ascii="Courier New" w:hAnsi="Courier New"/>
          <w:sz w:val="17"/>
        </w:rPr>
        <w:t>curl -sS -X POST 'https://slack.com/api/admin.users.session.resetBulk' \</w:t>
        <w:br/>
        <w:t xml:space="preserve"> -H 'Accept: application/json' \</w:t>
        <w:br/>
        <w:t xml:space="preserve"> -H 'Content-Type: application/json' \</w:t>
        <w:br/>
        <w:t xml:space="preserve"> --data '{</w:t>
        <w:br/>
        <w:t xml:space="preserve"> "user_ids": ["W12345678"],</w:t>
        <w:br/>
        <w:t xml:space="preserve"> "web_only": true</w:t>
        <w:br/>
        <w:t xml:space="preserve">  }'</w:t>
      </w:r>
    </w:p>
    <w:p>
      <w:pPr>
        <w:pStyle w:val="Heading3"/>
      </w:pPr>
      <w:r>
        <w:t>Example 3: Reset only mobile sessions</w:t>
      </w:r>
    </w:p>
    <w:p>
      <w:r>
        <w:rPr>
          <w:b/>
          <w:color w:val="666666"/>
          <w:sz w:val="16"/>
        </w:rPr>
        <w:t>[bash]</w:t>
      </w:r>
    </w:p>
    <w:p>
      <w:pPr>
        <w:shd w:fill="F2F2F2" w:val="clear"/>
      </w:pPr>
      <w:r>
        <w:rPr>
          <w:rFonts w:ascii="Courier New" w:hAnsi="Courier New"/>
          <w:sz w:val="17"/>
        </w:rPr>
        <w:t>curl -sS -X POST 'https://slack.com/api/admin.users.session.resetBulk' \</w:t>
        <w:br/>
        <w:t xml:space="preserve"> -H 'Accept: application/json' \</w:t>
        <w:br/>
        <w:t xml:space="preserve"> -H 'Content-Type: application/json' \</w:t>
        <w:br/>
        <w:t xml:space="preserve"> --data '{</w:t>
        <w:br/>
        <w:t xml:space="preserve"> "user_ids": ["W12345678"],</w:t>
        <w:br/>
        <w:t xml:space="preserve"> "mobile_only": true</w:t>
        <w:br/>
        <w:t xml:space="preserve">  }'</w:t>
      </w:r>
    </w:p>
    <w:p>
      <w:pPr>
        <w:pStyle w:val="Heading3"/>
      </w:pPr>
      <w:r>
        <w:t>Behavior</w:t>
      </w:r>
    </w:p>
    <w:p>
      <w:pPr>
        <w:pStyle w:val="ListBullet"/>
      </w:pPr>
      <w:r>
        <w:t>Request accepted with a list of up to 1,000 user IDs.</w:t>
      </w:r>
    </w:p>
    <w:p>
      <w:pPr>
        <w:pStyle w:val="ListBullet"/>
      </w:pPr>
      <w:r>
        <w:t>Slack enqueues an asynchronous job to invalidate sessions (all sessions by default).</w:t>
      </w:r>
    </w:p>
    <w:p>
      <w:pPr>
        <w:pStyle w:val="ListBullet"/>
      </w:pPr>
      <w:r>
        <w:t>Affected users become unauthenticated and Slack clients reset local cache.</w:t>
      </w:r>
    </w:p>
    <w:p>
      <w:pPr>
        <w:pStyle w:val="ListBullet"/>
      </w:pPr>
      <w:r>
        <w:t>Response {"ok": true} indicates the job was enqueued (not completion).</w:t>
      </w:r>
    </w:p>
    <w:p>
      <w:pPr>
        <w:pStyle w:val="Heading3"/>
      </w:pPr>
      <w:r>
        <w:t>Notes</w:t>
      </w:r>
    </w:p>
    <w:p>
      <w:pPr>
        <w:pStyle w:val="ListBullet"/>
      </w:pPr>
      <w:r>
        <w:t>By default, the job resets all sessions for the provided users.</w:t>
      </w:r>
    </w:p>
    <w:p>
      <w:pPr>
        <w:pStyle w:val="ListBullet"/>
      </w:pPr>
      <w:r>
        <w:t>Use web_only or mobile_only to target specific session types.</w:t>
      </w:r>
    </w:p>
    <w:p>
      <w:pPr>
        <w:pStyle w:val="ListBullet"/>
      </w:pPr>
      <w:r>
        <w:t>Callers should always check ok in the response, even if the HTTP status is 200.</w:t>
      </w:r>
    </w:p>
    <w:p>
      <w:pPr>
        <w:pStyle w:val="Heading3"/>
      </w:pPr>
      <w:r>
        <w:t>Related adminUsersSession actions</w:t>
      </w:r>
    </w:p>
    <w:p>
      <w:pPr>
        <w:pStyle w:val="ListBullet"/>
      </w:pPr>
      <w:r>
        <w:t>[POST] Reset a User’s Slack Sessions (Admin) — /admin.users.session.reset</w:t>
      </w:r>
    </w:p>
    <w:p>
      <w:pPr>
        <w:pStyle w:val="ListBullet"/>
      </w:pPr>
      <w:r>
        <w:t>[POST] Clear Session Settings for Users (Admin) — /admin.users.session.clearSettings</w:t>
      </w:r>
    </w:p>
    <w:p>
      <w:pPr>
        <w:pStyle w:val="ListBullet"/>
      </w:pPr>
      <w:r>
        <w:t>[POST] Invalidate a User Session (Admin) — /admin.users.session.invalidate</w:t>
      </w:r>
    </w:p>
    <w:p>
      <w:r>
        <w:br w:type="page"/>
      </w:r>
    </w:p>
    <w:p>
      <w:pPr>
        <w:pStyle w:val="Heading2"/>
      </w:pPr>
      <w:r>
        <w:t>206. [POST] Get an External Authentication Access Token</w:t>
      </w:r>
    </w:p>
    <w:p>
      <w:r>
        <w:rPr>
          <w:b/>
        </w:rPr>
        <w:t xml:space="preserve">Endpoint: </w:t>
      </w:r>
      <w:r>
        <w:rPr>
          <w:rFonts w:ascii="Courier New" w:hAnsi="Courier New"/>
          <w:sz w:val="18"/>
        </w:rPr>
        <w:t>/apps.auth.external.get</w:t>
      </w:r>
    </w:p>
    <w:p>
      <w:pPr>
        <w:pStyle w:val="Heading3"/>
      </w:pPr>
      <w:r>
        <w:t>Get an External Authentication Access Token (apps.auth.external.get)</w:t>
      </w:r>
    </w:p>
    <w:p>
      <w:pPr>
        <w:pStyle w:val="Heading3"/>
      </w:pPr>
      <w:r>
        <w:t>Prerequisites</w:t>
      </w:r>
    </w:p>
    <w:p>
      <w:pPr>
        <w:pStyle w:val="ListBullet"/>
      </w:pPr>
      <w:r>
        <w:t>An external OAuth2 provider must be configured for your Slack app (External authentication).</w:t>
      </w:r>
    </w:p>
    <w:p>
      <w:pPr>
        <w:pStyle w:val="Heading3"/>
      </w:pPr>
      <w:r>
        <w:t>Method</w:t>
      </w:r>
    </w:p>
    <w:p>
      <w:r>
        <w:t>POST</w:t>
      </w:r>
    </w:p>
    <w:p>
      <w:pPr>
        <w:pStyle w:val="Heading3"/>
      </w:pPr>
      <w:r>
        <w:t>URL</w:t>
      </w:r>
    </w:p>
    <w:p>
      <w:r>
        <w:t>https://slack.com/api/apps.auth.external.get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Retrieves the access token for a configured external service using a previously issued external_token_id. Optionally forces a refresh of the external token before returning it.</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 query parameters).</w:t>
      </w:r>
    </w:p>
    <w:p>
      <w:pPr>
        <w:pStyle w:val="ListBullet"/>
      </w:pPr>
      <w:r>
        <w:t>When executing the action, send Body parameters in the request body (form-encoded by default for this method).</w:t>
      </w:r>
    </w:p>
    <w:p>
      <w:pPr>
        <w:pStyle w:val="ListBullet"/>
      </w:pPr>
      <w:r>
        <w:t xml:space="preserve">Authentication tokens should be passed as an HTTP Authorization header or alternatively as a POST parameter (as stated by Slack docs). </w:t>
        <w:br/>
        <w:br/>
        <w:t>Note: Do not document or include auth headers/tokens in examples here.</w:t>
      </w:r>
    </w:p>
    <w:p>
      <w:pPr>
        <w:pStyle w:val="Heading3"/>
      </w:pPr>
      <w:r>
        <w:t>Content Types</w:t>
      </w:r>
    </w:p>
    <w:p>
      <w:pPr>
        <w:pStyle w:val="ListBullet"/>
      </w:pPr>
      <w:r>
        <w:t>application/x-www-form-urlencoded</w:t>
      </w:r>
    </w:p>
    <w:p>
      <w:pPr>
        <w:pStyle w:val="ListBullet"/>
      </w:pPr>
      <w:r>
        <w:t>application/json</w:t>
      </w:r>
    </w:p>
    <w:p>
      <w:pPr>
        <w:pStyle w:val="Heading3"/>
      </w:pPr>
      <w:r>
        <w:t>Rate Limits</w:t>
      </w:r>
    </w:p>
    <w:p>
      <w:pPr>
        <w:pStyle w:val="ListBullet"/>
      </w:pPr>
      <w:r>
        <w:t>Tier 3: 50+ requests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external_token_id</w:t>
            </w:r>
          </w:p>
        </w:tc>
        <w:tc>
          <w:tcPr>
            <w:tcW w:type="dxa" w:w="2880"/>
          </w:tcPr>
          <w:p>
            <w:r>
              <w:t>string</w:t>
            </w:r>
          </w:p>
        </w:tc>
        <w:tc>
          <w:tcPr>
            <w:tcW w:type="dxa" w:w="2880"/>
          </w:tcPr>
          <w:p>
            <w:r>
              <w:t>Required. The ID of the token you want to retrieve the access token for. Example: Et12345ABCDE.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force_refresh</w:t>
            </w:r>
          </w:p>
        </w:tc>
        <w:tc>
          <w:tcPr>
            <w:tcW w:type="dxa" w:w="2880"/>
          </w:tcPr>
          <w:p>
            <w:r>
              <w:t>boolean</w:t>
            </w:r>
          </w:p>
        </w:tc>
        <w:tc>
          <w:tcPr>
            <w:tcW w:type="dxa" w:w="2880"/>
          </w:tcPr>
          <w:p>
            <w:r>
              <w:t>Optional. Always refresh existing token before returning, even when the token has not expired.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"external_token": "00D3j00000025Zh!AQ4AQMAl46qme3wdZiKo5j3WHcJujZXoB0FtsFuC5JxWZdje2aiecF9vY5KdY5wTPUZIYBekIraDWuw_u_ZUgeIA1.opF6L9"</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"not_allowed_token_type"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external_token</w:t>
            </w:r>
          </w:p>
        </w:tc>
        <w:tc>
          <w:tcPr>
            <w:tcW w:type="dxa" w:w="2880"/>
          </w:tcPr>
          <w:p>
            <w:r>
              <w:t>string</w:t>
            </w:r>
          </w:p>
        </w:tc>
        <w:tc>
          <w:tcPr>
            <w:tcW w:type="dxa" w:w="2880"/>
          </w:tcPr>
          <w:p>
            <w:r>
              <w:t>The retrieved external service access token. Present when ok is true.</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access_token_exchange_failed</w:t>
            </w:r>
          </w:p>
        </w:tc>
        <w:tc>
          <w:tcPr>
            <w:tcW w:type="dxa" w:w="4320"/>
          </w:tcPr>
          <w:p>
            <w:r>
              <w:t>Error while attempting to exchange or refresh token.</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Server error; partial success may have occurred.</w:t>
            </w:r>
          </w:p>
        </w:tc>
      </w:tr>
      <w:tr>
        <w:tc>
          <w:tcPr>
            <w:tcW w:type="dxa" w:w="4320"/>
          </w:tcPr>
          <w:p>
            <w:r>
              <w:t>invalid_arg_name</w:t>
            </w:r>
          </w:p>
        </w:tc>
        <w:tc>
          <w:tcPr>
            <w:tcW w:type="dxa" w:w="4320"/>
          </w:tcPr>
          <w:p>
            <w:r>
              <w:t>An argument name is invalid (e.g., too long,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Form data missing or syntactically invalid for form/multipart POST.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method_not_supported</w:t>
            </w:r>
          </w:p>
        </w:tc>
        <w:tc>
          <w:tcPr>
            <w:tcW w:type="dxa" w:w="4320"/>
          </w:tcPr>
          <w:p>
            <w:r>
              <w:t>This API method is not supported.</w:t>
            </w:r>
          </w:p>
        </w:tc>
      </w:tr>
      <w:tr>
        <w:tc>
          <w:tcPr>
            <w:tcW w:type="dxa" w:w="4320"/>
          </w:tcPr>
          <w:p>
            <w:r>
              <w:t>missing_post_type</w:t>
            </w:r>
          </w:p>
        </w:tc>
        <w:tc>
          <w:tcPr>
            <w:tcW w:type="dxa" w:w="4320"/>
          </w:tcPr>
          <w:p>
            <w:r>
              <w:t>POST payload included but no Content-Type header provided.</w:t>
            </w:r>
          </w:p>
        </w:tc>
      </w:tr>
      <w:tr>
        <w:tc>
          <w:tcPr>
            <w:tcW w:type="dxa" w:w="4320"/>
          </w:tcPr>
          <w:p>
            <w:r>
              <w:t>missing_scope</w:t>
            </w:r>
          </w:p>
        </w:tc>
        <w:tc>
          <w:tcPr>
            <w:tcW w:type="dxa" w:w="4320"/>
          </w:tcPr>
          <w:p>
            <w:r>
              <w:t>Token is not granted the specific scope permissions required.</w:t>
            </w:r>
          </w:p>
        </w:tc>
      </w:tr>
      <w:tr>
        <w:tc>
          <w:tcPr>
            <w:tcW w:type="dxa" w:w="4320"/>
          </w:tcPr>
          <w:p>
            <w:r>
              <w:t>no_permission</w:t>
            </w:r>
          </w:p>
        </w:tc>
        <w:tc>
          <w:tcPr>
            <w:tcW w:type="dxa" w:w="4320"/>
          </w:tcPr>
          <w:p>
            <w:r>
              <w:t>Workspace token lacks permissions necessary.</w:t>
            </w:r>
          </w:p>
        </w:tc>
      </w:tr>
      <w:tr>
        <w:tc>
          <w:tcPr>
            <w:tcW w:type="dxa" w:w="4320"/>
          </w:tcPr>
          <w:p>
            <w:r>
              <w:t>no_refresh_token</w:t>
            </w:r>
          </w:p>
        </w:tc>
        <w:tc>
          <w:tcPr>
            <w:tcW w:type="dxa" w:w="4320"/>
          </w:tcPr>
          <w:p>
            <w:r>
              <w:t>No refresh token found for the passed external_token_id.</w:t>
            </w:r>
          </w:p>
        </w:tc>
      </w:tr>
      <w:tr>
        <w:tc>
          <w:tcPr>
            <w:tcW w:type="dxa" w:w="4320"/>
          </w:tcPr>
          <w:p>
            <w:r>
              <w:t>not_allowed_token_type</w:t>
            </w:r>
          </w:p>
        </w:tc>
        <w:tc>
          <w:tcPr>
            <w:tcW w:type="dxa" w:w="4320"/>
          </w:tcPr>
          <w:p>
            <w:r>
              <w:t>The token type used in this request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has been rate limited (see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token_not_found</w:t>
            </w:r>
          </w:p>
        </w:tc>
        <w:tc>
          <w:tcPr>
            <w:tcW w:type="dxa" w:w="4320"/>
          </w:tcPr>
          <w:p>
            <w:r>
              <w:t>No token found for the passed external_token_id.</w:t>
            </w:r>
          </w:p>
        </w:tc>
      </w:tr>
      <w:tr>
        <w:tc>
          <w:tcPr>
            <w:tcW w:type="dxa" w:w="4320"/>
          </w:tcPr>
          <w:p>
            <w:r>
              <w:t>token_revoked</w:t>
            </w:r>
          </w:p>
        </w:tc>
        <w:tc>
          <w:tcPr>
            <w:tcW w:type="dxa" w:w="4320"/>
          </w:tcPr>
          <w:p>
            <w:r>
              <w:t>Authentication 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'https://slack.com/api/apps.auth.external.get' \</w:t>
        <w:br/>
        <w:t xml:space="preserve"> --header 'Accept: application/json' \</w:t>
        <w:br/>
        <w:t xml:space="preserve"> --header 'Content-Type: application/x-www-form-urlencoded' \</w:t>
        <w:br/>
        <w:t xml:space="preserve"> --data-urlencode 'external_token_id=Et12345ABCDE' \</w:t>
        <w:br/>
        <w:t xml:space="preserve"> --data-urlencode 'force_refresh=true'</w:t>
      </w:r>
    </w:p>
    <w:p>
      <w:pPr>
        <w:pStyle w:val="Heading3"/>
      </w:pPr>
      <w:r>
        <w:t>Example Usage</w:t>
      </w:r>
    </w:p>
    <w:p>
      <w:pPr>
        <w:pStyle w:val="Heading3"/>
      </w:pPr>
      <w:r>
        <w:t>Example 1: Retrieve an external access token</w:t>
      </w:r>
    </w:p>
    <w:p>
      <w:r>
        <w:rPr>
          <w:b/>
          <w:color w:val="666666"/>
          <w:sz w:val="16"/>
        </w:rPr>
        <w:t>[bash]</w:t>
      </w:r>
    </w:p>
    <w:p>
      <w:pPr>
        <w:shd w:fill="F2F2F2" w:val="clear"/>
      </w:pPr>
      <w:r>
        <w:rPr>
          <w:rFonts w:ascii="Courier New" w:hAnsi="Courier New"/>
          <w:sz w:val="17"/>
        </w:rPr>
        <w:t>curl -sS --request POST 'https://slack.com/api/apps.auth.external.get' \</w:t>
        <w:br/>
        <w:t xml:space="preserve"> --header 'Accept: application/json' \</w:t>
        <w:br/>
        <w:t xml:space="preserve"> --header 'Content-Type: application/x-www-form-urlencoded' \</w:t>
        <w:br/>
        <w:t xml:space="preserve"> --data-urlencode 'external_token_id=Et12345ABCDE'</w:t>
      </w:r>
    </w:p>
    <w:p>
      <w:pPr>
        <w:pStyle w:val="Heading3"/>
      </w:pPr>
      <w:r>
        <w:t>Example 2: Force refresh before returning</w:t>
      </w:r>
    </w:p>
    <w:p>
      <w:r>
        <w:rPr>
          <w:b/>
          <w:color w:val="666666"/>
          <w:sz w:val="16"/>
        </w:rPr>
        <w:t>[bash]</w:t>
      </w:r>
    </w:p>
    <w:p>
      <w:pPr>
        <w:shd w:fill="F2F2F2" w:val="clear"/>
      </w:pPr>
      <w:r>
        <w:rPr>
          <w:rFonts w:ascii="Courier New" w:hAnsi="Courier New"/>
          <w:sz w:val="17"/>
        </w:rPr>
        <w:t>curl -sS --request POST 'https://slack.com/api/apps.auth.external.get' \</w:t>
        <w:br/>
        <w:t xml:space="preserve"> --header 'Accept: application/json' \</w:t>
        <w:br/>
        <w:t xml:space="preserve"> --header 'Content-Type: application/x-www-form-urlencoded' \</w:t>
        <w:br/>
        <w:t xml:space="preserve"> --data-urlencode 'external_token_id=Et12345ABCDE' \</w:t>
        <w:br/>
        <w:t xml:space="preserve"> --data-urlencode 'force_refresh=true'</w:t>
      </w:r>
    </w:p>
    <w:p>
      <w:pPr>
        <w:pStyle w:val="Heading3"/>
      </w:pPr>
      <w:r>
        <w:t>Example 3: Send JSON instead of form-encoded (supported content type)</w:t>
      </w:r>
    </w:p>
    <w:p>
      <w:r>
        <w:rPr>
          <w:b/>
          <w:color w:val="666666"/>
          <w:sz w:val="16"/>
        </w:rPr>
        <w:t>[bash]</w:t>
      </w:r>
    </w:p>
    <w:p>
      <w:pPr>
        <w:shd w:fill="F2F2F2" w:val="clear"/>
      </w:pPr>
      <w:r>
        <w:rPr>
          <w:rFonts w:ascii="Courier New" w:hAnsi="Courier New"/>
          <w:sz w:val="17"/>
        </w:rPr>
        <w:t>curl -sS --request POST 'https://slack.com/api/apps.auth.external.get' \</w:t>
        <w:br/>
        <w:t xml:space="preserve"> --header 'Accept: application/json' \</w:t>
        <w:br/>
        <w:t xml:space="preserve"> --header 'Content-Type: application/json' \</w:t>
        <w:br/>
        <w:t xml:space="preserve"> --data '{</w:t>
        <w:br/>
        <w:t xml:space="preserve"> "external_token_id": "Et12345ABCDE",</w:t>
        <w:br/>
        <w:t xml:space="preserve"> "force_refresh": true</w:t>
        <w:br/>
        <w:t xml:space="preserve">  }'</w:t>
      </w:r>
    </w:p>
    <w:p>
      <w:pPr>
        <w:pStyle w:val="Heading3"/>
      </w:pPr>
      <w:r>
        <w:t>Behavior</w:t>
      </w:r>
    </w:p>
    <w:p>
      <w:pPr>
        <w:pStyle w:val="ListBullet"/>
      </w:pPr>
      <w:r>
        <w:t>Validates the request and authentication.</w:t>
      </w:r>
    </w:p>
    <w:p>
      <w:pPr>
        <w:pStyle w:val="ListBullet"/>
      </w:pPr>
      <w:r>
        <w:t>Looks up the external token record by external_token_id.</w:t>
      </w:r>
    </w:p>
    <w:p>
      <w:pPr>
        <w:pStyle w:val="ListBullet"/>
      </w:pPr>
      <w:r>
        <w:t>If force_refresh=true, refreshes the token before returning it (even if not expired).</w:t>
      </w:r>
    </w:p>
    <w:p>
      <w:pPr>
        <w:pStyle w:val="ListBullet"/>
      </w:pPr>
      <w:r>
        <w:t>Returns ok=true and the external_token, or ok=false with an error code.</w:t>
      </w:r>
    </w:p>
    <w:p>
      <w:pPr>
        <w:pStyle w:val="Heading3"/>
      </w:pPr>
      <w:r>
        <w:t>Notes</w:t>
      </w:r>
    </w:p>
    <w:p>
      <w:pPr>
        <w:pStyle w:val="ListBullet"/>
      </w:pPr>
      <w:r>
        <w:t>Slack advises passing tokens via an HTTP Authorization header or as a POST parameter (authentication details omitted here by design).</w:t>
      </w:r>
    </w:p>
    <w:p>
      <w:pPr>
        <w:pStyle w:val="ListBullet"/>
      </w:pPr>
      <w:r>
        <w:t>Always check the ok field; errors are returned as { "ok": false, "error": "..." }.</w:t>
      </w:r>
    </w:p>
    <w:p>
      <w:pPr>
        <w:pStyle w:val="Heading3"/>
      </w:pPr>
      <w:r>
        <w:t>Related appsAuthExternal actions</w:t>
      </w:r>
    </w:p>
    <w:p>
      <w:pPr>
        <w:pStyle w:val="ListBullet"/>
      </w:pPr>
      <w:r>
        <w:t>[POST] Delete an App’s External Auth Tokens (Slack-Side Only) — /apps.auth.external.delete</w:t>
      </w:r>
    </w:p>
    <w:p>
      <w:r>
        <w:br w:type="page"/>
      </w:r>
    </w:p>
    <w:p>
      <w:pPr>
        <w:pStyle w:val="Heading2"/>
      </w:pPr>
      <w:r>
        <w:t>207. [POST] Add Workflow Collaborators (Admin)</w:t>
      </w:r>
    </w:p>
    <w:p>
      <w:r>
        <w:rPr>
          <w:b/>
        </w:rPr>
        <w:t xml:space="preserve">Endpoint: </w:t>
      </w:r>
      <w:r>
        <w:rPr>
          <w:rFonts w:ascii="Courier New" w:hAnsi="Courier New"/>
          <w:sz w:val="18"/>
        </w:rPr>
        <w:t>/admin.workflows.collaborators.add</w:t>
      </w:r>
    </w:p>
    <w:p>
      <w:pPr>
        <w:pStyle w:val="Heading3"/>
      </w:pPr>
      <w:r>
        <w:t>Prerequisites</w:t>
      </w:r>
    </w:p>
    <w:p>
      <w:pPr>
        <w:pStyle w:val="ListBullet"/>
      </w:pPr>
      <w:r>
        <w:t>A Slack user token with the scope: admin.workflows:write</w:t>
      </w:r>
    </w:p>
    <w:p>
      <w:pPr>
        <w:pStyle w:val="ListBullet"/>
      </w:pPr>
      <w:r>
        <w:t>The caller must be permitted to perform admin workflow actions for the relevant team/enterprise</w:t>
      </w:r>
    </w:p>
    <w:p>
      <w:pPr>
        <w:pStyle w:val="Heading3"/>
      </w:pPr>
      <w:r>
        <w:t>Method</w:t>
      </w:r>
    </w:p>
    <w:p>
      <w:r>
        <w:t>POST</w:t>
      </w:r>
    </w:p>
    <w:p>
      <w:pPr>
        <w:pStyle w:val="Heading3"/>
      </w:pPr>
      <w:r>
        <w:t>URL</w:t>
      </w:r>
    </w:p>
    <w:p>
      <w:r>
        <w:t>https://slack.com/api/admin.workflows.collaborators.add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collaborators (users) to one or more Slack workflows within a team or enterprise. You can update up to 50 workflows and add up to 50 collaborators per request.</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 xml:space="preserve">This endpoint supports request bodies as either: </w:t>
        <w:br/>
        <w:br/>
        <w:t>application/json, or</w:t>
        <w:br/>
        <w:t>application/x-www-form-urlencoded</w:t>
        <w:br/>
        <w:t xml:space="preserve"> This knowledge file uses application/json unless you explicitly need form encoding.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workflow_ids</w:t>
            </w:r>
          </w:p>
        </w:tc>
        <w:tc>
          <w:tcPr>
            <w:tcW w:type="dxa" w:w="2880"/>
          </w:tcPr>
          <w:p>
            <w:r>
              <w:t>array</w:t>
            </w:r>
          </w:p>
        </w:tc>
        <w:tc>
          <w:tcPr>
            <w:tcW w:type="dxa" w:w="2880"/>
          </w:tcPr>
          <w:p>
            <w:r>
              <w:t>Array of workflow IDs to edit. Max 50.</w:t>
            </w:r>
          </w:p>
        </w:tc>
      </w:tr>
      <w:tr>
        <w:tc>
          <w:tcPr>
            <w:tcW w:type="dxa" w:w="2880"/>
          </w:tcPr>
          <w:p>
            <w:r>
              <w:t>collaborator_ids</w:t>
            </w:r>
          </w:p>
        </w:tc>
        <w:tc>
          <w:tcPr>
            <w:tcW w:type="dxa" w:w="2880"/>
          </w:tcPr>
          <w:p>
            <w:r>
              <w:t>array</w:t>
            </w:r>
          </w:p>
        </w:tc>
        <w:tc>
          <w:tcPr>
            <w:tcW w:type="dxa" w:w="2880"/>
          </w:tcPr>
          <w:p>
            <w:r>
              <w:t>Array of collaborators to add (encoded user IDs). Max 50.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Do not send in the body if you are using an Authorization header. (Auth details omitted from headers per rules.)</w:t>
            </w:r>
          </w:p>
        </w:tc>
      </w:tr>
    </w:tbl>
    <w:p/>
    <w:p>
      <w:pPr>
        <w:pStyle w:val="Heading3"/>
      </w:pPr>
      <w:r>
        <w:t>Response</w:t>
      </w:r>
    </w:p>
    <w:p>
      <w:r>
        <w:t>Slack Web API methods typically return an ok boolean and, on error, an error string. Callers should always check the value of ok.</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"error_adding_collaborators"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Errors</w:t>
      </w:r>
    </w:p>
    <w:p>
      <w:r>
        <w:t>This endpoint may return the following error values (non-exhaustive; Slack may return others). Always inspect ok and error.</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(commonly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error_adding_collaborators</w:t>
            </w:r>
          </w:p>
        </w:tc>
        <w:tc>
          <w:tcPr>
            <w:tcW w:type="dxa" w:w="4320"/>
          </w:tcPr>
          <w:p>
            <w:r>
              <w:t>There were one or more errors adding workflow collaborators.</w:t>
            </w:r>
          </w:p>
        </w:tc>
      </w:tr>
      <w:tr>
        <w:tc>
          <w:tcPr>
            <w:tcW w:type="dxa" w:w="4320"/>
          </w:tcPr>
          <w:p>
            <w:r>
              <w:t>fatal_error</w:t>
            </w:r>
          </w:p>
        </w:tc>
        <w:tc>
          <w:tcPr>
            <w:tcW w:type="dxa" w:w="4320"/>
          </w:tcPr>
          <w:p>
            <w:r>
              <w:t>Catastrophic server error; some operations may have succeeded before failing.</w:t>
            </w:r>
          </w:p>
        </w:tc>
      </w:tr>
      <w:tr>
        <w:tc>
          <w:tcPr>
            <w:tcW w:type="dxa" w:w="4320"/>
          </w:tcPr>
          <w:p>
            <w:r>
              <w:t>internal_error</w:t>
            </w:r>
          </w:p>
        </w:tc>
        <w:tc>
          <w:tcPr>
            <w:tcW w:type="dxa" w:w="4320"/>
          </w:tcPr>
          <w:p>
            <w:r>
              <w:t>Transient server-side error; some operations may have succeeded before failing.</w:t>
            </w:r>
          </w:p>
        </w:tc>
      </w:tr>
      <w:tr>
        <w:tc>
          <w:tcPr>
            <w:tcW w:type="dxa" w:w="4320"/>
          </w:tcPr>
          <w:p>
            <w:r>
              <w:t>invalid_arg_name</w:t>
            </w:r>
          </w:p>
        </w:tc>
        <w:tc>
          <w:tcPr>
            <w:tcW w:type="dxa" w:w="4320"/>
          </w:tcPr>
          <w:p>
            <w:r>
              <w:t>An argument name is malformed or not accepted.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contained invalid strings.</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present.</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 for the request.</w:t>
            </w:r>
          </w:p>
        </w:tc>
      </w:tr>
      <w:tr>
        <w:tc>
          <w:tcPr>
            <w:tcW w:type="dxa" w:w="4320"/>
          </w:tcPr>
          <w:p>
            <w:r>
              <w:t>not_allowed</w:t>
            </w:r>
          </w:p>
        </w:tc>
        <w:tc>
          <w:tcPr>
            <w:tcW w:type="dxa" w:w="4320"/>
          </w:tcPr>
          <w:p>
            <w:r>
              <w:t>The user is not allowed to access this API method.</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revoked (deleted user/workspace or app removed).</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'https://slack.com/api/admin.workflows.collaborators.add' \</w:t>
        <w:br/>
        <w:t xml:space="preserve"> --header 'Accept: application/json' \</w:t>
        <w:br/>
        <w:t xml:space="preserve"> --header 'Content-Type: application/json' \</w:t>
        <w:br/>
        <w:t xml:space="preserve"> --data '{</w:t>
        <w:br/>
        <w:t xml:space="preserve"> "workflow_ids": ["Wf1234567890", "Wf0987654321"],</w:t>
        <w:br/>
        <w:t xml:space="preserve"> "collaborator_ids": ["U012ABCDEF", "U034GHIJKL"]</w:t>
        <w:br/>
        <w:t xml:space="preserve">  }'</w:t>
      </w:r>
    </w:p>
    <w:p>
      <w:pPr>
        <w:pStyle w:val="Heading3"/>
      </w:pPr>
      <w:r>
        <w:t>Example Usage</w:t>
      </w:r>
    </w:p>
    <w:p>
      <w:pPr>
        <w:pStyle w:val="Heading3"/>
      </w:pPr>
      <w:r>
        <w:t>Example 1: Add one collaborator to one workflow</w:t>
      </w:r>
    </w:p>
    <w:p>
      <w:r>
        <w:rPr>
          <w:b/>
          <w:color w:val="666666"/>
          <w:sz w:val="16"/>
        </w:rPr>
        <w:t>[bash]</w:t>
      </w:r>
    </w:p>
    <w:p>
      <w:pPr>
        <w:shd w:fill="F2F2F2" w:val="clear"/>
      </w:pPr>
      <w:r>
        <w:rPr>
          <w:rFonts w:ascii="Courier New" w:hAnsi="Courier New"/>
          <w:sz w:val="17"/>
        </w:rPr>
        <w:t>curl -sS --request POST 'https://slack.com/api/admin.workflows.collaborators.add' \</w:t>
        <w:br/>
        <w:t xml:space="preserve"> -H 'Accept: application/json' \</w:t>
        <w:br/>
        <w:t xml:space="preserve"> -H 'Content-Type: application/json' \</w:t>
        <w:br/>
        <w:t xml:space="preserve"> -d '{</w:t>
        <w:br/>
        <w:t xml:space="preserve"> "workflow_ids": ["Wf1234567890"],</w:t>
        <w:br/>
        <w:t xml:space="preserve"> "collaborator_ids": ["U012ABCDEF"]</w:t>
        <w:br/>
        <w:t xml:space="preserve">  }'</w:t>
      </w:r>
    </w:p>
    <w:p>
      <w:pPr>
        <w:pStyle w:val="Heading3"/>
      </w:pPr>
      <w:r>
        <w:t>Example 2: Add multiple collaborators to multiple workflows</w:t>
      </w:r>
    </w:p>
    <w:p>
      <w:r>
        <w:rPr>
          <w:b/>
          <w:color w:val="666666"/>
          <w:sz w:val="16"/>
        </w:rPr>
        <w:t>[bash]</w:t>
      </w:r>
    </w:p>
    <w:p>
      <w:pPr>
        <w:shd w:fill="F2F2F2" w:val="clear"/>
      </w:pPr>
      <w:r>
        <w:rPr>
          <w:rFonts w:ascii="Courier New" w:hAnsi="Courier New"/>
          <w:sz w:val="17"/>
        </w:rPr>
        <w:t>curl -sS --request POST 'https://slack.com/api/admin.workflows.collaborators.add' \</w:t>
        <w:br/>
        <w:t xml:space="preserve"> -H 'Accept: application/json' \</w:t>
        <w:br/>
        <w:t xml:space="preserve"> -H 'Content-Type: application/json' \</w:t>
        <w:br/>
        <w:t xml:space="preserve"> -d '{</w:t>
        <w:br/>
        <w:t xml:space="preserve"> "workflow_ids": ["Wf1234567890", "Wf0987654321", "Wf1111111111"],</w:t>
        <w:br/>
        <w:t xml:space="preserve"> "collaborator_ids": ["U012ABCDEF", "U034GHIJKL", "U056MNOPQR"]</w:t>
        <w:br/>
        <w:t xml:space="preserve">  }'</w:t>
      </w:r>
    </w:p>
    <w:p>
      <w:pPr>
        <w:pStyle w:val="Heading3"/>
      </w:pPr>
      <w:r>
        <w:t>Notes</w:t>
      </w:r>
    </w:p>
    <w:p>
      <w:pPr>
        <w:pStyle w:val="ListBullet"/>
      </w:pPr>
      <w:r>
        <w:t>workflow_ids and collaborator_ids are both capped at 50 items per request.</w:t>
      </w:r>
    </w:p>
    <w:p>
      <w:pPr>
        <w:pStyle w:val="ListBullet"/>
      </w:pPr>
      <w:r>
        <w:t>Slack may return HTTP 200 even on failures; rely on the ok field and inspect error when ok=false.</w:t>
      </w:r>
    </w:p>
    <w:p>
      <w:pPr>
        <w:pStyle w:val="ListBullet"/>
      </w:pPr>
      <w:r>
        <w:t>If you choose application/x-www-form-urlencoded, arrays must be encoded appropriately for Slack’s form parsing (not detailed in the scraped text).</w:t>
      </w:r>
    </w:p>
    <w:p>
      <w:pPr>
        <w:pStyle w:val="Heading3"/>
      </w:pPr>
      <w:r>
        <w:t>Related adminWorkflowsCollaborators actions</w:t>
      </w:r>
    </w:p>
    <w:p>
      <w:pPr>
        <w:pStyle w:val="ListBullet"/>
      </w:pPr>
      <w:r>
        <w:t>[POST] Remove Workflow Collaborators (Admin) — /admin.workflows.collaborators.remove</w:t>
      </w:r>
    </w:p>
    <w:p>
      <w:r>
        <w:br w:type="page"/>
      </w:r>
    </w:p>
    <w:p>
      <w:pPr>
        <w:pStyle w:val="Heading2"/>
      </w:pPr>
      <w:r>
        <w:t>208. [POST] Delete Slack List Item</w:t>
      </w:r>
    </w:p>
    <w:p>
      <w:r>
        <w:rPr>
          <w:b/>
        </w:rPr>
        <w:t xml:space="preserve">Endpoint: </w:t>
      </w:r>
      <w:r>
        <w:rPr>
          <w:rFonts w:ascii="Courier New" w:hAnsi="Courier New"/>
          <w:sz w:val="18"/>
        </w:rPr>
        <w:t>/slackLists.items.delete</w:t>
      </w:r>
    </w:p>
    <w:p>
      <w:pPr>
        <w:pStyle w:val="Heading3"/>
      </w:pPr>
      <w:r>
        <w:t>Delete an Item from a Slack List</w:t>
      </w:r>
    </w:p>
    <w:p>
      <w:pPr>
        <w:pStyle w:val="Heading3"/>
      </w:pPr>
      <w:r>
        <w:t>Prerequisites</w:t>
      </w:r>
    </w:p>
    <w:p>
      <w:pPr>
        <w:pStyle w:val="ListBullet"/>
      </w:pPr>
      <w:r>
        <w:t>The Slack workspace must be on a paid plan (Lists are only available on paid plans).</w:t>
      </w:r>
    </w:p>
    <w:p>
      <w:pPr>
        <w:pStyle w:val="ListBullet"/>
      </w:pPr>
      <w:r>
        <w:t>The calling token must have the lists:write scope (bot or user token).</w:t>
      </w:r>
    </w:p>
    <w:p>
      <w:pPr>
        <w:pStyle w:val="Heading3"/>
      </w:pPr>
      <w:r>
        <w:t>Method</w:t>
      </w:r>
    </w:p>
    <w:p>
      <w:r>
        <w:t>POST</w:t>
      </w:r>
    </w:p>
    <w:p>
      <w:pPr>
        <w:pStyle w:val="Heading3"/>
      </w:pPr>
      <w:r>
        <w:t>URL</w:t>
      </w:r>
    </w:p>
    <w:p>
      <w:r>
        <w:t>https://slack.com/api/slackLists.items.delete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item (record) from an existing Slack List.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ID of the List containing the item. Example: F12345678.</w:t>
            </w:r>
          </w:p>
        </w:tc>
      </w:tr>
      <w:tr>
        <w:tc>
          <w:tcPr>
            <w:tcW w:type="dxa" w:w="2880"/>
          </w:tcPr>
          <w:p>
            <w:r>
              <w:t>id</w:t>
            </w:r>
          </w:p>
        </w:tc>
        <w:tc>
          <w:tcPr>
            <w:tcW w:type="dxa" w:w="2880"/>
          </w:tcPr>
          <w:p>
            <w:r>
              <w:t>string</w:t>
            </w:r>
          </w:p>
        </w:tc>
        <w:tc>
          <w:tcPr>
            <w:tcW w:type="dxa" w:w="2880"/>
          </w:tcPr>
          <w:p>
            <w:r>
              <w:t>ID of the item (record) to delete. Example: Rec1234567.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Token used to authenticate the session. Required by the raw API docs, but authentication parameters are omitted from this knowledge file per rules.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errors are typically returned with ok: false and an error string in the JSON body.</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Present when ok is false. A machine-readable error code (e.g., invalid_auth).</w:t>
            </w:r>
          </w:p>
        </w:tc>
      </w:tr>
    </w:tbl>
    <w:p/>
    <w:p>
      <w:pPr>
        <w:pStyle w:val="Heading3"/>
      </w:pPr>
      <w:r>
        <w:t>Rate Limits</w:t>
      </w:r>
    </w:p>
    <w:p>
      <w:pPr>
        <w:pStyle w:val="ListBullet"/>
      </w:pPr>
      <w:r>
        <w:t>Tier 2: 20+ requests per minute</w:t>
      </w:r>
    </w:p>
    <w:p>
      <w:pPr>
        <w:pStyle w:val="Heading3"/>
      </w:pPr>
      <w:r>
        <w:t>Errors</w:t>
      </w:r>
    </w:p>
    <w:p>
      <w:r>
        <w:t>This method may return (non-exhaustive) the following error values when ok is false: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 (e.g.,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could 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list_not_found</w:t>
            </w:r>
          </w:p>
        </w:tc>
        <w:tc>
          <w:tcPr>
            <w:tcW w:type="dxa" w:w="4320"/>
          </w:tcPr>
          <w:p>
            <w:r>
              <w:t>The List was not found.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was included.</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Token type is not allowed for this method.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temporarily unavailable.</w:t>
            </w:r>
          </w:p>
        </w:tc>
      </w:tr>
      <w:tr>
        <w:tc>
          <w:tcPr>
            <w:tcW w:type="dxa" w:w="4320"/>
          </w:tcPr>
          <w:p>
            <w:r>
              <w:t>ratelimited</w:t>
            </w:r>
          </w:p>
        </w:tc>
        <w:tc>
          <w:tcPr>
            <w:tcW w:type="dxa" w:w="4320"/>
          </w:tcPr>
          <w:p>
            <w:r>
              <w:t>Request was rate limited (check Retry-After header).</w:t>
            </w:r>
          </w:p>
        </w:tc>
      </w:tr>
      <w:tr>
        <w:tc>
          <w:tcPr>
            <w:tcW w:type="dxa" w:w="4320"/>
          </w:tcPr>
          <w:p>
            <w:r>
              <w:t>record_not_found</w:t>
            </w:r>
          </w:p>
        </w:tc>
        <w:tc>
          <w:tcPr>
            <w:tcW w:type="dxa" w:w="4320"/>
          </w:tcPr>
          <w:p>
            <w:r>
              <w:t>The record was not found in the List.</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 intermittent unavailability.</w:t>
            </w:r>
          </w:p>
        </w:tc>
      </w:tr>
      <w:tr>
        <w:tc>
          <w:tcPr>
            <w:tcW w:type="dxa" w:w="4320"/>
          </w:tcPr>
          <w:p>
            <w:r>
              <w:t>team_not_found</w:t>
            </w:r>
          </w:p>
        </w:tc>
        <w:tc>
          <w:tcPr>
            <w:tcW w:type="dxa" w:w="4320"/>
          </w:tcPr>
          <w:p>
            <w:r>
              <w:t>Team cannot be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workspace deleted (user token).</w:t>
            </w:r>
          </w:p>
        </w:tc>
      </w:tr>
      <w:tr>
        <w:tc>
          <w:tcPr>
            <w:tcW w:type="dxa" w:w="4320"/>
          </w:tcPr>
          <w:p>
            <w:r>
              <w:t>two_factor_setup_required</w:t>
            </w:r>
          </w:p>
        </w:tc>
        <w:tc>
          <w:tcPr>
            <w:tcW w:type="dxa" w:w="4320"/>
          </w:tcPr>
          <w:p>
            <w:r>
              <w:t>Two factor setup is required.</w:t>
            </w:r>
          </w:p>
        </w:tc>
      </w:tr>
      <w:tr>
        <w:tc>
          <w:tcPr>
            <w:tcW w:type="dxa" w:w="4320"/>
          </w:tcPr>
          <w:p>
            <w:r>
              <w:t>user_not_found</w:t>
            </w:r>
          </w:p>
        </w:tc>
        <w:tc>
          <w:tcPr>
            <w:tcW w:type="dxa" w:w="4320"/>
          </w:tcPr>
          <w:p>
            <w:r>
              <w:t>User cannot be found.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'https://slack.com/api/slackLists.items.delete' \</w:t>
        <w:br/>
        <w:t xml:space="preserve"> -H 'Accept: application/json' \</w:t>
        <w:br/>
        <w:t xml:space="preserve"> -H 'Content-Type: application/json' \</w:t>
        <w:br/>
        <w:t xml:space="preserve"> --data '{</w:t>
        <w:br/>
        <w:t xml:space="preserve"> "list_id": "F12345678",</w:t>
        <w:br/>
        <w:t xml:space="preserve"> "id": "Rec1234567"</w:t>
        <w:br/>
        <w:t xml:space="preserve">  }'</w:t>
      </w:r>
    </w:p>
    <w:p>
      <w:pPr>
        <w:pStyle w:val="Heading3"/>
      </w:pPr>
      <w:r>
        <w:t>Example Usage</w:t>
      </w:r>
    </w:p>
    <w:p>
      <w:pPr>
        <w:pStyle w:val="Heading3"/>
      </w:pPr>
      <w:r>
        <w:t>Example 1: Delete a specific record from a list</w:t>
      </w:r>
    </w:p>
    <w:p>
      <w:pPr>
        <w:pStyle w:val="Heading3"/>
      </w:pPr>
      <w:r>
        <w:t>Example 2: Handling a not-found record case (response example)</w:t>
      </w:r>
    </w:p>
    <w:p>
      <w:r>
        <w:rPr>
          <w:b/>
          <w:color w:val="666666"/>
          <w:sz w:val="16"/>
        </w:rPr>
        <w:t>[json]</w:t>
      </w:r>
    </w:p>
    <w:p>
      <w:pPr>
        <w:shd w:fill="F2F2F2" w:val="clear"/>
      </w:pPr>
      <w:r>
        <w:rPr>
          <w:rFonts w:ascii="Courier New" w:hAnsi="Courier New"/>
          <w:sz w:val="17"/>
        </w:rPr>
        <w:t>{</w:t>
        <w:br/>
        <w:t xml:space="preserve"> "ok": false,</w:t>
        <w:br/>
        <w:t xml:space="preserve"> "error": "record_not_found"</w:t>
        <w:br/>
        <w:t>}</w:t>
      </w:r>
    </w:p>
    <w:p>
      <w:pPr>
        <w:pStyle w:val="Heading3"/>
      </w:pPr>
      <w:r>
        <w:t>Behavior</w:t>
      </w:r>
    </w:p>
    <w:p>
      <w:pPr>
        <w:pStyle w:val="ListBullet"/>
      </w:pPr>
      <w:r>
        <w:t>Validates the provided list_id and item id.</w:t>
      </w:r>
    </w:p>
    <w:p>
      <w:pPr>
        <w:pStyle w:val="ListBullet"/>
      </w:pPr>
      <w:r>
        <w:t>Deletes the specified item from the list if found and permitted.</w:t>
      </w:r>
    </w:p>
    <w:p>
      <w:pPr>
        <w:pStyle w:val="ListBullet"/>
      </w:pPr>
      <w:r>
        <w:t>Returns { "ok": true } on success; otherwise returns { "ok": false, "error": "..." }.</w:t>
      </w:r>
    </w:p>
    <w:p>
      <w:pPr>
        <w:pStyle w:val="Heading3"/>
      </w:pPr>
      <w:r>
        <w:t>Notes</w:t>
      </w:r>
    </w:p>
    <w:p>
      <w:pPr>
        <w:pStyle w:val="ListBullet"/>
      </w:pPr>
      <w:r>
        <w:t>The docs indicate supported request content types include application/json and application/x-www-form-urlencoded.</w:t>
      </w:r>
    </w:p>
    <w:p>
      <w:pPr>
        <w:pStyle w:val="ListBullet"/>
      </w:pPr>
      <w:r>
        <w:t>Callers should always check the ok field in the response to determine success.</w:t>
      </w:r>
    </w:p>
    <w:p>
      <w:pPr>
        <w:pStyle w:val="Heading3"/>
      </w:pPr>
      <w:r>
        <w:t>Related slackListsItems actions</w:t>
      </w:r>
    </w:p>
    <w:p>
      <w:pPr>
        <w:pStyle w:val="ListBullet"/>
      </w:pPr>
      <w:r>
        <w:t>[POST] List Items in a Slack List — /slackLists.items.list</w:t>
      </w:r>
    </w:p>
    <w:p>
      <w:pPr>
        <w:pStyle w:val="ListBullet"/>
      </w:pPr>
      <w:r>
        <w:t>[POST] Get a List Row (Item) — /slackLists.items.info</w:t>
      </w:r>
    </w:p>
    <w:p>
      <w:pPr>
        <w:pStyle w:val="ListBullet"/>
      </w:pPr>
      <w:r>
        <w:t>[POST] Update Cells in a Slack List — /slackLists.items.update</w:t>
      </w:r>
    </w:p>
    <w:p>
      <w:r>
        <w:br w:type="page"/>
      </w:r>
    </w:p>
    <w:p>
      <w:pPr>
        <w:pStyle w:val="Heading2"/>
      </w:pPr>
      <w:r>
        <w:t>209. [POST] Export Unsupported Software Versions (Admin)</w:t>
      </w:r>
    </w:p>
    <w:p>
      <w:r>
        <w:rPr>
          <w:b/>
        </w:rPr>
        <w:t xml:space="preserve">Endpoint: </w:t>
      </w:r>
      <w:r>
        <w:rPr>
          <w:rFonts w:ascii="Courier New" w:hAnsi="Courier New"/>
          <w:sz w:val="18"/>
        </w:rPr>
        <w:t>/admin.users.unsupportedVersions.export</w:t>
      </w:r>
    </w:p>
    <w:p>
      <w:pPr>
        <w:pStyle w:val="Heading3"/>
      </w:pPr>
      <w:r>
        <w:t>Prerequisites</w:t>
      </w:r>
    </w:p>
    <w:p>
      <w:pPr>
        <w:pStyle w:val="ListBullet"/>
      </w:pPr>
      <w:r>
        <w:t>Must be able to use Slack Admin APIs for the workspace</w:t>
      </w:r>
    </w:p>
    <w:p>
      <w:pPr>
        <w:pStyle w:val="ListBullet"/>
      </w:pPr>
      <w:r>
        <w:t>Token must have the required scope: admin.users:read</w:t>
      </w:r>
    </w:p>
    <w:p>
      <w:pPr>
        <w:pStyle w:val="Heading3"/>
      </w:pPr>
      <w:r>
        <w:t>Method</w:t>
      </w:r>
    </w:p>
    <w:p>
      <w:r>
        <w:t>POST</w:t>
      </w:r>
    </w:p>
    <w:p>
      <w:pPr>
        <w:pStyle w:val="Heading3"/>
      </w:pPr>
      <w:r>
        <w:t>URL</w:t>
      </w:r>
    </w:p>
    <w:p>
      <w:r>
        <w:t>https://slack.com/api/admin.users.unsupportedVersions.export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Asks Slackbot to send you an export listing all workspace members using unsupported software, delivered as a zipped CSV file. The export is generated offline and delivered asynchronously via Slackbot due to potential processing time.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method supports request bodies in either application/json or application/x-www-form-urlencoded. </w:t>
        <w:br/>
        <w:br/>
        <w:t>Use application/json unless you explicitly need form-encoding.</w:t>
      </w:r>
    </w:p>
    <w:p>
      <w:pPr>
        <w:pStyle w:val="Heading3"/>
      </w:pPr>
      <w:r>
        <w:t>Rate Limits</w:t>
      </w:r>
    </w:p>
    <w:p>
      <w:pPr>
        <w:pStyle w:val="ListBullet"/>
      </w:pPr>
      <w:r>
        <w:t>Tier 1: 1+ per minute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date_sessions_started</w:t>
            </w:r>
          </w:p>
        </w:tc>
        <w:tc>
          <w:tcPr>
            <w:tcW w:type="dxa" w:w="2880"/>
          </w:tcPr>
          <w:p>
            <w:r>
              <w:t>integer</w:t>
            </w:r>
          </w:p>
        </w:tc>
        <w:tc>
          <w:tcPr>
            <w:tcW w:type="dxa" w:w="2880"/>
          </w:tcPr>
          <w:p>
            <w:r>
              <w:t>Optional Unix timestamp indicating the date to start looking for user sessions. If not provided, Slack starts six months ago.</w:t>
            </w:r>
          </w:p>
        </w:tc>
      </w:tr>
      <w:tr>
        <w:tc>
          <w:tcPr>
            <w:tcW w:type="dxa" w:w="2880"/>
          </w:tcPr>
          <w:p>
            <w:r>
              <w:t>date_end_of_support</w:t>
            </w:r>
          </w:p>
        </w:tc>
        <w:tc>
          <w:tcPr>
            <w:tcW w:type="dxa" w:w="2880"/>
          </w:tcPr>
          <w:p>
            <w:r>
              <w:t>integer</w:t>
            </w:r>
          </w:p>
        </w:tc>
        <w:tc>
          <w:tcPr>
            <w:tcW w:type="dxa" w:w="2880"/>
          </w:tcPr>
          <w:p>
            <w:r>
              <w:t>Optional Unix timestamp for the date of past or upcoming end-of-support cycles. If not provided, includes all announced end-of-support cycles.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Slack Web API-style errors typically return ok: false plus an error string.</w:t>
      </w:r>
    </w:p>
    <w:p>
      <w:r>
        <w:rPr>
          <w:b/>
          <w:color w:val="666666"/>
          <w:sz w:val="16"/>
        </w:rPr>
        <w:t>[json]</w:t>
      </w:r>
    </w:p>
    <w:p>
      <w:pPr>
        <w:shd w:fill="F2F2F2" w:val="clear"/>
      </w:pPr>
      <w:r>
        <w:rPr>
          <w:rFonts w:ascii="Courier New" w:hAnsi="Courier New"/>
          <w:sz w:val="17"/>
        </w:rPr>
        <w:t>{</w:t>
        <w:br/>
        <w:t xml:space="preserve"> "ok": false,</w:t>
        <w:br/>
        <w:t xml:space="preserve"> "error": "ratelimited"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on success; false on failure.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could_not_export</w:t>
            </w:r>
          </w:p>
        </w:tc>
        <w:tc>
          <w:tcPr>
            <w:tcW w:type="dxa" w:w="4320"/>
          </w:tcPr>
          <w:p>
            <w:r>
              <w:t>The export could not be started.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 or unexpected.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accepted.</w:t>
            </w:r>
          </w:p>
        </w:tc>
      </w:tr>
      <w:tr>
        <w:tc>
          <w:tcPr>
            <w:tcW w:type="dxa" w:w="4320"/>
          </w:tcPr>
          <w:p>
            <w:r>
              <w:t>invalid_auth</w:t>
            </w:r>
          </w:p>
        </w:tc>
        <w:tc>
          <w:tcPr>
            <w:tcW w:type="dxa" w:w="4320"/>
          </w:tcPr>
          <w:p>
            <w:r>
              <w:t>Invalid authentication token, or request from a disallowed IP.</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Form-encoded payload missing or syntactically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invalid_team_id</w:t>
            </w:r>
          </w:p>
        </w:tc>
        <w:tc>
          <w:tcPr>
            <w:tcW w:type="dxa" w:w="4320"/>
          </w:tcPr>
          <w:p>
            <w:r>
              <w:t>The team ID passed is invalid.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was included.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 for the operation.</w:t>
            </w:r>
          </w:p>
        </w:tc>
      </w:tr>
      <w:tr>
        <w:tc>
          <w:tcPr>
            <w:tcW w:type="dxa" w:w="4320"/>
          </w:tcPr>
          <w:p>
            <w:r>
              <w:t>not_allowed_token_type</w:t>
            </w:r>
          </w:p>
        </w:tc>
        <w:tc>
          <w:tcPr>
            <w:tcW w:type="dxa" w:w="4320"/>
          </w:tcPr>
          <w:p>
            <w:r>
              <w:t>The token type is not allowed.</w:t>
            </w:r>
          </w:p>
        </w:tc>
      </w:tr>
      <w:tr>
        <w:tc>
          <w:tcPr>
            <w:tcW w:type="dxa" w:w="4320"/>
          </w:tcPr>
          <w:p>
            <w:r>
              <w:t>not_an_enterprise</w:t>
            </w:r>
          </w:p>
        </w:tc>
        <w:tc>
          <w:tcPr>
            <w:tcW w:type="dxa" w:w="4320"/>
          </w:tcPr>
          <w:p>
            <w:r>
              <w:t>Only enterprises are supported.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and is unavailable.</w:t>
            </w:r>
          </w:p>
        </w:tc>
      </w:tr>
      <w:tr>
        <w:tc>
          <w:tcPr>
            <w:tcW w:type="dxa" w:w="4320"/>
          </w:tcPr>
          <w:p>
            <w:r>
              <w:t>ratelimited</w:t>
            </w:r>
          </w:p>
        </w:tc>
        <w:tc>
          <w:tcPr>
            <w:tcW w:type="dxa" w:w="4320"/>
          </w:tcPr>
          <w:p>
            <w:r>
              <w:t>Request was ratelimited;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 or workspace.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'https://slack.com/api/admin.users.unsupportedVersions.export?date_sessions_started=1704067200&amp;date_end_of_support=1711929600' \</w:t>
        <w:br/>
        <w:t xml:space="preserve"> --header 'Accept: application/json' \</w:t>
        <w:br/>
        <w:t xml:space="preserve"> --header 'Content-Type: application/json' \</w:t>
        <w:br/>
        <w:t xml:space="preserve"> --data '{}'</w:t>
      </w:r>
    </w:p>
    <w:p>
      <w:pPr>
        <w:pStyle w:val="Heading3"/>
      </w:pPr>
      <w:r>
        <w:t>Example Usage</w:t>
      </w:r>
    </w:p>
    <w:p>
      <w:pPr>
        <w:pStyle w:val="Heading3"/>
      </w:pPr>
      <w:r>
        <w:t>Example 1: Export with defaults (Slack chooses last 6 months, all end-of-support cycles)</w:t>
      </w:r>
    </w:p>
    <w:p>
      <w:r>
        <w:rPr>
          <w:b/>
          <w:color w:val="666666"/>
          <w:sz w:val="16"/>
        </w:rPr>
        <w:t>[bash]</w:t>
      </w:r>
    </w:p>
    <w:p>
      <w:pPr>
        <w:shd w:fill="F2F2F2" w:val="clear"/>
      </w:pPr>
      <w:r>
        <w:rPr>
          <w:rFonts w:ascii="Courier New" w:hAnsi="Courier New"/>
          <w:sz w:val="17"/>
        </w:rPr>
        <w:t>curl -X POST 'https://slack.com/api/admin.users.unsupportedVersions.export' \</w:t>
        <w:br/>
        <w:t xml:space="preserve"> -H 'Accept: application/json' \</w:t>
        <w:br/>
        <w:t xml:space="preserve"> -H 'Content-Type: application/json' \</w:t>
        <w:br/>
        <w:t xml:space="preserve"> -d '{}'</w:t>
      </w:r>
    </w:p>
    <w:p>
      <w:pPr>
        <w:pStyle w:val="Heading3"/>
      </w:pPr>
      <w:r>
        <w:t>Example 2: Export starting from a specific session start date</w:t>
      </w:r>
    </w:p>
    <w:p>
      <w:r>
        <w:rPr>
          <w:b/>
          <w:color w:val="666666"/>
          <w:sz w:val="16"/>
        </w:rPr>
        <w:t>[bash]</w:t>
      </w:r>
    </w:p>
    <w:p>
      <w:pPr>
        <w:shd w:fill="F2F2F2" w:val="clear"/>
      </w:pPr>
      <w:r>
        <w:rPr>
          <w:rFonts w:ascii="Courier New" w:hAnsi="Courier New"/>
          <w:sz w:val="17"/>
        </w:rPr>
        <w:t>curl -X POST 'https://slack.com/api/admin.users.unsupportedVersions.export?date_sessions_started=1704067200' \</w:t>
        <w:br/>
        <w:t xml:space="preserve"> -H 'Accept: application/json' \</w:t>
        <w:br/>
        <w:t xml:space="preserve"> -H 'Content-Type: application/json' \</w:t>
        <w:br/>
        <w:t xml:space="preserve"> -d '{}'</w:t>
      </w:r>
    </w:p>
    <w:p>
      <w:pPr>
        <w:pStyle w:val="Heading3"/>
      </w:pPr>
      <w:r>
        <w:t>Example 3: Export for a specific end-of-support cycle date</w:t>
      </w:r>
    </w:p>
    <w:p>
      <w:r>
        <w:rPr>
          <w:b/>
          <w:color w:val="666666"/>
          <w:sz w:val="16"/>
        </w:rPr>
        <w:t>[bash]</w:t>
      </w:r>
    </w:p>
    <w:p>
      <w:pPr>
        <w:shd w:fill="F2F2F2" w:val="clear"/>
      </w:pPr>
      <w:r>
        <w:rPr>
          <w:rFonts w:ascii="Courier New" w:hAnsi="Courier New"/>
          <w:sz w:val="17"/>
        </w:rPr>
        <w:t>curl -X POST 'https://slack.com/api/admin.users.unsupportedVersions.export?date_end_of_support=1711929600' \</w:t>
        <w:br/>
        <w:t xml:space="preserve"> -H 'Accept: application/json' \</w:t>
        <w:br/>
        <w:t xml:space="preserve"> -H 'Content-Type: application/json' \</w:t>
        <w:br/>
        <w:t xml:space="preserve"> -d '{}'</w:t>
      </w:r>
    </w:p>
    <w:p>
      <w:pPr>
        <w:pStyle w:val="Heading3"/>
      </w:pPr>
      <w:r>
        <w:t>Behavior</w:t>
      </w:r>
    </w:p>
    <w:p>
      <w:pPr>
        <w:pStyle w:val="ListBullet"/>
      </w:pPr>
      <w:r>
        <w:t>Validates the calling token and scope (admin.users:read).</w:t>
      </w:r>
    </w:p>
    <w:p>
      <w:pPr>
        <w:pStyle w:val="ListBullet"/>
      </w:pPr>
      <w:r>
        <w:t>Starts an offline job to generate a zipped CSV export.</w:t>
      </w:r>
    </w:p>
    <w:p>
      <w:pPr>
        <w:pStyle w:val="ListBullet"/>
      </w:pPr>
      <w:r>
        <w:t>Delivers the resulting zip file to you via Slackbot when ready.</w:t>
      </w:r>
    </w:p>
    <w:p>
      <w:pPr>
        <w:pStyle w:val="ListBullet"/>
      </w:pPr>
      <w:r>
        <w:t>Returns an immediate acknowledgement response ({"ok": true}) if the job was successfully started.</w:t>
      </w:r>
    </w:p>
    <w:p>
      <w:pPr>
        <w:pStyle w:val="Heading3"/>
      </w:pPr>
      <w:r>
        <w:t>Notes</w:t>
      </w:r>
    </w:p>
    <w:p>
      <w:pPr>
        <w:pStyle w:val="ListBullet"/>
      </w:pPr>
      <w:r>
        <w:t>The export is not returned in the HTTP response body; it is delivered via Slackbot.</w:t>
      </w:r>
    </w:p>
    <w:p>
      <w:pPr>
        <w:pStyle w:val="ListBullet"/>
      </w:pPr>
      <w:r>
        <w:t>The documentation indicates tokens can be passed via Authorization header or POST parameter, but authentication details are omitted here by design.</w:t>
      </w:r>
    </w:p>
    <w:p>
      <w:r>
        <w:br w:type="page"/>
      </w:r>
    </w:p>
    <w:p>
      <w:pPr>
        <w:pStyle w:val="Heading2"/>
      </w:pPr>
      <w:r>
        <w:t>210. [POST] List Pending Workspace Invite Requests (Admin)</w:t>
      </w:r>
    </w:p>
    <w:p>
      <w:r>
        <w:rPr>
          <w:b/>
        </w:rPr>
        <w:t xml:space="preserve">Endpoint: </w:t>
      </w:r>
      <w:r>
        <w:rPr>
          <w:rFonts w:ascii="Courier New" w:hAnsi="Courier New"/>
          <w:sz w:val="18"/>
        </w:rPr>
        <w:t>/admin.inviteRequests.list</w:t>
      </w:r>
    </w:p>
    <w:p>
      <w:pPr>
        <w:pStyle w:val="Heading3"/>
      </w:pPr>
      <w:r>
        <w:t>Prerequisites</w:t>
      </w:r>
    </w:p>
    <w:p>
      <w:pPr>
        <w:pStyle w:val="ListBullet"/>
      </w:pPr>
      <w:r>
        <w:t>An Enterprise org admin/owner must request the admin.invites:read scope.</w:t>
      </w:r>
    </w:p>
    <w:p>
      <w:pPr>
        <w:pStyle w:val="ListBullet"/>
      </w:pPr>
      <w:r>
        <w:t>The OAuth install must be performed on the entire Enterprise org (not an individual workspace).</w:t>
      </w:r>
    </w:p>
    <w:p>
      <w:pPr>
        <w:pStyle w:val="ListBullet"/>
      </w:pPr>
      <w:r>
        <w:t>If your Enterprise org contains more than one workspace, team_id is required.</w:t>
      </w:r>
    </w:p>
    <w:p>
      <w:pPr>
        <w:pStyle w:val="Heading3"/>
      </w:pPr>
      <w:r>
        <w:t>Method</w:t>
      </w:r>
    </w:p>
    <w:p>
      <w:r>
        <w:t>POST</w:t>
      </w:r>
    </w:p>
    <w:p>
      <w:pPr>
        <w:pStyle w:val="Heading3"/>
      </w:pPr>
      <w:r>
        <w:t>URL</w:t>
      </w:r>
    </w:p>
    <w:p>
      <w:r>
        <w:t>https://slack.com/api/admin.inviteRequests.list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all pending requests to invite someone to a specific workspace. This is an admin invite request management method and requires the admin.invites:read scope.</w:t>
      </w:r>
    </w:p>
    <w:p>
      <w:pPr>
        <w:pStyle w:val="Heading3"/>
      </w:pPr>
      <w:r>
        <w:t>Enforcement Rules</w:t>
      </w:r>
    </w:p>
    <w:p>
      <w:pPr>
        <w:pStyle w:val="ListBullet"/>
      </w:pPr>
      <w:r>
        <w:t>When executing the action, ensure to send Query Parameters in the URL as query parameters, not in the body.</w:t>
      </w:r>
    </w:p>
    <w:p>
      <w:pPr>
        <w:pStyle w:val="ListBullet"/>
      </w:pPr>
      <w:r>
        <w:t>When executing the action, ensure to send Path Parameters in the URL, not in the body.</w:t>
      </w:r>
    </w:p>
    <w:p>
      <w:pPr>
        <w:pStyle w:val="ListBullet"/>
      </w:pPr>
      <w:r>
        <w:t>This endpoint has no path parameters.</w:t>
      </w:r>
    </w:p>
    <w:p>
      <w:pPr>
        <w:pStyle w:val="ListBullet"/>
      </w:pPr>
      <w:r>
        <w:t>Do not include the token in documentation request examples as an auth header or body field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for the workspace where the invite requests were made. Required if your Enterprise org contains more than one workspace.</w:t>
            </w:r>
          </w:p>
        </w:tc>
      </w:tr>
      <w:tr>
        <w:tc>
          <w:tcPr>
            <w:tcW w:type="dxa" w:w="2880"/>
          </w:tcPr>
          <w:p>
            <w:r>
              <w:t>cursor</w:t>
            </w:r>
          </w:p>
        </w:tc>
        <w:tc>
          <w:tcPr>
            <w:tcW w:type="dxa" w:w="2880"/>
          </w:tcPr>
          <w:p>
            <w:r>
              <w:t>string</w:t>
            </w:r>
          </w:p>
        </w:tc>
        <w:tc>
          <w:tcPr>
            <w:tcW w:type="dxa" w:w="2880"/>
          </w:tcPr>
          <w:p>
            <w:r>
              <w:t>Pagination cursor from the previous response’s response_metadata.next_cursor. Example: 5cweb43</w:t>
            </w:r>
          </w:p>
        </w:tc>
      </w:tr>
      <w:tr>
        <w:tc>
          <w:tcPr>
            <w:tcW w:type="dxa" w:w="2880"/>
          </w:tcPr>
          <w:p>
            <w:r>
              <w:t>limit</w:t>
            </w:r>
          </w:p>
        </w:tc>
        <w:tc>
          <w:tcPr>
            <w:tcW w:type="dxa" w:w="2880"/>
          </w:tcPr>
          <w:p>
            <w:r>
              <w:t>integer</w:t>
            </w:r>
          </w:p>
        </w:tc>
        <w:tc>
          <w:tcPr>
            <w:tcW w:type="dxa" w:w="2880"/>
          </w:tcPr>
          <w:p>
            <w:r>
              <w:t>Number of results returned per call. Must be between 1 and 1000 (inclusive). Default: 100. Example: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"invite_requests": [</w:t>
        <w:br/>
        <w:t xml:space="preserve"> {</w:t>
        <w:br/>
        <w:t xml:space="preserve"> "id": "Ir558ULC1J",</w:t>
        <w:br/>
        <w:t xml:space="preserve"> "email": "foobar@example.com",</w:t>
        <w:br/>
        <w:t xml:space="preserve"> "date_created": 1619700970,</w:t>
        <w:br/>
        <w:t xml:space="preserve"> "requester_ids": [</w:t>
        <w:br/>
        <w:t xml:space="preserve"> "U558ULC10"</w:t>
        <w:br/>
        <w:t xml:space="preserve"> ],</w:t>
        <w:br/>
        <w:t xml:space="preserve"> "channel_ids": [</w:t>
        <w:br/>
        <w:t xml:space="preserve"> "C558ULC19",</w:t>
        <w:br/>
        <w:t xml:space="preserve"> "C558ULC0W"</w:t>
        <w:br/>
        <w:t xml:space="preserve"> ],</w:t>
        <w:br/>
        <w:t xml:space="preserve"> "invite_type": "full_member",</w:t>
        <w:br/>
        <w:t xml:space="preserve"> "real_name": null,</w:t>
        <w:br/>
        <w:t xml:space="preserve"> "date_expire": null,</w:t>
        <w:br/>
        <w:t xml:space="preserve"> "request_reason": null</w:t>
        <w:br/>
        <w:t xml:space="preserve"> }</w:t>
        <w:br/>
        <w:t xml:space="preserve"> ],</w:t>
        <w:br/>
        <w:t xml:space="preserve"> "response_metadata": {</w:t>
        <w:br/>
        <w:t xml:space="preserve"> "next_cursor": "ZGF0ZV9jcmVhdGU6MTYxOTcwMDk3MA=="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invite_requests</w:t>
            </w:r>
          </w:p>
        </w:tc>
        <w:tc>
          <w:tcPr>
            <w:tcW w:type="dxa" w:w="2880"/>
          </w:tcPr>
          <w:p>
            <w:r>
              <w:t>array</w:t>
            </w:r>
          </w:p>
        </w:tc>
        <w:tc>
          <w:tcPr>
            <w:tcW w:type="dxa" w:w="2880"/>
          </w:tcPr>
          <w:p>
            <w:r>
              <w:t>List of pending invite requests.</w:t>
            </w:r>
          </w:p>
        </w:tc>
      </w:tr>
      <w:tr>
        <w:tc>
          <w:tcPr>
            <w:tcW w:type="dxa" w:w="2880"/>
          </w:tcPr>
          <w:p>
            <w:r>
              <w:t>invite_requests[].id</w:t>
            </w:r>
          </w:p>
        </w:tc>
        <w:tc>
          <w:tcPr>
            <w:tcW w:type="dxa" w:w="2880"/>
          </w:tcPr>
          <w:p>
            <w:r>
              <w:t>string</w:t>
            </w:r>
          </w:p>
        </w:tc>
        <w:tc>
          <w:tcPr>
            <w:tcW w:type="dxa" w:w="2880"/>
          </w:tcPr>
          <w:p>
            <w:r>
              <w:t>Invite request ID.</w:t>
            </w:r>
          </w:p>
        </w:tc>
      </w:tr>
      <w:tr>
        <w:tc>
          <w:tcPr>
            <w:tcW w:type="dxa" w:w="2880"/>
          </w:tcPr>
          <w:p>
            <w:r>
              <w:t>invite_requests[].email</w:t>
            </w:r>
          </w:p>
        </w:tc>
        <w:tc>
          <w:tcPr>
            <w:tcW w:type="dxa" w:w="2880"/>
          </w:tcPr>
          <w:p>
            <w:r>
              <w:t>string</w:t>
            </w:r>
          </w:p>
        </w:tc>
        <w:tc>
          <w:tcPr>
            <w:tcW w:type="dxa" w:w="2880"/>
          </w:tcPr>
          <w:p>
            <w:r>
              <w:t>Email address of the requested invitee.</w:t>
            </w:r>
          </w:p>
        </w:tc>
      </w:tr>
      <w:tr>
        <w:tc>
          <w:tcPr>
            <w:tcW w:type="dxa" w:w="2880"/>
          </w:tcPr>
          <w:p>
            <w:r>
              <w:t>invite_requests[].date_created</w:t>
            </w:r>
          </w:p>
        </w:tc>
        <w:tc>
          <w:tcPr>
            <w:tcW w:type="dxa" w:w="2880"/>
          </w:tcPr>
          <w:p>
            <w:r>
              <w:t>integer</w:t>
            </w:r>
          </w:p>
        </w:tc>
        <w:tc>
          <w:tcPr>
            <w:tcW w:type="dxa" w:w="2880"/>
          </w:tcPr>
          <w:p>
            <w:r>
              <w:t>Unix timestamp when the request was created.</w:t>
            </w:r>
          </w:p>
        </w:tc>
      </w:tr>
      <w:tr>
        <w:tc>
          <w:tcPr>
            <w:tcW w:type="dxa" w:w="2880"/>
          </w:tcPr>
          <w:p>
            <w:r>
              <w:t>invite_requests[].requester_ids</w:t>
            </w:r>
          </w:p>
        </w:tc>
        <w:tc>
          <w:tcPr>
            <w:tcW w:type="dxa" w:w="2880"/>
          </w:tcPr>
          <w:p>
            <w:r>
              <w:t>array</w:t>
            </w:r>
          </w:p>
        </w:tc>
        <w:tc>
          <w:tcPr>
            <w:tcW w:type="dxa" w:w="2880"/>
          </w:tcPr>
          <w:p>
            <w:r>
              <w:t>Array of user IDs who requested the invite.</w:t>
            </w:r>
          </w:p>
        </w:tc>
      </w:tr>
      <w:tr>
        <w:tc>
          <w:tcPr>
            <w:tcW w:type="dxa" w:w="2880"/>
          </w:tcPr>
          <w:p>
            <w:r>
              <w:t>invite_requests[].channel_ids</w:t>
            </w:r>
          </w:p>
        </w:tc>
        <w:tc>
          <w:tcPr>
            <w:tcW w:type="dxa" w:w="2880"/>
          </w:tcPr>
          <w:p>
            <w:r>
              <w:t>array</w:t>
            </w:r>
          </w:p>
        </w:tc>
        <w:tc>
          <w:tcPr>
            <w:tcW w:type="dxa" w:w="2880"/>
          </w:tcPr>
          <w:p>
            <w:r>
              <w:t>Array of channel IDs associated with the request.</w:t>
            </w:r>
          </w:p>
        </w:tc>
      </w:tr>
      <w:tr>
        <w:tc>
          <w:tcPr>
            <w:tcW w:type="dxa" w:w="2880"/>
          </w:tcPr>
          <w:p>
            <w:r>
              <w:t>invite_requests[].invite_type</w:t>
            </w:r>
          </w:p>
        </w:tc>
        <w:tc>
          <w:tcPr>
            <w:tcW w:type="dxa" w:w="2880"/>
          </w:tcPr>
          <w:p>
            <w:r>
              <w:t>string</w:t>
            </w:r>
          </w:p>
        </w:tc>
        <w:tc>
          <w:tcPr>
            <w:tcW w:type="dxa" w:w="2880"/>
          </w:tcPr>
          <w:p>
            <w:r>
              <w:t>Type of invite (example shown: full_member).</w:t>
            </w:r>
          </w:p>
        </w:tc>
      </w:tr>
      <w:tr>
        <w:tc>
          <w:tcPr>
            <w:tcW w:type="dxa" w:w="2880"/>
          </w:tcPr>
          <w:p>
            <w:r>
              <w:t>invite_requests[].real_name</w:t>
            </w:r>
          </w:p>
        </w:tc>
        <w:tc>
          <w:tcPr>
            <w:tcW w:type="dxa" w:w="2880"/>
          </w:tcPr>
          <w:p>
            <w:r>
              <w:t>string | null</w:t>
            </w:r>
          </w:p>
        </w:tc>
        <w:tc>
          <w:tcPr>
            <w:tcW w:type="dxa" w:w="2880"/>
          </w:tcPr>
          <w:p>
            <w:r>
              <w:t>Real name of the invitee (may be null).</w:t>
            </w:r>
          </w:p>
        </w:tc>
      </w:tr>
      <w:tr>
        <w:tc>
          <w:tcPr>
            <w:tcW w:type="dxa" w:w="2880"/>
          </w:tcPr>
          <w:p>
            <w:r>
              <w:t>invite_requests[].date_expire</w:t>
            </w:r>
          </w:p>
        </w:tc>
        <w:tc>
          <w:tcPr>
            <w:tcW w:type="dxa" w:w="2880"/>
          </w:tcPr>
          <w:p>
            <w:r>
              <w:t>integer | null</w:t>
            </w:r>
          </w:p>
        </w:tc>
        <w:tc>
          <w:tcPr>
            <w:tcW w:type="dxa" w:w="2880"/>
          </w:tcPr>
          <w:p>
            <w:r>
              <w:t>Expiration time (may be null).</w:t>
            </w:r>
          </w:p>
        </w:tc>
      </w:tr>
      <w:tr>
        <w:tc>
          <w:tcPr>
            <w:tcW w:type="dxa" w:w="2880"/>
          </w:tcPr>
          <w:p>
            <w:r>
              <w:t>invite_requests[].request_reason</w:t>
            </w:r>
          </w:p>
        </w:tc>
        <w:tc>
          <w:tcPr>
            <w:tcW w:type="dxa" w:w="2880"/>
          </w:tcPr>
          <w:p>
            <w:r>
              <w:t>string | null</w:t>
            </w:r>
          </w:p>
        </w:tc>
        <w:tc>
          <w:tcPr>
            <w:tcW w:type="dxa" w:w="2880"/>
          </w:tcPr>
          <w:p>
            <w:r>
              <w:t>Reason provided for the request (may be null).</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for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'https://slack.com/api/admin.inviteRequests.list?limit=100' \</w:t>
        <w:br/>
        <w:t xml:space="preserve"> --header 'Accept: application/json' \</w:t>
        <w:br/>
        <w:t xml:space="preserve"> --header 'Content-Type: application/json'</w:t>
      </w:r>
    </w:p>
    <w:p>
      <w:pPr>
        <w:pStyle w:val="Heading3"/>
      </w:pPr>
      <w:r>
        <w:t>Example Usage</w:t>
      </w:r>
    </w:p>
    <w:p>
      <w:pPr>
        <w:pStyle w:val="Heading3"/>
      </w:pPr>
      <w:r>
        <w:t>Example 1: List with default pagination</w:t>
      </w:r>
    </w:p>
    <w:p>
      <w:r>
        <w:rPr>
          <w:b/>
          <w:color w:val="666666"/>
          <w:sz w:val="16"/>
        </w:rPr>
        <w:t>[bash]</w:t>
      </w:r>
    </w:p>
    <w:p>
      <w:pPr>
        <w:shd w:fill="F2F2F2" w:val="clear"/>
      </w:pPr>
      <w:r>
        <w:rPr>
          <w:rFonts w:ascii="Courier New" w:hAnsi="Courier New"/>
          <w:sz w:val="17"/>
        </w:rPr>
        <w:t>curl --location --request POST 'https://slack.com/api/admin.inviteRequests.list' \</w:t>
        <w:br/>
        <w:t xml:space="preserve"> --header 'Accept: application/json' \</w:t>
        <w:br/>
        <w:t xml:space="preserve"> --header 'Content-Type: application/json'</w:t>
      </w:r>
    </w:p>
    <w:p>
      <w:pPr>
        <w:pStyle w:val="Heading3"/>
      </w:pPr>
      <w:r>
        <w:t>Example 2: List requests for a specific workspace</w:t>
      </w:r>
    </w:p>
    <w:p>
      <w:r>
        <w:rPr>
          <w:b/>
          <w:color w:val="666666"/>
          <w:sz w:val="16"/>
        </w:rPr>
        <w:t>[bash]</w:t>
      </w:r>
    </w:p>
    <w:p>
      <w:pPr>
        <w:shd w:fill="F2F2F2" w:val="clear"/>
      </w:pPr>
      <w:r>
        <w:rPr>
          <w:rFonts w:ascii="Courier New" w:hAnsi="Courier New"/>
          <w:sz w:val="17"/>
        </w:rPr>
        <w:t>curl --location --request POST 'https://slack.com/api/admin.inviteRequests.list?team_id=T12345678&amp;limit=100' \</w:t>
        <w:br/>
        <w:t xml:space="preserve"> --header 'Accept: application/json' \</w:t>
        <w:br/>
        <w:t xml:space="preserve"> --header 'Content-Type: application/json'</w:t>
      </w:r>
    </w:p>
    <w:p>
      <w:pPr>
        <w:pStyle w:val="Heading3"/>
      </w:pPr>
      <w:r>
        <w:t>Example 3: Fetch next page using a cursor</w:t>
      </w:r>
    </w:p>
    <w:p>
      <w:r>
        <w:rPr>
          <w:b/>
          <w:color w:val="666666"/>
          <w:sz w:val="16"/>
        </w:rPr>
        <w:t>[bash]</w:t>
      </w:r>
    </w:p>
    <w:p>
      <w:pPr>
        <w:shd w:fill="F2F2F2" w:val="clear"/>
      </w:pPr>
      <w:r>
        <w:rPr>
          <w:rFonts w:ascii="Courier New" w:hAnsi="Courier New"/>
          <w:sz w:val="17"/>
        </w:rPr>
        <w:t>curl --location --request POST 'https://slack.com/api/admin.inviteRequests.list?cursor=ZGF0ZV9jcmVhdGU6MTYxOTcwMDk3MA==&amp;limit=100' \</w:t>
        <w:br/>
        <w:t xml:space="preserve"> --header 'Accept: application/json' \</w:t>
        <w:br/>
        <w:t xml:space="preserve"> --header 'Content-Type: application/json'</w:t>
      </w:r>
    </w:p>
    <w:p>
      <w:pPr>
        <w:pStyle w:val="Heading3"/>
      </w:pPr>
      <w:r>
        <w:t>Notes</w:t>
      </w:r>
    </w:p>
    <w:p>
      <w:pPr>
        <w:pStyle w:val="ListBullet"/>
      </w:pPr>
      <w:r>
        <w:t>Documented content types include application/x-www-form-urlencoded and application/json. This knowledge file uses application/json by default.</w:t>
      </w:r>
    </w:p>
    <w:p>
      <w:pPr>
        <w:pStyle w:val="ListBullet"/>
      </w:pPr>
      <w:r>
        <w:t>Rate limit: Tier 2 (20+ requests per minute).</w:t>
      </w:r>
    </w:p>
    <w:p>
      <w:pPr>
        <w:pStyle w:val="Heading3"/>
      </w:pPr>
      <w:r>
        <w:t>Error Handling</w:t>
      </w:r>
    </w:p>
    <w:p>
      <w:r>
        <w:t>Slack returns ok: false with an error string for failures. Expected errors include: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not_an_admin</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two_factor_setup_required</w:t>
      </w:r>
    </w:p>
    <w:p>
      <w:pPr>
        <w:pStyle w:val="Heading3"/>
      </w:pPr>
      <w:r>
        <w:t>Related adminInviteRequests actions</w:t>
      </w:r>
    </w:p>
    <w:p>
      <w:pPr>
        <w:pStyle w:val="ListBullet"/>
      </w:pPr>
      <w:r>
        <w:t>[POST] Approve a Workspace Invite Request — /admin.inviteRequests.approve</w:t>
      </w:r>
    </w:p>
    <w:p>
      <w:r>
        <w:br w:type="page"/>
      </w:r>
    </w:p>
    <w:p>
      <w:pPr>
        <w:pStyle w:val="Heading2"/>
      </w:pPr>
      <w:r>
        <w:t>211. [POST] Get Session Settings for Enterprise Users</w:t>
      </w:r>
    </w:p>
    <w:p>
      <w:r>
        <w:rPr>
          <w:b/>
        </w:rPr>
        <w:t xml:space="preserve">Endpoint: </w:t>
      </w:r>
      <w:r>
        <w:rPr>
          <w:rFonts w:ascii="Courier New" w:hAnsi="Courier New"/>
          <w:sz w:val="18"/>
        </w:rPr>
        <w:t>/admin.users.session.getSettings</w:t>
      </w:r>
    </w:p>
    <w:p>
      <w:pPr>
        <w:pStyle w:val="Heading3"/>
      </w:pPr>
      <w:r>
        <w:t>Prerequisites</w:t>
      </w:r>
    </w:p>
    <w:p>
      <w:pPr>
        <w:pStyle w:val="ListBullet"/>
      </w:pPr>
      <w:r>
        <w:t>Slack workspace must be on an Enterprise plan (this method is Enterprise-only).</w:t>
      </w:r>
    </w:p>
    <w:p>
      <w:pPr>
        <w:pStyle w:val="ListBullet"/>
      </w:pPr>
      <w:r>
        <w:t>Caller must use a user token with the required scope: admin.users:read.</w:t>
      </w:r>
    </w:p>
    <w:p>
      <w:pPr>
        <w:pStyle w:val="ListBullet"/>
      </w:pPr>
      <w:r>
        <w:t>You must know the Slack user IDs to look up (e.g., U1234).</w:t>
      </w:r>
    </w:p>
    <w:p>
      <w:pPr>
        <w:pStyle w:val="Heading3"/>
      </w:pPr>
      <w:r>
        <w:t>Method</w:t>
      </w:r>
    </w:p>
    <w:p>
      <w:r>
        <w:t>POST</w:t>
      </w:r>
    </w:p>
    <w:p>
      <w:pPr>
        <w:pStyle w:val="Heading3"/>
      </w:pPr>
      <w:r>
        <w:t>URL</w:t>
      </w:r>
    </w:p>
    <w:p>
      <w:r>
        <w:t>https://slack.com/api/admin.users.session.getSettings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Gets user-specific session settings (session duration and whether the session ends when the client closes) for a provided list of Slack user IDs. Users without active sessions or without session settings may be omitted from the results.</w:t>
      </w:r>
    </w:p>
    <w:p>
      <w:pPr>
        <w:pStyle w:val="Heading3"/>
      </w:pPr>
      <w:r>
        <w:t>Enforcement Rules</w:t>
      </w:r>
    </w:p>
    <w:p>
      <w:pPr>
        <w:pStyle w:val="ListBullet"/>
      </w:pPr>
      <w:r>
        <w:t>This endpoint has no path parameters.</w:t>
      </w:r>
    </w:p>
    <w:p>
      <w:pPr>
        <w:pStyle w:val="ListBullet"/>
      </w:pPr>
      <w:r>
        <w:t>When executing, send Query Parameters in the URL (this method does not document any query parameters).</w:t>
      </w:r>
    </w:p>
    <w:p>
      <w:pPr>
        <w:pStyle w:val="ListBullet"/>
      </w:pPr>
      <w:r>
        <w:t>When executing, send Body Parameters in the request body (do not place body fields in the URL).</w:t>
      </w:r>
    </w:p>
    <w:p>
      <w:pPr>
        <w:pStyle w:val="ListBullet"/>
      </w:pPr>
      <w:r>
        <w:t>Do not send the token field in the request body; pass authentication via the platform’s authentication mechanism (authorization header), per the documentation’s guidance.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user_ids</w:t>
            </w:r>
          </w:p>
        </w:tc>
        <w:tc>
          <w:tcPr>
            <w:tcW w:type="dxa" w:w="2880"/>
          </w:tcPr>
          <w:p>
            <w:r>
              <w:t>array</w:t>
            </w:r>
          </w:p>
        </w:tc>
        <w:tc>
          <w:tcPr>
            <w:tcW w:type="dxa" w:w="2880"/>
          </w:tcPr>
          <w:p>
            <w:r>
              <w:t>The IDs of users to fetch session settings for. Example: ["U1234"]. Note: If a user does not have any active sessions, they will not be returned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"session_settings": [</w:t>
        <w:br/>
        <w:t xml:space="preserve"> {</w:t>
        <w:br/>
        <w:t xml:space="preserve"> "user_id": "U1234",</w:t>
        <w:br/>
        <w:t xml:space="preserve"> "desktop_app_browser_quit": true,</w:t>
        <w:br/>
        <w:t xml:space="preserve"> "duration": 315569520</w:t>
        <w:br/>
        <w:t xml:space="preserve"> }</w:t>
        <w:br/>
        <w:t xml:space="preserve"> ],</w:t>
        <w:br/>
        <w:t xml:space="preserve"> "no_settings_applied":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session_settings</w:t>
            </w:r>
          </w:p>
        </w:tc>
        <w:tc>
          <w:tcPr>
            <w:tcW w:type="dxa" w:w="2880"/>
          </w:tcPr>
          <w:p>
            <w:r>
              <w:t>array</w:t>
            </w:r>
          </w:p>
        </w:tc>
        <w:tc>
          <w:tcPr>
            <w:tcW w:type="dxa" w:w="2880"/>
          </w:tcPr>
          <w:p>
            <w:r>
              <w:t>List of session settings objects for users that have settings returned.</w:t>
            </w:r>
          </w:p>
        </w:tc>
      </w:tr>
      <w:tr>
        <w:tc>
          <w:tcPr>
            <w:tcW w:type="dxa" w:w="2880"/>
          </w:tcPr>
          <w:p>
            <w:r>
              <w:t>session_settings[].user_id</w:t>
            </w:r>
          </w:p>
        </w:tc>
        <w:tc>
          <w:tcPr>
            <w:tcW w:type="dxa" w:w="2880"/>
          </w:tcPr>
          <w:p>
            <w:r>
              <w:t>string</w:t>
            </w:r>
          </w:p>
        </w:tc>
        <w:tc>
          <w:tcPr>
            <w:tcW w:type="dxa" w:w="2880"/>
          </w:tcPr>
          <w:p>
            <w:r>
              <w:t>The user ID these session settings apply to.</w:t>
            </w:r>
          </w:p>
        </w:tc>
      </w:tr>
      <w:tr>
        <w:tc>
          <w:tcPr>
            <w:tcW w:type="dxa" w:w="2880"/>
          </w:tcPr>
          <w:p>
            <w:r>
              <w:t>session_settings[].desktop_app_browser_quit</w:t>
            </w:r>
          </w:p>
        </w:tc>
        <w:tc>
          <w:tcPr>
            <w:tcW w:type="dxa" w:w="2880"/>
          </w:tcPr>
          <w:p>
            <w:r>
              <w:t>boolean</w:t>
            </w:r>
          </w:p>
        </w:tc>
        <w:tc>
          <w:tcPr>
            <w:tcW w:type="dxa" w:w="2880"/>
          </w:tcPr>
          <w:p>
            <w:r>
              <w:t>Whether the session should be terminated when the client is closed.</w:t>
            </w:r>
          </w:p>
        </w:tc>
      </w:tr>
      <w:tr>
        <w:tc>
          <w:tcPr>
            <w:tcW w:type="dxa" w:w="2880"/>
          </w:tcPr>
          <w:p>
            <w:r>
              <w:t>session_settings[].duration</w:t>
            </w:r>
          </w:p>
        </w:tc>
        <w:tc>
          <w:tcPr>
            <w:tcW w:type="dxa" w:w="2880"/>
          </w:tcPr>
          <w:p>
            <w:r>
              <w:t>number</w:t>
            </w:r>
          </w:p>
        </w:tc>
        <w:tc>
          <w:tcPr>
            <w:tcW w:type="dxa" w:w="2880"/>
          </w:tcPr>
          <w:p>
            <w:r>
              <w:t>Session duration (as returned by Slack).</w:t>
            </w:r>
          </w:p>
        </w:tc>
      </w:tr>
      <w:tr>
        <w:tc>
          <w:tcPr>
            <w:tcW w:type="dxa" w:w="2880"/>
          </w:tcPr>
          <w:p>
            <w:r>
              <w:t>no_settings_applied</w:t>
            </w:r>
          </w:p>
        </w:tc>
        <w:tc>
          <w:tcPr>
            <w:tcW w:type="dxa" w:w="2880"/>
          </w:tcPr>
          <w:p>
            <w:r>
              <w:t>array</w:t>
            </w:r>
          </w:p>
        </w:tc>
        <w:tc>
          <w:tcPr>
            <w:tcW w:type="dxa" w:w="2880"/>
          </w:tcPr>
          <w:p>
            <w:r>
              <w:t>Returned by Slack in the success response example; meaning not further specified in the scraped documentation.</w:t>
            </w:r>
          </w:p>
        </w:tc>
      </w:tr>
    </w:tbl>
    <w:p/>
    <w:p>
      <w:pPr>
        <w:pStyle w:val="Heading3"/>
      </w:pPr>
      <w:r>
        <w:t>Rate Limits</w:t>
      </w:r>
    </w:p>
    <w:p>
      <w:pPr>
        <w:pStyle w:val="ListBullet"/>
      </w:pPr>
      <w:r>
        <w:t>Tier 4: 100+ requests per minute</w:t>
      </w:r>
    </w:p>
    <w:p>
      <w:pPr>
        <w:pStyle w:val="Heading3"/>
      </w:pPr>
      <w:r>
        <w:t>Error Handling</w:t>
      </w:r>
    </w:p>
    <w:p>
      <w:r>
        <w:t>Slack returns errors with ok: false and an error string (error response shape not provided in the scraped content). Expected error values include:</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(when using a bot token).</w:t>
      </w:r>
    </w:p>
    <w:p>
      <w:pPr>
        <w:pStyle w:val="ListBullet"/>
      </w:pPr>
      <w:r>
        <w:t>admin_unauthorized — Token owner isn’t authorized to list sessions.</w:t>
      </w:r>
    </w:p>
    <w:p>
      <w:pPr>
        <w:pStyle w:val="ListBullet"/>
      </w:pPr>
      <w:r>
        <w:t>bots_not_allowed — Bot sessions are not listed by this method.</w:t>
      </w:r>
    </w:p>
    <w:p>
      <w:pPr>
        <w:pStyle w:val="ListBullet"/>
      </w:pPr>
      <w:r>
        <w:t>deprecated_endpoint — Endpoint has been deprecated.</w:t>
      </w:r>
    </w:p>
    <w:p>
      <w:pPr>
        <w:pStyle w:val="ListBullet"/>
      </w:pPr>
      <w:r>
        <w:t>ekm_access_denied — Administrators have suspended the ability to post a message.</w:t>
      </w:r>
    </w:p>
    <w:p>
      <w:pPr>
        <w:pStyle w:val="ListBullet"/>
      </w:pPr>
      <w:r>
        <w:t>enterprise_is_restricted — Method cannot be called from an Enterprise.</w:t>
      </w:r>
    </w:p>
    <w:p>
      <w:pPr>
        <w:pStyle w:val="ListBullet"/>
      </w:pPr>
      <w:r>
        <w:t>fatal_error — Catastrophic server error; partial success may have occurred.</w:t>
      </w:r>
    </w:p>
    <w:p>
      <w:pPr>
        <w:pStyle w:val="ListBullet"/>
      </w:pPr>
      <w:r>
        <w:t>feature_not_enabled — Only available to Enterprise customers.</w:t>
      </w:r>
    </w:p>
    <w:p>
      <w:pPr>
        <w:pStyle w:val="ListBullet"/>
      </w:pPr>
      <w:r>
        <w:t>internal_error — Internal/transient error; retry may succeed.</w:t>
      </w:r>
    </w:p>
    <w:p>
      <w:pPr>
        <w:pStyle w:val="ListBullet"/>
      </w:pPr>
      <w:r>
        <w:t>invalid_arg_name — Malformed argument name.</w:t>
      </w:r>
    </w:p>
    <w:p>
      <w:pPr>
        <w:pStyle w:val="ListBullet"/>
      </w:pPr>
      <w:r>
        <w:t>invalid_arguments — Missing/invalid required arguments.</w:t>
      </w:r>
    </w:p>
    <w:p>
      <w:pPr>
        <w:pStyle w:val="ListBullet"/>
      </w:pPr>
      <w:r>
        <w:t>invalid_array_arg — An array argument was passed incorrectly; only valid strings allowed.</w:t>
      </w:r>
    </w:p>
    <w:p>
      <w:pPr>
        <w:pStyle w:val="ListBullet"/>
      </w:pPr>
      <w:r>
        <w:t>invalid_auth — Token invalid or request from disallowed IP.</w:t>
      </w:r>
    </w:p>
    <w:p>
      <w:pPr>
        <w:pStyle w:val="ListBullet"/>
      </w:pPr>
      <w:r>
        <w:t>invalid_charset — Invalid charset in Content-Type.</w:t>
      </w:r>
    </w:p>
    <w:p>
      <w:pPr>
        <w:pStyle w:val="ListBullet"/>
      </w:pPr>
      <w:r>
        <w:t>invalid_form_data — Invalid or missing form data for form-encoded requests.</w:t>
      </w:r>
    </w:p>
    <w:p>
      <w:pPr>
        <w:pStyle w:val="ListBullet"/>
      </w:pPr>
      <w:r>
        <w:t>invalid_post_type — Invalid Content-Type.</w:t>
      </w:r>
    </w:p>
    <w:p>
      <w:pPr>
        <w:pStyle w:val="ListBullet"/>
      </w:pPr>
      <w:r>
        <w:t>method_deprecated — Method has been deprecated.</w:t>
      </w:r>
    </w:p>
    <w:p>
      <w:pPr>
        <w:pStyle w:val="ListBullet"/>
      </w:pPr>
      <w:r>
        <w:t>missing_post_type — Missing Content-Type header when sending a payload.</w:t>
      </w:r>
    </w:p>
    <w:p>
      <w:pPr>
        <w:pStyle w:val="ListBullet"/>
      </w:pPr>
      <w:r>
        <w:t>missing_scope — Token missing required scope.</w:t>
      </w:r>
    </w:p>
    <w:p>
      <w:pPr>
        <w:pStyle w:val="ListBullet"/>
      </w:pPr>
      <w:r>
        <w:t>no_permission — Token lacks necessary permissions.</w:t>
      </w:r>
    </w:p>
    <w:p>
      <w:pPr>
        <w:pStyle w:val="ListBullet"/>
      </w:pPr>
      <w:r>
        <w:t>not_allowed_token_type — Token type not allowed.</w:t>
      </w:r>
    </w:p>
    <w:p>
      <w:pPr>
        <w:pStyle w:val="ListBullet"/>
      </w:pPr>
      <w:r>
        <w:t>not_an_admin — Token owner isn’t an Org Owner/Admin.</w:t>
      </w:r>
    </w:p>
    <w:p>
      <w:pPr>
        <w:pStyle w:val="ListBullet"/>
      </w:pPr>
      <w:r>
        <w:t>not_authed — No authentication token provided.</w:t>
      </w:r>
    </w:p>
    <w:p>
      <w:pPr>
        <w:pStyle w:val="ListBullet"/>
      </w:pPr>
      <w:r>
        <w:t>org_login_required — Enterprise migration in progress; org login required.</w:t>
      </w:r>
    </w:p>
    <w:p>
      <w:pPr>
        <w:pStyle w:val="ListBullet"/>
      </w:pPr>
      <w:r>
        <w:t>ratelimited — Rate limited; use Retry-After header guidance.</w:t>
      </w:r>
    </w:p>
    <w:p>
      <w:pPr>
        <w:pStyle w:val="ListBullet"/>
      </w:pPr>
      <w:r>
        <w:t>request_timeout — POST data missing or truncated.</w:t>
      </w:r>
    </w:p>
    <w:p>
      <w:pPr>
        <w:pStyle w:val="ListBullet"/>
      </w:pPr>
      <w:r>
        <w:t>restricted_action — Token owner isn’t an Org Owner/Admin.</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 intermittent unavailability.</w:t>
      </w:r>
    </w:p>
    <w:p>
      <w:pPr>
        <w:pStyle w:val="ListBullet"/>
      </w:pPr>
      <w:r>
        <w:t>token_expired — Token expired.</w:t>
      </w:r>
    </w:p>
    <w:p>
      <w:pPr>
        <w:pStyle w:val="ListBullet"/>
      </w:pPr>
      <w:r>
        <w:t>token_revoked — Token revoked/deleted user/workspace/app removed.</w:t>
      </w:r>
    </w:p>
    <w:p>
      <w:pPr>
        <w:pStyle w:val="ListBullet"/>
      </w:pPr>
      <w:r>
        <w:t>two_factor_setup_required — 2FA setup required.</w:t>
      </w:r>
    </w:p>
    <w:p>
      <w:pPr>
        <w:pStyle w:val="ListBullet"/>
      </w:pPr>
      <w:r>
        <w:t>unknown_method — Method not currently available.</w:t>
      </w:r>
    </w:p>
    <w:p>
      <w:pPr>
        <w:pStyle w:val="ListBullet"/>
      </w:pPr>
      <w:r>
        <w:t>user_not_found — Error finding the requested user.</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'https://slack.com/api/admin.users.session.getSettings' \</w:t>
        <w:br/>
        <w:t xml:space="preserve"> --header 'Accept: application/json' \</w:t>
        <w:br/>
        <w:t xml:space="preserve"> --header 'Content-Type: application/x-www-form-urlencoded' \</w:t>
        <w:br/>
        <w:t xml:space="preserve"> --data-urlencode 'user_ids=U1234'</w:t>
      </w:r>
    </w:p>
    <w:p>
      <w:pPr>
        <w:pStyle w:val="Heading3"/>
      </w:pPr>
      <w:r>
        <w:t>Example Usage</w:t>
      </w:r>
    </w:p>
    <w:p>
      <w:pPr>
        <w:pStyle w:val="Heading3"/>
      </w:pPr>
      <w:r>
        <w:t>Example 1: Get settings for one user</w:t>
      </w:r>
    </w:p>
    <w:p>
      <w:r>
        <w:rPr>
          <w:b/>
          <w:color w:val="666666"/>
          <w:sz w:val="16"/>
        </w:rPr>
        <w:t>[bash]</w:t>
      </w:r>
    </w:p>
    <w:p>
      <w:pPr>
        <w:shd w:fill="F2F2F2" w:val="clear"/>
      </w:pPr>
      <w:r>
        <w:rPr>
          <w:rFonts w:ascii="Courier New" w:hAnsi="Courier New"/>
          <w:sz w:val="17"/>
        </w:rPr>
        <w:t>curl -sS --request POST 'https://slack.com/api/admin.users.session.getSettings' \</w:t>
        <w:br/>
        <w:t xml:space="preserve"> -H 'Accept: application/json' \</w:t>
        <w:br/>
        <w:t xml:space="preserve"> -H 'Content-Type: application/x-www-form-urlencoded' \</w:t>
        <w:br/>
        <w:t xml:space="preserve"> --data-urlencode 'user_ids=U1234'</w:t>
      </w:r>
    </w:p>
    <w:p>
      <w:pPr>
        <w:pStyle w:val="Heading3"/>
      </w:pPr>
      <w:r>
        <w:t>Example 2: Get settings for multiple users (repeat parameter)</w:t>
      </w:r>
    </w:p>
    <w:p>
      <w:r>
        <w:rPr>
          <w:b/>
          <w:color w:val="666666"/>
          <w:sz w:val="16"/>
        </w:rPr>
        <w:t>[bash]</w:t>
      </w:r>
    </w:p>
    <w:p>
      <w:pPr>
        <w:shd w:fill="F2F2F2" w:val="clear"/>
      </w:pPr>
      <w:r>
        <w:rPr>
          <w:rFonts w:ascii="Courier New" w:hAnsi="Courier New"/>
          <w:sz w:val="17"/>
        </w:rPr>
        <w:t>curl -sS --request POST 'https://slack.com/api/admin.users.session.getSettings' \</w:t>
        <w:br/>
        <w:t xml:space="preserve"> -H 'Accept: application/json' \</w:t>
        <w:br/>
        <w:t xml:space="preserve"> -H 'Content-Type: application/x-www-form-urlencoded' \</w:t>
        <w:br/>
        <w:t xml:space="preserve"> --data-urlencode 'user_ids=U1234' \</w:t>
        <w:br/>
        <w:t xml:space="preserve"> --data-urlencode 'user_ids=U5678'</w:t>
      </w:r>
    </w:p>
    <w:p>
      <w:pPr>
        <w:pStyle w:val="Heading3"/>
      </w:pPr>
      <w:r>
        <w:t>Behavior</w:t>
      </w:r>
    </w:p>
    <w:p>
      <w:pPr>
        <w:pStyle w:val="ListBullet"/>
      </w:pPr>
      <w:r>
        <w:t>Accepts a list of user_ids.</w:t>
      </w:r>
    </w:p>
    <w:p>
      <w:pPr>
        <w:pStyle w:val="ListBullet"/>
      </w:pPr>
      <w:r>
        <w:t>Returns session settings for users where settings are available.</w:t>
      </w:r>
    </w:p>
    <w:p>
      <w:pPr>
        <w:pStyle w:val="ListBullet"/>
      </w:pPr>
      <w:r>
        <w:t>Users without active sessions or without session settings may be omitted from session_settings.</w:t>
      </w:r>
    </w:p>
    <w:p>
      <w:pPr>
        <w:pStyle w:val="Heading3"/>
      </w:pPr>
      <w:r>
        <w:t>Notes</w:t>
      </w:r>
    </w:p>
    <w:p>
      <w:pPr>
        <w:pStyle w:val="ListBullet"/>
      </w:pPr>
      <w:r>
        <w:t>Content types supported by the method: application/x-www-form-urlencoded and application/json.</w:t>
      </w:r>
    </w:p>
    <w:p>
      <w:pPr>
        <w:pStyle w:val="ListBullet"/>
      </w:pPr>
      <w:r>
        <w:t>If you need to set session settings, use admin.users.session.setSettings (mentioned in the scraped content).</w:t>
      </w:r>
    </w:p>
    <w:p>
      <w:pPr>
        <w:pStyle w:val="Heading3"/>
      </w:pPr>
      <w:r>
        <w:t>Related adminUsersSessionSettings actions</w:t>
      </w:r>
    </w:p>
    <w:p>
      <w:pPr>
        <w:pStyle w:val="ListBullet"/>
      </w:pPr>
      <w:r>
        <w:t>[POST] Set Session Settings for Users (Admin) — /admin.users.session.setSettings</w:t>
      </w:r>
    </w:p>
    <w:p>
      <w:r>
        <w:br w:type="page"/>
      </w:r>
    </w:p>
    <w:p>
      <w:pPr>
        <w:pStyle w:val="Heading2"/>
      </w:pPr>
      <w:r>
        <w:t>212. [GET] List Role Assignments Across an Enterprise Org</w:t>
      </w:r>
    </w:p>
    <w:p>
      <w:r>
        <w:rPr>
          <w:b/>
        </w:rPr>
        <w:t xml:space="preserve">Endpoint: </w:t>
      </w:r>
      <w:r>
        <w:rPr>
          <w:rFonts w:ascii="Courier New" w:hAnsi="Courier New"/>
          <w:sz w:val="18"/>
        </w:rPr>
        <w:t>/admin.roles.listAssignments</w:t>
      </w:r>
    </w:p>
    <w:p>
      <w:pPr>
        <w:pStyle w:val="Heading3"/>
      </w:pPr>
      <w:r>
        <w:t>Prerequisites</w:t>
      </w:r>
    </w:p>
    <w:p>
      <w:pPr>
        <w:pStyle w:val="ListBullet"/>
      </w:pPr>
      <w:r>
        <w:t>A Slack app installed on the entire Enterprise organization (not just a single workspace)</w:t>
      </w:r>
    </w:p>
    <w:p>
      <w:pPr>
        <w:pStyle w:val="ListBullet"/>
      </w:pPr>
      <w:r>
        <w:t>The installing user must be an Org Admin or Owner with required Channel Management permissions (per Slack Admin API requirements)</w:t>
      </w:r>
    </w:p>
    <w:p>
      <w:pPr>
        <w:pStyle w:val="ListBullet"/>
      </w:pPr>
      <w:r>
        <w:t>Token must have the scope: admin.roles:read</w:t>
      </w:r>
    </w:p>
    <w:p>
      <w:pPr>
        <w:pStyle w:val="Heading3"/>
      </w:pPr>
      <w:r>
        <w:t>Method</w:t>
      </w:r>
    </w:p>
    <w:p>
      <w:r>
        <w:t>GET</w:t>
      </w:r>
    </w:p>
    <w:p>
      <w:pPr>
        <w:pStyle w:val="Heading3"/>
      </w:pPr>
      <w:r>
        <w:t>URL</w:t>
      </w:r>
    </w:p>
    <w:p>
      <w:r>
        <w:t>https://slack.com/api/admin.roles.listAssignments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role assignments across entities in an Enterprise organization. Results can be scoped by role IDs and/or entity IDs and paginated using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tokens in the documentation headers or query parameters (Slack supports Authorization header or token parameter, but auth is handled externally).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Set to response_metadata.next_cursor from the previous response to fetch the next page. Example: 5c3e53d5</w:t>
            </w:r>
          </w:p>
        </w:tc>
      </w:tr>
      <w:tr>
        <w:tc>
          <w:tcPr>
            <w:tcW w:type="dxa" w:w="2880"/>
          </w:tcPr>
          <w:p>
            <w:r>
              <w:t>limit</w:t>
            </w:r>
          </w:p>
        </w:tc>
        <w:tc>
          <w:tcPr>
            <w:tcW w:type="dxa" w:w="2880"/>
          </w:tcPr>
          <w:p>
            <w:r>
              <w:t>integer</w:t>
            </w:r>
          </w:p>
        </w:tc>
        <w:tc>
          <w:tcPr>
            <w:tcW w:type="dxa" w:w="2880"/>
          </w:tcPr>
          <w:p>
            <w:r>
              <w:t>Maximum number of items to return. Range: 1–200 (inclusive). Default: 200. Example: 50</w:t>
            </w:r>
          </w:p>
        </w:tc>
      </w:tr>
      <w:tr>
        <w:tc>
          <w:tcPr>
            <w:tcW w:type="dxa" w:w="2880"/>
          </w:tcPr>
          <w:p>
            <w:r>
              <w:t>role_ids</w:t>
            </w:r>
          </w:p>
        </w:tc>
        <w:tc>
          <w:tcPr>
            <w:tcW w:type="dxa" w:w="2880"/>
          </w:tcPr>
          <w:p>
            <w:r>
              <w:t>array</w:t>
            </w:r>
          </w:p>
        </w:tc>
        <w:tc>
          <w:tcPr>
            <w:tcW w:type="dxa" w:w="2880"/>
          </w:tcPr>
          <w:p>
            <w:r>
              <w:t>Collection of role IDs to scope results by. Example: ["Rl01","Rl0A"]</w:t>
            </w:r>
          </w:p>
        </w:tc>
      </w:tr>
      <w:tr>
        <w:tc>
          <w:tcPr>
            <w:tcW w:type="dxa" w:w="2880"/>
          </w:tcPr>
          <w:p>
            <w:r>
              <w:t>entity_ids</w:t>
            </w:r>
          </w:p>
        </w:tc>
        <w:tc>
          <w:tcPr>
            <w:tcW w:type="dxa" w:w="2880"/>
          </w:tcPr>
          <w:p>
            <w:r>
              <w:t>array</w:t>
            </w:r>
          </w:p>
        </w:tc>
        <w:tc>
          <w:tcPr>
            <w:tcW w:type="dxa" w:w="2880"/>
          </w:tcPr>
          <w:p>
            <w:r>
              <w:t>Entities for which the roles apply (IDs such as workspaces/channels/enterprise entities). Example: ["T12345","C12345"]</w:t>
            </w:r>
          </w:p>
        </w:tc>
      </w:tr>
      <w:tr>
        <w:tc>
          <w:tcPr>
            <w:tcW w:type="dxa" w:w="2880"/>
          </w:tcPr>
          <w:p>
            <w:r>
              <w:t>sort_dir</w:t>
            </w:r>
          </w:p>
        </w:tc>
        <w:tc>
          <w:tcPr>
            <w:tcW w:type="dxa" w:w="2880"/>
          </w:tcPr>
          <w:p>
            <w:r>
              <w:t>string</w:t>
            </w:r>
          </w:p>
        </w:tc>
        <w:tc>
          <w:tcPr>
            <w:tcW w:type="dxa" w:w="2880"/>
          </w:tcPr>
          <w:p>
            <w:r>
              <w:t>Sort direction. Default is descending on date_create. Allowed: ASC, DESC. Example: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"role_assignments": [</w:t>
        <w:br/>
        <w:t xml:space="preserve"> {</w:t>
        <w:br/>
        <w:t xml:space="preserve"> "role_id": "Rl0C",</w:t>
        <w:br/>
        <w:t xml:space="preserve"> "entity_id": "T123ABC456",</w:t>
        <w:br/>
        <w:t xml:space="preserve"> "user_id": "U123ABC456",</w:t>
        <w:br/>
        <w:t xml:space="preserve"> "date_create": 1677038902</w:t>
        <w:br/>
        <w:t xml:space="preserve"> },</w:t>
        <w:br/>
        <w:t xml:space="preserve"> {</w:t>
        <w:br/>
        <w:t xml:space="preserve"> "role_id": "Rl0C",</w:t>
        <w:br/>
        <w:t xml:space="preserve"> "entity_id": "T123ABC456",</w:t>
        <w:br/>
        <w:t xml:space="preserve"> "user_id": "U123ABC456",</w:t>
        <w:br/>
        <w:t xml:space="preserve"> "date_create": 1677038902</w:t>
        <w:br/>
        <w:t xml:space="preserve"> },</w:t>
        <w:br/>
        <w:t xml:space="preserve"> {</w:t>
        <w:br/>
        <w:t xml:space="preserve"> "role_id": "Rl0A",</w:t>
        <w:br/>
        <w:t xml:space="preserve"> "entity_id": "C123ABC456",</w:t>
        <w:br/>
        <w:t xml:space="preserve"> "user_id": "U123ABC456",</w:t>
        <w:br/>
        <w:t xml:space="preserve"> "date_create": 1666624374</w:t>
        <w:br/>
        <w:t xml:space="preserve"> },</w:t>
        <w:br/>
        <w:t xml:space="preserve"> {</w:t>
        <w:br/>
        <w:t xml:space="preserve"> "role_id": "Rl03",</w:t>
        <w:br/>
        <w:t xml:space="preserve"> "entity_id": "E123ABC456",</w:t>
        <w:br/>
        <w:t xml:space="preserve"> "user_id": "U123ABC456",</w:t>
        <w:br/>
        <w:t xml:space="preserve"> "date_create": 1663617026</w:t>
        <w:br/>
        <w:t xml:space="preserve"> },</w:t>
        <w:br/>
        <w:t xml:space="preserve"> {</w:t>
        <w:br/>
        <w:t xml:space="preserve"> "role_id": "Rl01",</w:t>
        <w:br/>
        <w:t xml:space="preserve"> "entity_id": "E123ABC456",</w:t>
        <w:br/>
        <w:t xml:space="preserve"> "user_id": "U123ABC456",</w:t>
        <w:br/>
        <w:t xml:space="preserve"> "date_create": 1643231331</w:t>
        <w:br/>
        <w:t xml:space="preserve"> }</w:t>
        <w:br/>
        <w:t xml:space="preserve"> ],</w:t>
        <w:br/>
        <w:t xml:space="preserve"> "response_metadata": {</w:t>
        <w:br/>
        <w:t xml:space="preserve"> "next_cursor": "dXNlcl9pZDozMDA1NjIwNTc0MjYyO2VudGl0eV90eXBlOjE7ZW50aXR5X2lkOjMwMDUxODcyMTczNjY7ZGF0ZV9jcmVhdGU6MTY0MzIzMTMzMQ=="</w:t>
        <w:br/>
        <w:t xml:space="preserve"> }</w:t>
        <w:br/>
        <w:t>}</w:t>
      </w:r>
    </w:p>
    <w:p>
      <w:pPr>
        <w:pStyle w:val="Heading3"/>
      </w:pPr>
      <w:r>
        <w:t>Error Response Example (invalid_actor)</w:t>
      </w:r>
    </w:p>
    <w:p>
      <w:r>
        <w:t>Typical error response when calling without a token created by an Admin/Owner:</w:t>
      </w:r>
    </w:p>
    <w:p>
      <w:r>
        <w:rPr>
          <w:b/>
          <w:color w:val="666666"/>
          <w:sz w:val="16"/>
        </w:rPr>
        <w:t>[json]</w:t>
      </w:r>
    </w:p>
    <w:p>
      <w:pPr>
        <w:shd w:fill="F2F2F2" w:val="clear"/>
      </w:pPr>
      <w:r>
        <w:rPr>
          <w:rFonts w:ascii="Courier New" w:hAnsi="Courier New"/>
          <w:sz w:val="17"/>
        </w:rPr>
        <w:t>{</w:t>
        <w:br/>
        <w:t xml:space="preserve"> "ok": false,</w:t>
        <w:br/>
        <w:t xml:space="preserve"> "error": "invalid_actor"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role_assignments</w:t>
            </w:r>
          </w:p>
        </w:tc>
        <w:tc>
          <w:tcPr>
            <w:tcW w:type="dxa" w:w="2880"/>
          </w:tcPr>
          <w:p>
            <w:r>
              <w:t>array</w:t>
            </w:r>
          </w:p>
        </w:tc>
        <w:tc>
          <w:tcPr>
            <w:tcW w:type="dxa" w:w="2880"/>
          </w:tcPr>
          <w:p>
            <w:r>
              <w:t>List of role assignment objects.</w:t>
            </w:r>
          </w:p>
        </w:tc>
      </w:tr>
      <w:tr>
        <w:tc>
          <w:tcPr>
            <w:tcW w:type="dxa" w:w="2880"/>
          </w:tcPr>
          <w:p>
            <w:r>
              <w:t>role_assignments[].role_id</w:t>
            </w:r>
          </w:p>
        </w:tc>
        <w:tc>
          <w:tcPr>
            <w:tcW w:type="dxa" w:w="2880"/>
          </w:tcPr>
          <w:p>
            <w:r>
              <w:t>string</w:t>
            </w:r>
          </w:p>
        </w:tc>
        <w:tc>
          <w:tcPr>
            <w:tcW w:type="dxa" w:w="2880"/>
          </w:tcPr>
          <w:p>
            <w:r>
              <w:t>Role ID assigned.</w:t>
            </w:r>
          </w:p>
        </w:tc>
      </w:tr>
      <w:tr>
        <w:tc>
          <w:tcPr>
            <w:tcW w:type="dxa" w:w="2880"/>
          </w:tcPr>
          <w:p>
            <w:r>
              <w:t>role_assignments[].entity_id</w:t>
            </w:r>
          </w:p>
        </w:tc>
        <w:tc>
          <w:tcPr>
            <w:tcW w:type="dxa" w:w="2880"/>
          </w:tcPr>
          <w:p>
            <w:r>
              <w:t>string</w:t>
            </w:r>
          </w:p>
        </w:tc>
        <w:tc>
          <w:tcPr>
            <w:tcW w:type="dxa" w:w="2880"/>
          </w:tcPr>
          <w:p>
            <w:r>
              <w:t>Entity ID the role applies to.</w:t>
            </w:r>
          </w:p>
        </w:tc>
      </w:tr>
      <w:tr>
        <w:tc>
          <w:tcPr>
            <w:tcW w:type="dxa" w:w="2880"/>
          </w:tcPr>
          <w:p>
            <w:r>
              <w:t>role_assignments[].user_id</w:t>
            </w:r>
          </w:p>
        </w:tc>
        <w:tc>
          <w:tcPr>
            <w:tcW w:type="dxa" w:w="2880"/>
          </w:tcPr>
          <w:p>
            <w:r>
              <w:t>string</w:t>
            </w:r>
          </w:p>
        </w:tc>
        <w:tc>
          <w:tcPr>
            <w:tcW w:type="dxa" w:w="2880"/>
          </w:tcPr>
          <w:p>
            <w:r>
              <w:t>User ID the role is assigned to.</w:t>
            </w:r>
          </w:p>
        </w:tc>
      </w:tr>
      <w:tr>
        <w:tc>
          <w:tcPr>
            <w:tcW w:type="dxa" w:w="2880"/>
          </w:tcPr>
          <w:p>
            <w:r>
              <w:t>role_assignments[].date_create</w:t>
            </w:r>
          </w:p>
        </w:tc>
        <w:tc>
          <w:tcPr>
            <w:tcW w:type="dxa" w:w="2880"/>
          </w:tcPr>
          <w:p>
            <w:r>
              <w:t>integer</w:t>
            </w:r>
          </w:p>
        </w:tc>
        <w:tc>
          <w:tcPr>
            <w:tcW w:type="dxa" w:w="2880"/>
          </w:tcPr>
          <w:p>
            <w:r>
              <w:t>Creation time of the assignment (Unix epoch seconds).</w:t>
            </w:r>
          </w:p>
        </w:tc>
      </w:tr>
      <w:tr>
        <w:tc>
          <w:tcPr>
            <w:tcW w:type="dxa" w:w="2880"/>
          </w:tcPr>
          <w:p>
            <w:r>
              <w:t>response_metadata</w:t>
            </w:r>
          </w:p>
        </w:tc>
        <w:tc>
          <w:tcPr>
            <w:tcW w:type="dxa" w:w="2880"/>
          </w:tcPr>
          <w:p>
            <w:r>
              <w:t>object</w:t>
            </w:r>
          </w:p>
        </w:tc>
        <w:tc>
          <w:tcPr>
            <w:tcW w:type="dxa" w:w="2880"/>
          </w:tcPr>
          <w:p>
            <w:r>
              <w:t>Response metadata container.</w:t>
            </w:r>
          </w:p>
        </w:tc>
      </w:tr>
      <w:tr>
        <w:tc>
          <w:tcPr>
            <w:tcW w:type="dxa" w:w="2880"/>
          </w:tcPr>
          <w:p>
            <w:r>
              <w:t>response_metadata.next_cursor</w:t>
            </w:r>
          </w:p>
        </w:tc>
        <w:tc>
          <w:tcPr>
            <w:tcW w:type="dxa" w:w="2880"/>
          </w:tcPr>
          <w:p>
            <w:r>
              <w:t>string</w:t>
            </w:r>
          </w:p>
        </w:tc>
        <w:tc>
          <w:tcPr>
            <w:tcW w:type="dxa" w:w="2880"/>
          </w:tcPr>
          <w:p>
            <w:r>
              <w:t>Cursor to retrieve the next page of results (may be empty when no more pages).</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'https://slack.com/api/admin.roles.listAssignments?limit=50&amp;sort_dir=DESC' \</w:t>
        <w:br/>
        <w:t xml:space="preserve"> --header 'Accept: application/json'</w:t>
      </w:r>
    </w:p>
    <w:p>
      <w:pPr>
        <w:pStyle w:val="Heading3"/>
      </w:pPr>
      <w:r>
        <w:t>Example Usage</w:t>
      </w:r>
    </w:p>
    <w:p>
      <w:pPr>
        <w:pStyle w:val="Heading3"/>
      </w:pPr>
      <w:r>
        <w:t>Example 1: List all role assignments (default paging)</w:t>
      </w:r>
    </w:p>
    <w:p>
      <w:r>
        <w:rPr>
          <w:b/>
          <w:color w:val="666666"/>
          <w:sz w:val="16"/>
        </w:rPr>
        <w:t>[bash]</w:t>
      </w:r>
    </w:p>
    <w:p>
      <w:pPr>
        <w:shd w:fill="F2F2F2" w:val="clear"/>
      </w:pPr>
      <w:r>
        <w:rPr>
          <w:rFonts w:ascii="Courier New" w:hAnsi="Courier New"/>
          <w:sz w:val="17"/>
        </w:rPr>
        <w:t>curl -sS 'https://slack.com/api/admin.roles.listAssignments' \</w:t>
        <w:br/>
        <w:t xml:space="preserve"> -H 'Accept: application/json'</w:t>
      </w:r>
    </w:p>
    <w:p>
      <w:pPr>
        <w:pStyle w:val="Heading3"/>
      </w:pPr>
      <w:r>
        <w:t>Example 2: Scope by role IDs and entity IDs</w:t>
      </w:r>
    </w:p>
    <w:p>
      <w:r>
        <w:rPr>
          <w:b/>
          <w:color w:val="666666"/>
          <w:sz w:val="16"/>
        </w:rPr>
        <w:t>[bash]</w:t>
      </w:r>
    </w:p>
    <w:p>
      <w:pPr>
        <w:shd w:fill="F2F2F2" w:val="clear"/>
      </w:pPr>
      <w:r>
        <w:rPr>
          <w:rFonts w:ascii="Courier New" w:hAnsi="Courier New"/>
          <w:sz w:val="17"/>
        </w:rPr>
        <w:t>curl -sS 'https://slack.com/api/admin.roles.listAssignments?role_ids=Rl01&amp;role_ids=Rl0A&amp;entity_ids=T12345&amp;entity_ids=C12345&amp;limit=200' \</w:t>
        <w:br/>
        <w:t xml:space="preserve"> -H 'Accept: application/json'</w:t>
      </w:r>
    </w:p>
    <w:p>
      <w:pPr>
        <w:pStyle w:val="Heading3"/>
      </w:pPr>
      <w:r>
        <w:t>Example 3: Paginate using next_cursor</w:t>
      </w:r>
    </w:p>
    <w:p>
      <w:r>
        <w:rPr>
          <w:b/>
          <w:color w:val="666666"/>
          <w:sz w:val="16"/>
        </w:rPr>
        <w:t>[bash]</w:t>
      </w:r>
    </w:p>
    <w:p>
      <w:pPr>
        <w:shd w:fill="F2F2F2" w:val="clear"/>
      </w:pPr>
      <w:r>
        <w:rPr>
          <w:rFonts w:ascii="Courier New" w:hAnsi="Courier New"/>
          <w:sz w:val="17"/>
        </w:rPr>
        <w:t>curl -sS 'https://slack.com/api/admin.roles.listAssignments?limit=50&amp;cursor=dXNlcl9pZDozMDA1NjIwNTc0MjYyO2VudGl0eV90eXBlOjE7ZW50aXR5X2lkOjMwMDUxODcyMTczNjY7ZGF0ZV9jcmVhdGU6MTY0MzIzMTMzMQ==' \</w:t>
        <w:br/>
        <w:t xml:space="preserve"> -H 'Accept: application/json'</w:t>
      </w:r>
    </w:p>
    <w:p>
      <w:pPr>
        <w:pStyle w:val="Heading3"/>
      </w:pPr>
      <w:r>
        <w:t>Behavior</w:t>
      </w:r>
    </w:p>
    <w:p>
      <w:pPr>
        <w:pStyle w:val="ListBullet"/>
      </w:pPr>
      <w:r>
        <w:t>Returns role assignments across the Enterprise org by default.</w:t>
      </w:r>
    </w:p>
    <w:p>
      <w:pPr>
        <w:pStyle w:val="ListBullet"/>
      </w:pPr>
      <w:r>
        <w:t>If role_ids and/or entity_ids are provided, results are filtered accordingly.</w:t>
      </w:r>
    </w:p>
    <w:p>
      <w:pPr>
        <w:pStyle w:val="ListBullet"/>
      </w:pPr>
      <w:r>
        <w:t>Results are returned in pages controlled by limit.</w:t>
      </w:r>
    </w:p>
    <w:p>
      <w:pPr>
        <w:pStyle w:val="ListBullet"/>
      </w:pPr>
      <w:r>
        <w:t>If more results exist, response_metadata.next_cursor is returned for the next request.</w:t>
      </w:r>
    </w:p>
    <w:p>
      <w:pPr>
        <w:pStyle w:val="Heading3"/>
      </w:pPr>
      <w:r>
        <w:t>Notes</w:t>
      </w:r>
    </w:p>
    <w:p>
      <w:pPr>
        <w:pStyle w:val="ListBullet"/>
      </w:pPr>
      <w:r>
        <w:t>Slack documents that tokens can be passed via Authorization header or as a token parameter, but authentication details are omitted here by design.</w:t>
      </w:r>
    </w:p>
    <w:p>
      <w:pPr>
        <w:pStyle w:val="ListBullet"/>
      </w:pPr>
      <w:r>
        <w:t>Admin API methods operate at the Enterprise org level, not per-workspace, and require org-wide installation to obtain Admin scopes.</w:t>
      </w:r>
    </w:p>
    <w:p>
      <w:pPr>
        <w:pStyle w:val="Heading3"/>
      </w:pPr>
      <w:r>
        <w:t>Error Handling</w:t>
      </w:r>
    </w:p>
    <w:p>
      <w:r>
        <w:t>Slack may return (non-exhaustive) errors including:</w:t>
      </w:r>
    </w:p>
    <w:p>
      <w:pPr>
        <w:pStyle w:val="ListBullet"/>
      </w:pPr>
      <w:r>
        <w:t>not_authed, invalid_auth, account_inactive, token_expired, token_revoked</w:t>
      </w:r>
    </w:p>
    <w:p>
      <w:pPr>
        <w:pStyle w:val="ListBullet"/>
      </w:pPr>
      <w:r>
        <w:t>missing_scope, not_allowed_token_type, no_permission, access_denied, team_access_not_granted</w:t>
      </w:r>
    </w:p>
    <w:p>
      <w:pPr>
        <w:pStyle w:val="ListBullet"/>
      </w:pPr>
      <w:r>
        <w:t>invalid_cursor, invalid_role_id, invalid_sort, invalid_arguments, invalid_arg_name</w:t>
      </w:r>
    </w:p>
    <w:p>
      <w:pPr>
        <w:pStyle w:val="ListBullet"/>
      </w:pPr>
      <w:r>
        <w:t>ratelimited (check Retry-After header), request_timeout, service_unavailable, internal_error, fatal_error</w:t>
      </w:r>
    </w:p>
    <w:p>
      <w:pPr>
        <w:pStyle w:val="ListBullet"/>
      </w:pPr>
      <w:r>
        <w:t>invalid_actor (API only enabled for Admins/Owners)</w:t>
      </w:r>
    </w:p>
    <w:p>
      <w:pPr>
        <w:pStyle w:val="ListBullet"/>
      </w:pPr>
      <w:r>
        <w:t>enterprise_is_restricted, feature_not_enabled, deprecated_endpoint, method_deprecated, two_factor_setup_required, org_login_required, team_added_to_org</w:t>
      </w:r>
    </w:p>
    <w:p>
      <w:r>
        <w:br w:type="page"/>
      </w:r>
    </w:p>
    <w:p>
      <w:pPr>
        <w:pStyle w:val="Heading2"/>
      </w:pPr>
      <w:r>
        <w:t>213. [POST] Look Up Workflow Run Permissions (Admin)</w:t>
      </w:r>
    </w:p>
    <w:p>
      <w:r>
        <w:rPr>
          <w:b/>
        </w:rPr>
        <w:t xml:space="preserve">Endpoint: </w:t>
      </w:r>
      <w:r>
        <w:rPr>
          <w:rFonts w:ascii="Courier New" w:hAnsi="Courier New"/>
          <w:sz w:val="18"/>
        </w:rPr>
        <w:t>/admin.workflows.permissions.lookup</w:t>
      </w:r>
    </w:p>
    <w:p>
      <w:pPr>
        <w:pStyle w:val="Heading3"/>
      </w:pPr>
      <w:r>
        <w:t>Prerequisites</w:t>
      </w:r>
    </w:p>
    <w:p>
      <w:pPr>
        <w:pStyle w:val="ListBullet"/>
      </w:pPr>
      <w:r>
        <w:t>A Slack user token with the scope admin.workflows:read</w:t>
      </w:r>
    </w:p>
    <w:p>
      <w:pPr>
        <w:pStyle w:val="ListBullet"/>
      </w:pPr>
      <w:r>
        <w:t>The caller must have access to the workflows being queried</w:t>
      </w:r>
    </w:p>
    <w:p>
      <w:pPr>
        <w:pStyle w:val="Heading3"/>
      </w:pPr>
      <w:r>
        <w:t>Method</w:t>
      </w:r>
    </w:p>
    <w:p>
      <w:r>
        <w:t>POST</w:t>
      </w:r>
    </w:p>
    <w:p>
      <w:pPr>
        <w:pStyle w:val="Heading3"/>
      </w:pPr>
      <w:r>
        <w:t>URL</w:t>
      </w:r>
    </w:p>
    <w:p>
      <w:r>
        <w:t>https://slack.com/api/admin.workflows.permissions.lookup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which users are authorized to run a set of workflows in an organization. Permissions are derived from workflow triggers; for coded apps, permissions are merged across triggers and the most permissive set is returned.</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workflow_ids</w:t>
            </w:r>
          </w:p>
        </w:tc>
        <w:tc>
          <w:tcPr>
            <w:tcW w:type="dxa" w:w="2880"/>
          </w:tcPr>
          <w:p>
            <w:r>
              <w:t>array</w:t>
            </w:r>
          </w:p>
        </w:tc>
        <w:tc>
          <w:tcPr>
            <w:tcW w:type="dxa" w:w="2880"/>
          </w:tcPr>
          <w:p>
            <w:r>
              <w:t>Required. An array of workflow IDs to look up permissions for.</w:t>
            </w:r>
          </w:p>
        </w:tc>
      </w:tr>
    </w:tbl>
    <w:p/>
    <w:p>
      <w:pPr>
        <w:pStyle w:val="Heading3"/>
      </w:pPr>
      <w:r>
        <w:t>Optional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max_workflow_triggers</w:t>
            </w:r>
          </w:p>
        </w:tc>
        <w:tc>
          <w:tcPr>
            <w:tcW w:type="dxa" w:w="2880"/>
          </w:tcPr>
          <w:p>
            <w:r>
              <w:t>integer</w:t>
            </w:r>
          </w:p>
        </w:tc>
        <w:tc>
          <w:tcPr>
            <w:tcW w:type="dxa" w:w="2880"/>
          </w:tcPr>
          <w:p>
            <w:r>
              <w:t>Optional. Maximum number of triggers to fetch for each workflow when determining overall run permissions. Default: 100. Max: 1000.</w:t>
            </w:r>
          </w:p>
        </w:tc>
      </w:tr>
    </w:tbl>
    <w:p/>
    <w:p>
      <w:pPr>
        <w:pStyle w:val="Heading3"/>
      </w:pPr>
      <w:r>
        <w:t>Request Body</w:t>
      </w:r>
    </w:p>
    <w:p>
      <w:r>
        <w:t>No request body is required (parameters are provided as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Notes</w:t>
      </w:r>
    </w:p>
    <w:p>
      <w:pPr>
        <w:pStyle w:val="ListBullet"/>
      </w:pPr>
      <w:r>
        <w:t>Workflow execution policy is determined by the trigger(s) associated with the workflow.</w:t>
      </w:r>
    </w:p>
    <w:p>
      <w:pPr>
        <w:pStyle w:val="ListBullet"/>
      </w:pPr>
      <w:r>
        <w:t>For Workflow Builder workflows, there is typically a 1:1 mapping between a workflow and a trigger.</w:t>
      </w:r>
    </w:p>
    <w:p>
      <w:pPr>
        <w:pStyle w:val="ListBullet"/>
      </w:pPr>
      <w:r>
        <w:t>For coded apps with multiple triggers, Slack merges permissions across triggers and returns the most permissive set.</w:t>
      </w:r>
    </w:p>
    <w:p>
      <w:pPr>
        <w:pStyle w:val="ListBullet"/>
      </w:pPr>
      <w:r>
        <w:t>If there are many triggers, Slack may only evaluate a subset (controlled by max_workflow_triggers) and may indicate incomplete evaluation via a complete: false value in the response (field referenced in docs, but not shown in the provided success example).</w:t>
      </w:r>
    </w:p>
    <w:p>
      <w:pPr>
        <w:pStyle w:val="Heading3"/>
      </w:pPr>
      <w:r>
        <w:t>Error Handling</w:t>
      </w:r>
    </w:p>
    <w:p>
      <w:r>
        <w:t>Slack may return other errors; always check ok. Documented errors include: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(when using a bot token).</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is possible.</w:t>
      </w:r>
    </w:p>
    <w:p>
      <w:pPr>
        <w:pStyle w:val="ListBullet"/>
      </w:pPr>
      <w:r>
        <w:t>internal_error: Transient server error; partial success is possible.</w:t>
      </w:r>
    </w:p>
    <w:p>
      <w:pPr>
        <w:pStyle w:val="ListBullet"/>
      </w:pPr>
      <w:r>
        <w:t>invalid_arg_name: Invalid argument name (often malformed request).</w:t>
      </w:r>
    </w:p>
    <w:p>
      <w:pPr>
        <w:pStyle w:val="ListBullet"/>
      </w:pPr>
      <w:r>
        <w:t>invalid_arguments: Invalid arguments.</w:t>
      </w:r>
    </w:p>
    <w:p>
      <w:pPr>
        <w:pStyle w:val="ListBullet"/>
      </w:pPr>
      <w:r>
        <w:t>invalid_array_arg: An array argument contained invalid strings.</w:t>
      </w:r>
    </w:p>
    <w:p>
      <w:pPr>
        <w:pStyle w:val="ListBullet"/>
      </w:pPr>
      <w:r>
        <w:t>invalid_auth: Authentication cannot be validated (token invalid or IP disallowed).</w:t>
      </w:r>
    </w:p>
    <w:p>
      <w:pPr>
        <w:pStyle w:val="ListBullet"/>
      </w:pPr>
      <w:r>
        <w:t>invalid_charset: Invalid charset in Content-Type (valid: utf-8, iso-8859-1).</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missing_post_type: Missing Content-Type when a payload is included.</w:t>
      </w:r>
    </w:p>
    <w:p>
      <w:pPr>
        <w:pStyle w:val="ListBullet"/>
      </w:pPr>
      <w:r>
        <w:t>missing_scope: Token lacks required scope.</w:t>
      </w:r>
    </w:p>
    <w:p>
      <w:pPr>
        <w:pStyle w:val="ListBullet"/>
      </w:pPr>
      <w:r>
        <w:t>no_permission: Token lacks necessary permissions.</w:t>
      </w:r>
    </w:p>
    <w:p>
      <w:pPr>
        <w:pStyle w:val="ListBullet"/>
      </w:pPr>
      <w:r>
        <w:t>not_allowed_token_type: Token type is not allowed.</w:t>
      </w:r>
    </w:p>
    <w:p>
      <w:pPr>
        <w:pStyle w:val="ListBullet"/>
      </w:pPr>
      <w:r>
        <w:t>not_authed: No authentication token provided.</w:t>
      </w:r>
    </w:p>
    <w:p>
      <w:pPr>
        <w:pStyle w:val="ListBullet"/>
      </w:pPr>
      <w:r>
        <w:t>org_login_required: Workspace is undergoing enterprise migration.</w:t>
      </w:r>
    </w:p>
    <w:p>
      <w:pPr>
        <w:pStyle w:val="ListBullet"/>
      </w:pPr>
      <w:r>
        <w:t>ratelimited: Rate limited; use Retry-After header to retry.</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into an Enterprise Org; intermittent unavailability.</w:t>
      </w:r>
    </w:p>
    <w:p>
      <w:pPr>
        <w:pStyle w:val="ListBullet"/>
      </w:pPr>
      <w:r>
        <w:t>token_expired: Authentication token has expired.</w:t>
      </w:r>
    </w:p>
    <w:p>
      <w:pPr>
        <w:pStyle w:val="ListBullet"/>
      </w:pPr>
      <w:r>
        <w:t>token_revoked: Token is revoked/deleted user/workspace/app removed.</w:t>
      </w:r>
    </w:p>
    <w:p>
      <w:pPr>
        <w:pStyle w:val="ListBullet"/>
      </w:pPr>
      <w:r>
        <w:t>two_factor_setup_required: Two-factor setup is required.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'https://slack.com/api/admin.workflows.permissions.lookup?workflow_ids=WF12345&amp;workflow_ids=WF67890&amp;max_workflow_triggers=100' \</w:t>
        <w:br/>
        <w:t xml:space="preserve"> -H 'Accept: application/json' \</w:t>
        <w:br/>
        <w:t xml:space="preserve"> -H 'Content-Type: application/json'</w:t>
      </w:r>
    </w:p>
    <w:p>
      <w:pPr>
        <w:pStyle w:val="Heading3"/>
      </w:pPr>
      <w:r>
        <w:t>Example Usage</w:t>
      </w:r>
    </w:p>
    <w:p>
      <w:pPr>
        <w:pStyle w:val="Heading3"/>
      </w:pPr>
      <w:r>
        <w:t>Example 1: Look up permissions for two workflows (default trigger limit)</w:t>
      </w:r>
    </w:p>
    <w:p>
      <w:r>
        <w:rPr>
          <w:b/>
          <w:color w:val="666666"/>
          <w:sz w:val="16"/>
        </w:rPr>
        <w:t>[bash]</w:t>
      </w:r>
    </w:p>
    <w:p>
      <w:pPr>
        <w:shd w:fill="F2F2F2" w:val="clear"/>
      </w:pPr>
      <w:r>
        <w:rPr>
          <w:rFonts w:ascii="Courier New" w:hAnsi="Courier New"/>
          <w:sz w:val="17"/>
        </w:rPr>
        <w:t>curl -sS -X POST \</w:t>
        <w:br/>
        <w:t xml:space="preserve"> 'https://slack.com/api/admin.workflows.permissions.lookup?workflow_ids=WF12345&amp;workflow_ids=WF67890' \</w:t>
        <w:br/>
        <w:t xml:space="preserve"> -H 'Accept: application/json' \</w:t>
        <w:br/>
        <w:t xml:space="preserve"> -H 'Content-Type: application/json'</w:t>
      </w:r>
    </w:p>
    <w:p>
      <w:pPr>
        <w:pStyle w:val="Heading3"/>
      </w:pPr>
      <w:r>
        <w:t>Example 2: Increase trigger sampling limit per workflow</w:t>
      </w:r>
    </w:p>
    <w:p>
      <w:r>
        <w:rPr>
          <w:b/>
          <w:color w:val="666666"/>
          <w:sz w:val="16"/>
        </w:rPr>
        <w:t>[bash]</w:t>
      </w:r>
    </w:p>
    <w:p>
      <w:pPr>
        <w:shd w:fill="F2F2F2" w:val="clear"/>
      </w:pPr>
      <w:r>
        <w:rPr>
          <w:rFonts w:ascii="Courier New" w:hAnsi="Courier New"/>
          <w:sz w:val="17"/>
        </w:rPr>
        <w:t>curl -sS -X POST \</w:t>
        <w:br/>
        <w:t xml:space="preserve"> 'https://slack.com/api/admin.workflows.permissions.lookup?workflow_ids=WF12345&amp;max_workflow_triggers=500' \</w:t>
        <w:br/>
        <w:t xml:space="preserve"> -H 'Accept: application/json' \</w:t>
        <w:br/>
        <w:t xml:space="preserve"> -H 'Content-Type: application/json'</w:t>
      </w:r>
    </w:p>
    <w:p>
      <w:r>
        <w:br w:type="page"/>
      </w:r>
    </w:p>
    <w:p>
      <w:pPr>
        <w:pStyle w:val="Heading2"/>
      </w:pPr>
      <w:r>
        <w:t>214. [POST] Set a Workspace or Org Owner for a User (Admin)</w:t>
      </w:r>
    </w:p>
    <w:p>
      <w:r>
        <w:rPr>
          <w:b/>
        </w:rPr>
        <w:t xml:space="preserve">Endpoint: </w:t>
      </w:r>
      <w:r>
        <w:rPr>
          <w:rFonts w:ascii="Courier New" w:hAnsi="Courier New"/>
          <w:sz w:val="18"/>
        </w:rPr>
        <w:t>/admin.users.setOwner</w:t>
      </w:r>
    </w:p>
    <w:p>
      <w:pPr>
        <w:pStyle w:val="Heading3"/>
      </w:pPr>
      <w:r>
        <w:t>Prerequisites</w:t>
      </w:r>
    </w:p>
    <w:p>
      <w:pPr>
        <w:pStyle w:val="ListBullet"/>
      </w:pPr>
      <w:r>
        <w:t>Slack workspace on an Enterprise plan (or Developer Program sandbox with equivalent features enabled)</w:t>
      </w:r>
    </w:p>
    <w:p>
      <w:pPr>
        <w:pStyle w:val="ListBullet"/>
      </w:pPr>
      <w:r>
        <w:t>A user token with the required scope: admin.users:write</w:t>
      </w:r>
    </w:p>
    <w:p>
      <w:pPr>
        <w:pStyle w:val="ListBullet"/>
      </w:pPr>
      <w:r>
        <w:t>Caller must be an org owner/admin (method may return not_an_admin otherwise)</w:t>
      </w:r>
    </w:p>
    <w:p>
      <w:pPr>
        <w:pStyle w:val="Heading3"/>
      </w:pPr>
      <w:r>
        <w:t>Method</w:t>
      </w:r>
    </w:p>
    <w:p>
      <w:r>
        <w:t>POST</w:t>
      </w:r>
    </w:p>
    <w:p>
      <w:pPr>
        <w:pStyle w:val="Heading3"/>
      </w:pPr>
      <w:r>
        <w:t>URL</w:t>
      </w:r>
    </w:p>
    <w:p>
      <w:r>
        <w:t>https://slack.com/api/admin.users.setOwner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an existing regular user or admin to be a workspace owner or organization owner. Use the appropriate team_id and the target user_id to promote the user.</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or organization. Example: T12345678.</w:t>
            </w:r>
          </w:p>
        </w:tc>
      </w:tr>
      <w:tr>
        <w:tc>
          <w:tcPr>
            <w:tcW w:type="dxa" w:w="2880"/>
          </w:tcPr>
          <w:p>
            <w:r>
              <w:t>user_id</w:t>
            </w:r>
          </w:p>
        </w:tc>
        <w:tc>
          <w:tcPr>
            <w:tcW w:type="dxa" w:w="2880"/>
          </w:tcPr>
          <w:p>
            <w:r>
              <w:t>string</w:t>
            </w:r>
          </w:p>
        </w:tc>
        <w:tc>
          <w:tcPr>
            <w:tcW w:type="dxa" w:w="2880"/>
          </w:tcPr>
          <w:p>
            <w:r>
              <w:t>ID of the user to promote to owner. Example: W12345678.</w:t>
            </w:r>
          </w:p>
        </w:tc>
      </w:tr>
    </w:tbl>
    <w:p/>
    <w:p>
      <w:pPr>
        <w:pStyle w:val="Heading3"/>
      </w:pPr>
      <w:r>
        <w:t>Optional Request Body Fields</w:t>
      </w:r>
    </w:p>
    <w:p>
      <w:r>
        <w:t>None</w:t>
      </w:r>
    </w:p>
    <w:p>
      <w:pPr>
        <w:pStyle w:val="Heading3"/>
      </w:pPr>
      <w:r>
        <w:t>Notes</w:t>
      </w:r>
    </w:p>
    <w:p>
      <w:pPr>
        <w:pStyle w:val="ListBullet"/>
      </w:pPr>
      <w:r>
        <w:t>Although the original docs mention a token argument, Slack tokens should be passed via the Authorization header (authentication is handled by the system; do not include auth headers in this knowledge file).</w:t>
      </w:r>
    </w:p>
    <w:p>
      <w:pPr>
        <w:pStyle w:val="ListBullet"/>
      </w:pPr>
      <w:r>
        <w:t>Use a user’s workspace ID to convert the user at the workspace level, and a user’s org ID to convert the user at the org level.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rPr>
          <w:b/>
        </w:rPr>
        <w:t>Note: Slack errors are typically returned with HTTP 200 and an error payload; always check the ok field.</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"not_an_admin"</w:t>
        <w:br/>
        <w:t>}</w:t>
      </w:r>
    </w:p>
    <w:p>
      <w:pPr>
        <w:pStyle w:val="Heading3"/>
      </w:pPr>
      <w:r>
        <w:t>Documented Errors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 or workspace (when using a bot token).</w:t>
      </w:r>
    </w:p>
    <w:p>
      <w:pPr>
        <w:pStyle w:val="ListBullet"/>
      </w:pPr>
      <w:r>
        <w:t>cannot_modify_primary_owner — The primary owner cannot be modified.</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failed_to_set_owner_on_workspaces — Failed to set the user as an owner on all workspaces.</w:t>
      </w:r>
    </w:p>
    <w:p>
      <w:pPr>
        <w:pStyle w:val="ListBullet"/>
      </w:pPr>
      <w:r>
        <w:t>failed_to_set_user_to_owner — The change to the user's role failed.</w:t>
      </w:r>
    </w:p>
    <w:p>
      <w:pPr>
        <w:pStyle w:val="ListBullet"/>
      </w:pPr>
      <w:r>
        <w:t>fatal_error — Catastrophic server error; partial success may have occurred.</w:t>
      </w:r>
    </w:p>
    <w:p>
      <w:pPr>
        <w:pStyle w:val="ListBullet"/>
      </w:pPr>
      <w:r>
        <w:t>feature_not_enabled — The Admin APIs feature is not enabled for this team.</w:t>
      </w:r>
    </w:p>
    <w:p>
      <w:pPr>
        <w:pStyle w:val="ListBullet"/>
      </w:pPr>
      <w:r>
        <w:t>internal_error — Transient server error; partial success may have occurred.</w:t>
      </w:r>
    </w:p>
    <w:p>
      <w:pPr>
        <w:pStyle w:val="ListBullet"/>
      </w:pPr>
      <w:r>
        <w:t>invalid_arg_name — Invalid argument name (malformed call).</w:t>
      </w:r>
    </w:p>
    <w:p>
      <w:pPr>
        <w:pStyle w:val="ListBullet"/>
      </w:pPr>
      <w:r>
        <w:t>invalid_arguments — Invalid arguments.</w:t>
      </w:r>
    </w:p>
    <w:p>
      <w:pPr>
        <w:pStyle w:val="ListBullet"/>
      </w:pPr>
      <w:r>
        <w:t>invalid_array_arg — Array argument provided where a string was expected.</w:t>
      </w:r>
    </w:p>
    <w:p>
      <w:pPr>
        <w:pStyle w:val="ListBullet"/>
      </w:pPr>
      <w:r>
        <w:t>invalid_auth — Token invalid or request originates from a disallowed IP.</w:t>
      </w:r>
    </w:p>
    <w:p>
      <w:pPr>
        <w:pStyle w:val="ListBullet"/>
      </w:pPr>
      <w:r>
        <w:t>invalid_charset — Invalid charset in Content-Type header (valid: utf-8, iso-8859-1).</w:t>
      </w:r>
    </w:p>
    <w:p>
      <w:pPr>
        <w:pStyle w:val="ListBullet"/>
      </w:pPr>
      <w:r>
        <w:t>invalid_form_data — Invalid/missing form data for form-encoded requests.</w:t>
      </w:r>
    </w:p>
    <w:p>
      <w:pPr>
        <w:pStyle w:val="ListBullet"/>
      </w:pPr>
      <w:r>
        <w:t>invalid_post_type — Invalid Content-Type (valid: application/json, application/x-www-form-urlencoded, multipart/form-data, text/plain).</w:t>
      </w:r>
    </w:p>
    <w:p>
      <w:pPr>
        <w:pStyle w:val="ListBullet"/>
      </w:pPr>
      <w:r>
        <w:t>invalid_role_for_user — The user cannot be made into an owner.</w:t>
      </w:r>
    </w:p>
    <w:p>
      <w:pPr>
        <w:pStyle w:val="ListBullet"/>
      </w:pPr>
      <w:r>
        <w:t>method_deprecated — The method has been deprecated.</w:t>
      </w:r>
    </w:p>
    <w:p>
      <w:pPr>
        <w:pStyle w:val="ListBullet"/>
      </w:pPr>
      <w:r>
        <w:t>missing_post_type — Missing Content-Type header when sending a payload.</w:t>
      </w:r>
    </w:p>
    <w:p>
      <w:pPr>
        <w:pStyle w:val="ListBullet"/>
      </w:pPr>
      <w:r>
        <w:t>missing_scope — Missing required scope.</w:t>
      </w:r>
    </w:p>
    <w:p>
      <w:pPr>
        <w:pStyle w:val="ListBullet"/>
      </w:pPr>
      <w:r>
        <w:t>no_permission — Token lacks permissions necessary for this request.</w:t>
      </w:r>
    </w:p>
    <w:p>
      <w:pPr>
        <w:pStyle w:val="ListBullet"/>
      </w:pPr>
      <w:r>
        <w:t>not_allowed_token_type — Token type is not allowed.</w:t>
      </w:r>
    </w:p>
    <w:p>
      <w:pPr>
        <w:pStyle w:val="ListBullet"/>
      </w:pPr>
      <w:r>
        <w:t>not_an_admin — Only org owners and admins may call this method.</w:t>
      </w:r>
    </w:p>
    <w:p>
      <w:pPr>
        <w:pStyle w:val="ListBullet"/>
      </w:pPr>
      <w:r>
        <w:t>not_authed — No authentication token provided.</w:t>
      </w:r>
    </w:p>
    <w:p>
      <w:pPr>
        <w:pStyle w:val="ListBullet"/>
      </w:pPr>
      <w:r>
        <w:t>not_supported — Not a supported action.</w:t>
      </w:r>
    </w:p>
    <w:p>
      <w:pPr>
        <w:pStyle w:val="ListBullet"/>
      </w:pPr>
      <w:r>
        <w:t>org_login_required — Workspace undergoing enterprise migration.</w:t>
      </w:r>
    </w:p>
    <w:p>
      <w:pPr>
        <w:pStyle w:val="ListBullet"/>
      </w:pPr>
      <w:r>
        <w:t>ratelimited — Request was rate limited (check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an Enterprise Organization.</w:t>
      </w:r>
    </w:p>
    <w:p>
      <w:pPr>
        <w:pStyle w:val="ListBullet"/>
      </w:pPr>
      <w:r>
        <w:t>team_not_found — team_id was not found.</w:t>
      </w:r>
    </w:p>
    <w:p>
      <w:pPr>
        <w:pStyle w:val="ListBullet"/>
      </w:pPr>
      <w:r>
        <w:t>token_expired — Authentication token expired.</w:t>
      </w:r>
    </w:p>
    <w:p>
      <w:pPr>
        <w:pStyle w:val="ListBullet"/>
      </w:pPr>
      <w:r>
        <w:t>token_revoked — Token revoked / app removed / workspace deleted.</w:t>
      </w:r>
    </w:p>
    <w:p>
      <w:pPr>
        <w:pStyle w:val="ListBullet"/>
      </w:pPr>
      <w:r>
        <w:t>two_factor_setup_required — Two-factor setup is required.</w:t>
      </w:r>
    </w:p>
    <w:p>
      <w:pPr>
        <w:pStyle w:val="ListBullet"/>
      </w:pPr>
      <w:r>
        <w:t>user_must_be_in_workspace — User must be a member of at least one workspace.</w:t>
      </w:r>
    </w:p>
    <w:p>
      <w:pPr>
        <w:pStyle w:val="ListBullet"/>
      </w:pPr>
      <w:r>
        <w:t>user_not_found — The requested user was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w:t>
            </w:r>
          </w:p>
        </w:tc>
      </w:tr>
      <w:tr>
        <w:tc>
          <w:tcPr>
            <w:tcW w:type="dxa" w:w="2880"/>
          </w:tcPr>
          <w:p>
            <w:r>
              <w:t>error</w:t>
            </w:r>
          </w:p>
        </w:tc>
        <w:tc>
          <w:tcPr>
            <w:tcW w:type="dxa" w:w="2880"/>
          </w:tcPr>
          <w:p>
            <w:r>
              <w:t>string</w:t>
            </w:r>
          </w:p>
        </w:tc>
        <w:tc>
          <w:tcPr>
            <w:tcW w:type="dxa" w:w="2880"/>
          </w:tcPr>
          <w:p>
            <w:r>
              <w:t>Present when ok is false. One of the documented error codes.</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'https://slack.com/api/admin.users.setOwner' \</w:t>
        <w:br/>
        <w:t xml:space="preserve"> --header 'Accept: application/json' \</w:t>
        <w:br/>
        <w:t xml:space="preserve"> --header 'Content-Type: application/json' \</w:t>
        <w:br/>
        <w:t xml:space="preserve"> --data '{</w:t>
        <w:br/>
        <w:t xml:space="preserve"> "team_id": "T12345678",</w:t>
        <w:br/>
        <w:t xml:space="preserve"> "user_id": "W12345678"</w:t>
        <w:br/>
        <w:t xml:space="preserve">  }'</w:t>
      </w:r>
    </w:p>
    <w:p>
      <w:pPr>
        <w:pStyle w:val="Heading3"/>
      </w:pPr>
      <w:r>
        <w:t>Example Usage</w:t>
      </w:r>
    </w:p>
    <w:p>
      <w:pPr>
        <w:pStyle w:val="Heading3"/>
      </w:pPr>
      <w:r>
        <w:t>Example 1: Promote a user to workspace owner</w:t>
      </w:r>
    </w:p>
    <w:p>
      <w:r>
        <w:rPr>
          <w:b/>
          <w:color w:val="666666"/>
          <w:sz w:val="16"/>
        </w:rPr>
        <w:t>[bash]</w:t>
      </w:r>
    </w:p>
    <w:p>
      <w:pPr>
        <w:shd w:fill="F2F2F2" w:val="clear"/>
      </w:pPr>
      <w:r>
        <w:rPr>
          <w:rFonts w:ascii="Courier New" w:hAnsi="Courier New"/>
          <w:sz w:val="17"/>
        </w:rPr>
        <w:t>curl -sS --location --request POST 'https://slack.com/api/admin.users.setOwner' \</w:t>
        <w:br/>
        <w:t xml:space="preserve"> -H 'Accept: application/json' \</w:t>
        <w:br/>
        <w:t xml:space="preserve"> -H 'Content-Type: application/json' \</w:t>
        <w:br/>
        <w:t xml:space="preserve"> --data '{"team_id":"T12345678","user_id":"W12345678"}'</w:t>
      </w:r>
    </w:p>
    <w:p>
      <w:pPr>
        <w:pStyle w:val="Heading3"/>
      </w:pPr>
      <w:r>
        <w:t>Example 2: Handle a failure by checking ok</w:t>
      </w:r>
    </w:p>
    <w:p>
      <w:r>
        <w:rPr>
          <w:b/>
          <w:color w:val="666666"/>
          <w:sz w:val="16"/>
        </w:rPr>
        <w:t>[bash]</w:t>
      </w:r>
    </w:p>
    <w:p>
      <w:pPr>
        <w:shd w:fill="F2F2F2" w:val="clear"/>
      </w:pPr>
      <w:r>
        <w:rPr>
          <w:rFonts w:ascii="Courier New" w:hAnsi="Courier New"/>
          <w:sz w:val="17"/>
        </w:rPr>
        <w:t>curl -sS --location --request POST 'https://slack.com/api/admin.users.setOwner' \</w:t>
        <w:br/>
        <w:t xml:space="preserve"> -H 'Accept: application/json' \</w:t>
        <w:br/>
        <w:t xml:space="preserve"> -H 'Content-Type: application/json' \</w:t>
        <w:br/>
        <w:t xml:space="preserve"> --data '{"team_id":"T12345678","user_id":"W00000000"}'</w:t>
      </w:r>
    </w:p>
    <w:p>
      <w:pPr>
        <w:pStyle w:val="Heading3"/>
      </w:pPr>
      <w:r>
        <w:t>Behavior</w:t>
      </w:r>
    </w:p>
    <w:p>
      <w:pPr>
        <w:pStyle w:val="ListBullet"/>
      </w:pPr>
      <w:r>
        <w:t>Validates caller permissions and token scope (admin.users:write).</w:t>
      </w:r>
    </w:p>
    <w:p>
      <w:pPr>
        <w:pStyle w:val="ListBullet"/>
      </w:pPr>
      <w:r>
        <w:t>Validates team_id and user_id.</w:t>
      </w:r>
    </w:p>
    <w:p>
      <w:pPr>
        <w:pStyle w:val="ListBullet"/>
      </w:pPr>
      <w:r>
        <w:t>Promotes the specified user to owner at the workspace or org level (depending on the IDs used).</w:t>
      </w:r>
    </w:p>
    <w:p>
      <w:pPr>
        <w:pStyle w:val="ListBullet"/>
      </w:pPr>
      <w:r>
        <w:t>Returns { "ok": true } on success; otherwise returns { "ok": false, "error": "&lt;code&gt;" }.</w:t>
      </w:r>
    </w:p>
    <w:p>
      <w:pPr>
        <w:pStyle w:val="Heading3"/>
      </w:pPr>
      <w:r>
        <w:t>Gotchas</w:t>
      </w:r>
    </w:p>
    <w:p>
      <w:pPr>
        <w:pStyle w:val="ListBullet"/>
      </w:pPr>
      <w:r>
        <w:t>The primary owner cannot be modified (cannot_modify_primary_owner).</w:t>
      </w:r>
    </w:p>
    <w:p>
      <w:pPr>
        <w:pStyle w:val="ListBullet"/>
      </w:pPr>
      <w:r>
        <w:t>If the request is rate limited, you must wait for the time indicated in the Retry-After header (ratelimited).</w:t>
      </w:r>
    </w:p>
    <w:p>
      <w:pPr>
        <w:pStyle w:val="ListBullet"/>
      </w:pPr>
      <w:r>
        <w:t>Content-Type must be one of the supported types; this file uses application/json as allowed by the docs.</w:t>
      </w:r>
    </w:p>
    <w:p>
      <w:pPr>
        <w:pStyle w:val="Heading3"/>
      </w:pPr>
      <w:r>
        <w:t>Error Handling</w:t>
      </w:r>
    </w:p>
    <w:p>
      <w:pPr>
        <w:pStyle w:val="ListBullet"/>
      </w:pPr>
      <w:r>
        <w:t>Always inspect ok. If ok is false, read error and handle accordingly (e.g., prompt for correct team_id, ensure the user exists, verify admin privileges and scopes, or back off on rate limiting).</w:t>
      </w:r>
    </w:p>
    <w:p>
      <w:pPr>
        <w:pStyle w:val="Heading3"/>
      </w:pPr>
      <w:r>
        <w:t>Related adminUsers actions</w:t>
      </w:r>
    </w:p>
    <w:p>
      <w:pPr>
        <w:pStyle w:val="ListBullet"/>
      </w:pPr>
      <w:r>
        <w:t>[POST] Remove a User from a Workspace (Admin) — /admin.users.remove</w:t>
      </w:r>
    </w:p>
    <w:p>
      <w:pPr>
        <w:pStyle w:val="ListBullet"/>
      </w:pPr>
      <w:r>
        <w:t>[POST] Set a Workspace or Org Admin for a User — /admin.users.setAdmin</w:t>
      </w:r>
    </w:p>
    <w:p>
      <w:pPr>
        <w:pStyle w:val="ListBullet"/>
      </w:pPr>
      <w:r>
        <w:t>[POST] Invite a User to a Workspace (Admin) — /admin.users.invite</w:t>
      </w:r>
    </w:p>
    <w:p>
      <w:pPr>
        <w:pStyle w:val="ListBullet"/>
      </w:pPr>
      <w:r>
        <w:t>[POST] List Workspace Users (Admin) — /admin.users.list</w:t>
      </w:r>
    </w:p>
    <w:p>
      <w:pPr>
        <w:pStyle w:val="ListBullet"/>
      </w:pPr>
      <w:r>
        <w:t>[POST] Set a Guest User’s Expiration (Admin) — /admin.users.setExpiration</w:t>
      </w:r>
    </w:p>
    <w:p>
      <w:pPr>
        <w:pStyle w:val="ListBullet"/>
      </w:pPr>
      <w:r>
        <w:t>[POST] Set a User to Regular (Admin) — /admin.users.setRegular</w:t>
      </w:r>
    </w:p>
    <w:p>
      <w:r>
        <w:br w:type="page"/>
      </w:r>
    </w:p>
    <w:p>
      <w:pPr>
        <w:pStyle w:val="Heading2"/>
      </w:pPr>
      <w:r>
        <w:t>215. [POST] Open a Socket Mode Connection</w:t>
      </w:r>
    </w:p>
    <w:p>
      <w:r>
        <w:rPr>
          <w:b/>
        </w:rPr>
        <w:t xml:space="preserve">Endpoint: </w:t>
      </w:r>
      <w:r>
        <w:rPr>
          <w:rFonts w:ascii="Courier New" w:hAnsi="Courier New"/>
          <w:sz w:val="18"/>
        </w:rPr>
        <w:t>/apps.connections.open</w:t>
      </w:r>
    </w:p>
    <w:p>
      <w:pPr>
        <w:pStyle w:val="Heading3"/>
      </w:pPr>
      <w:r>
        <w:t>Open a Socket Mode Connection (Generate WebSocket URL)</w:t>
      </w:r>
    </w:p>
    <w:p>
      <w:pPr>
        <w:pStyle w:val="Heading3"/>
      </w:pPr>
      <w:r>
        <w:t>Prerequisites</w:t>
      </w:r>
    </w:p>
    <w:p>
      <w:pPr>
        <w:pStyle w:val="ListBullet"/>
      </w:pPr>
      <w:r>
        <w:t>Your Slack app must use Socket Mode</w:t>
      </w:r>
    </w:p>
    <w:p>
      <w:pPr>
        <w:pStyle w:val="ListBullet"/>
      </w:pPr>
      <w:r>
        <w:t>You must have an app-level token (Slack tokens typically start with xapp-...)</w:t>
      </w:r>
    </w:p>
    <w:p>
      <w:pPr>
        <w:pStyle w:val="Heading3"/>
      </w:pPr>
      <w:r>
        <w:t>Method</w:t>
      </w:r>
    </w:p>
    <w:p>
      <w:r>
        <w:t>POST</w:t>
      </w:r>
    </w:p>
    <w:p>
      <w:pPr>
        <w:pStyle w:val="Heading3"/>
      </w:pPr>
      <w:r>
        <w:t>URL</w:t>
      </w:r>
    </w:p>
    <w:p>
      <w:r>
        <w:t>https://slack.com/api/apps.connections.open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temporary Socket Mode WebSocket URL (wss://...) that your app can connect to in order to receive events and interactive payloads over Socket Mode (instead of using a public HTTP request URL).</w:t>
      </w:r>
    </w:p>
    <w:p>
      <w:pPr>
        <w:pStyle w:val="Heading3"/>
      </w:pPr>
      <w:r>
        <w:t>Enforcement Rules</w:t>
      </w:r>
    </w:p>
    <w:p>
      <w:pPr>
        <w:pStyle w:val="ListBullet"/>
      </w:pPr>
      <w:r>
        <w:t>This method requires an app-level token for authentication.</w:t>
      </w:r>
    </w:p>
    <w:p>
      <w:pPr>
        <w:pStyle w:val="ListBullet"/>
      </w:pPr>
      <w:r>
        <w:t>The token must be passed in the HTTP Authorization header; passing it as a POST parameter will result in an error.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"url": "wss://wss-somethiing.slack.com/link/?ticket=12348&amp;app_id=5678"</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url</w:t>
            </w:r>
          </w:p>
        </w:tc>
        <w:tc>
          <w:tcPr>
            <w:tcW w:type="dxa" w:w="2880"/>
          </w:tcPr>
          <w:p>
            <w:r>
              <w:t>string</w:t>
            </w:r>
          </w:p>
        </w:tc>
        <w:tc>
          <w:tcPr>
            <w:tcW w:type="dxa" w:w="2880"/>
          </w:tcPr>
          <w:p>
            <w:r>
              <w:t>Temporary WebSocket URL to connect your Socket Mode client to.</w:t>
            </w:r>
          </w:p>
        </w:tc>
      </w:tr>
    </w:tbl>
    <w:p/>
    <w:p>
      <w:pPr>
        <w:pStyle w:val="Heading3"/>
      </w:pPr>
      <w:r>
        <w:t>Rate Limits</w:t>
      </w:r>
    </w:p>
    <w:p>
      <w:pPr>
        <w:pStyle w:val="ListBullet"/>
      </w:pPr>
      <w:r>
        <w:t>Tier 3: 50+ per minute</w:t>
      </w:r>
    </w:p>
    <w:p>
      <w:pPr>
        <w:pStyle w:val="Heading3"/>
      </w:pPr>
      <w:r>
        <w:t>Errors</w:t>
      </w:r>
    </w:p>
    <w:p>
      <w:r>
        <w:t>Slack may return other errors in unexpected situations; always check the ok field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forbidden_team</w:t>
            </w:r>
          </w:p>
        </w:tc>
        <w:tc>
          <w:tcPr>
            <w:tcW w:type="dxa" w:w="4320"/>
          </w:tcPr>
          <w:p>
            <w:r>
              <w:t>The authenticated team cannot use this API.</w:t>
            </w:r>
          </w:p>
        </w:tc>
      </w:tr>
      <w:tr>
        <w:tc>
          <w:tcPr>
            <w:tcW w:type="dxa" w:w="4320"/>
          </w:tcPr>
          <w:p>
            <w:r>
              <w:t>insecure_request</w:t>
            </w:r>
          </w:p>
        </w:tc>
        <w:tc>
          <w:tcPr>
            <w:tcW w:type="dxa" w:w="4320"/>
          </w:tcPr>
          <w:p>
            <w:r>
              <w:t>The method was not called via a POST request.</w:t>
            </w:r>
          </w:p>
        </w:tc>
      </w:tr>
      <w:tr>
        <w:tc>
          <w:tcPr>
            <w:tcW w:type="dxa" w:w="4320"/>
          </w:tcPr>
          <w:p>
            <w:r>
              <w:t>internal_error</w:t>
            </w:r>
          </w:p>
        </w:tc>
        <w:tc>
          <w:tcPr>
            <w:tcW w:type="dxa" w:w="4320"/>
          </w:tcPr>
          <w:p>
            <w:r>
              <w:t>An unexpected exception occurred; may be transient.</w:t>
            </w:r>
          </w:p>
        </w:tc>
      </w:tr>
      <w:tr>
        <w:tc>
          <w:tcPr>
            <w:tcW w:type="dxa" w:w="4320"/>
          </w:tcPr>
          <w:p>
            <w:r>
              <w:t>invalid_arg_name</w:t>
            </w:r>
          </w:p>
        </w:tc>
        <w:tc>
          <w:tcPr>
            <w:tcW w:type="dxa" w:w="4320"/>
          </w:tcPr>
          <w:p>
            <w:r>
              <w:t>An argument name is malformed or contains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The provided app-level token wasn't valid, or authentication cannot be validated.</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Form data missing or invalid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missing_args</w:t>
            </w:r>
          </w:p>
        </w:tc>
        <w:tc>
          <w:tcPr>
            <w:tcW w:type="dxa" w:w="4320"/>
          </w:tcPr>
          <w:p>
            <w:r>
              <w:t>An app-level token wasn't provided.</w:t>
            </w:r>
          </w:p>
        </w:tc>
      </w:tr>
      <w:tr>
        <w:tc>
          <w:tcPr>
            <w:tcW w:type="dxa" w:w="4320"/>
          </w:tcPr>
          <w:p>
            <w:r>
              <w:t>missing_post_type</w:t>
            </w:r>
          </w:p>
        </w:tc>
        <w:tc>
          <w:tcPr>
            <w:tcW w:type="dxa" w:w="4320"/>
          </w:tcPr>
          <w:p>
            <w:r>
              <w:t>Missing Content-Type header when a data payload is included.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and is unavailable.</w:t>
            </w:r>
          </w:p>
        </w:tc>
      </w:tr>
      <w:tr>
        <w:tc>
          <w:tcPr>
            <w:tcW w:type="dxa" w:w="4320"/>
          </w:tcPr>
          <w:p>
            <w:r>
              <w:t>ratelimited</w:t>
            </w:r>
          </w:p>
        </w:tc>
        <w:tc>
          <w:tcPr>
            <w:tcW w:type="dxa" w:w="4320"/>
          </w:tcPr>
          <w:p>
            <w:r>
              <w:t>Request was rate limited; use the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workspace deleted / app removed.</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'https://slack.com/api/apps.connections.open' \</w:t>
        <w:br/>
        <w:t xml:space="preserve"> --header 'Accept: application/json' \</w:t>
        <w:br/>
        <w:t xml:space="preserve"> --header 'Content-Type: application/json'</w:t>
      </w:r>
    </w:p>
    <w:p>
      <w:pPr>
        <w:pStyle w:val="Heading3"/>
      </w:pPr>
      <w:r>
        <w:t>Example Usage</w:t>
      </w:r>
    </w:p>
    <w:p>
      <w:pPr>
        <w:pStyle w:val="Heading3"/>
      </w:pPr>
      <w:r>
        <w:t>Example 1: Generate a WebSocket URL (JSON request)</w:t>
      </w:r>
    </w:p>
    <w:p>
      <w:r>
        <w:rPr>
          <w:b/>
          <w:color w:val="666666"/>
          <w:sz w:val="16"/>
        </w:rPr>
        <w:t>[bash]</w:t>
      </w:r>
    </w:p>
    <w:p>
      <w:pPr>
        <w:shd w:fill="F2F2F2" w:val="clear"/>
      </w:pPr>
      <w:r>
        <w:rPr>
          <w:rFonts w:ascii="Courier New" w:hAnsi="Courier New"/>
          <w:sz w:val="17"/>
        </w:rPr>
        <w:t>curl -sS -X POST 'https://slack.com/api/apps.connections.open' \</w:t>
        <w:br/>
        <w:t xml:space="preserve"> -H 'Accept: application/json' \</w:t>
        <w:br/>
        <w:t xml:space="preserve"> -H 'Content-Type: application/json'</w:t>
      </w:r>
    </w:p>
    <w:p>
      <w:pPr>
        <w:pStyle w:val="Heading3"/>
      </w:pPr>
      <w:r>
        <w:t>Example 2: Generate a WebSocket URL (form-encoded request)</w:t>
      </w:r>
    </w:p>
    <w:p>
      <w:r>
        <w:rPr>
          <w:b/>
          <w:color w:val="666666"/>
          <w:sz w:val="16"/>
        </w:rPr>
        <w:t>[bash]</w:t>
      </w:r>
    </w:p>
    <w:p>
      <w:pPr>
        <w:shd w:fill="F2F2F2" w:val="clear"/>
      </w:pPr>
      <w:r>
        <w:rPr>
          <w:rFonts w:ascii="Courier New" w:hAnsi="Courier New"/>
          <w:sz w:val="17"/>
        </w:rPr>
        <w:t>curl -sS -X POST 'https://slack.com/api/apps.connections.open' \</w:t>
        <w:br/>
        <w:t xml:space="preserve"> -H 'Accept: application/json' \</w:t>
        <w:br/>
        <w:t xml:space="preserve"> -H 'Content-Type: application/x-www-form-urlencoded'</w:t>
      </w:r>
    </w:p>
    <w:p>
      <w:pPr>
        <w:pStyle w:val="Heading3"/>
      </w:pPr>
      <w:r>
        <w:t>Behavior</w:t>
      </w:r>
    </w:p>
    <w:p>
      <w:pPr>
        <w:pStyle w:val="ListBullet"/>
      </w:pPr>
      <w:r>
        <w:t>Validates the app-level token (must be provided via Authorization header per docs).</w:t>
      </w:r>
    </w:p>
    <w:p>
      <w:pPr>
        <w:pStyle w:val="ListBullet"/>
      </w:pPr>
      <w:r>
        <w:t>Generates a temporary WebSocket URL for Socket Mode.</w:t>
      </w:r>
    </w:p>
    <w:p>
      <w:pPr>
        <w:pStyle w:val="ListBullet"/>
      </w:pPr>
      <w:r>
        <w:t>Returns { "ok": true, "url": "wss://..." } on success; otherwise returns an error with ok: false and an error code.</w:t>
      </w:r>
    </w:p>
    <w:p>
      <w:pPr>
        <w:pStyle w:val="Heading3"/>
      </w:pPr>
      <w:r>
        <w:t>Notes</w:t>
      </w:r>
    </w:p>
    <w:p>
      <w:pPr>
        <w:pStyle w:val="ListBullet"/>
      </w:pPr>
      <w:r>
        <w:t>Supported content types: application/x-www-form-urlencoded, application/json</w:t>
      </w:r>
    </w:p>
    <w:p>
      <w:pPr>
        <w:pStyle w:val="ListBullet"/>
      </w:pPr>
      <w:r>
        <w:t>The returned WebSocket URL is dynamic/temporary; your app should request a new one when needed.</w:t>
      </w:r>
    </w:p>
    <w:p>
      <w:r>
        <w:br w:type="page"/>
      </w:r>
    </w:p>
    <w:p>
      <w:pPr>
        <w:pStyle w:val="Heading2"/>
      </w:pPr>
      <w:r>
        <w:t>216. [POST] Unpublish Workflows (Admin)</w:t>
      </w:r>
    </w:p>
    <w:p>
      <w:r>
        <w:rPr>
          <w:b/>
        </w:rPr>
        <w:t xml:space="preserve">Endpoint: </w:t>
      </w:r>
      <w:r>
        <w:rPr>
          <w:rFonts w:ascii="Courier New" w:hAnsi="Courier New"/>
          <w:sz w:val="18"/>
        </w:rPr>
        <w:t>/admin.workflows.unpublish</w:t>
      </w:r>
    </w:p>
    <w:p>
      <w:pPr>
        <w:pStyle w:val="Heading3"/>
      </w:pPr>
      <w:r>
        <w:t>Prerequisites</w:t>
      </w:r>
    </w:p>
    <w:p>
      <w:pPr>
        <w:pStyle w:val="ListBullet"/>
      </w:pPr>
      <w:r>
        <w:t>Must use a user token with the scope: admin.workflows:write</w:t>
      </w:r>
    </w:p>
    <w:p>
      <w:pPr>
        <w:pStyle w:val="ListBullet"/>
      </w:pPr>
      <w:r>
        <w:t>Must have the workflow IDs you want to unpublish</w:t>
      </w:r>
    </w:p>
    <w:p>
      <w:pPr>
        <w:pStyle w:val="Heading3"/>
      </w:pPr>
      <w:r>
        <w:t>Method</w:t>
      </w:r>
    </w:p>
    <w:p>
      <w:r>
        <w:t>POST</w:t>
      </w:r>
    </w:p>
    <w:p>
      <w:pPr>
        <w:pStyle w:val="Heading3"/>
      </w:pPr>
      <w:r>
        <w:t>URL</w:t>
      </w:r>
    </w:p>
    <w:p>
      <w:r>
        <w:t>https://slack.com/api/admin.workflows.unpublish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Unpublishes a set of workflows built in Slack Workflow Builder for a team or enterprise. Coded workflows cannot be unpublished via this method; uninstall the underlying app instead.</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(This method does not define any query parameters.)</w:t>
      </w:r>
    </w:p>
    <w:p>
      <w:pPr>
        <w:pStyle w:val="ListBullet"/>
      </w:pPr>
      <w:r>
        <w:t>Send request data in the request body.</w:t>
      </w:r>
    </w:p>
    <w:p>
      <w:pPr>
        <w:pStyle w:val="ListBullet"/>
      </w:pPr>
      <w:r>
        <w:t>Do not include authentication fields (e.g., token) in documentation examples as headers/params; authentication is handled separately by the caller/system.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workflow_ids</w:t>
            </w:r>
          </w:p>
        </w:tc>
        <w:tc>
          <w:tcPr>
            <w:tcW w:type="dxa" w:w="2880"/>
          </w:tcPr>
          <w:p>
            <w:r>
              <w:t>array</w:t>
            </w:r>
          </w:p>
        </w:tc>
        <w:tc>
          <w:tcPr>
            <w:tcW w:type="dxa" w:w="2880"/>
          </w:tcPr>
          <w:p>
            <w:r>
              <w:t>Required. Array of workflow IDs to unpublish.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Slack notes this can be passed via Authorization header or as a POST parameter. (Omitted from examples per documentation rules.)</w:t>
            </w:r>
          </w:p>
        </w:tc>
      </w:tr>
    </w:tbl>
    <w:p/>
    <w:p>
      <w:pPr>
        <w:pStyle w:val="Heading3"/>
      </w:pPr>
      <w:r>
        <w:t>Response</w:t>
      </w:r>
    </w:p>
    <w:p>
      <w:r>
        <w:t>Slack Web API responses typically include an ok boolean; callers should always check ok.</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Responses</w:t>
      </w:r>
    </w:p>
    <w:p>
      <w:r>
        <w:t>When an error occurs, Slack commonly returns ok: false and an error string.</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"access_denied"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 Handling</w:t>
      </w:r>
    </w:p>
    <w:p>
      <w:r>
        <w:t>This method may return (non-exhaustive list from docs):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(noted for bot token cases).</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error_unpublishing_workflows — One or more errors unpublishing workflows.</w:t>
      </w:r>
    </w:p>
    <w:p>
      <w:pPr>
        <w:pStyle w:val="ListBullet"/>
      </w:pPr>
      <w:r>
        <w:t>fatal_error — Catastrophic server error; partial success possible.</w:t>
      </w:r>
    </w:p>
    <w:p>
      <w:pPr>
        <w:pStyle w:val="ListBullet"/>
      </w:pPr>
      <w:r>
        <w:t>internal_error — Transient server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argument invalid; only valid strings allowed.</w:t>
      </w:r>
    </w:p>
    <w:p>
      <w:pPr>
        <w:pStyle w:val="ListBullet"/>
      </w:pPr>
      <w:r>
        <w:t>invalid_auth — Authentication cannot be validated (token/IP disallowed).</w:t>
      </w:r>
    </w:p>
    <w:p>
      <w:pPr>
        <w:pStyle w:val="ListBullet"/>
      </w:pPr>
      <w:r>
        <w:t>invalid_charset — Invalid charset in Content-Type (valid: utf-8, iso-8859-1).</w:t>
      </w:r>
    </w:p>
    <w:p>
      <w:pPr>
        <w:pStyle w:val="ListBullet"/>
      </w:pPr>
      <w:r>
        <w:t>invalid_form_data — Invalid/missing form data for form-encoded requests.</w:t>
      </w:r>
    </w:p>
    <w:p>
      <w:pPr>
        <w:pStyle w:val="ListBullet"/>
      </w:pPr>
      <w:r>
        <w:t>invalid_post_type — Invalid Content-Type (valid: application/json, application/x-www-form-urlencoded, multipart/form-data, text/plain).</w:t>
      </w:r>
    </w:p>
    <w:p>
      <w:pPr>
        <w:pStyle w:val="ListBullet"/>
      </w:pPr>
      <w:r>
        <w:t>method_deprecated — The method has been deprecated.</w:t>
      </w:r>
    </w:p>
    <w:p>
      <w:pPr>
        <w:pStyle w:val="ListBullet"/>
      </w:pPr>
      <w:r>
        <w:t>missing_post_type — Missing Content-Type header when sending a payload.</w:t>
      </w:r>
    </w:p>
    <w:p>
      <w:pPr>
        <w:pStyle w:val="ListBullet"/>
      </w:pPr>
      <w:r>
        <w:t>missing_scope — Token missing required scopes.</w:t>
      </w:r>
    </w:p>
    <w:p>
      <w:pPr>
        <w:pStyle w:val="ListBullet"/>
      </w:pPr>
      <w:r>
        <w:t>no_permission — Token lacks permissions.</w:t>
      </w:r>
    </w:p>
    <w:p>
      <w:pPr>
        <w:pStyle w:val="ListBullet"/>
      </w:pPr>
      <w:r>
        <w:t>not_allowed — User not allowed to access this method.</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an Enterprise Organization.</w:t>
      </w:r>
    </w:p>
    <w:p>
      <w:pPr>
        <w:pStyle w:val="ListBullet"/>
      </w:pPr>
      <w:r>
        <w:t>token_expired — Token expired.</w:t>
      </w:r>
    </w:p>
    <w:p>
      <w:pPr>
        <w:pStyle w:val="ListBullet"/>
      </w:pPr>
      <w:r>
        <w:t>token_revoked — Token revoked/deleted workspace/app removed.</w:t>
      </w:r>
    </w:p>
    <w:p>
      <w:pPr>
        <w:pStyle w:val="ListBullet"/>
      </w:pPr>
      <w:r>
        <w:t>two_factor_setup_required — Two-factor setup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'https://slack.com/api/admin.workflows.unpublish' \</w:t>
        <w:br/>
        <w:t xml:space="preserve"> --header 'Accept: application/json' \</w:t>
        <w:br/>
        <w:t xml:space="preserve"> --header 'Content-Type: application/json' \</w:t>
        <w:br/>
        <w:t xml:space="preserve"> --data '{</w:t>
        <w:br/>
        <w:t xml:space="preserve"> "workflow_ids": ["Wf1234567890", "Wf0987654321"]</w:t>
        <w:br/>
        <w:t xml:space="preserve">  }'</w:t>
      </w:r>
    </w:p>
    <w:p>
      <w:pPr>
        <w:pStyle w:val="Heading3"/>
      </w:pPr>
      <w:r>
        <w:t>Example Usage</w:t>
      </w:r>
    </w:p>
    <w:p>
      <w:pPr>
        <w:pStyle w:val="Heading3"/>
      </w:pPr>
      <w:r>
        <w:t>Example 1: Unpublish one workflow</w:t>
      </w:r>
    </w:p>
    <w:p>
      <w:r>
        <w:rPr>
          <w:b/>
          <w:color w:val="666666"/>
          <w:sz w:val="16"/>
        </w:rPr>
        <w:t>[bash]</w:t>
      </w:r>
    </w:p>
    <w:p>
      <w:pPr>
        <w:shd w:fill="F2F2F2" w:val="clear"/>
      </w:pPr>
      <w:r>
        <w:rPr>
          <w:rFonts w:ascii="Courier New" w:hAnsi="Courier New"/>
          <w:sz w:val="17"/>
        </w:rPr>
        <w:t>curl -X POST 'https://slack.com/api/admin.workflows.unpublish' \</w:t>
        <w:br/>
        <w:t xml:space="preserve"> -H 'Accept: application/json' \</w:t>
        <w:br/>
        <w:t xml:space="preserve"> -H 'Content-Type: application/json' \</w:t>
        <w:br/>
        <w:t xml:space="preserve"> --data '{"workflow_ids":["Wf1234567890"]}'</w:t>
      </w:r>
    </w:p>
    <w:p>
      <w:pPr>
        <w:pStyle w:val="Heading3"/>
      </w:pPr>
      <w:r>
        <w:t>Example 2: Unpublish multiple workflows</w:t>
      </w:r>
    </w:p>
    <w:p>
      <w:r>
        <w:rPr>
          <w:b/>
          <w:color w:val="666666"/>
          <w:sz w:val="16"/>
        </w:rPr>
        <w:t>[bash]</w:t>
      </w:r>
    </w:p>
    <w:p>
      <w:pPr>
        <w:shd w:fill="F2F2F2" w:val="clear"/>
      </w:pPr>
      <w:r>
        <w:rPr>
          <w:rFonts w:ascii="Courier New" w:hAnsi="Courier New"/>
          <w:sz w:val="17"/>
        </w:rPr>
        <w:t>curl -X POST 'https://slack.com/api/admin.workflows.unpublish' \</w:t>
        <w:br/>
        <w:t xml:space="preserve"> -H 'Accept: application/json' \</w:t>
        <w:br/>
        <w:t xml:space="preserve"> -H 'Content-Type: application/json' \</w:t>
        <w:br/>
        <w:t xml:space="preserve"> --data '{"workflow_ids":["Wf1234567890","Wf0987654321","Wf1111111111"]}'</w:t>
      </w:r>
    </w:p>
    <w:p>
      <w:pPr>
        <w:pStyle w:val="Heading3"/>
      </w:pPr>
      <w:r>
        <w:t>Behavior</w:t>
      </w:r>
    </w:p>
    <w:p>
      <w:pPr>
        <w:pStyle w:val="ListBullet"/>
      </w:pPr>
      <w:r>
        <w:t>Validates the caller has the admin.workflows:write scope and permission to administer workflows.</w:t>
      </w:r>
    </w:p>
    <w:p>
      <w:pPr>
        <w:pStyle w:val="ListBullet"/>
      </w:pPr>
      <w:r>
        <w:t>Attempts to unpublish each workflow ID provided in workflow_ids.</w:t>
      </w:r>
    </w:p>
    <w:p>
      <w:pPr>
        <w:pStyle w:val="ListBullet"/>
      </w:pPr>
      <w:r>
        <w:t>Returns a response where callers should check ok; if ok is false, inspect error.</w:t>
      </w:r>
    </w:p>
    <w:p>
      <w:pPr>
        <w:pStyle w:val="Heading3"/>
      </w:pPr>
      <w:r>
        <w:t>Notes</w:t>
      </w:r>
    </w:p>
    <w:p>
      <w:pPr>
        <w:pStyle w:val="ListBullet"/>
      </w:pPr>
      <w:r>
        <w:t>Supported content types (per docs): application/x-www-form-urlencoded and application/json.</w:t>
      </w:r>
    </w:p>
    <w:p>
      <w:pPr>
        <w:pStyle w:val="ListBullet"/>
      </w:pPr>
      <w:r>
        <w:t>This method only applies to Workflow Builder workflows; coded workflows must be handled by uninstalling the related app.</w:t>
      </w:r>
    </w:p>
    <w:p>
      <w:pPr>
        <w:pStyle w:val="Heading3"/>
      </w:pPr>
      <w:r>
        <w:t>Related adminWorkflows actions</w:t>
      </w:r>
    </w:p>
    <w:p>
      <w:pPr>
        <w:pStyle w:val="ListBullet"/>
      </w:pPr>
      <w:r>
        <w:t>[POST] Search Workflows (Admin) — /admin.workflows.search</w:t>
      </w:r>
    </w:p>
    <w:p>
      <w:r>
        <w:br w:type="page"/>
      </w:r>
    </w:p>
    <w:p>
      <w:pPr>
        <w:pStyle w:val="Heading2"/>
      </w:pPr>
      <w:r>
        <w:t>217. [POST] Delete an App’s External Auth Tokens (Slack-Side Only)</w:t>
      </w:r>
    </w:p>
    <w:p>
      <w:r>
        <w:rPr>
          <w:b/>
        </w:rPr>
        <w:t xml:space="preserve">Endpoint: </w:t>
      </w:r>
      <w:r>
        <w:rPr>
          <w:rFonts w:ascii="Courier New" w:hAnsi="Courier New"/>
          <w:sz w:val="18"/>
        </w:rPr>
        <w:t>/apps.auth.external.delete</w:t>
      </w:r>
    </w:p>
    <w:p>
      <w:pPr>
        <w:pStyle w:val="Heading3"/>
      </w:pPr>
      <w:r>
        <w:t>Prerequisites</w:t>
      </w:r>
    </w:p>
    <w:p>
      <w:pPr>
        <w:pStyle w:val="ListBullet"/>
      </w:pPr>
      <w:r>
        <w:t>You must know which external auth tokens to target (optionally by app_id, provider_key, and/or external_token_id).</w:t>
      </w:r>
    </w:p>
    <w:p>
      <w:pPr>
        <w:pStyle w:val="Heading3"/>
      </w:pPr>
      <w:r>
        <w:t>Method</w:t>
      </w:r>
    </w:p>
    <w:p>
      <w:r>
        <w:t>POST</w:t>
      </w:r>
    </w:p>
    <w:p>
      <w:pPr>
        <w:pStyle w:val="Heading3"/>
      </w:pPr>
      <w:r>
        <w:t>URL</w:t>
      </w:r>
    </w:p>
    <w:p>
      <w:r>
        <w:t>https://slack.com/api/apps.auth.external.delete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Deletes external auth tokens only on Slack’s side for a given app/provider/token selection. You can optionally narrow the deletion by app, provider, and/or a specific external token ID.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(This method does not define any query parameters.)</w:t>
      </w:r>
    </w:p>
    <w:p>
      <w:pPr>
        <w:pStyle w:val="ListBullet"/>
      </w:pPr>
      <w:r>
        <w:t>Send parameters as form fields in the request body when using application/x-www-form-urlencoded.</w:t>
      </w:r>
    </w:p>
    <w:p>
      <w:pPr>
        <w:pStyle w:val="ListBullet"/>
      </w:pPr>
      <w:r>
        <w:t>Do not include authentication values (e.g., token) in documentation headers. (Slack indicates token may be sent as a POST parameter or via Authorization, but auth handling is out of scope for this knowledge file.)</w:t>
      </w:r>
    </w:p>
    <w:p>
      <w:pPr>
        <w:pStyle w:val="Heading3"/>
      </w:pPr>
      <w:r>
        <w:t>Valid Examples</w:t>
      </w:r>
    </w:p>
    <w:p>
      <w:r>
        <w:rPr>
          <w:b/>
          <w:color w:val="666666"/>
          <w:sz w:val="16"/>
        </w:rPr>
        <w:t>[http]</w:t>
      </w:r>
    </w:p>
    <w:p>
      <w:pPr>
        <w:shd w:fill="F2F2F2" w:val="clear"/>
      </w:pPr>
      <w:r>
        <w:rPr>
          <w:rFonts w:ascii="Courier New" w:hAnsi="Courier New"/>
          <w:sz w:val="17"/>
        </w:rPr>
        <w:t>POST /api/apps.auth.external.delete</w:t>
      </w:r>
    </w:p>
    <w:p>
      <w:pPr>
        <w:pStyle w:val="Heading3"/>
      </w:pPr>
      <w:r>
        <w:t>Invalid Examples</w:t>
      </w:r>
    </w:p>
    <w:p>
      <w:r>
        <w:rPr>
          <w:b/>
          <w:color w:val="666666"/>
          <w:sz w:val="16"/>
        </w:rPr>
        <w:t>[http]</w:t>
      </w:r>
    </w:p>
    <w:p>
      <w:pPr>
        <w:shd w:fill="F2F2F2" w:val="clear"/>
      </w:pPr>
      <w:r>
        <w:rPr>
          <w:rFonts w:ascii="Courier New" w:hAnsi="Courier New"/>
          <w:sz w:val="17"/>
        </w:rPr>
        <w:t>GET /api/apps.auth.external.delete</w:t>
        <w:br/>
        <w:t>POST /api/apps.auth.external.delete?token=xxxx</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Slack notes tokens should be passed as an HTTP Authorization header or alternatively as a POST parameter. Example: xxxx-xxxxxxxxx-xxxx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whose tokens you want to delete. Example: A12345</w:t>
            </w:r>
          </w:p>
        </w:tc>
      </w:tr>
      <w:tr>
        <w:tc>
          <w:tcPr>
            <w:tcW w:type="dxa" w:w="2880"/>
          </w:tcPr>
          <w:p>
            <w:r>
              <w:t>provider_key</w:t>
            </w:r>
          </w:p>
        </w:tc>
        <w:tc>
          <w:tcPr>
            <w:tcW w:type="dxa" w:w="2880"/>
          </w:tcPr>
          <w:p>
            <w:r>
              <w:t>string</w:t>
            </w:r>
          </w:p>
        </w:tc>
        <w:tc>
          <w:tcPr>
            <w:tcW w:type="dxa" w:w="2880"/>
          </w:tcPr>
          <w:p>
            <w:r>
              <w:t>The provider key of the provider whose tokens you want to delete.</w:t>
            </w:r>
          </w:p>
        </w:tc>
      </w:tr>
      <w:tr>
        <w:tc>
          <w:tcPr>
            <w:tcW w:type="dxa" w:w="2880"/>
          </w:tcPr>
          <w:p>
            <w:r>
              <w:t>external_token_id</w:t>
            </w:r>
          </w:p>
        </w:tc>
        <w:tc>
          <w:tcPr>
            <w:tcW w:type="dxa" w:w="2880"/>
          </w:tcPr>
          <w:p>
            <w:r>
              <w:t>string</w:t>
            </w:r>
          </w:p>
        </w:tc>
        <w:tc>
          <w:tcPr>
            <w:tcW w:type="dxa" w:w="2880"/>
          </w:tcPr>
          <w:p>
            <w:r>
              <w:t>The ID of the token that you want to delete.</w:t>
            </w:r>
          </w:p>
        </w:tc>
      </w:tr>
    </w:tbl>
    <w:p/>
    <w:p>
      <w:pPr>
        <w:pStyle w:val="Heading3"/>
      </w:pPr>
      <w:r>
        <w:t>Content Types</w:t>
      </w:r>
    </w:p>
    <w:p>
      <w:r>
        <w:t>Supported request content types (per docs):</w:t>
      </w:r>
    </w:p>
    <w:p>
      <w:pPr>
        <w:pStyle w:val="ListBullet"/>
      </w:pPr>
      <w:r>
        <w:t>application/x-www-form-urlencoded</w:t>
      </w:r>
    </w:p>
    <w:p>
      <w:pPr>
        <w:pStyle w:val="ListBullet"/>
      </w:pPr>
      <w:r>
        <w:t>application/json</w:t>
      </w:r>
    </w:p>
    <w:p>
      <w:pPr>
        <w:pStyle w:val="Heading3"/>
      </w:pPr>
      <w:r>
        <w:t>Rate Limits</w:t>
      </w:r>
    </w:p>
    <w:p>
      <w:pPr>
        <w:pStyle w:val="ListBullet"/>
      </w:pPr>
      <w:r>
        <w:t>Tier 4: 100+ per minute</w:t>
      </w:r>
    </w:p>
    <w:p>
      <w:pPr>
        <w:pStyle w:val="Heading3"/>
      </w:pPr>
      <w:r>
        <w:t>Response</w:t>
      </w:r>
    </w:p>
    <w:p>
      <w:r>
        <w:t>Slack responses include an ok boolean; callers should always check ok.</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w:t>
      </w:r>
    </w:p>
    <w:p>
      <w:r>
        <w:rPr>
          <w:b/>
          <w:color w:val="666666"/>
          <w:sz w:val="16"/>
        </w:rPr>
        <w:t>[json]</w:t>
      </w:r>
    </w:p>
    <w:p>
      <w:pPr>
        <w:shd w:fill="F2F2F2" w:val="clear"/>
      </w:pPr>
      <w:r>
        <w:rPr>
          <w:rFonts w:ascii="Courier New" w:hAnsi="Courier New"/>
          <w:sz w:val="17"/>
        </w:rPr>
        <w:t>{</w:t>
        <w:br/>
        <w:t xml:space="preserve"> "ok": false,</w:t>
        <w:br/>
        <w:t xml:space="preserve"> "error": "token_not_found"</w:t>
        <w:br/>
        <w:t>}</w:t>
      </w:r>
    </w:p>
    <w:p>
      <w:pPr>
        <w:pStyle w:val="Heading3"/>
      </w:pPr>
      <w:r>
        <w:t>Errors</w:t>
      </w:r>
    </w:p>
    <w:p>
      <w:r>
        <w:t>This method may return (non-exhaustive; check ok and error):</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(bot token case).</w:t>
      </w:r>
    </w:p>
    <w:p>
      <w:pPr>
        <w:pStyle w:val="ListBullet"/>
      </w:pPr>
      <w:r>
        <w:t>app_not_found — The provided app_id was not found.</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possible.</w:t>
      </w:r>
    </w:p>
    <w:p>
      <w:pPr>
        <w:pStyle w:val="ListBullet"/>
      </w:pPr>
      <w:r>
        <w:t>internal_error — Transient server error; partial success possible.</w:t>
      </w:r>
    </w:p>
    <w:p>
      <w:pPr>
        <w:pStyle w:val="ListBullet"/>
      </w:pPr>
      <w:r>
        <w:t>invalid_arg_name — Malformed argument name.</w:t>
      </w:r>
    </w:p>
    <w:p>
      <w:pPr>
        <w:pStyle w:val="ListBullet"/>
      </w:pPr>
      <w:r>
        <w:t>invalid_args — The arguments provided are invalid.</w:t>
      </w:r>
    </w:p>
    <w:p>
      <w:pPr>
        <w:pStyle w:val="ListBullet"/>
      </w:pPr>
      <w:r>
        <w:t>invalid_arguments — The method was called with invalid arguments.</w:t>
      </w:r>
    </w:p>
    <w:p>
      <w:pPr>
        <w:pStyle w:val="ListBullet"/>
      </w:pPr>
      <w:r>
        <w:t>invalid_array_arg — An array argument was provided; only valid strings allowed.</w:t>
      </w:r>
    </w:p>
    <w:p>
      <w:pPr>
        <w:pStyle w:val="ListBullet"/>
      </w:pPr>
      <w:r>
        <w:t>invalid_auth — Token lacks permission to delete token pointed to by external_token_id.</w:t>
      </w:r>
    </w:p>
    <w:p>
      <w:pPr>
        <w:pStyle w:val="ListBullet"/>
      </w:pPr>
      <w:r>
        <w:t>invalid_auth — Authentication cannot be validated (invalid token / disallowed IP).</w:t>
      </w:r>
    </w:p>
    <w:p>
      <w:pPr>
        <w:pStyle w:val="ListBullet"/>
      </w:pPr>
      <w:r>
        <w:t>invalid_charset — Invalid charset in Content-Type header.</w:t>
      </w:r>
    </w:p>
    <w:p>
      <w:pPr>
        <w:pStyle w:val="ListBullet"/>
      </w:pPr>
      <w:r>
        <w:t>invalid_form_data — Form data missing or syntactically invalid.</w:t>
      </w:r>
    </w:p>
    <w:p>
      <w:pPr>
        <w:pStyle w:val="ListBullet"/>
      </w:pPr>
      <w:r>
        <w:t>invalid_post_type — Invalid Content-Type for POST.</w:t>
      </w:r>
    </w:p>
    <w:p>
      <w:pPr>
        <w:pStyle w:val="ListBullet"/>
      </w:pPr>
      <w:r>
        <w:t>method_deprecated — The method has been deprecated.</w:t>
      </w:r>
    </w:p>
    <w:p>
      <w:pPr>
        <w:pStyle w:val="ListBullet"/>
      </w:pPr>
      <w:r>
        <w:t>method_not_supported — This API method is not supported.</w:t>
      </w:r>
    </w:p>
    <w:p>
      <w:pPr>
        <w:pStyle w:val="ListBullet"/>
      </w:pPr>
      <w:r>
        <w:t>missing_post_type — Missing Content-Type header when payload is present.</w:t>
      </w:r>
    </w:p>
    <w:p>
      <w:pPr>
        <w:pStyle w:val="ListBullet"/>
      </w:pPr>
      <w:r>
        <w:t>missing_scope — Token missing required scopes.</w:t>
      </w:r>
    </w:p>
    <w:p>
      <w:pPr>
        <w:pStyle w:val="ListBullet"/>
      </w:pPr>
      <w:r>
        <w:t>no_permission — Token lacks permissions necessary to complete request.</w:t>
      </w:r>
    </w:p>
    <w:p>
      <w:pPr>
        <w:pStyle w:val="ListBullet"/>
      </w:pPr>
      <w:r>
        <w:t>no_tokens_found — No tokens found to delete.</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w:t>
      </w:r>
    </w:p>
    <w:p>
      <w:pPr>
        <w:pStyle w:val="ListBullet"/>
      </w:pPr>
      <w:r>
        <w:t>providers_not_found — The provided provider_key is invalid.</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workspace access required.</w:t>
      </w:r>
    </w:p>
    <w:p>
      <w:pPr>
        <w:pStyle w:val="ListBullet"/>
      </w:pPr>
      <w:r>
        <w:t>team_added_to_org — Workspace migrating to Enterprise Org; intermittent failures.</w:t>
      </w:r>
    </w:p>
    <w:p>
      <w:pPr>
        <w:pStyle w:val="ListBullet"/>
      </w:pPr>
      <w:r>
        <w:t>token_expired — Authentication token has expired.</w:t>
      </w:r>
    </w:p>
    <w:p>
      <w:pPr>
        <w:pStyle w:val="ListBullet"/>
      </w:pPr>
      <w:r>
        <w:t>token_not_found — Token pointed to by external_token_id not found.</w:t>
      </w:r>
    </w:p>
    <w:p>
      <w:pPr>
        <w:pStyle w:val="ListBullet"/>
      </w:pPr>
      <w:r>
        <w:t>token_revoked — Token revoked / app removed / deleted user/workspace (user token case).</w:t>
      </w:r>
    </w:p>
    <w:p>
      <w:pPr>
        <w:pStyle w:val="ListBullet"/>
      </w:pPr>
      <w:r>
        <w:t>two_factor_setup_required — Two factor setup is required.</w:t>
      </w:r>
    </w:p>
    <w:p>
      <w:pPr>
        <w:pStyle w:val="ListBullet"/>
      </w:pPr>
      <w:r>
        <w:t>unable_to_delete — Error deleting tokens.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'https://slack.com/api/apps.auth.external.delete' \</w:t>
        <w:br/>
        <w:t xml:space="preserve"> --header 'Accept: application/json' \</w:t>
        <w:br/>
        <w:t xml:space="preserve"> --header 'Content-Type: application/x-www-form-urlencoded' \</w:t>
        <w:br/>
        <w:t xml:space="preserve"> --data-urlencode 'token=xxxx-xxxxxxxxx-xxxx' \</w:t>
        <w:br/>
        <w:t xml:space="preserve"> --data-urlencode 'app_id=A12345' \</w:t>
        <w:br/>
        <w:t xml:space="preserve"> --data-urlencode 'provider_key=my_provider' \</w:t>
        <w:br/>
        <w:t xml:space="preserve"> --data-urlencode 'external_token_id=Etok_123456'</w:t>
      </w:r>
    </w:p>
    <w:p>
      <w:pPr>
        <w:pStyle w:val="Heading3"/>
      </w:pPr>
      <w:r>
        <w:t>Example Usage</w:t>
      </w:r>
    </w:p>
    <w:p>
      <w:pPr>
        <w:pStyle w:val="Heading3"/>
      </w:pPr>
      <w:r>
        <w:t>Example 1: Delete all external auth tokens for an app</w:t>
      </w:r>
    </w:p>
    <w:p>
      <w:r>
        <w:rPr>
          <w:b/>
          <w:color w:val="666666"/>
          <w:sz w:val="16"/>
        </w:rPr>
        <w:t>[bash]</w:t>
      </w:r>
    </w:p>
    <w:p>
      <w:pPr>
        <w:shd w:fill="F2F2F2" w:val="clear"/>
      </w:pPr>
      <w:r>
        <w:rPr>
          <w:rFonts w:ascii="Courier New" w:hAnsi="Courier New"/>
          <w:sz w:val="17"/>
        </w:rPr>
        <w:t>curl -sS --request POST 'https://slack.com/api/apps.auth.external.delete' \</w:t>
        <w:br/>
        <w:t xml:space="preserve"> --header 'Accept: application/json' \</w:t>
        <w:br/>
        <w:t xml:space="preserve"> --header 'Content-Type: application/x-www-form-urlencoded' \</w:t>
        <w:br/>
        <w:t xml:space="preserve"> --data-urlencode 'token=xxxx-xxxxxxxxx-xxxx' \</w:t>
        <w:br/>
        <w:t xml:space="preserve"> --data-urlencode 'app_id=A12345'</w:t>
      </w:r>
    </w:p>
    <w:p>
      <w:pPr>
        <w:pStyle w:val="Heading3"/>
      </w:pPr>
      <w:r>
        <w:t>Example 2: Delete tokens for a specific provider</w:t>
      </w:r>
    </w:p>
    <w:p>
      <w:r>
        <w:rPr>
          <w:b/>
          <w:color w:val="666666"/>
          <w:sz w:val="16"/>
        </w:rPr>
        <w:t>[bash]</w:t>
      </w:r>
    </w:p>
    <w:p>
      <w:pPr>
        <w:shd w:fill="F2F2F2" w:val="clear"/>
      </w:pPr>
      <w:r>
        <w:rPr>
          <w:rFonts w:ascii="Courier New" w:hAnsi="Courier New"/>
          <w:sz w:val="17"/>
        </w:rPr>
        <w:t>curl -sS --request POST 'https://slack.com/api/apps.auth.external.delete' \</w:t>
        <w:br/>
        <w:t xml:space="preserve"> --header 'Accept: application/json' \</w:t>
        <w:br/>
        <w:t xml:space="preserve"> --header 'Content-Type: application/x-www-form-urlencoded' \</w:t>
        <w:br/>
        <w:t xml:space="preserve"> --data-urlencode 'token=xxxx-xxxxxxxxx-xxxx' \</w:t>
        <w:br/>
        <w:t xml:space="preserve"> --data-urlencode 'app_id=A12345' \</w:t>
        <w:br/>
        <w:t xml:space="preserve"> --data-urlencode 'provider_key=my_provider'</w:t>
      </w:r>
    </w:p>
    <w:p>
      <w:pPr>
        <w:pStyle w:val="Heading3"/>
      </w:pPr>
      <w:r>
        <w:t>Example 3: Delete a specific external token by ID</w:t>
      </w:r>
    </w:p>
    <w:p>
      <w:r>
        <w:rPr>
          <w:b/>
          <w:color w:val="666666"/>
          <w:sz w:val="16"/>
        </w:rPr>
        <w:t>[bash]</w:t>
      </w:r>
    </w:p>
    <w:p>
      <w:pPr>
        <w:shd w:fill="F2F2F2" w:val="clear"/>
      </w:pPr>
      <w:r>
        <w:rPr>
          <w:rFonts w:ascii="Courier New" w:hAnsi="Courier New"/>
          <w:sz w:val="17"/>
        </w:rPr>
        <w:t>curl -sS --request POST 'https://slack.com/api/apps.auth.external.delete' \</w:t>
        <w:br/>
        <w:t xml:space="preserve"> --header 'Accept: application/json' \</w:t>
        <w:br/>
        <w:t xml:space="preserve"> --header 'Content-Type: application/x-www-form-urlencoded' \</w:t>
        <w:br/>
        <w:t xml:space="preserve"> --data-urlencode 'token=xxxx-xxxxxxxxx-xxxx' \</w:t>
        <w:br/>
        <w:t xml:space="preserve"> --data-urlencode 'external_token_id=Etok_123456'</w:t>
      </w:r>
    </w:p>
    <w:p>
      <w:pPr>
        <w:pStyle w:val="Heading3"/>
      </w:pPr>
      <w:r>
        <w:t>Notes</w:t>
      </w:r>
    </w:p>
    <w:p>
      <w:pPr>
        <w:pStyle w:val="ListBullet"/>
      </w:pPr>
      <w:r>
        <w:t>“No scopes required” is stated in the docs, but a valid authentication token is still required (not_authed, invalid_auth, missing_scope errors may apply depending on context).</w:t>
      </w:r>
    </w:p>
    <w:p>
      <w:pPr>
        <w:pStyle w:val="ListBullet"/>
      </w:pPr>
      <w:r>
        <w:t>The docs indicate tokens can be sent via Authorization header or as a POST parameter (token).</w:t>
      </w:r>
    </w:p>
    <w:p>
      <w:pPr>
        <w:pStyle w:val="Heading3"/>
      </w:pPr>
      <w:r>
        <w:t>Related appsAuthExternal actions</w:t>
      </w:r>
    </w:p>
    <w:p>
      <w:pPr>
        <w:pStyle w:val="ListBullet"/>
      </w:pPr>
      <w:r>
        <w:t>[POST] Get an External Authentication Access Token — /apps.auth.external.get</w:t>
      </w:r>
    </w:p>
    <w:p>
      <w:r>
        <w:br w:type="page"/>
      </w:r>
    </w:p>
    <w:p>
      <w:pPr>
        <w:pStyle w:val="Heading2"/>
      </w:pPr>
      <w:r>
        <w:t>218. [GET] List Restricted Apps for an Org or Workspace</w:t>
      </w:r>
    </w:p>
    <w:p>
      <w:r>
        <w:rPr>
          <w:b/>
        </w:rPr>
        <w:t xml:space="preserve">Endpoint: </w:t>
      </w:r>
      <w:r>
        <w:rPr>
          <w:rFonts w:ascii="Courier New" w:hAnsi="Courier New"/>
          <w:sz w:val="18"/>
        </w:rPr>
        <w:t>/admin.apps.restricted.list</w:t>
      </w:r>
    </w:p>
    <w:p>
      <w:pPr>
        <w:pStyle w:val="Heading3"/>
      </w:pPr>
      <w:r>
        <w:t>Prerequisites</w:t>
      </w:r>
    </w:p>
    <w:p>
      <w:pPr>
        <w:pStyle w:val="ListBullet"/>
      </w:pPr>
      <w:r>
        <w:t>Slack workspace must be on an Enterprise plan (Admin APIs feature must be enabled).</w:t>
      </w:r>
    </w:p>
    <w:p>
      <w:pPr>
        <w:pStyle w:val="ListBullet"/>
      </w:pPr>
      <w:r>
        <w:t>The App Management app must be installed on the org (app_management_app_not_installed_on_org).</w:t>
      </w:r>
    </w:p>
    <w:p>
      <w:pPr>
        <w:pStyle w:val="ListBullet"/>
      </w:pPr>
      <w:r>
        <w:t>Caller must be an org/workspace admin or owner.</w:t>
      </w:r>
    </w:p>
    <w:p>
      <w:pPr>
        <w:pStyle w:val="ListBullet"/>
      </w:pPr>
      <w:r>
        <w:t>A user token with scope admin.apps:read obtained via org-level OAuth install (Enterprise org install, not individual workspace).</w:t>
      </w:r>
    </w:p>
    <w:p>
      <w:pPr>
        <w:pStyle w:val="Heading3"/>
      </w:pPr>
      <w:r>
        <w:t>Method</w:t>
      </w:r>
    </w:p>
    <w:p>
      <w:r>
        <w:t>GET</w:t>
      </w:r>
    </w:p>
    <w:p>
      <w:pPr>
        <w:pStyle w:val="Heading3"/>
      </w:pPr>
      <w:r>
        <w:t>URL</w:t>
      </w:r>
    </w:p>
    <w:p>
      <w:r>
        <w:t>https://slack.com/api/admin.apps.restricted.list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apps that are restricted from installation on a Slack workspace or across an Enterprise org. Use team_id to target a specific workspace, or enterprise_id to target the org.</w:t>
      </w:r>
    </w:p>
    <w:p>
      <w:pPr>
        <w:pStyle w:val="Heading3"/>
      </w:pPr>
      <w:r>
        <w:t>Enforcement Rules</w:t>
      </w:r>
    </w:p>
    <w:p>
      <w:pPr>
        <w:pStyle w:val="ListBullet"/>
      </w:pPr>
      <w:r>
        <w:t>Do not send authentication (token) in query parameters or request body when executing this action. (Slack docs mention it as an alternative, but prefer the Authorization header handled by your system.)</w:t>
      </w:r>
    </w:p>
    <w:p>
      <w:pPr>
        <w:pStyle w:val="ListBullet"/>
      </w:pPr>
      <w:r>
        <w:t>When executing, send Query Parameters in the URL, not in the body.</w:t>
      </w:r>
    </w:p>
    <w:p>
      <w:pPr>
        <w:pStyle w:val="ListBullet"/>
      </w:pPr>
      <w:r>
        <w:t>enterprise_id and team_id cannot be used together. If both are provided, Slack may return too_many_teams_provided.</w:t>
      </w:r>
    </w:p>
    <w:p>
      <w:pPr>
        <w:pStyle w:val="ListBullet"/>
      </w:pPr>
      <w:r>
        <w:t>limit must be an integer between 1 and 1000 (inclusive). Default is 100.</w:t>
      </w:r>
    </w:p>
    <w:p>
      <w:pPr>
        <w:pStyle w:val="ListBullet"/>
      </w:pPr>
      <w:r>
        <w:t>For pagination, pass cursor as the next_cursor value returned in response_metadata.next_cursor.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 1–1000 inclusive. Default: 100. Example: 100.</w:t>
            </w:r>
          </w:p>
        </w:tc>
      </w:tr>
      <w:tr>
        <w:tc>
          <w:tcPr>
            <w:tcW w:type="dxa" w:w="2880"/>
          </w:tcPr>
          <w:p>
            <w:r>
              <w:t>cursor</w:t>
            </w:r>
          </w:p>
        </w:tc>
        <w:tc>
          <w:tcPr>
            <w:tcW w:type="dxa" w:w="2880"/>
          </w:tcPr>
          <w:p>
            <w:r>
              <w:t>string</w:t>
            </w:r>
          </w:p>
        </w:tc>
        <w:tc>
          <w:tcPr>
            <w:tcW w:type="dxa" w:w="2880"/>
          </w:tcPr>
          <w:p>
            <w:r>
              <w:t>Pagination cursor. Set to response_metadata.next_cursor from a previous response. Example: 5c3e53d5.</w:t>
            </w:r>
          </w:p>
        </w:tc>
      </w:tr>
      <w:tr>
        <w:tc>
          <w:tcPr>
            <w:tcW w:type="dxa" w:w="2880"/>
          </w:tcPr>
          <w:p>
            <w:r>
              <w:t>team_id</w:t>
            </w:r>
          </w:p>
        </w:tc>
        <w:tc>
          <w:tcPr>
            <w:tcW w:type="dxa" w:w="2880"/>
          </w:tcPr>
          <w:p>
            <w:r>
              <w:t>string</w:t>
            </w:r>
          </w:p>
        </w:tc>
        <w:tc>
          <w:tcPr>
            <w:tcW w:type="dxa" w:w="2880"/>
          </w:tcPr>
          <w:p>
            <w:r>
              <w:t>Workspace ID to list restricted apps for that specific workspace. Example: T0HFE6EBT. Cannot be used with enterprise_id.</w:t>
            </w:r>
          </w:p>
        </w:tc>
      </w:tr>
      <w:tr>
        <w:tc>
          <w:tcPr>
            <w:tcW w:type="dxa" w:w="2880"/>
          </w:tcPr>
          <w:p>
            <w:r>
              <w:t>enterprise_id</w:t>
            </w:r>
          </w:p>
        </w:tc>
        <w:tc>
          <w:tcPr>
            <w:tcW w:type="dxa" w:w="2880"/>
          </w:tcPr>
          <w:p>
            <w:r>
              <w:t>string</w:t>
            </w:r>
          </w:p>
        </w:tc>
        <w:tc>
          <w:tcPr>
            <w:tcW w:type="dxa" w:w="2880"/>
          </w:tcPr>
          <w:p>
            <w:r>
              <w:t>Enterprise org ID to list org-wide restricted apps. Example: E0AS553RN. Cannot be used with team_id.</w:t>
            </w:r>
          </w:p>
        </w:tc>
      </w:tr>
      <w:tr>
        <w:tc>
          <w:tcPr>
            <w:tcW w:type="dxa" w:w="2880"/>
          </w:tcPr>
          <w:p>
            <w:r>
              <w:t>certified</w:t>
            </w:r>
          </w:p>
        </w:tc>
        <w:tc>
          <w:tcPr>
            <w:tcW w:type="dxa" w:w="2880"/>
          </w:tcPr>
          <w:p>
            <w:r>
              <w:t>boolean</w:t>
            </w:r>
          </w:p>
        </w:tc>
        <w:tc>
          <w:tcPr>
            <w:tcW w:type="dxa" w:w="2880"/>
          </w:tcPr>
          <w:p>
            <w:r>
              <w:t>Limit results to only include certified apps. When false, no certified apps will appear in the result.</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"restricted_apps": [</w:t>
        <w:br/>
        <w:t xml:space="preserve"> {</w:t>
        <w:br/>
        <w:t xml:space="preserve"> "app": {</w:t>
        <w:br/>
        <w:t xml:space="preserve"> "id": "A0FDLP8M2L",</w:t>
        <w:br/>
        <w:t xml:space="preserve"> "name": "My Test App",</w:t>
        <w:br/>
        <w:t xml:space="preserve"> "description": "A fun test app for Slack",</w:t>
        <w:br/>
        <w:t xml:space="preserve"> "help_url": "https://example.com",</w:t>
        <w:br/>
        <w:t xml:space="preserve"> "privacy_policy_url": "https://example.com",</w:t>
        <w:br/>
        <w:t xml:space="preserve"> "app_homepage_url": "https://example.com",</w:t>
        <w:br/>
        <w:t xml:space="preserve"> "app_directory_url": "https://myteam.enterprise.slack.com/apps/A0FDLP8M2L-my-test-app",</w:t>
        <w:br/>
        <w:t xml:space="preserve"> "is_app_directory_approved": true,</w:t>
        <w:br/>
        <w:t xml:space="preserve"> "is_internal": false,</w:t>
        <w:br/>
        <w:t xml:space="preserve"> "developer_type": "third_party",</w:t>
        <w:br/>
        <w:t xml:space="preserve"> "socket_mode_enabled": false,</w:t>
        <w:br/>
        <w:t xml:space="preserve"> "icons": {</w:t>
        <w:br/>
        <w:t xml:space="preserve"> "image_32": "https://143326534038rl8788_eb57dbc818daa4ba15d6_32.png",</w:t>
        <w:br/>
        <w:t xml:space="preserve"> "image_36": "https://143326534038rl8788_eb57dbc818daa4ba15d6_36.png",</w:t>
        <w:br/>
        <w:t xml:space="preserve"> "image_48": "https://143326534038rl8788_eb57dbc818daa4ba15d6_48.png",</w:t>
        <w:br/>
        <w:t xml:space="preserve"> "image_64": "https://143326534038rl8788_eb57dbc818daa4ba15d6_64.png",</w:t>
        <w:br/>
        <w:t xml:space="preserve"> "image_72": "https://143326534038rl8788_eb57dbc818daa4ba15d6_72.png",</w:t>
        <w:br/>
        <w:t xml:space="preserve"> "image_96": "https://143326534038rl8788_eb57dbc818daa4ba15d6_96.png",</w:t>
        <w:br/>
        <w:t xml:space="preserve"> "image_128": "https://4332653438rl87808_eb57dbc818daa4ba15d6_128.png",</w:t>
        <w:br/>
        <w:t xml:space="preserve"> "image_192": "https://4332653438rl87808_eb57dbc818daa4ba15d6_192.png",</w:t>
        <w:br/>
        <w:t xml:space="preserve"> "image_512": "https://4332653438rl87808_eb57dbc818daa4ba15d6_512.png",</w:t>
        <w:br/>
        <w:t xml:space="preserve"> "image_1024": "https://1433265338rl878408_eb57dbc818daa4ba15d6_1024.png",</w:t>
        <w:br/>
        <w:t xml:space="preserve"> "image_original": "https://143338rl8782653408_eb57dbc818daa4ba15d6_original.png"</w:t>
        <w:br/>
        <w:t xml:space="preserve"> },</w:t>
        <w:br/>
        <w:t xml:space="preserve"> "additional_info": ""</w:t>
        <w:br/>
        <w:t xml:space="preserve"> },</w:t>
        <w:br/>
        <w:t xml:space="preserve"> "scopes": [</w:t>
        <w:br/>
        <w:t xml:space="preserve"> {</w:t>
        <w:br/>
        <w:t xml:space="preserve"> "name": "files:write:user",</w:t>
        <w:br/>
        <w:t xml:space="preserve"> "description": "Upload, edit, and delete files on the user‟s behalf",</w:t>
        <w:br/>
        <w:t xml:space="preserve"> "is_sensitive": true,</w:t>
        <w:br/>
        <w:t xml:space="preserve"> "token_type": "user"</w:t>
        <w:br/>
        <w:t xml:space="preserve"> }</w:t>
        <w:br/>
        <w:t xml:space="preserve"> ],</w:t>
        <w:br/>
        <w:t xml:space="preserve"> "date_updated": 1574296721,</w:t>
        <w:br/>
        <w:t xml:space="preserve"> "last_resolved_by": {</w:t>
        <w:br/>
        <w:t xml:space="preserve"> "actor_id": "W0G82LMFD",</w:t>
        <w:br/>
        <w:t xml:space="preserve"> "actor_type": "user"</w:t>
        <w:br/>
        <w:t xml:space="preserve"> }</w:t>
        <w:br/>
        <w:t xml:space="preserve"> }</w:t>
        <w:br/>
        <w:t xml:space="preserve"> ],</w:t>
        <w:br/>
        <w:t xml:space="preserve"> "response_metadata": {</w:t>
        <w:br/>
        <w:t xml:space="preserve"> "next_cursor": ""</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restricted_apps</w:t>
            </w:r>
          </w:p>
        </w:tc>
        <w:tc>
          <w:tcPr>
            <w:tcW w:type="dxa" w:w="2880"/>
          </w:tcPr>
          <w:p>
            <w:r>
              <w:t>array</w:t>
            </w:r>
          </w:p>
        </w:tc>
        <w:tc>
          <w:tcPr>
            <w:tcW w:type="dxa" w:w="2880"/>
          </w:tcPr>
          <w:p>
            <w:r>
              <w:t>List of restricted app entries. Present when ok is true.</w:t>
            </w:r>
          </w:p>
        </w:tc>
      </w:tr>
      <w:tr>
        <w:tc>
          <w:tcPr>
            <w:tcW w:type="dxa" w:w="2880"/>
          </w:tcPr>
          <w:p>
            <w:r>
              <w:t>restricted_apps[].app</w:t>
            </w:r>
          </w:p>
        </w:tc>
        <w:tc>
          <w:tcPr>
            <w:tcW w:type="dxa" w:w="2880"/>
          </w:tcPr>
          <w:p>
            <w:r>
              <w:t>object</w:t>
            </w:r>
          </w:p>
        </w:tc>
        <w:tc>
          <w:tcPr>
            <w:tcW w:type="dxa" w:w="2880"/>
          </w:tcPr>
          <w:p>
            <w:r>
              <w:t>App metadata.</w:t>
            </w:r>
          </w:p>
        </w:tc>
      </w:tr>
      <w:tr>
        <w:tc>
          <w:tcPr>
            <w:tcW w:type="dxa" w:w="2880"/>
          </w:tcPr>
          <w:p>
            <w:r>
              <w:t>restricted_apps[].app.id</w:t>
            </w:r>
          </w:p>
        </w:tc>
        <w:tc>
          <w:tcPr>
            <w:tcW w:type="dxa" w:w="2880"/>
          </w:tcPr>
          <w:p>
            <w:r>
              <w:t>string</w:t>
            </w:r>
          </w:p>
        </w:tc>
        <w:tc>
          <w:tcPr>
            <w:tcW w:type="dxa" w:w="2880"/>
          </w:tcPr>
          <w:p>
            <w:r>
              <w:t>App ID.</w:t>
            </w:r>
          </w:p>
        </w:tc>
      </w:tr>
      <w:tr>
        <w:tc>
          <w:tcPr>
            <w:tcW w:type="dxa" w:w="2880"/>
          </w:tcPr>
          <w:p>
            <w:r>
              <w:t>restricted_apps[].app.name</w:t>
            </w:r>
          </w:p>
        </w:tc>
        <w:tc>
          <w:tcPr>
            <w:tcW w:type="dxa" w:w="2880"/>
          </w:tcPr>
          <w:p>
            <w:r>
              <w:t>string</w:t>
            </w:r>
          </w:p>
        </w:tc>
        <w:tc>
          <w:tcPr>
            <w:tcW w:type="dxa" w:w="2880"/>
          </w:tcPr>
          <w:p>
            <w:r>
              <w:t>App name.</w:t>
            </w:r>
          </w:p>
        </w:tc>
      </w:tr>
      <w:tr>
        <w:tc>
          <w:tcPr>
            <w:tcW w:type="dxa" w:w="2880"/>
          </w:tcPr>
          <w:p>
            <w:r>
              <w:t>restricted_apps[].app.description</w:t>
            </w:r>
          </w:p>
        </w:tc>
        <w:tc>
          <w:tcPr>
            <w:tcW w:type="dxa" w:w="2880"/>
          </w:tcPr>
          <w:p>
            <w:r>
              <w:t>string</w:t>
            </w:r>
          </w:p>
        </w:tc>
        <w:tc>
          <w:tcPr>
            <w:tcW w:type="dxa" w:w="2880"/>
          </w:tcPr>
          <w:p>
            <w:r>
              <w:t>App description.</w:t>
            </w:r>
          </w:p>
        </w:tc>
      </w:tr>
      <w:tr>
        <w:tc>
          <w:tcPr>
            <w:tcW w:type="dxa" w:w="2880"/>
          </w:tcPr>
          <w:p>
            <w:r>
              <w:t>restricted_apps[].app.help_url</w:t>
            </w:r>
          </w:p>
        </w:tc>
        <w:tc>
          <w:tcPr>
            <w:tcW w:type="dxa" w:w="2880"/>
          </w:tcPr>
          <w:p>
            <w:r>
              <w:t>string</w:t>
            </w:r>
          </w:p>
        </w:tc>
        <w:tc>
          <w:tcPr>
            <w:tcW w:type="dxa" w:w="2880"/>
          </w:tcPr>
          <w:p>
            <w:r>
              <w:t>Help URL.</w:t>
            </w:r>
          </w:p>
        </w:tc>
      </w:tr>
      <w:tr>
        <w:tc>
          <w:tcPr>
            <w:tcW w:type="dxa" w:w="2880"/>
          </w:tcPr>
          <w:p>
            <w:r>
              <w:t>restricted_apps[].app.privacy_policy_url</w:t>
            </w:r>
          </w:p>
        </w:tc>
        <w:tc>
          <w:tcPr>
            <w:tcW w:type="dxa" w:w="2880"/>
          </w:tcPr>
          <w:p>
            <w:r>
              <w:t>string</w:t>
            </w:r>
          </w:p>
        </w:tc>
        <w:tc>
          <w:tcPr>
            <w:tcW w:type="dxa" w:w="2880"/>
          </w:tcPr>
          <w:p>
            <w:r>
              <w:t>Privacy policy URL.</w:t>
            </w:r>
          </w:p>
        </w:tc>
      </w:tr>
      <w:tr>
        <w:tc>
          <w:tcPr>
            <w:tcW w:type="dxa" w:w="2880"/>
          </w:tcPr>
          <w:p>
            <w:r>
              <w:t>restricted_apps[].app.app_homepage_url</w:t>
            </w:r>
          </w:p>
        </w:tc>
        <w:tc>
          <w:tcPr>
            <w:tcW w:type="dxa" w:w="2880"/>
          </w:tcPr>
          <w:p>
            <w:r>
              <w:t>string</w:t>
            </w:r>
          </w:p>
        </w:tc>
        <w:tc>
          <w:tcPr>
            <w:tcW w:type="dxa" w:w="2880"/>
          </w:tcPr>
          <w:p>
            <w:r>
              <w:t>App homepage URL.</w:t>
            </w:r>
          </w:p>
        </w:tc>
      </w:tr>
      <w:tr>
        <w:tc>
          <w:tcPr>
            <w:tcW w:type="dxa" w:w="2880"/>
          </w:tcPr>
          <w:p>
            <w:r>
              <w:t>restricted_apps[].app.app_directory_url</w:t>
            </w:r>
          </w:p>
        </w:tc>
        <w:tc>
          <w:tcPr>
            <w:tcW w:type="dxa" w:w="2880"/>
          </w:tcPr>
          <w:p>
            <w:r>
              <w:t>string</w:t>
            </w:r>
          </w:p>
        </w:tc>
        <w:tc>
          <w:tcPr>
            <w:tcW w:type="dxa" w:w="2880"/>
          </w:tcPr>
          <w:p>
            <w:r>
              <w:t>App Directory URL.</w:t>
            </w:r>
          </w:p>
        </w:tc>
      </w:tr>
      <w:tr>
        <w:tc>
          <w:tcPr>
            <w:tcW w:type="dxa" w:w="2880"/>
          </w:tcPr>
          <w:p>
            <w:r>
              <w:t>restricted_apps[].app.is_app_directory_approved</w:t>
            </w:r>
          </w:p>
        </w:tc>
        <w:tc>
          <w:tcPr>
            <w:tcW w:type="dxa" w:w="2880"/>
          </w:tcPr>
          <w:p>
            <w:r>
              <w:t>boolean</w:t>
            </w:r>
          </w:p>
        </w:tc>
        <w:tc>
          <w:tcPr>
            <w:tcW w:type="dxa" w:w="2880"/>
          </w:tcPr>
          <w:p>
            <w:r>
              <w:t>Whether the app is approved in the app directory.</w:t>
            </w:r>
          </w:p>
        </w:tc>
      </w:tr>
      <w:tr>
        <w:tc>
          <w:tcPr>
            <w:tcW w:type="dxa" w:w="2880"/>
          </w:tcPr>
          <w:p>
            <w:r>
              <w:t>restricted_apps[].app.is_internal</w:t>
            </w:r>
          </w:p>
        </w:tc>
        <w:tc>
          <w:tcPr>
            <w:tcW w:type="dxa" w:w="2880"/>
          </w:tcPr>
          <w:p>
            <w:r>
              <w:t>boolean</w:t>
            </w:r>
          </w:p>
        </w:tc>
        <w:tc>
          <w:tcPr>
            <w:tcW w:type="dxa" w:w="2880"/>
          </w:tcPr>
          <w:p>
            <w:r>
              <w:t>Whether the app is internal to the org/workspace.</w:t>
            </w:r>
          </w:p>
        </w:tc>
      </w:tr>
      <w:tr>
        <w:tc>
          <w:tcPr>
            <w:tcW w:type="dxa" w:w="2880"/>
          </w:tcPr>
          <w:p>
            <w:r>
              <w:t>restricted_apps[].app.developer_type</w:t>
            </w:r>
          </w:p>
        </w:tc>
        <w:tc>
          <w:tcPr>
            <w:tcW w:type="dxa" w:w="2880"/>
          </w:tcPr>
          <w:p>
            <w:r>
              <w:t>string</w:t>
            </w:r>
          </w:p>
        </w:tc>
        <w:tc>
          <w:tcPr>
            <w:tcW w:type="dxa" w:w="2880"/>
          </w:tcPr>
          <w:p>
            <w:r>
              <w:t>Origin of the app. Values described: internal, third_party, slack.</w:t>
            </w:r>
          </w:p>
        </w:tc>
      </w:tr>
      <w:tr>
        <w:tc>
          <w:tcPr>
            <w:tcW w:type="dxa" w:w="2880"/>
          </w:tcPr>
          <w:p>
            <w:r>
              <w:t>restricted_apps[].app.socket_mode_enabled</w:t>
            </w:r>
          </w:p>
        </w:tc>
        <w:tc>
          <w:tcPr>
            <w:tcW w:type="dxa" w:w="2880"/>
          </w:tcPr>
          <w:p>
            <w:r>
              <w:t>boolean</w:t>
            </w:r>
          </w:p>
        </w:tc>
        <w:tc>
          <w:tcPr>
            <w:tcW w:type="dxa" w:w="2880"/>
          </w:tcPr>
          <w:p>
            <w:r>
              <w:t>Whether Socket Mode is enabled.</w:t>
            </w:r>
          </w:p>
        </w:tc>
      </w:tr>
      <w:tr>
        <w:tc>
          <w:tcPr>
            <w:tcW w:type="dxa" w:w="2880"/>
          </w:tcPr>
          <w:p>
            <w:r>
              <w:t>restricted_apps[].app.icons</w:t>
            </w:r>
          </w:p>
        </w:tc>
        <w:tc>
          <w:tcPr>
            <w:tcW w:type="dxa" w:w="2880"/>
          </w:tcPr>
          <w:p>
            <w:r>
              <w:t>object</w:t>
            </w:r>
          </w:p>
        </w:tc>
        <w:tc>
          <w:tcPr>
            <w:tcW w:type="dxa" w:w="2880"/>
          </w:tcPr>
          <w:p>
            <w:r>
              <w:t>Icon URLs keyed by size.</w:t>
            </w:r>
          </w:p>
        </w:tc>
      </w:tr>
      <w:tr>
        <w:tc>
          <w:tcPr>
            <w:tcW w:type="dxa" w:w="2880"/>
          </w:tcPr>
          <w:p>
            <w:r>
              <w:t>restricted_apps[].app.icons.image_32</w:t>
            </w:r>
          </w:p>
        </w:tc>
        <w:tc>
          <w:tcPr>
            <w:tcW w:type="dxa" w:w="2880"/>
          </w:tcPr>
          <w:p>
            <w:r>
              <w:t>string</w:t>
            </w:r>
          </w:p>
        </w:tc>
        <w:tc>
          <w:tcPr>
            <w:tcW w:type="dxa" w:w="2880"/>
          </w:tcPr>
          <w:p>
            <w:r>
              <w:t>32px icon URL.</w:t>
            </w:r>
          </w:p>
        </w:tc>
      </w:tr>
      <w:tr>
        <w:tc>
          <w:tcPr>
            <w:tcW w:type="dxa" w:w="2880"/>
          </w:tcPr>
          <w:p>
            <w:r>
              <w:t>restricted_apps[].app.icons.image_36</w:t>
            </w:r>
          </w:p>
        </w:tc>
        <w:tc>
          <w:tcPr>
            <w:tcW w:type="dxa" w:w="2880"/>
          </w:tcPr>
          <w:p>
            <w:r>
              <w:t>string</w:t>
            </w:r>
          </w:p>
        </w:tc>
        <w:tc>
          <w:tcPr>
            <w:tcW w:type="dxa" w:w="2880"/>
          </w:tcPr>
          <w:p>
            <w:r>
              <w:t>36px icon URL.</w:t>
            </w:r>
          </w:p>
        </w:tc>
      </w:tr>
      <w:tr>
        <w:tc>
          <w:tcPr>
            <w:tcW w:type="dxa" w:w="2880"/>
          </w:tcPr>
          <w:p>
            <w:r>
              <w:t>restricted_apps[].app.icons.image_48</w:t>
            </w:r>
          </w:p>
        </w:tc>
        <w:tc>
          <w:tcPr>
            <w:tcW w:type="dxa" w:w="2880"/>
          </w:tcPr>
          <w:p>
            <w:r>
              <w:t>string</w:t>
            </w:r>
          </w:p>
        </w:tc>
        <w:tc>
          <w:tcPr>
            <w:tcW w:type="dxa" w:w="2880"/>
          </w:tcPr>
          <w:p>
            <w:r>
              <w:t>48px icon URL.</w:t>
            </w:r>
          </w:p>
        </w:tc>
      </w:tr>
      <w:tr>
        <w:tc>
          <w:tcPr>
            <w:tcW w:type="dxa" w:w="2880"/>
          </w:tcPr>
          <w:p>
            <w:r>
              <w:t>restricted_apps[].app.icons.image_64</w:t>
            </w:r>
          </w:p>
        </w:tc>
        <w:tc>
          <w:tcPr>
            <w:tcW w:type="dxa" w:w="2880"/>
          </w:tcPr>
          <w:p>
            <w:r>
              <w:t>string</w:t>
            </w:r>
          </w:p>
        </w:tc>
        <w:tc>
          <w:tcPr>
            <w:tcW w:type="dxa" w:w="2880"/>
          </w:tcPr>
          <w:p>
            <w:r>
              <w:t>64px icon URL.</w:t>
            </w:r>
          </w:p>
        </w:tc>
      </w:tr>
      <w:tr>
        <w:tc>
          <w:tcPr>
            <w:tcW w:type="dxa" w:w="2880"/>
          </w:tcPr>
          <w:p>
            <w:r>
              <w:t>restricted_apps[].app.icons.image_72</w:t>
            </w:r>
          </w:p>
        </w:tc>
        <w:tc>
          <w:tcPr>
            <w:tcW w:type="dxa" w:w="2880"/>
          </w:tcPr>
          <w:p>
            <w:r>
              <w:t>string</w:t>
            </w:r>
          </w:p>
        </w:tc>
        <w:tc>
          <w:tcPr>
            <w:tcW w:type="dxa" w:w="2880"/>
          </w:tcPr>
          <w:p>
            <w:r>
              <w:t>72px icon URL.</w:t>
            </w:r>
          </w:p>
        </w:tc>
      </w:tr>
      <w:tr>
        <w:tc>
          <w:tcPr>
            <w:tcW w:type="dxa" w:w="2880"/>
          </w:tcPr>
          <w:p>
            <w:r>
              <w:t>restricted_apps[].app.icons.image_96</w:t>
            </w:r>
          </w:p>
        </w:tc>
        <w:tc>
          <w:tcPr>
            <w:tcW w:type="dxa" w:w="2880"/>
          </w:tcPr>
          <w:p>
            <w:r>
              <w:t>string</w:t>
            </w:r>
          </w:p>
        </w:tc>
        <w:tc>
          <w:tcPr>
            <w:tcW w:type="dxa" w:w="2880"/>
          </w:tcPr>
          <w:p>
            <w:r>
              <w:t>96px icon URL.</w:t>
            </w:r>
          </w:p>
        </w:tc>
      </w:tr>
      <w:tr>
        <w:tc>
          <w:tcPr>
            <w:tcW w:type="dxa" w:w="2880"/>
          </w:tcPr>
          <w:p>
            <w:r>
              <w:t>restricted_apps[].app.icons.image_128</w:t>
            </w:r>
          </w:p>
        </w:tc>
        <w:tc>
          <w:tcPr>
            <w:tcW w:type="dxa" w:w="2880"/>
          </w:tcPr>
          <w:p>
            <w:r>
              <w:t>string</w:t>
            </w:r>
          </w:p>
        </w:tc>
        <w:tc>
          <w:tcPr>
            <w:tcW w:type="dxa" w:w="2880"/>
          </w:tcPr>
          <w:p>
            <w:r>
              <w:t>128px icon URL.</w:t>
            </w:r>
          </w:p>
        </w:tc>
      </w:tr>
      <w:tr>
        <w:tc>
          <w:tcPr>
            <w:tcW w:type="dxa" w:w="2880"/>
          </w:tcPr>
          <w:p>
            <w:r>
              <w:t>restricted_apps[].app.icons.image_192</w:t>
            </w:r>
          </w:p>
        </w:tc>
        <w:tc>
          <w:tcPr>
            <w:tcW w:type="dxa" w:w="2880"/>
          </w:tcPr>
          <w:p>
            <w:r>
              <w:t>string</w:t>
            </w:r>
          </w:p>
        </w:tc>
        <w:tc>
          <w:tcPr>
            <w:tcW w:type="dxa" w:w="2880"/>
          </w:tcPr>
          <w:p>
            <w:r>
              <w:t>192px icon URL.</w:t>
            </w:r>
          </w:p>
        </w:tc>
      </w:tr>
      <w:tr>
        <w:tc>
          <w:tcPr>
            <w:tcW w:type="dxa" w:w="2880"/>
          </w:tcPr>
          <w:p>
            <w:r>
              <w:t>restricted_apps[].app.icons.image_512</w:t>
            </w:r>
          </w:p>
        </w:tc>
        <w:tc>
          <w:tcPr>
            <w:tcW w:type="dxa" w:w="2880"/>
          </w:tcPr>
          <w:p>
            <w:r>
              <w:t>string</w:t>
            </w:r>
          </w:p>
        </w:tc>
        <w:tc>
          <w:tcPr>
            <w:tcW w:type="dxa" w:w="2880"/>
          </w:tcPr>
          <w:p>
            <w:r>
              <w:t>512px icon URL.</w:t>
            </w:r>
          </w:p>
        </w:tc>
      </w:tr>
      <w:tr>
        <w:tc>
          <w:tcPr>
            <w:tcW w:type="dxa" w:w="2880"/>
          </w:tcPr>
          <w:p>
            <w:r>
              <w:t>restricted_apps[].app.icons.image_1024</w:t>
            </w:r>
          </w:p>
        </w:tc>
        <w:tc>
          <w:tcPr>
            <w:tcW w:type="dxa" w:w="2880"/>
          </w:tcPr>
          <w:p>
            <w:r>
              <w:t>string</w:t>
            </w:r>
          </w:p>
        </w:tc>
        <w:tc>
          <w:tcPr>
            <w:tcW w:type="dxa" w:w="2880"/>
          </w:tcPr>
          <w:p>
            <w:r>
              <w:t>1024px icon URL.</w:t>
            </w:r>
          </w:p>
        </w:tc>
      </w:tr>
      <w:tr>
        <w:tc>
          <w:tcPr>
            <w:tcW w:type="dxa" w:w="2880"/>
          </w:tcPr>
          <w:p>
            <w:r>
              <w:t>restricted_apps[].app.icons.image_original</w:t>
            </w:r>
          </w:p>
        </w:tc>
        <w:tc>
          <w:tcPr>
            <w:tcW w:type="dxa" w:w="2880"/>
          </w:tcPr>
          <w:p>
            <w:r>
              <w:t>string</w:t>
            </w:r>
          </w:p>
        </w:tc>
        <w:tc>
          <w:tcPr>
            <w:tcW w:type="dxa" w:w="2880"/>
          </w:tcPr>
          <w:p>
            <w:r>
              <w:t>Original icon URL.</w:t>
            </w:r>
          </w:p>
        </w:tc>
      </w:tr>
      <w:tr>
        <w:tc>
          <w:tcPr>
            <w:tcW w:type="dxa" w:w="2880"/>
          </w:tcPr>
          <w:p>
            <w:r>
              <w:t>restricted_apps[].app.additional_info</w:t>
            </w:r>
          </w:p>
        </w:tc>
        <w:tc>
          <w:tcPr>
            <w:tcW w:type="dxa" w:w="2880"/>
          </w:tcPr>
          <w:p>
            <w:r>
              <w:t>string</w:t>
            </w:r>
          </w:p>
        </w:tc>
        <w:tc>
          <w:tcPr>
            <w:tcW w:type="dxa" w:w="2880"/>
          </w:tcPr>
          <w:p>
            <w:r>
              <w:t>Additional info string.</w:t>
            </w:r>
          </w:p>
        </w:tc>
      </w:tr>
      <w:tr>
        <w:tc>
          <w:tcPr>
            <w:tcW w:type="dxa" w:w="2880"/>
          </w:tcPr>
          <w:p>
            <w:r>
              <w:t>restricted_apps[].scopes</w:t>
            </w:r>
          </w:p>
        </w:tc>
        <w:tc>
          <w:tcPr>
            <w:tcW w:type="dxa" w:w="2880"/>
          </w:tcPr>
          <w:p>
            <w:r>
              <w:t>array</w:t>
            </w:r>
          </w:p>
        </w:tc>
        <w:tc>
          <w:tcPr>
            <w:tcW w:type="dxa" w:w="2880"/>
          </w:tcPr>
          <w:p>
            <w:r>
              <w:t>Scopes requested/used by the app (as returned by Slack).</w:t>
            </w:r>
          </w:p>
        </w:tc>
      </w:tr>
      <w:tr>
        <w:tc>
          <w:tcPr>
            <w:tcW w:type="dxa" w:w="2880"/>
          </w:tcPr>
          <w:p>
            <w:r>
              <w:t>restricted_apps[].scopes[].name</w:t>
            </w:r>
          </w:p>
        </w:tc>
        <w:tc>
          <w:tcPr>
            <w:tcW w:type="dxa" w:w="2880"/>
          </w:tcPr>
          <w:p>
            <w:r>
              <w:t>string</w:t>
            </w:r>
          </w:p>
        </w:tc>
        <w:tc>
          <w:tcPr>
            <w:tcW w:type="dxa" w:w="2880"/>
          </w:tcPr>
          <w:p>
            <w:r>
              <w:t>Scope name.</w:t>
            </w:r>
          </w:p>
        </w:tc>
      </w:tr>
      <w:tr>
        <w:tc>
          <w:tcPr>
            <w:tcW w:type="dxa" w:w="2880"/>
          </w:tcPr>
          <w:p>
            <w:r>
              <w:t>restricted_apps[].scopes[].description</w:t>
            </w:r>
          </w:p>
        </w:tc>
        <w:tc>
          <w:tcPr>
            <w:tcW w:type="dxa" w:w="2880"/>
          </w:tcPr>
          <w:p>
            <w:r>
              <w:t>string</w:t>
            </w:r>
          </w:p>
        </w:tc>
        <w:tc>
          <w:tcPr>
            <w:tcW w:type="dxa" w:w="2880"/>
          </w:tcPr>
          <w:p>
            <w:r>
              <w:t>Scope description.</w:t>
            </w:r>
          </w:p>
        </w:tc>
      </w:tr>
      <w:tr>
        <w:tc>
          <w:tcPr>
            <w:tcW w:type="dxa" w:w="2880"/>
          </w:tcPr>
          <w:p>
            <w:r>
              <w:t>restricted_apps[].scopes[].is_sensitive</w:t>
            </w:r>
          </w:p>
        </w:tc>
        <w:tc>
          <w:tcPr>
            <w:tcW w:type="dxa" w:w="2880"/>
          </w:tcPr>
          <w:p>
            <w:r>
              <w:t>boolean</w:t>
            </w:r>
          </w:p>
        </w:tc>
        <w:tc>
          <w:tcPr>
            <w:tcW w:type="dxa" w:w="2880"/>
          </w:tcPr>
          <w:p>
            <w:r>
              <w:t>Whether the scope is sensitive.</w:t>
            </w:r>
          </w:p>
        </w:tc>
      </w:tr>
      <w:tr>
        <w:tc>
          <w:tcPr>
            <w:tcW w:type="dxa" w:w="2880"/>
          </w:tcPr>
          <w:p>
            <w:r>
              <w:t>restricted_apps[].scopes[].token_type</w:t>
            </w:r>
          </w:p>
        </w:tc>
        <w:tc>
          <w:tcPr>
            <w:tcW w:type="dxa" w:w="2880"/>
          </w:tcPr>
          <w:p>
            <w:r>
              <w:t>string</w:t>
            </w:r>
          </w:p>
        </w:tc>
        <w:tc>
          <w:tcPr>
            <w:tcW w:type="dxa" w:w="2880"/>
          </w:tcPr>
          <w:p>
            <w:r>
              <w:t>Token type for the scope (example: user).</w:t>
            </w:r>
          </w:p>
        </w:tc>
      </w:tr>
      <w:tr>
        <w:tc>
          <w:tcPr>
            <w:tcW w:type="dxa" w:w="2880"/>
          </w:tcPr>
          <w:p>
            <w:r>
              <w:t>restricted_apps[].date_updated</w:t>
            </w:r>
          </w:p>
        </w:tc>
        <w:tc>
          <w:tcPr>
            <w:tcW w:type="dxa" w:w="2880"/>
          </w:tcPr>
          <w:p>
            <w:r>
              <w:t>integer</w:t>
            </w:r>
          </w:p>
        </w:tc>
        <w:tc>
          <w:tcPr>
            <w:tcW w:type="dxa" w:w="2880"/>
          </w:tcPr>
          <w:p>
            <w:r>
              <w:t>Unix timestamp when the entry was updated.</w:t>
            </w:r>
          </w:p>
        </w:tc>
      </w:tr>
      <w:tr>
        <w:tc>
          <w:tcPr>
            <w:tcW w:type="dxa" w:w="2880"/>
          </w:tcPr>
          <w:p>
            <w:r>
              <w:t>restricted_apps[].last_resolved_by</w:t>
            </w:r>
          </w:p>
        </w:tc>
        <w:tc>
          <w:tcPr>
            <w:tcW w:type="dxa" w:w="2880"/>
          </w:tcPr>
          <w:p>
            <w:r>
              <w:t>object</w:t>
            </w:r>
          </w:p>
        </w:tc>
        <w:tc>
          <w:tcPr>
            <w:tcW w:type="dxa" w:w="2880"/>
          </w:tcPr>
          <w:p>
            <w:r>
              <w:t>Actor metadata for last resolution.</w:t>
            </w:r>
          </w:p>
        </w:tc>
      </w:tr>
      <w:tr>
        <w:tc>
          <w:tcPr>
            <w:tcW w:type="dxa" w:w="2880"/>
          </w:tcPr>
          <w:p>
            <w:r>
              <w:t>restricted_apps[].last_resolved_by.actor_id</w:t>
            </w:r>
          </w:p>
        </w:tc>
        <w:tc>
          <w:tcPr>
            <w:tcW w:type="dxa" w:w="2880"/>
          </w:tcPr>
          <w:p>
            <w:r>
              <w:t>string</w:t>
            </w:r>
          </w:p>
        </w:tc>
        <w:tc>
          <w:tcPr>
            <w:tcW w:type="dxa" w:w="2880"/>
          </w:tcPr>
          <w:p>
            <w:r>
              <w:t>Actor ID.</w:t>
            </w:r>
          </w:p>
        </w:tc>
      </w:tr>
      <w:tr>
        <w:tc>
          <w:tcPr>
            <w:tcW w:type="dxa" w:w="2880"/>
          </w:tcPr>
          <w:p>
            <w:r>
              <w:t>restricted_apps[].last_resolved_by.actor_type</w:t>
            </w:r>
          </w:p>
        </w:tc>
        <w:tc>
          <w:tcPr>
            <w:tcW w:type="dxa" w:w="2880"/>
          </w:tcPr>
          <w:p>
            <w:r>
              <w:t>string</w:t>
            </w:r>
          </w:p>
        </w:tc>
        <w:tc>
          <w:tcPr>
            <w:tcW w:type="dxa" w:w="2880"/>
          </w:tcPr>
          <w:p>
            <w:r>
              <w:t>Actor type (example: user).</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for the next page (empty string when no more results).</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'https://slack.com/api/admin.apps.restricted.list?limit=100&amp;enterprise_id=E0AS553RN' \</w:t>
        <w:br/>
        <w:t xml:space="preserve"> --header 'Accept: application/json'</w:t>
      </w:r>
    </w:p>
    <w:p>
      <w:pPr>
        <w:pStyle w:val="Heading3"/>
      </w:pPr>
      <w:r>
        <w:t>Example Usage</w:t>
      </w:r>
    </w:p>
    <w:p>
      <w:pPr>
        <w:pStyle w:val="Heading3"/>
      </w:pPr>
      <w:r>
        <w:t>Example 1: List org-wide restricted apps (Enterprise org)</w:t>
      </w:r>
    </w:p>
    <w:p>
      <w:r>
        <w:rPr>
          <w:b/>
          <w:color w:val="666666"/>
          <w:sz w:val="16"/>
        </w:rPr>
        <w:t>[bash]</w:t>
      </w:r>
    </w:p>
    <w:p>
      <w:pPr>
        <w:shd w:fill="F2F2F2" w:val="clear"/>
      </w:pPr>
      <w:r>
        <w:rPr>
          <w:rFonts w:ascii="Courier New" w:hAnsi="Courier New"/>
          <w:sz w:val="17"/>
        </w:rPr>
        <w:t>curl --request GET \</w:t>
        <w:br/>
        <w:t xml:space="preserve"> --url 'https://slack.com/api/admin.apps.restricted.list?enterprise_id=E0AS553RN&amp;limit=200' \</w:t>
        <w:br/>
        <w:t xml:space="preserve"> --header 'Accept: application/json'</w:t>
      </w:r>
    </w:p>
    <w:p>
      <w:pPr>
        <w:pStyle w:val="Heading3"/>
      </w:pPr>
      <w:r>
        <w:t>Example 2: List restricted apps for a specific workspace (team)</w:t>
      </w:r>
    </w:p>
    <w:p>
      <w:r>
        <w:rPr>
          <w:b/>
          <w:color w:val="666666"/>
          <w:sz w:val="16"/>
        </w:rPr>
        <w:t>[bash]</w:t>
      </w:r>
    </w:p>
    <w:p>
      <w:pPr>
        <w:shd w:fill="F2F2F2" w:val="clear"/>
      </w:pPr>
      <w:r>
        <w:rPr>
          <w:rFonts w:ascii="Courier New" w:hAnsi="Courier New"/>
          <w:sz w:val="17"/>
        </w:rPr>
        <w:t>curl --request GET \</w:t>
        <w:br/>
        <w:t xml:space="preserve"> --url 'https://slack.com/api/admin.apps.restricted.list?team_id=T0HFE6EBT&amp;limit=100'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--request GET \</w:t>
        <w:br/>
        <w:t xml:space="preserve"> --url 'https://slack.com/api/admin.apps.restricted.list?enterprise_id=E0AS553RN&amp;cursor=5c3e53d5' \</w:t>
        <w:br/>
        <w:t xml:space="preserve"> --header 'Accept: application/json'</w:t>
      </w:r>
    </w:p>
    <w:p>
      <w:pPr>
        <w:pStyle w:val="Heading3"/>
      </w:pPr>
      <w:r>
        <w:t>Notes</w:t>
      </w:r>
    </w:p>
    <w:p>
      <w:pPr>
        <w:pStyle w:val="ListBullet"/>
      </w:pPr>
      <w:r>
        <w:t>enterprise_id returns the list of org-wide restricted apps; team_id returns the list for a specific workspace.</w:t>
      </w:r>
    </w:p>
    <w:p>
      <w:pPr>
        <w:pStyle w:val="ListBullet"/>
      </w:pPr>
      <w:r>
        <w:t>The developer_type field describes the app’s origin: internal, third_party, or slack.</w:t>
      </w:r>
    </w:p>
    <w:p>
      <w:pPr>
        <w:pStyle w:val="Heading3"/>
      </w:pPr>
      <w:r>
        <w:t>Error Handling</w:t>
      </w:r>
    </w:p>
    <w:p>
      <w:r>
        <w:t>This method may return (non-exhaustive) the following error values when ok is false:</w:t>
      </w:r>
    </w:p>
    <w:p>
      <w:pPr>
        <w:pStyle w:val="ListBullet"/>
      </w:pPr>
      <w:r>
        <w:t>access_denied</w:t>
      </w:r>
    </w:p>
    <w:p>
      <w:pPr>
        <w:pStyle w:val="ListBullet"/>
      </w:pPr>
      <w:r>
        <w:t>accesslimited</w:t>
      </w:r>
    </w:p>
    <w:p>
      <w:pPr>
        <w:pStyle w:val="ListBullet"/>
      </w:pPr>
      <w:r>
        <w:t>account_inactive</w:t>
      </w:r>
    </w:p>
    <w:p>
      <w:pPr>
        <w:pStyle w:val="ListBullet"/>
      </w:pPr>
      <w:r>
        <w:t>app_management_app_not_installed_on_org</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feature_not_enabled</w:t>
      </w:r>
    </w:p>
    <w:p>
      <w:pPr>
        <w:pStyle w:val="ListBullet"/>
      </w:pPr>
      <w:r>
        <w:t>internal_error</w:t>
      </w:r>
    </w:p>
    <w:p>
      <w:pPr>
        <w:pStyle w:val="ListBullet"/>
      </w:pPr>
      <w:r>
        <w:t>invalid_actor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w:t>
      </w:r>
    </w:p>
    <w:p>
      <w:pPr>
        <w:pStyle w:val="ListBullet"/>
      </w:pPr>
      <w:r>
        <w:t>not_allowed_token_type</w:t>
      </w:r>
    </w:p>
    <w:p>
      <w:pPr>
        <w:pStyle w:val="ListBullet"/>
      </w:pPr>
      <w:r>
        <w:t>not_an_admin</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team_not_found</w:t>
      </w:r>
    </w:p>
    <w:p>
      <w:pPr>
        <w:pStyle w:val="ListBullet"/>
      </w:pPr>
      <w:r>
        <w:t>token_expired</w:t>
      </w:r>
    </w:p>
    <w:p>
      <w:pPr>
        <w:pStyle w:val="ListBullet"/>
      </w:pPr>
      <w:r>
        <w:t>token_revoked</w:t>
      </w:r>
    </w:p>
    <w:p>
      <w:pPr>
        <w:pStyle w:val="ListBullet"/>
      </w:pPr>
      <w:r>
        <w:t>too_many_teams_provided</w:t>
      </w:r>
    </w:p>
    <w:p>
      <w:pPr>
        <w:pStyle w:val="ListBullet"/>
      </w:pPr>
      <w:r>
        <w:t>two_factor_setup_required</w:t>
      </w:r>
    </w:p>
    <w:p>
      <w:r>
        <w:br w:type="page"/>
      </w:r>
    </w:p>
    <w:p>
      <w:pPr>
        <w:pStyle w:val="Heading2"/>
      </w:pPr>
      <w:r>
        <w:t>219. [POST] Delete a Datastore Item</w:t>
      </w:r>
    </w:p>
    <w:p>
      <w:r>
        <w:rPr>
          <w:b/>
        </w:rPr>
        <w:t xml:space="preserve">Endpoint: </w:t>
      </w:r>
      <w:r>
        <w:rPr>
          <w:rFonts w:ascii="Courier New" w:hAnsi="Courier New"/>
          <w:sz w:val="18"/>
        </w:rPr>
        <w:t>/apps.datastore.delete</w:t>
      </w:r>
    </w:p>
    <w:p>
      <w:pPr>
        <w:pStyle w:val="Heading3"/>
      </w:pPr>
      <w:r>
        <w:t>Delete a Datastore Item (Workflow Apps Only)</w:t>
      </w:r>
    </w:p>
    <w:p>
      <w:pPr>
        <w:pStyle w:val="Heading3"/>
      </w:pPr>
      <w:r>
        <w:t>Prerequisites</w:t>
      </w:r>
    </w:p>
    <w:p>
      <w:pPr>
        <w:pStyle w:val="ListBullet"/>
      </w:pPr>
      <w:r>
        <w:t>Your app must be a Slack workflow app (this method is only available for workflow apps).</w:t>
      </w:r>
    </w:p>
    <w:p>
      <w:pPr>
        <w:pStyle w:val="ListBullet"/>
      </w:pPr>
      <w:r>
        <w:t>The calling token must have the required scope: datastore:write.</w:t>
      </w:r>
    </w:p>
    <w:p>
      <w:pPr>
        <w:pStyle w:val="Heading3"/>
      </w:pPr>
      <w:r>
        <w:t>Method</w:t>
      </w:r>
    </w:p>
    <w:p>
      <w:r>
        <w:t>POST</w:t>
      </w:r>
    </w:p>
    <w:p>
      <w:pPr>
        <w:pStyle w:val="Heading3"/>
      </w:pPr>
      <w:r>
        <w:t>URL</w:t>
      </w:r>
    </w:p>
    <w:p>
      <w:r>
        <w:t>https://slack.com/api/apps.datastore.delete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single item from a Slack app datastore by datastore name and item ID (primary key). Callers should always check the ok field in the response to determine success.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This endpoint supports request payloads as either application/json or application/x-www-form-urlencoded.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 to delete from.</w:t>
            </w:r>
          </w:p>
        </w:tc>
      </w:tr>
      <w:tr>
        <w:tc>
          <w:tcPr>
            <w:tcW w:type="dxa" w:w="2880"/>
          </w:tcPr>
          <w:p>
            <w:r>
              <w:t>id</w:t>
            </w:r>
          </w:p>
        </w:tc>
        <w:tc>
          <w:tcPr>
            <w:tcW w:type="dxa" w:w="2880"/>
          </w:tcPr>
          <w:p>
            <w:r>
              <w:t>string</w:t>
            </w:r>
          </w:p>
        </w:tc>
        <w:tc>
          <w:tcPr>
            <w:tcW w:type="dxa" w:w="2880"/>
          </w:tcPr>
          <w:p>
            <w:r>
              <w:t>Item ID (primary key) of the datastore item to 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 usage info.</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invalid datastore parameter)</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errors</w:t>
            </w:r>
          </w:p>
        </w:tc>
        <w:tc>
          <w:tcPr>
            <w:tcW w:type="dxa" w:w="2880"/>
          </w:tcPr>
          <w:p>
            <w:r>
              <w:t>array</w:t>
            </w:r>
          </w:p>
        </w:tc>
        <w:tc>
          <w:tcPr>
            <w:tcW w:type="dxa" w:w="2880"/>
          </w:tcPr>
          <w:p>
            <w:r>
              <w:t>Array of structured error objects (may be present on some failures).</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Pointer to the part of the request related to the error (when provided).</w:t>
            </w:r>
          </w:p>
        </w:tc>
      </w:tr>
    </w:tbl>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'https://slack.com/api/apps.datastore.delete' \</w:t>
        <w:br/>
        <w:t xml:space="preserve"> --header 'Accept: application/json' \</w:t>
        <w:br/>
        <w:t xml:space="preserve"> --header 'Content-Type: application/json' \</w:t>
        <w:br/>
        <w:t xml:space="preserve"> --data '{</w:t>
        <w:br/>
        <w:t xml:space="preserve"> "datastore": "good_tunes",</w:t>
        <w:br/>
        <w:t xml:space="preserve"> "id": "4"</w:t>
        <w:br/>
        <w:t xml:space="preserve">  }'</w:t>
      </w:r>
    </w:p>
    <w:p>
      <w:pPr>
        <w:pStyle w:val="Heading3"/>
      </w:pPr>
      <w:r>
        <w:t>Example Usage</w:t>
      </w:r>
    </w:p>
    <w:p>
      <w:pPr>
        <w:pStyle w:val="Heading3"/>
      </w:pPr>
      <w:r>
        <w:t>Example 1: Delete an item by primary key</w:t>
      </w:r>
    </w:p>
    <w:p>
      <w:r>
        <w:rPr>
          <w:b/>
          <w:color w:val="666666"/>
          <w:sz w:val="16"/>
        </w:rPr>
        <w:t>[bash]</w:t>
      </w:r>
    </w:p>
    <w:p>
      <w:pPr>
        <w:shd w:fill="F2F2F2" w:val="clear"/>
      </w:pPr>
      <w:r>
        <w:rPr>
          <w:rFonts w:ascii="Courier New" w:hAnsi="Courier New"/>
          <w:sz w:val="17"/>
        </w:rPr>
        <w:t>curl --location 'https://slack.com/api/apps.datastore.delete' \</w:t>
        <w:br/>
        <w:t xml:space="preserve"> --header 'Accept: application/json' \</w:t>
        <w:br/>
        <w:t xml:space="preserve"> --header 'Content-Type: application/json' \</w:t>
        <w:br/>
        <w:t xml:space="preserve"> --data '{</w:t>
        <w:br/>
        <w:t xml:space="preserve"> "datastore": "good_tunes",</w:t>
        <w:br/>
        <w:t xml:space="preserve"> "id": "4"</w:t>
        <w:br/>
        <w:t xml:space="preserve">  }'</w:t>
      </w:r>
    </w:p>
    <w:p>
      <w:pPr>
        <w:pStyle w:val="Heading3"/>
      </w:pPr>
      <w:r>
        <w:t>Example 2: Delete an item and include app_id</w:t>
      </w:r>
    </w:p>
    <w:p>
      <w:r>
        <w:rPr>
          <w:b/>
          <w:color w:val="666666"/>
          <w:sz w:val="16"/>
        </w:rPr>
        <w:t>[bash]</w:t>
      </w:r>
    </w:p>
    <w:p>
      <w:pPr>
        <w:shd w:fill="F2F2F2" w:val="clear"/>
      </w:pPr>
      <w:r>
        <w:rPr>
          <w:rFonts w:ascii="Courier New" w:hAnsi="Courier New"/>
          <w:sz w:val="17"/>
        </w:rPr>
        <w:t>curl --location 'https://slack.com/api/apps.datastore.delete' \</w:t>
        <w:br/>
        <w:t xml:space="preserve"> --header 'Accept: application/json' \</w:t>
        <w:br/>
        <w:t xml:space="preserve"> --header 'Content-Type: application/json' \</w:t>
        <w:br/>
        <w:t xml:space="preserve"> --data '{</w:t>
        <w:br/>
        <w:t xml:space="preserve"> "datastore": "good_tunes",</w:t>
        <w:br/>
        <w:t xml:space="preserve"> "id": "4",</w:t>
        <w:br/>
        <w:t xml:space="preserve"> "app_id": "A0123456789"</w:t>
        <w:br/>
        <w:t xml:space="preserve">  }'</w:t>
      </w:r>
    </w:p>
    <w:p>
      <w:pPr>
        <w:pStyle w:val="Heading3"/>
      </w:pPr>
      <w:r>
        <w:t>Behavior</w:t>
      </w:r>
    </w:p>
    <w:p>
      <w:pPr>
        <w:pStyle w:val="ListBullet"/>
      </w:pPr>
      <w:r>
        <w:t>Validates required inputs (datastore, id).</w:t>
      </w:r>
    </w:p>
    <w:p>
      <w:pPr>
        <w:pStyle w:val="ListBullet"/>
      </w:pPr>
      <w:r>
        <w:t>Attempts to locate the datastore configuration and the specified item.</w:t>
      </w:r>
    </w:p>
    <w:p>
      <w:pPr>
        <w:pStyle w:val="ListBullet"/>
      </w:pPr>
      <w:r>
        <w:t>Deletes the item.</w:t>
      </w:r>
    </w:p>
    <w:p>
      <w:pPr>
        <w:pStyle w:val="ListBullet"/>
      </w:pPr>
      <w:r>
        <w:t>Returns { "ok": true } on success; otherwise returns ok: false and error details.</w:t>
      </w:r>
    </w:p>
    <w:p>
      <w:pPr>
        <w:pStyle w:val="Heading3"/>
      </w:pPr>
      <w:r>
        <w:t>Notes</w:t>
      </w:r>
    </w:p>
    <w:p>
      <w:pPr>
        <w:pStyle w:val="ListBullet"/>
      </w:pPr>
      <w:r>
        <w:t>The documentation states tokens should be passed via an HTTP Authorization header or alternatively as a POST parameter; authentication details are omitted here by design.</w:t>
      </w:r>
    </w:p>
    <w:p>
      <w:pPr>
        <w:pStyle w:val="ListBullet"/>
      </w:pPr>
      <w:r>
        <w:t>This endpoint supports both application/json and application/x-www-form-urlencoded request bodies.</w:t>
      </w:r>
    </w:p>
    <w:p>
      <w:pPr>
        <w:pStyle w:val="Heading3"/>
      </w:pPr>
      <w:r>
        <w:t>Error Handling</w:t>
      </w:r>
    </w:p>
    <w:p>
      <w:r>
        <w:t>The method may return (non-exhaustive list from docs):</w:t>
      </w:r>
    </w:p>
    <w:p>
      <w:pPr>
        <w:pStyle w:val="ListBullet"/>
      </w:pPr>
      <w:r>
        <w:t>access_denied — Not authorized to access the datastore / resource access denied.</w:t>
      </w:r>
    </w:p>
    <w:p>
      <w:pPr>
        <w:pStyle w:val="ListBullet"/>
      </w:pPr>
      <w:r>
        <w:t>accesslimited — Access limited on the current network.</w:t>
      </w:r>
    </w:p>
    <w:p>
      <w:pPr>
        <w:pStyle w:val="ListBullet"/>
      </w:pPr>
      <w:r>
        <w:t>account_inactive — Token is for a deleted user/workspace (bot token case).</w:t>
      </w:r>
    </w:p>
    <w:p>
      <w:pPr>
        <w:pStyle w:val="ListBullet"/>
      </w:pPr>
      <w:r>
        <w:t>app_not_hosted — App developer is not using a Slack-hosted environment (datastores require Slack-hosted apps).</w:t>
      </w:r>
    </w:p>
    <w:p>
      <w:pPr>
        <w:pStyle w:val="ListBullet"/>
      </w:pPr>
      <w:r>
        <w:t>datastore_error — General datastore error.</w:t>
      </w:r>
    </w:p>
    <w:p>
      <w:pPr>
        <w:pStyle w:val="ListBullet"/>
      </w:pPr>
      <w:r>
        <w:t>datastore_migration_in_progress — Datastore unavailable due to Enterprise org migration.</w:t>
      </w:r>
    </w:p>
    <w:p>
      <w:pPr>
        <w:pStyle w:val="ListBullet"/>
      </w:pPr>
      <w:r>
        <w:t>deprecated_endpoint / method_deprecated — Endpoint/method deprecated.</w:t>
      </w:r>
    </w:p>
    <w:p>
      <w:pPr>
        <w:pStyle w:val="ListBullet"/>
      </w:pPr>
      <w:r>
        <w:t>ekm_access_denied — Admins suspended ability to post a message.</w:t>
      </w:r>
    </w:p>
    <w:p>
      <w:pPr>
        <w:pStyle w:val="ListBullet"/>
      </w:pPr>
      <w:r>
        <w:t>enterprise_is_restricted — Cannot be called from an Enterprise.</w:t>
      </w:r>
    </w:p>
    <w:p>
      <w:pPr>
        <w:pStyle w:val="ListBullet"/>
      </w:pPr>
      <w:r>
        <w:t>fatal_error / internal_error — Server error; operation may have partially succeeded.</w:t>
      </w:r>
    </w:p>
    <w:p>
      <w:pPr>
        <w:pStyle w:val="ListBullet"/>
      </w:pPr>
      <w:r>
        <w:t>free_team_not_allowed — Datastore delete not allowed on a free team.</w:t>
      </w:r>
    </w:p>
    <w:p>
      <w:pPr>
        <w:pStyle w:val="ListBullet"/>
      </w:pPr>
      <w:r>
        <w:t>invalid_app_id — Provided app_id is invalid.</w:t>
      </w:r>
    </w:p>
    <w:p>
      <w:pPr>
        <w:pStyle w:val="ListBullet"/>
      </w:pPr>
      <w:r>
        <w:t>invalid_arg_name / invalid_arguments — Missing/invalid arguments.</w:t>
      </w:r>
    </w:p>
    <w:p>
      <w:pPr>
        <w:pStyle w:val="ListBullet"/>
      </w:pPr>
      <w:r>
        <w:t>invalid_array_arg — Array provided where string expected.</w:t>
      </w:r>
    </w:p>
    <w:p>
      <w:pPr>
        <w:pStyle w:val="ListBullet"/>
      </w:pPr>
      <w:r>
        <w:t>invalid_auth / not_authed / token_expired / token_revoked — Authentication problems.</w:t>
      </w:r>
    </w:p>
    <w:p>
      <w:pPr>
        <w:pStyle w:val="ListBullet"/>
      </w:pPr>
      <w:r>
        <w:t>invalid_charset / invalid_form_data / invalid_post_type / missing_post_type / request_timeout — Request formatting/content-type issues.</w:t>
      </w:r>
    </w:p>
    <w:p>
      <w:pPr>
        <w:pStyle w:val="ListBullet"/>
      </w:pPr>
      <w:r>
        <w:t>missing_scope / no_permission / not_allowed_token_type / team_access_not_granted — Permission/scope/token type restrictions.</w:t>
      </w:r>
    </w:p>
    <w:p>
      <w:pPr>
        <w:pStyle w:val="ListBullet"/>
      </w:pPr>
      <w:r>
        <w:t>org_login_required / team_added_to_org — Workspace undergoing enterprise migration.</w:t>
      </w:r>
    </w:p>
    <w:p>
      <w:pPr>
        <w:pStyle w:val="ListBullet"/>
      </w:pPr>
      <w:r>
        <w:t>ratelimited — Rate limited; retry after the Retry-After header value.</w:t>
      </w:r>
    </w:p>
    <w:p>
      <w:pPr>
        <w:pStyle w:val="ListBullet"/>
      </w:pPr>
      <w:r>
        <w:t>restricted_plan_level — Feature not available on this team.</w:t>
      </w:r>
    </w:p>
    <w:p>
      <w:pPr>
        <w:pStyle w:val="ListBullet"/>
      </w:pPr>
      <w:r>
        <w:t>service_unavailable — Temporary outage.</w:t>
      </w:r>
    </w:p>
    <w:p>
      <w:pPr>
        <w:pStyle w:val="ListBullet"/>
      </w:pPr>
      <w:r>
        <w:t>two_factor_setup_required — Two-factor setup required.</w:t>
      </w:r>
    </w:p>
    <w:p>
      <w:pPr>
        <w:pStyle w:val="Heading3"/>
      </w:pPr>
      <w:r>
        <w:t>Related appsDatastore actions</w:t>
      </w:r>
    </w:p>
    <w:p>
      <w:pPr>
        <w:pStyle w:val="ListBullet"/>
      </w:pPr>
      <w:r>
        <w:t>[POST] Query Workflow App Datastore Items — /apps.datastore.query</w:t>
      </w:r>
    </w:p>
    <w:p>
      <w:pPr>
        <w:pStyle w:val="ListBullet"/>
      </w:pPr>
      <w:r>
        <w:t>[POST] Bulk Delete Items from an App Datastore — /apps.datastore.bulkDelete</w:t>
      </w:r>
    </w:p>
    <w:p>
      <w:pPr>
        <w:pStyle w:val="ListBullet"/>
      </w:pPr>
      <w:r>
        <w:t>[POST] Bulk Get Items from an App Datastore — /apps.datastore.bulkGet</w:t>
      </w:r>
    </w:p>
    <w:p>
      <w:pPr>
        <w:pStyle w:val="ListBullet"/>
      </w:pPr>
      <w:r>
        <w:t>[POST] Create or Replace a Workflow App Datastore Item — /apps.datastore.put</w:t>
      </w:r>
    </w:p>
    <w:p>
      <w:pPr>
        <w:pStyle w:val="ListBullet"/>
      </w:pPr>
      <w:r>
        <w:t>[POST] Update (or Create) an App Datastore Item — /apps.datastore.update</w:t>
      </w:r>
    </w:p>
    <w:p>
      <w:pPr>
        <w:pStyle w:val="ListBullet"/>
      </w:pPr>
      <w:r>
        <w:t>[POST] Get a Datastore Item — /apps.datastore.get</w:t>
      </w:r>
    </w:p>
    <w:p>
      <w:r>
        <w:br w:type="page"/>
      </w:r>
    </w:p>
    <w:p>
      <w:pPr>
        <w:pStyle w:val="Heading2"/>
      </w:pPr>
      <w:r>
        <w:t>220. [POST] Update a User's Connection Status to an App</w:t>
      </w:r>
    </w:p>
    <w:p>
      <w:r>
        <w:rPr>
          <w:b/>
        </w:rPr>
        <w:t xml:space="preserve">Endpoint: </w:t>
      </w:r>
      <w:r>
        <w:rPr>
          <w:rFonts w:ascii="Courier New" w:hAnsi="Courier New"/>
          <w:sz w:val="18"/>
        </w:rPr>
        <w:t>/apps.user.connection.update</w:t>
      </w:r>
    </w:p>
    <w:p>
      <w:pPr>
        <w:pStyle w:val="Heading3"/>
      </w:pPr>
      <w:r>
        <w:t>Prerequisites</w:t>
      </w:r>
    </w:p>
    <w:p>
      <w:pPr>
        <w:pStyle w:val="ListBullet"/>
      </w:pPr>
      <w:r>
        <w:t>A Slack user token with the users:write scope</w:t>
      </w:r>
    </w:p>
    <w:p>
      <w:pPr>
        <w:pStyle w:val="ListBullet"/>
      </w:pPr>
      <w:r>
        <w:t>The target Slack user_id (e.g., U12345678)</w:t>
      </w:r>
    </w:p>
    <w:p>
      <w:pPr>
        <w:pStyle w:val="Heading3"/>
      </w:pPr>
      <w:r>
        <w:t>Method</w:t>
      </w:r>
    </w:p>
    <w:p>
      <w:r>
        <w:t>POST</w:t>
      </w:r>
    </w:p>
    <w:p>
      <w:pPr>
        <w:pStyle w:val="Heading3"/>
      </w:pPr>
      <w:r>
        <w:t>URL</w:t>
      </w:r>
    </w:p>
    <w:p>
      <w:r>
        <w:t>https://slack.com/api/apps.user.connection.update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Updates the connection status between a user and an app.</w:t>
      </w:r>
    </w:p>
    <w:p>
      <w:pPr>
        <w:pStyle w:val="Heading3"/>
      </w:pPr>
      <w:r>
        <w:t>Required Query Parameters</w:t>
      </w:r>
    </w:p>
    <w:p>
      <w:r>
        <w:t>None</w:t>
      </w:r>
    </w:p>
    <w:p>
      <w:pPr>
        <w:pStyle w:val="Heading3"/>
      </w:pPr>
      <w:r>
        <w:t>Required Request Body Fields</w:t>
      </w:r>
    </w:p>
    <w:p>
      <w:r>
        <w:t>Send these fields in the request body (form-encoded).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for the status update. Example: U12345678.</w:t>
            </w:r>
          </w:p>
        </w:tc>
      </w:tr>
      <w:tr>
        <w:tc>
          <w:tcPr>
            <w:tcW w:type="dxa" w:w="2880"/>
          </w:tcPr>
          <w:p>
            <w:r>
              <w:t>status</w:t>
            </w:r>
          </w:p>
        </w:tc>
        <w:tc>
          <w:tcPr>
            <w:tcW w:type="dxa" w:w="2880"/>
          </w:tcPr>
          <w:p>
            <w:r>
              <w:t>string</w:t>
            </w:r>
          </w:p>
        </w:tc>
        <w:tc>
          <w:tcPr>
            <w:tcW w:type="dxa" w:w="2880"/>
          </w:tcPr>
          <w:p>
            <w:r>
              <w:t>The status to set for the user. Acceptable values: connected, disconnected. Example: connected.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Note: Slack recommends passing tokens via an HTTP Authorization header; alternatively, it can be provided as a POST parameter. (Authentication details not included here.) Example: xxxx-xxxxxxxxx-xxxx.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bl>
    <w:p/>
    <w:p>
      <w:pPr>
        <w:pStyle w:val="Heading3"/>
      </w:pPr>
      <w:r>
        <w:t>Errors</w:t>
      </w:r>
    </w:p>
    <w:p>
      <w:r>
        <w:t>Slack may return other errors in unexpected conditions;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app_not_found</w:t>
            </w:r>
          </w:p>
        </w:tc>
        <w:tc>
          <w:tcPr>
            <w:tcW w:type="dxa" w:w="4320"/>
          </w:tcPr>
          <w:p>
            <w:r>
              <w:t>The app was not found.</w:t>
            </w:r>
          </w:p>
        </w:tc>
      </w:tr>
      <w:tr>
        <w:tc>
          <w:tcPr>
            <w:tcW w:type="dxa" w:w="4320"/>
          </w:tcPr>
          <w:p>
            <w:r>
              <w:t>app_not_subscribed</w:t>
            </w:r>
          </w:p>
        </w:tc>
        <w:tc>
          <w:tcPr>
            <w:tcW w:type="dxa" w:w="4320"/>
          </w:tcPr>
          <w:p>
            <w:r>
              <w:t>The app is not subscribed to the required events.</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An argument name is outside accepted bounds (malformed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The token doesn't have access to this endpoint, or authentication cannot be validated (e.g.,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Missing/invalid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for a deleted user/workspace, or app removed (user token).</w:t>
            </w:r>
          </w:p>
        </w:tc>
      </w:tr>
      <w:tr>
        <w:tc>
          <w:tcPr>
            <w:tcW w:type="dxa" w:w="4320"/>
          </w:tcPr>
          <w:p>
            <w:r>
              <w:t>two_factor_setup_required</w:t>
            </w:r>
          </w:p>
        </w:tc>
        <w:tc>
          <w:tcPr>
            <w:tcW w:type="dxa" w:w="4320"/>
          </w:tcPr>
          <w:p>
            <w:r>
              <w:t>Two factor setup is required.</w:t>
            </w:r>
          </w:p>
        </w:tc>
      </w:tr>
      <w:tr>
        <w:tc>
          <w:tcPr>
            <w:tcW w:type="dxa" w:w="4320"/>
          </w:tcPr>
          <w:p>
            <w:r>
              <w:t>user_not_found</w:t>
            </w:r>
          </w:p>
        </w:tc>
        <w:tc>
          <w:tcPr>
            <w:tcW w:type="dxa" w:w="4320"/>
          </w:tcPr>
          <w:p>
            <w:r>
              <w:t>user_id value was invalid.</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'https://slack.com/api/apps.user.connection.update' \</w:t>
        <w:br/>
        <w:t xml:space="preserve"> --header 'Accept: application/json' \</w:t>
        <w:br/>
        <w:t xml:space="preserve"> --header 'Content-Type: application/x-www-form-urlencoded' \</w:t>
        <w:br/>
        <w:t xml:space="preserve"> --data-urlencode 'user_id=U12345678' \</w:t>
        <w:br/>
        <w:t xml:space="preserve"> --data-urlencode 'status=connected'</w:t>
      </w:r>
    </w:p>
    <w:p>
      <w:pPr>
        <w:pStyle w:val="Heading3"/>
      </w:pPr>
      <w:r>
        <w:t>Example Usage</w:t>
      </w:r>
    </w:p>
    <w:p>
      <w:pPr>
        <w:pStyle w:val="Heading3"/>
      </w:pPr>
      <w:r>
        <w:t>Example 1: Mark user as connected</w:t>
      </w:r>
    </w:p>
    <w:p>
      <w:r>
        <w:rPr>
          <w:b/>
          <w:color w:val="666666"/>
          <w:sz w:val="16"/>
        </w:rPr>
        <w:t>[bash]</w:t>
      </w:r>
    </w:p>
    <w:p>
      <w:pPr>
        <w:shd w:fill="F2F2F2" w:val="clear"/>
      </w:pPr>
      <w:r>
        <w:rPr>
          <w:rFonts w:ascii="Courier New" w:hAnsi="Courier New"/>
          <w:sz w:val="17"/>
        </w:rPr>
        <w:t>curl -sS --request POST 'https://slack.com/api/apps.user.connection.update' \</w:t>
        <w:br/>
        <w:t xml:space="preserve"> -H 'Accept: application/json' \</w:t>
        <w:br/>
        <w:t xml:space="preserve"> -H 'Content-Type: application/x-www-form-urlencoded' \</w:t>
        <w:br/>
        <w:t xml:space="preserve"> --data-urlencode 'user_id=U12345678' \</w:t>
        <w:br/>
        <w:t xml:space="preserve"> --data-urlencode 'status=connected'</w:t>
      </w:r>
    </w:p>
    <w:p>
      <w:pPr>
        <w:pStyle w:val="Heading3"/>
      </w:pPr>
      <w:r>
        <w:t>Example 2: Mark user as disconnected</w:t>
      </w:r>
    </w:p>
    <w:p>
      <w:r>
        <w:rPr>
          <w:b/>
          <w:color w:val="666666"/>
          <w:sz w:val="16"/>
        </w:rPr>
        <w:t>[bash]</w:t>
      </w:r>
    </w:p>
    <w:p>
      <w:pPr>
        <w:shd w:fill="F2F2F2" w:val="clear"/>
      </w:pPr>
      <w:r>
        <w:rPr>
          <w:rFonts w:ascii="Courier New" w:hAnsi="Courier New"/>
          <w:sz w:val="17"/>
        </w:rPr>
        <w:t>curl -sS --request POST 'https://slack.com/api/apps.user.connection.update' \</w:t>
        <w:br/>
        <w:t xml:space="preserve"> -H 'Accept: application/json' \</w:t>
        <w:br/>
        <w:t xml:space="preserve"> -H 'Content-Type: application/x-www-form-urlencoded' \</w:t>
        <w:br/>
        <w:t xml:space="preserve"> --data-urlencode 'user_id=U12345678' \</w:t>
        <w:br/>
        <w:t xml:space="preserve"> --data-urlencode 'status=disconnected'</w:t>
      </w:r>
    </w:p>
    <w:p>
      <w:pPr>
        <w:pStyle w:val="Heading3"/>
      </w:pPr>
      <w:r>
        <w:t>Behavior</w:t>
      </w:r>
    </w:p>
    <w:p>
      <w:pPr>
        <w:pStyle w:val="ListBullet"/>
      </w:pPr>
      <w:r>
        <w:t>Validates inputs (user_id, status) and authorization/scope.</w:t>
      </w:r>
    </w:p>
    <w:p>
      <w:pPr>
        <w:pStyle w:val="ListBullet"/>
      </w:pPr>
      <w:r>
        <w:t>Updates the app↔user connection status.</w:t>
      </w:r>
    </w:p>
    <w:p>
      <w:pPr>
        <w:pStyle w:val="ListBullet"/>
      </w:pPr>
      <w:r>
        <w:t>Returns { "ok": true } on success; otherwise returns ok: false with an error code.</w:t>
      </w:r>
    </w:p>
    <w:p>
      <w:pPr>
        <w:pStyle w:val="Heading3"/>
      </w:pPr>
      <w:r>
        <w:t>Notes</w:t>
      </w:r>
    </w:p>
    <w:p>
      <w:pPr>
        <w:pStyle w:val="ListBullet"/>
      </w:pPr>
      <w:r>
        <w:t>Supported request content types: application/x-www-form-urlencoded, application/json.</w:t>
      </w:r>
    </w:p>
    <w:p>
      <w:pPr>
        <w:pStyle w:val="ListBullet"/>
      </w:pPr>
      <w:r>
        <w:t>Slack recommends passing tokens via an HTTP Authorization header; the token body parameter is an alternative.</w:t>
      </w:r>
    </w:p>
    <w:p>
      <w:pPr>
        <w:pStyle w:val="ListBullet"/>
      </w:pPr>
      <w:r>
        <w:t>Always check the ok field in the response to determine success.</w:t>
      </w:r>
    </w:p>
    <w:p>
      <w:r>
        <w:br w:type="page"/>
      </w:r>
    </w:p>
    <w:p>
      <w:pPr>
        <w:pStyle w:val="Heading2"/>
      </w:pPr>
      <w:r>
        <w:t>221. [POST] Create or Replace a Workflow App Datastore Item</w:t>
      </w:r>
    </w:p>
    <w:p>
      <w:r>
        <w:rPr>
          <w:b/>
        </w:rPr>
        <w:t xml:space="preserve">Endpoint: </w:t>
      </w:r>
      <w:r>
        <w:rPr>
          <w:rFonts w:ascii="Courier New" w:hAnsi="Courier New"/>
          <w:sz w:val="18"/>
        </w:rPr>
        <w:t>/apps.datastore.put</w:t>
      </w:r>
    </w:p>
    <w:p>
      <w:pPr>
        <w:pStyle w:val="Heading3"/>
      </w:pPr>
      <w:r>
        <w:t>Prerequisites</w:t>
      </w:r>
    </w:p>
    <w:p>
      <w:pPr>
        <w:pStyle w:val="ListBullet"/>
      </w:pPr>
      <w:r>
        <w:t>The app must be a Slack workflow app (this method is only available for workflow apps).</w:t>
      </w:r>
    </w:p>
    <w:p>
      <w:pPr>
        <w:pStyle w:val="ListBullet"/>
      </w:pPr>
      <w:r>
        <w:t>The calling token must have the datastore:write scope.</w:t>
      </w:r>
    </w:p>
    <w:p>
      <w:pPr>
        <w:pStyle w:val="Heading3"/>
      </w:pPr>
      <w:r>
        <w:t>Method</w:t>
      </w:r>
    </w:p>
    <w:p>
      <w:r>
        <w:t>POST</w:t>
      </w:r>
    </w:p>
    <w:p>
      <w:pPr>
        <w:pStyle w:val="Heading3"/>
      </w:pPr>
      <w:r>
        <w:t>URL</w:t>
      </w:r>
    </w:p>
    <w:p>
      <w:r>
        <w:t>https://slack.com/api/apps.datastore.put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datastore item, or replaces an existing item with a new item, in a specified Slack app datastore.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w:t>
            </w:r>
          </w:p>
        </w:tc>
      </w:tr>
      <w:tr>
        <w:tc>
          <w:tcPr>
            <w:tcW w:type="dxa" w:w="2880"/>
          </w:tcPr>
          <w:p>
            <w:r>
              <w:t>item</w:t>
            </w:r>
          </w:p>
        </w:tc>
        <w:tc>
          <w:tcPr>
            <w:tcW w:type="dxa" w:w="2880"/>
          </w:tcPr>
          <w:p>
            <w:r>
              <w:t>object</w:t>
            </w:r>
          </w:p>
        </w:tc>
        <w:tc>
          <w:tcPr>
            <w:tcW w:type="dxa" w:w="2880"/>
          </w:tcPr>
          <w:p>
            <w:r>
              <w:t>Attribute names and values of the item to create/replace. Must include required attributes for the datastore (as configured in Slack).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"datastore": "good_tunes",</w:t>
        <w:br/>
        <w:t xml:space="preserve"> "item": {</w:t>
        <w:br/>
        <w:t xml:space="preserve"> "artist": "Whitney Houston",</w:t>
        <w:br/>
        <w:t xml:space="preserve"> "song": "I Will Always Love You",</w:t>
        <w:br/>
        <w:t xml:space="preserve"> "id": "4"</w:t>
        <w:br/>
        <w:t xml:space="preserve"> }</w:t>
        <w:br/>
        <w:t>}</w:t>
      </w:r>
    </w:p>
    <w:p>
      <w:pPr>
        <w:pStyle w:val="Heading3"/>
      </w:pPr>
      <w:r>
        <w:t>Error Response (200 OK, ok=false)</w:t>
      </w:r>
    </w:p>
    <w:p>
      <w:r>
        <w:t>Slack Web API methods commonly return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datastore</w:t>
            </w:r>
          </w:p>
        </w:tc>
        <w:tc>
          <w:tcPr>
            <w:tcW w:type="dxa" w:w="2880"/>
          </w:tcPr>
          <w:p>
            <w:r>
              <w:t>string</w:t>
            </w:r>
          </w:p>
        </w:tc>
        <w:tc>
          <w:tcPr>
            <w:tcW w:type="dxa" w:w="2880"/>
          </w:tcPr>
          <w:p>
            <w:r>
              <w:t>The datastore name. Present on success.</w:t>
            </w:r>
          </w:p>
        </w:tc>
      </w:tr>
      <w:tr>
        <w:tc>
          <w:tcPr>
            <w:tcW w:type="dxa" w:w="2880"/>
          </w:tcPr>
          <w:p>
            <w:r>
              <w:t>item</w:t>
            </w:r>
          </w:p>
        </w:tc>
        <w:tc>
          <w:tcPr>
            <w:tcW w:type="dxa" w:w="2880"/>
          </w:tcPr>
          <w:p>
            <w:r>
              <w:t>object</w:t>
            </w:r>
          </w:p>
        </w:tc>
        <w:tc>
          <w:tcPr>
            <w:tcW w:type="dxa" w:w="2880"/>
          </w:tcPr>
          <w:p>
            <w:r>
              <w:t>The created/replaced item. Present on success.</w:t>
            </w:r>
          </w:p>
        </w:tc>
      </w:tr>
      <w:tr>
        <w:tc>
          <w:tcPr>
            <w:tcW w:type="dxa" w:w="2880"/>
          </w:tcPr>
          <w:p>
            <w:r>
              <w:t>error</w:t>
            </w:r>
          </w:p>
        </w:tc>
        <w:tc>
          <w:tcPr>
            <w:tcW w:type="dxa" w:w="2880"/>
          </w:tcPr>
          <w:p>
            <w:r>
              <w:t>string</w:t>
            </w:r>
          </w:p>
        </w:tc>
        <w:tc>
          <w:tcPr>
            <w:tcW w:type="dxa" w:w="2880"/>
          </w:tcPr>
          <w:p>
            <w:r>
              <w:t>A top-level error code. Present when ok is false.</w:t>
            </w:r>
          </w:p>
        </w:tc>
      </w:tr>
      <w:tr>
        <w:tc>
          <w:tcPr>
            <w:tcW w:type="dxa" w:w="2880"/>
          </w:tcPr>
          <w:p>
            <w:r>
              <w:t>errors</w:t>
            </w:r>
          </w:p>
        </w:tc>
        <w:tc>
          <w:tcPr>
            <w:tcW w:type="dxa" w:w="2880"/>
          </w:tcPr>
          <w:p>
            <w:r>
              <w:t>array</w:t>
            </w:r>
          </w:p>
        </w:tc>
        <w:tc>
          <w:tcPr>
            <w:tcW w:type="dxa" w:w="2880"/>
          </w:tcPr>
          <w:p>
            <w:r>
              <w:t>Additional structured errors. Present in some error cases.</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A JSON pointer indicating the related part of the request/config.</w:t>
            </w:r>
          </w:p>
        </w:tc>
      </w:tr>
    </w:tbl>
    <w:p/>
    <w:p>
      <w:pPr>
        <w:pStyle w:val="Heading3"/>
      </w:pPr>
      <w:r>
        <w:t>Errors</w:t>
      </w:r>
    </w:p>
    <w:p>
      <w:r>
        <w:t>This method may return (non-exhaustive, as documented):</w:t>
      </w:r>
    </w:p>
    <w:p>
      <w:pPr>
        <w:pStyle w:val="ListBullet"/>
      </w:pPr>
      <w:r>
        <w:t>access_denied — Not authorized to access the datastore / resource access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app_not_hosted — App developer is not using a Slack-hosted environment (datastores require Slack-hosted apps).</w:t>
      </w:r>
    </w:p>
    <w:p>
      <w:pPr>
        <w:pStyle w:val="ListBullet"/>
      </w:pPr>
      <w:r>
        <w:t>datastore_error — Datastore error.</w:t>
      </w:r>
    </w:p>
    <w:p>
      <w:pPr>
        <w:pStyle w:val="ListBullet"/>
      </w:pPr>
      <w:r>
        <w:t>datastore_migration_in_progress — Datastore unavailable due to Enterprise org migration.</w:t>
      </w:r>
    </w:p>
    <w:p>
      <w:pPr>
        <w:pStyle w:val="ListBullet"/>
      </w:pPr>
      <w:r>
        <w:t>deprecated_endpoint — Endpoint deprecated.</w:t>
      </w:r>
    </w:p>
    <w:p>
      <w:pPr>
        <w:pStyle w:val="ListBullet"/>
      </w:pPr>
      <w:r>
        <w:t>ekm_access_denied — Admins suspended ability to post a message.</w:t>
      </w:r>
    </w:p>
    <w:p>
      <w:pPr>
        <w:pStyle w:val="ListBullet"/>
      </w:pPr>
      <w:r>
        <w:t>enterprise_is_restricted — Method cannot be called from an Enterprise.</w:t>
      </w:r>
    </w:p>
    <w:p>
      <w:pPr>
        <w:pStyle w:val="ListBullet"/>
      </w:pPr>
      <w:r>
        <w:t>fatal_error — Catastrophic server error; partial success possible.</w:t>
      </w:r>
    </w:p>
    <w:p>
      <w:pPr>
        <w:pStyle w:val="ListBullet"/>
      </w:pPr>
      <w:r>
        <w:t>free_team_not_allowed — Datastore put not allowed on a free team.</w:t>
      </w:r>
    </w:p>
    <w:p>
      <w:pPr>
        <w:pStyle w:val="ListBullet"/>
      </w:pPr>
      <w:r>
        <w:t>internal_error — Transient internal error; partial success possible.</w:t>
      </w:r>
    </w:p>
    <w:p>
      <w:pPr>
        <w:pStyle w:val="ListBullet"/>
      </w:pPr>
      <w:r>
        <w:t>invalid_app_id — app_id not valid for team/user.</w:t>
      </w:r>
    </w:p>
    <w:p>
      <w:pPr>
        <w:pStyle w:val="ListBullet"/>
      </w:pPr>
      <w:r>
        <w:t>invalid_arg_name — Invalid argument name.</w:t>
      </w:r>
    </w:p>
    <w:p>
      <w:pPr>
        <w:pStyle w:val="ListBullet"/>
      </w:pPr>
      <w:r>
        <w:t>invalid_arguments — Missing or invalid required arguments.</w:t>
      </w:r>
    </w:p>
    <w:p>
      <w:pPr>
        <w:pStyle w:val="ListBullet"/>
      </w:pPr>
      <w:r>
        <w:t>invalid_array_arg — An array argument was provided where a string was expected.</w:t>
      </w:r>
    </w:p>
    <w:p>
      <w:pPr>
        <w:pStyle w:val="ListBullet"/>
      </w:pPr>
      <w:r>
        <w:t>invalid_auth — Not authorized / authentication cannot be validated.</w:t>
      </w:r>
    </w:p>
    <w:p>
      <w:pPr>
        <w:pStyle w:val="ListBullet"/>
      </w:pPr>
      <w:r>
        <w:t>invalid_charset — Invalid charset in Content-Type.</w:t>
      </w:r>
    </w:p>
    <w:p>
      <w:pPr>
        <w:pStyle w:val="ListBullet"/>
      </w:pPr>
      <w:r>
        <w:t>invalid_datastore — Provided datastore is invalid.</w:t>
      </w:r>
    </w:p>
    <w:p>
      <w:pPr>
        <w:pStyle w:val="ListBullet"/>
      </w:pPr>
      <w:r>
        <w:t>invalid_form_data — Invalid/missing form data for application/x-www-form-urlencoded / multipart/form-data.</w:t>
      </w:r>
    </w:p>
    <w:p>
      <w:pPr>
        <w:pStyle w:val="ListBullet"/>
      </w:pPr>
      <w:r>
        <w:t>invalid_post_type — Invalid Content-Type.</w:t>
      </w:r>
    </w:p>
    <w:p>
      <w:pPr>
        <w:pStyle w:val="ListBullet"/>
      </w:pPr>
      <w:r>
        <w:t>method_deprecated — Method deprecated.</w:t>
      </w:r>
    </w:p>
    <w:p>
      <w:pPr>
        <w:pStyle w:val="ListBullet"/>
      </w:pPr>
      <w:r>
        <w:t>missing_post_type — Missing Content-Type header when body is present.</w:t>
      </w:r>
    </w:p>
    <w:p>
      <w:pPr>
        <w:pStyle w:val="ListBullet"/>
      </w:pPr>
      <w:r>
        <w:t>missing_scope — Token missing required scope.</w:t>
      </w:r>
    </w:p>
    <w:p>
      <w:pPr>
        <w:pStyle w:val="ListBullet"/>
      </w:pPr>
      <w:r>
        <w:t>no_permission — Token lacks permissions necessary.</w:t>
      </w:r>
    </w:p>
    <w:p>
      <w:pPr>
        <w:pStyle w:val="ListBullet"/>
      </w:pPr>
      <w:r>
        <w:t>not_allowed_token_type — Token type not allowed.</w:t>
      </w:r>
    </w:p>
    <w:p>
      <w:pPr>
        <w:pStyle w:val="ListBullet"/>
      </w:pPr>
      <w:r>
        <w:t>not_authed — No authentication token provided.</w:t>
      </w:r>
    </w:p>
    <w:p>
      <w:pPr>
        <w:pStyle w:val="ListBullet"/>
      </w:pPr>
      <w:r>
        <w:t>org_login_required — Enterprise migration in progress; org login required.</w:t>
      </w:r>
    </w:p>
    <w:p>
      <w:pPr>
        <w:pStyle w:val="ListBullet"/>
      </w:pPr>
      <w:r>
        <w:t>ratelimited — Rate limited (see Retry-After header).</w:t>
      </w:r>
    </w:p>
    <w:p>
      <w:pPr>
        <w:pStyle w:val="ListBullet"/>
      </w:pPr>
      <w:r>
        <w:t>request_timeout — POST data missing or truncated.</w:t>
      </w:r>
    </w:p>
    <w:p>
      <w:pPr>
        <w:pStyle w:val="ListBullet"/>
      </w:pPr>
      <w:r>
        <w:t>restricted_plan_level — Feature not available on this team.</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intermittent unavailability.</w:t>
      </w:r>
    </w:p>
    <w:p>
      <w:pPr>
        <w:pStyle w:val="ListBullet"/>
      </w:pPr>
      <w:r>
        <w:t>team_quota_exceeded — Team request quota exceeded.</w:t>
      </w:r>
    </w:p>
    <w:p>
      <w:pPr>
        <w:pStyle w:val="ListBullet"/>
      </w:pPr>
      <w:r>
        <w:t>token_expired — Token expired.</w:t>
      </w:r>
    </w:p>
    <w:p>
      <w:pPr>
        <w:pStyle w:val="ListBullet"/>
      </w:pPr>
      <w:r>
        <w:t>token_revoked — Token revoked/deleted user/workspace/app removed.</w:t>
      </w:r>
    </w:p>
    <w:p>
      <w:pPr>
        <w:pStyle w:val="ListBullet"/>
      </w:pPr>
      <w:r>
        <w:t>two_factor_setup_required — Two-factor setup required.</w:t>
      </w:r>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'https://slack.com/api/apps.datastore.put' \</w:t>
        <w:br/>
        <w:t xml:space="preserve"> -H 'Accept: application/json' \</w:t>
        <w:br/>
        <w:t xml:space="preserve"> -H 'Content-Type: application/json' \</w:t>
        <w:br/>
        <w:t xml:space="preserve"> --data '{</w:t>
        <w:br/>
        <w:t xml:space="preserve"> "datastore": "good_tunes",</w:t>
        <w:br/>
        <w:t xml:space="preserve"> "item": {</w:t>
        <w:br/>
        <w:t xml:space="preserve"> "id": "4",</w:t>
        <w:br/>
        <w:t xml:space="preserve"> "artist": "Whitney Houston",</w:t>
        <w:br/>
        <w:t xml:space="preserve"> "song": "I Will Always Love You"</w:t>
        <w:br/>
        <w:t xml:space="preserve">    }</w:t>
        <w:br/>
        <w:t xml:space="preserve">  }'</w:t>
      </w:r>
    </w:p>
    <w:p>
      <w:pPr>
        <w:pStyle w:val="Heading3"/>
      </w:pPr>
      <w:r>
        <w:t>Example Usage</w:t>
      </w:r>
    </w:p>
    <w:p>
      <w:pPr>
        <w:pStyle w:val="Heading3"/>
      </w:pPr>
      <w:r>
        <w:t>Example 1: Create a new item</w:t>
      </w:r>
    </w:p>
    <w:p>
      <w:r>
        <w:rPr>
          <w:b/>
          <w:color w:val="666666"/>
          <w:sz w:val="16"/>
        </w:rPr>
        <w:t>[bash]</w:t>
      </w:r>
    </w:p>
    <w:p>
      <w:pPr>
        <w:shd w:fill="F2F2F2" w:val="clear"/>
      </w:pPr>
      <w:r>
        <w:rPr>
          <w:rFonts w:ascii="Courier New" w:hAnsi="Courier New"/>
          <w:sz w:val="17"/>
        </w:rPr>
        <w:t>curl -sS 'https://slack.com/api/apps.datastore.put' \</w:t>
        <w:br/>
        <w:t xml:space="preserve"> -H 'Accept: application/json' \</w:t>
        <w:br/>
        <w:t xml:space="preserve"> -H 'Content-Type: application/json' \</w:t>
        <w:br/>
        <w:t xml:space="preserve"> --data '{</w:t>
        <w:br/>
        <w:t xml:space="preserve"> "datastore": "good_tunes",</w:t>
        <w:br/>
        <w:t xml:space="preserve"> "item": {</w:t>
        <w:br/>
        <w:t xml:space="preserve"> "id": "4",</w:t>
        <w:br/>
        <w:t xml:space="preserve"> "artist": "Whitney Houston",</w:t>
        <w:br/>
        <w:t xml:space="preserve"> "song": "I Will Always Love You"</w:t>
        <w:br/>
        <w:t xml:space="preserve">    }</w:t>
        <w:br/>
        <w:t xml:space="preserve">  }'</w:t>
      </w:r>
    </w:p>
    <w:p>
      <w:pPr>
        <w:pStyle w:val="Heading3"/>
      </w:pPr>
      <w:r>
        <w:t>Example 2: Replace an existing item (same id, new values)</w:t>
      </w:r>
    </w:p>
    <w:p>
      <w:r>
        <w:rPr>
          <w:b/>
          <w:color w:val="666666"/>
          <w:sz w:val="16"/>
        </w:rPr>
        <w:t>[bash]</w:t>
      </w:r>
    </w:p>
    <w:p>
      <w:pPr>
        <w:shd w:fill="F2F2F2" w:val="clear"/>
      </w:pPr>
      <w:r>
        <w:rPr>
          <w:rFonts w:ascii="Courier New" w:hAnsi="Courier New"/>
          <w:sz w:val="17"/>
        </w:rPr>
        <w:t>curl -sS 'https://slack.com/api/apps.datastore.put' \</w:t>
        <w:br/>
        <w:t xml:space="preserve"> -H 'Accept: application/json' \</w:t>
        <w:br/>
        <w:t xml:space="preserve"> -H 'Content-Type: application/json' \</w:t>
        <w:br/>
        <w:t xml:space="preserve"> --data '{</w:t>
        <w:br/>
        <w:t xml:space="preserve"> "datastore": "good_tunes",</w:t>
        <w:br/>
        <w:t xml:space="preserve"> "item": {</w:t>
        <w:br/>
        <w:t xml:space="preserve"> "id": "4",</w:t>
        <w:br/>
        <w:t xml:space="preserve"> "artist": "Whitney Houston",</w:t>
        <w:br/>
        <w:t xml:space="preserve"> "song": "I Wanna Dance with Somebody"</w:t>
        <w:br/>
        <w:t xml:space="preserve">    }</w:t>
        <w:br/>
        <w:t xml:space="preserve">  }'</w:t>
      </w:r>
    </w:p>
    <w:p>
      <w:pPr>
        <w:pStyle w:val="Heading3"/>
      </w:pPr>
      <w:r>
        <w:t>Behavior</w:t>
      </w:r>
    </w:p>
    <w:p>
      <w:pPr>
        <w:pStyle w:val="ListBullet"/>
      </w:pPr>
      <w:r>
        <w:t>Validates that required arguments (including datastore and item) are present.</w:t>
      </w:r>
    </w:p>
    <w:p>
      <w:pPr>
        <w:pStyle w:val="ListBullet"/>
      </w:pPr>
      <w:r>
        <w:t>Creates a new item in the datastore, or replaces the existing item (if the item identifier matches an existing record, per datastore configuration).</w:t>
      </w:r>
    </w:p>
    <w:p>
      <w:pPr>
        <w:pStyle w:val="ListBullet"/>
      </w:pPr>
      <w:r>
        <w:t>Returns ok: true and echoes the stored datastore and item on success.</w:t>
      </w:r>
    </w:p>
    <w:p>
      <w:pPr>
        <w:pStyle w:val="ListBullet"/>
      </w:pPr>
      <w:r>
        <w:t>On failure, returns ok: false with error and sometimes an errors[] array; callers should always check ok.</w:t>
      </w:r>
    </w:p>
    <w:p>
      <w:pPr>
        <w:pStyle w:val="Heading3"/>
      </w:pPr>
      <w:r>
        <w:t>Notes</w:t>
      </w:r>
    </w:p>
    <w:p>
      <w:pPr>
        <w:pStyle w:val="ListBullet"/>
      </w:pPr>
      <w:r>
        <w:t>The documentation indicates tokens can be passed via Authorization header or POST parameter, but authentication details are intentionally omitted here.</w:t>
      </w:r>
    </w:p>
    <w:p>
      <w:pPr>
        <w:pStyle w:val="ListBullet"/>
      </w:pPr>
      <w:r>
        <w:t>Content types supported by the endpoint: application/json and application/x-www-form-urlencoded (also lists multipart/form-data and text/plain as valid post types in error text).</w:t>
      </w:r>
    </w:p>
    <w:p>
      <w:pPr>
        <w:pStyle w:val="Heading3"/>
      </w:pPr>
      <w:r>
        <w:t>Related appsDatastore actions</w:t>
      </w:r>
    </w:p>
    <w:p>
      <w:pPr>
        <w:pStyle w:val="ListBullet"/>
      </w:pPr>
      <w:r>
        <w:t>[POST] Query Workflow App Datastore Items — /apps.datastore.query</w:t>
      </w:r>
    </w:p>
    <w:p>
      <w:pPr>
        <w:pStyle w:val="ListBullet"/>
      </w:pPr>
      <w:r>
        <w:t>[POST] Bulk Delete Items from an App Datastore — /apps.datastore.bulkDelete</w:t>
      </w:r>
    </w:p>
    <w:p>
      <w:pPr>
        <w:pStyle w:val="ListBullet"/>
      </w:pPr>
      <w:r>
        <w:t>[POST] Bulk Get Items from an App Datastore — /apps.datastore.bulkGet</w:t>
      </w:r>
    </w:p>
    <w:p>
      <w:pPr>
        <w:pStyle w:val="ListBullet"/>
      </w:pPr>
      <w:r>
        <w:t>[POST] Delete a Datastore Item — /apps.datastore.delete</w:t>
      </w:r>
    </w:p>
    <w:p>
      <w:pPr>
        <w:pStyle w:val="ListBullet"/>
      </w:pPr>
      <w:r>
        <w:t>[POST] Update (or Create) an App Datastore Item — /apps.datastore.update</w:t>
      </w:r>
    </w:p>
    <w:p>
      <w:pPr>
        <w:pStyle w:val="ListBullet"/>
      </w:pPr>
      <w:r>
        <w:t>[POST] Get a Datastore Item — /apps.datastore.get</w:t>
      </w:r>
    </w:p>
    <w:p>
      <w:r>
        <w:br w:type="page"/>
      </w:r>
    </w:p>
    <w:p>
      <w:pPr>
        <w:pStyle w:val="Heading2"/>
      </w:pPr>
      <w:r>
        <w:t>222. [POST] Update (or Create) an App Datastore Item</w:t>
      </w:r>
    </w:p>
    <w:p>
      <w:r>
        <w:rPr>
          <w:b/>
        </w:rPr>
        <w:t xml:space="preserve">Endpoint: </w:t>
      </w:r>
      <w:r>
        <w:rPr>
          <w:rFonts w:ascii="Courier New" w:hAnsi="Courier New"/>
          <w:sz w:val="18"/>
        </w:rPr>
        <w:t>/apps.datastore.update</w:t>
      </w:r>
    </w:p>
    <w:p>
      <w:pPr>
        <w:pStyle w:val="Heading3"/>
      </w:pPr>
      <w:r>
        <w:t>Prerequisites</w:t>
      </w:r>
    </w:p>
    <w:p>
      <w:pPr>
        <w:pStyle w:val="ListBullet"/>
      </w:pPr>
      <w:r>
        <w:t>Your app must be a workflow app (this method is only available for workflow apps).</w:t>
      </w:r>
    </w:p>
    <w:p>
      <w:pPr>
        <w:pStyle w:val="ListBullet"/>
      </w:pPr>
      <w:r>
        <w:t>The calling token must have the required scope: datastore:write (bot token).</w:t>
      </w:r>
    </w:p>
    <w:p>
      <w:pPr>
        <w:pStyle w:val="Heading3"/>
      </w:pPr>
      <w:r>
        <w:t>Method</w:t>
      </w:r>
    </w:p>
    <w:p>
      <w:r>
        <w:t>POST</w:t>
      </w:r>
    </w:p>
    <w:p>
      <w:pPr>
        <w:pStyle w:val="Heading3"/>
      </w:pPr>
      <w:r>
        <w:t>URL</w:t>
      </w:r>
    </w:p>
    <w:p>
      <w:r>
        <w:t>https://slack.com/api/apps.datastore.update</w:t>
      </w:r>
    </w:p>
    <w:p>
      <w:pPr>
        <w:pStyle w:val="Heading3"/>
      </w:pPr>
      <w:r>
        <w:t>Headers</w:t>
      </w:r>
    </w:p>
    <w:p>
      <w:r>
        <w:rPr>
          <w:b/>
        </w:rPr>
        <w:t>Note: Authentication headers are omitted by design. Slack indicates the token is typically sent via an Authorization header, but that is not documented here.</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datastore item's attributes, or adds a new item if it does not already exist. The response typically includes the complete item, including updated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w:t>
            </w:r>
          </w:p>
        </w:tc>
      </w:tr>
      <w:tr>
        <w:tc>
          <w:tcPr>
            <w:tcW w:type="dxa" w:w="2880"/>
          </w:tcPr>
          <w:p>
            <w:r>
              <w:t>item</w:t>
            </w:r>
          </w:p>
        </w:tc>
        <w:tc>
          <w:tcPr>
            <w:tcW w:type="dxa" w:w="2880"/>
          </w:tcPr>
          <w:p>
            <w:r>
              <w:t>object</w:t>
            </w:r>
          </w:p>
        </w:tc>
        <w:tc>
          <w:tcPr>
            <w:tcW w:type="dxa" w:w="2880"/>
          </w:tcPr>
          <w:p>
            <w:r>
              <w:t>Item object containing attribute names and values to be updated. Must include the item's identifying field (example shows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 Usage not further specified in the provided documentation.</w:t>
            </w:r>
          </w:p>
        </w:tc>
      </w:tr>
    </w:tbl>
    <w:p/>
    <w:p>
      <w:pPr>
        <w:pStyle w:val="Heading3"/>
      </w:pPr>
      <w:r>
        <w:t>Response</w:t>
      </w:r>
    </w:p>
    <w:p>
      <w:pPr>
        <w:pStyle w:val="Heading3"/>
      </w:pPr>
      <w:r>
        <w:t>Success Response (200 OK)</w:t>
      </w:r>
    </w:p>
    <w:p>
      <w:r>
        <w:t>Typical success response includes the complete item:</w:t>
      </w:r>
    </w:p>
    <w:p>
      <w:r>
        <w:rPr>
          <w:b/>
          <w:color w:val="666666"/>
          <w:sz w:val="16"/>
        </w:rPr>
        <w:t>[json]</w:t>
      </w:r>
    </w:p>
    <w:p>
      <w:pPr>
        <w:shd w:fill="F2F2F2" w:val="clear"/>
      </w:pPr>
      <w:r>
        <w:rPr>
          <w:rFonts w:ascii="Courier New" w:hAnsi="Courier New"/>
          <w:sz w:val="17"/>
        </w:rPr>
        <w:t>{</w:t>
        <w:br/>
        <w:t xml:space="preserve"> "ok": true,</w:t>
        <w:br/>
        <w:t xml:space="preserve"> "datastore": "good_tunes",</w:t>
        <w:br/>
        <w:t xml:space="preserve"> "item": {</w:t>
        <w:br/>
        <w:t xml:space="preserve"> "artist": "Whitney Houston",</w:t>
        <w:br/>
        <w:t xml:space="preserve"> "song": "I Will Always Love You",</w:t>
        <w:br/>
        <w:t xml:space="preserve"> "id": "4"</w:t>
        <w:br/>
        <w:t xml:space="preserve"> }</w:t>
        <w:br/>
        <w:t>}</w:t>
      </w:r>
    </w:p>
    <w:p>
      <w:pPr>
        <w:pStyle w:val="Heading3"/>
      </w:pPr>
      <w:r>
        <w:t>Error Response (200 OK)</w:t>
      </w:r>
    </w:p>
    <w:p>
      <w:r>
        <w:t>Slack Web API commonly returns ok: false with an error string:</w:t>
      </w:r>
    </w:p>
    <w:p>
      <w:r>
        <w:t>Example for invalid datastore parameter:</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datastore</w:t>
            </w:r>
          </w:p>
        </w:tc>
        <w:tc>
          <w:tcPr>
            <w:tcW w:type="dxa" w:w="2880"/>
          </w:tcPr>
          <w:p>
            <w:r>
              <w:t>string</w:t>
            </w:r>
          </w:p>
        </w:tc>
        <w:tc>
          <w:tcPr>
            <w:tcW w:type="dxa" w:w="2880"/>
          </w:tcPr>
          <w:p>
            <w:r>
              <w:t>The datastore name. Present in the success example.</w:t>
            </w:r>
          </w:p>
        </w:tc>
      </w:tr>
      <w:tr>
        <w:tc>
          <w:tcPr>
            <w:tcW w:type="dxa" w:w="2880"/>
          </w:tcPr>
          <w:p>
            <w:r>
              <w:t>item</w:t>
            </w:r>
          </w:p>
        </w:tc>
        <w:tc>
          <w:tcPr>
            <w:tcW w:type="dxa" w:w="2880"/>
          </w:tcPr>
          <w:p>
            <w:r>
              <w:t>object</w:t>
            </w:r>
          </w:p>
        </w:tc>
        <w:tc>
          <w:tcPr>
            <w:tcW w:type="dxa" w:w="2880"/>
          </w:tcPr>
          <w:p>
            <w:r>
              <w:t>The full item record returned on success (includes updated fields).</w:t>
            </w:r>
          </w:p>
        </w:tc>
      </w:tr>
      <w:tr>
        <w:tc>
          <w:tcPr>
            <w:tcW w:type="dxa" w:w="2880"/>
          </w:tcPr>
          <w:p>
            <w:r>
              <w:t>error</w:t>
            </w:r>
          </w:p>
        </w:tc>
        <w:tc>
          <w:tcPr>
            <w:tcW w:type="dxa" w:w="2880"/>
          </w:tcPr>
          <w:p>
            <w:r>
              <w:t>string</w:t>
            </w:r>
          </w:p>
        </w:tc>
        <w:tc>
          <w:tcPr>
            <w:tcW w:type="dxa" w:w="2880"/>
          </w:tcPr>
          <w:p>
            <w:r>
              <w:t>Error type string when ok is false.</w:t>
            </w:r>
          </w:p>
        </w:tc>
      </w:tr>
      <w:tr>
        <w:tc>
          <w:tcPr>
            <w:tcW w:type="dxa" w:w="2880"/>
          </w:tcPr>
          <w:p>
            <w:r>
              <w:t>errors</w:t>
            </w:r>
          </w:p>
        </w:tc>
        <w:tc>
          <w:tcPr>
            <w:tcW w:type="dxa" w:w="2880"/>
          </w:tcPr>
          <w:p>
            <w:r>
              <w:t>array</w:t>
            </w:r>
          </w:p>
        </w:tc>
        <w:tc>
          <w:tcPr>
            <w:tcW w:type="dxa" w:w="2880"/>
          </w:tcPr>
          <w:p>
            <w:r>
              <w:t>Array of error detail objects (shown in the datastore error example).</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Pointer indicating what part of the request/config relates to the error.</w:t>
            </w:r>
          </w:p>
        </w:tc>
      </w:tr>
    </w:tbl>
    <w:p/>
    <w:p>
      <w:pPr>
        <w:pStyle w:val="Heading3"/>
      </w:pPr>
      <w:r>
        <w:t>Rate Limits</w:t>
      </w:r>
    </w:p>
    <w:p>
      <w:pPr>
        <w:pStyle w:val="ListBullet"/>
      </w:pPr>
      <w:r>
        <w:t>Tier 4: 100+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'https://slack.com/api/apps.datastore.update' \</w:t>
        <w:br/>
        <w:t xml:space="preserve"> --header 'Accept: application/json' \</w:t>
        <w:br/>
        <w:t xml:space="preserve"> --header 'Content-Type: application/json' \</w:t>
        <w:br/>
        <w:t xml:space="preserve"> --data '{</w:t>
        <w:br/>
        <w:t xml:space="preserve"> "datastore": "good_tunes",</w:t>
        <w:br/>
        <w:t xml:space="preserve"> "item": {</w:t>
        <w:br/>
        <w:t xml:space="preserve"> "id": "4",</w:t>
        <w:br/>
        <w:t xml:space="preserve"> "song": "How Will I Know"</w:t>
        <w:br/>
        <w:t xml:space="preserve">    }</w:t>
        <w:br/>
        <w:t xml:space="preserve">  }'</w:t>
      </w:r>
    </w:p>
    <w:p>
      <w:pPr>
        <w:pStyle w:val="Heading3"/>
      </w:pPr>
      <w:r>
        <w:t>Example Usage</w:t>
      </w:r>
    </w:p>
    <w:p>
      <w:pPr>
        <w:pStyle w:val="Heading3"/>
      </w:pPr>
      <w:r>
        <w:t>Example 1: Update a Single Field on an Existing Item</w:t>
      </w:r>
    </w:p>
    <w:p>
      <w:r>
        <w:rPr>
          <w:b/>
          <w:color w:val="666666"/>
          <w:sz w:val="16"/>
        </w:rPr>
        <w:t>[bash]</w:t>
      </w:r>
    </w:p>
    <w:p>
      <w:pPr>
        <w:shd w:fill="F2F2F2" w:val="clear"/>
      </w:pPr>
      <w:r>
        <w:rPr>
          <w:rFonts w:ascii="Courier New" w:hAnsi="Courier New"/>
          <w:sz w:val="17"/>
        </w:rPr>
        <w:t>curl --location 'https://slack.com/api/apps.datastore.update' \</w:t>
        <w:br/>
        <w:t xml:space="preserve"> --header 'Accept: application/json' \</w:t>
        <w:br/>
        <w:t xml:space="preserve"> --header 'Content-Type: application/json' \</w:t>
        <w:br/>
        <w:t xml:space="preserve"> --data '{</w:t>
        <w:br/>
        <w:t xml:space="preserve"> "datastore": "good_tunes",</w:t>
        <w:br/>
        <w:t xml:space="preserve"> "item": {</w:t>
        <w:br/>
        <w:t xml:space="preserve"> "id": "4",</w:t>
        <w:br/>
        <w:t xml:space="preserve"> "song": "How Will I Know"</w:t>
        <w:br/>
        <w:t xml:space="preserve">    }</w:t>
        <w:br/>
        <w:t xml:space="preserve">  }'</w:t>
      </w:r>
    </w:p>
    <w:p>
      <w:pPr>
        <w:pStyle w:val="Heading3"/>
      </w:pPr>
      <w:r>
        <w:t>Example 2: Create an Item if It Does Not Exist</w:t>
      </w:r>
    </w:p>
    <w:p>
      <w:r>
        <w:rPr>
          <w:b/>
          <w:color w:val="666666"/>
          <w:sz w:val="16"/>
        </w:rPr>
        <w:t>[bash]</w:t>
      </w:r>
    </w:p>
    <w:p>
      <w:pPr>
        <w:shd w:fill="F2F2F2" w:val="clear"/>
      </w:pPr>
      <w:r>
        <w:rPr>
          <w:rFonts w:ascii="Courier New" w:hAnsi="Courier New"/>
          <w:sz w:val="17"/>
        </w:rPr>
        <w:t>curl --location 'https://slack.com/api/apps.datastore.update' \</w:t>
        <w:br/>
        <w:t xml:space="preserve"> --header 'Accept: application/json' \</w:t>
        <w:br/>
        <w:t xml:space="preserve"> --header 'Content-Type: application/json' \</w:t>
        <w:br/>
        <w:t xml:space="preserve"> --data '{</w:t>
        <w:br/>
        <w:t xml:space="preserve"> "datastore": "good_tunes",</w:t>
        <w:br/>
        <w:t xml:space="preserve"> "item": {</w:t>
        <w:br/>
        <w:t xml:space="preserve"> "id": "999",</w:t>
        <w:br/>
        <w:t xml:space="preserve"> "artist": "New Artist",</w:t>
        <w:br/>
        <w:t xml:space="preserve"> "song": "New Song"</w:t>
        <w:br/>
        <w:t xml:space="preserve">    }</w:t>
        <w:br/>
        <w:t xml:space="preserve">  }'</w:t>
      </w:r>
    </w:p>
    <w:p>
      <w:pPr>
        <w:pStyle w:val="Heading3"/>
      </w:pPr>
      <w:r>
        <w:t>Behavior</w:t>
      </w:r>
    </w:p>
    <w:p>
      <w:pPr>
        <w:pStyle w:val="ListBullet"/>
      </w:pPr>
      <w:r>
        <w:t>Validates required arguments (datastore, item).</w:t>
      </w:r>
    </w:p>
    <w:p>
      <w:pPr>
        <w:pStyle w:val="ListBullet"/>
      </w:pPr>
      <w:r>
        <w:t>Updates the provided fields on the existing item, or creates the item if it does not exist.</w:t>
      </w:r>
    </w:p>
    <w:p>
      <w:pPr>
        <w:pStyle w:val="ListBullet"/>
      </w:pPr>
      <w:r>
        <w:t>Returns ok: true and the complete item on success; returns ok: false with error information on failure.</w:t>
      </w:r>
    </w:p>
    <w:p>
      <w:pPr>
        <w:pStyle w:val="Heading3"/>
      </w:pPr>
      <w:r>
        <w:t>Notes</w:t>
      </w:r>
    </w:p>
    <w:p>
      <w:pPr>
        <w:pStyle w:val="ListBullet"/>
      </w:pPr>
      <w:r>
        <w:t>Supported content types (per docs): application/x-www-form-urlencoded, application/json.</w:t>
      </w:r>
    </w:p>
    <w:p>
      <w:pPr>
        <w:pStyle w:val="ListBullet"/>
      </w:pPr>
      <w:r>
        <w:t>Slack notes tokens can be passed via an HTTP Authorization header or as a POST parameter named token (authentication details omitted here).</w:t>
      </w:r>
    </w:p>
    <w:p>
      <w:pPr>
        <w:pStyle w:val="ListBullet"/>
      </w:pPr>
      <w:r>
        <w:t>Callers should always check the ok field in the response.</w:t>
      </w:r>
    </w:p>
    <w:p>
      <w:pPr>
        <w:pStyle w:val="Heading3"/>
      </w:pPr>
      <w:r>
        <w:t>Error Handling</w:t>
      </w:r>
    </w:p>
    <w:p>
      <w:r>
        <w:t>This method may return (non-exhaustive, as documented):</w:t>
      </w:r>
    </w:p>
    <w:p>
      <w:pPr>
        <w:pStyle w:val="ListBullet"/>
      </w:pPr>
      <w:r>
        <w:t>access_denied — Not authorized to access the datastore / resource access denied.</w:t>
      </w:r>
    </w:p>
    <w:p>
      <w:pPr>
        <w:pStyle w:val="ListBullet"/>
      </w:pPr>
      <w:r>
        <w:t>accesslimited — Method access limited on the current network.</w:t>
      </w:r>
    </w:p>
    <w:p>
      <w:pPr>
        <w:pStyle w:val="ListBullet"/>
      </w:pPr>
      <w:r>
        <w:t>account_inactive — Token is for a deleted user/workspace (bot token case).</w:t>
      </w:r>
    </w:p>
    <w:p>
      <w:pPr>
        <w:pStyle w:val="ListBullet"/>
      </w:pPr>
      <w:r>
        <w:t>app_not_hosted — App developer is not using a Slack-hosted environment (datastores require Slack-hosted apps).</w:t>
      </w:r>
    </w:p>
    <w:p>
      <w:pPr>
        <w:pStyle w:val="ListBullet"/>
      </w:pPr>
      <w:r>
        <w:t>datastore_error — General datastore error.</w:t>
      </w:r>
    </w:p>
    <w:p>
      <w:pPr>
        <w:pStyle w:val="ListBullet"/>
      </w:pPr>
      <w:r>
        <w:t>datastore_migration_in_progress — Datastore unavailable due to Enterprise org migration.</w:t>
      </w:r>
    </w:p>
    <w:p>
      <w:pPr>
        <w:pStyle w:val="ListBullet"/>
      </w:pPr>
      <w:r>
        <w:t>deprecated_endpoint / method_deprecated — Endpoint/method deprecated.</w:t>
      </w:r>
    </w:p>
    <w:p>
      <w:pPr>
        <w:pStyle w:val="ListBullet"/>
      </w:pPr>
      <w:r>
        <w:t>ekm_access_denied — Admins suspended ability to post a message (as documented).</w:t>
      </w:r>
    </w:p>
    <w:p>
      <w:pPr>
        <w:pStyle w:val="ListBullet"/>
      </w:pPr>
      <w:r>
        <w:t>enterprise_is_restricted — Cannot be called from an Enterprise.</w:t>
      </w:r>
    </w:p>
    <w:p>
      <w:pPr>
        <w:pStyle w:val="ListBullet"/>
      </w:pPr>
      <w:r>
        <w:t>fatal_error / internal_error — Server-side error; operation may have partially succeeded.</w:t>
      </w:r>
    </w:p>
    <w:p>
      <w:pPr>
        <w:pStyle w:val="ListBullet"/>
      </w:pPr>
      <w:r>
        <w:t>free_team_not_allowed — Datastore put not allowed on a free team.</w:t>
      </w:r>
    </w:p>
    <w:p>
      <w:pPr>
        <w:pStyle w:val="ListBullet"/>
      </w:pPr>
      <w:r>
        <w:t>invalid_app_id — app_id not valid for team/user.</w:t>
      </w:r>
    </w:p>
    <w:p>
      <w:pPr>
        <w:pStyle w:val="ListBullet"/>
      </w:pPr>
      <w:r>
        <w:t>invalid_arg_name / invalid_arguments / invalid_array_arg — Invalid request arguments.</w:t>
      </w:r>
    </w:p>
    <w:p>
      <w:pPr>
        <w:pStyle w:val="ListBullet"/>
      </w:pPr>
      <w:r>
        <w:t>invalid_auth — Not authorized / token validation failed / IP disallowed.</w:t>
      </w:r>
    </w:p>
    <w:p>
      <w:pPr>
        <w:pStyle w:val="ListBullet"/>
      </w:pPr>
      <w:r>
        <w:t>invalid_charset — Invalid charset in Content-Type header (valid: utf-8, iso-8859-1).</w:t>
      </w:r>
    </w:p>
    <w:p>
      <w:pPr>
        <w:pStyle w:val="ListBullet"/>
      </w:pPr>
      <w:r>
        <w:t>invalid_datastore — Provided datastore is invalid.</w:t>
      </w:r>
    </w:p>
    <w:p>
      <w:pPr>
        <w:pStyle w:val="ListBullet"/>
      </w:pPr>
      <w:r>
        <w:t>invalid_form_data — Invalid/missing form data for form-encoded requests.</w:t>
      </w:r>
    </w:p>
    <w:p>
      <w:pPr>
        <w:pStyle w:val="ListBullet"/>
      </w:pPr>
      <w:r>
        <w:t>invalid_post_type / missing_post_type — Invalid or missing Content-Type.</w:t>
      </w:r>
    </w:p>
    <w:p>
      <w:pPr>
        <w:pStyle w:val="ListBullet"/>
      </w:pPr>
      <w:r>
        <w:t>missing_scope — Token missing required scope.</w:t>
      </w:r>
    </w:p>
    <w:p>
      <w:pPr>
        <w:pStyle w:val="ListBullet"/>
      </w:pPr>
      <w:r>
        <w:t>no_permission — Token lacks required permissions.</w:t>
      </w:r>
    </w:p>
    <w:p>
      <w:pPr>
        <w:pStyle w:val="ListBullet"/>
      </w:pPr>
      <w:r>
        <w:t>not_allowed_token_type — Token type not allowed.</w:t>
      </w:r>
    </w:p>
    <w:p>
      <w:pPr>
        <w:pStyle w:val="ListBullet"/>
      </w:pPr>
      <w:r>
        <w:t>not_authed — No authentication token provided.</w:t>
      </w:r>
    </w:p>
    <w:p>
      <w:pPr>
        <w:pStyle w:val="ListBullet"/>
      </w:pPr>
      <w:r>
        <w:t>org_login_required — Workspace in enterprise migration; unavailable until complete.</w:t>
      </w:r>
    </w:p>
    <w:p>
      <w:pPr>
        <w:pStyle w:val="ListBullet"/>
      </w:pPr>
      <w:r>
        <w:t>ratelimited — Rate limited; retry after Retry-After.</w:t>
      </w:r>
    </w:p>
    <w:p>
      <w:pPr>
        <w:pStyle w:val="ListBullet"/>
      </w:pPr>
      <w:r>
        <w:t>request_timeout — POST data missing/truncated.</w:t>
      </w:r>
    </w:p>
    <w:p>
      <w:pPr>
        <w:pStyle w:val="ListBullet"/>
      </w:pPr>
      <w:r>
        <w:t>restricted_plan_level — Feature not available on this team.</w:t>
      </w:r>
    </w:p>
    <w:p>
      <w:pPr>
        <w:pStyle w:val="ListBullet"/>
      </w:pPr>
      <w:r>
        <w:t>service_unavailable — Temporarily unavailable.</w:t>
      </w:r>
    </w:p>
    <w:p>
      <w:pPr>
        <w:pStyle w:val="ListBullet"/>
      </w:pPr>
      <w:r>
        <w:t>team_access_not_granted — Token lacks required workspace access.</w:t>
      </w:r>
    </w:p>
    <w:p>
      <w:pPr>
        <w:pStyle w:val="ListBullet"/>
      </w:pPr>
      <w:r>
        <w:t>team_added_to_org — Workspace migrating to Enterprise Org; intermittent unavailability.</w:t>
      </w:r>
    </w:p>
    <w:p>
      <w:pPr>
        <w:pStyle w:val="ListBullet"/>
      </w:pPr>
      <w:r>
        <w:t>team_quota_exceeded — Requests exceeded team quota.</w:t>
      </w:r>
    </w:p>
    <w:p>
      <w:pPr>
        <w:pStyle w:val="ListBullet"/>
      </w:pPr>
      <w:r>
        <w:t>token_expired / token_revoked — Token expired/revoked/deleted workspace/app removed.</w:t>
      </w:r>
    </w:p>
    <w:p>
      <w:pPr>
        <w:pStyle w:val="ListBullet"/>
      </w:pPr>
      <w:r>
        <w:t>two_factor_setup_required — Two factor setup required.</w:t>
      </w:r>
    </w:p>
    <w:p>
      <w:pPr>
        <w:pStyle w:val="Heading3"/>
      </w:pPr>
      <w:r>
        <w:t>Related appsDatastore actions</w:t>
      </w:r>
    </w:p>
    <w:p>
      <w:pPr>
        <w:pStyle w:val="ListBullet"/>
      </w:pPr>
      <w:r>
        <w:t>[POST] Query Workflow App Datastore Items — /apps.datastore.query</w:t>
      </w:r>
    </w:p>
    <w:p>
      <w:pPr>
        <w:pStyle w:val="ListBullet"/>
      </w:pPr>
      <w:r>
        <w:t>[POST] Bulk Delete Items from an App Datastore — /apps.datastore.bulkDelete</w:t>
      </w:r>
    </w:p>
    <w:p>
      <w:pPr>
        <w:pStyle w:val="ListBullet"/>
      </w:pPr>
      <w:r>
        <w:t>[POST] Bulk Get Items from an App Datastore — /apps.datastore.bulkGet</w:t>
      </w:r>
    </w:p>
    <w:p>
      <w:pPr>
        <w:pStyle w:val="ListBullet"/>
      </w:pPr>
      <w:r>
        <w:t>[POST] Delete a Datastore Item — /apps.datastore.delete</w:t>
      </w:r>
    </w:p>
    <w:p>
      <w:pPr>
        <w:pStyle w:val="ListBullet"/>
      </w:pPr>
      <w:r>
        <w:t>[POST] Create or Replace a Workflow App Datastore Item — /apps.datastore.put</w:t>
      </w:r>
    </w:p>
    <w:p>
      <w:pPr>
        <w:pStyle w:val="ListBullet"/>
      </w:pPr>
      <w:r>
        <w:t>[POST] Get a Datastore Item — /apps.datastore.get</w:t>
      </w:r>
    </w:p>
    <w:p>
      <w:r>
        <w:br w:type="page"/>
      </w:r>
    </w:p>
    <w:p>
      <w:pPr>
        <w:pStyle w:val="Heading2"/>
      </w:pPr>
      <w:r>
        <w:t>223. [POST] Get a Datastore Item</w:t>
      </w:r>
    </w:p>
    <w:p>
      <w:r>
        <w:rPr>
          <w:b/>
        </w:rPr>
        <w:t xml:space="preserve">Endpoint: </w:t>
      </w:r>
      <w:r>
        <w:rPr>
          <w:rFonts w:ascii="Courier New" w:hAnsi="Courier New"/>
          <w:sz w:val="18"/>
        </w:rPr>
        <w:t>/apps.datastore.get</w:t>
      </w:r>
    </w:p>
    <w:p>
      <w:pPr>
        <w:pStyle w:val="Heading3"/>
      </w:pPr>
      <w:r>
        <w:t>Get a Datastore Item (Workflow Apps Only)</w:t>
      </w:r>
    </w:p>
    <w:p>
      <w:pPr>
        <w:pStyle w:val="Heading3"/>
      </w:pPr>
      <w:r>
        <w:t>Prerequisites</w:t>
      </w:r>
    </w:p>
    <w:p>
      <w:pPr>
        <w:pStyle w:val="ListBullet"/>
      </w:pPr>
      <w:r>
        <w:t>Your app must be a Slack-hosted workflow app (this method is only available for workflow apps).</w:t>
      </w:r>
    </w:p>
    <w:p>
      <w:pPr>
        <w:pStyle w:val="ListBullet"/>
      </w:pPr>
      <w:r>
        <w:t>Your app must have the required scope: datastore:read (Bot token).</w:t>
      </w:r>
    </w:p>
    <w:p>
      <w:pPr>
        <w:pStyle w:val="Heading3"/>
      </w:pPr>
      <w:r>
        <w:t>Method</w:t>
      </w:r>
    </w:p>
    <w:p>
      <w:r>
        <w:t>POST</w:t>
      </w:r>
    </w:p>
    <w:p>
      <w:pPr>
        <w:pStyle w:val="Heading3"/>
      </w:pPr>
      <w:r>
        <w:t>URL</w:t>
      </w:r>
    </w:p>
    <w:p>
      <w:r>
        <w:t>https://slack.com/api/apps.datastore.get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single item from a Slack app datastore by its primary key (id). If the item does not exist, Slack returns ok: true with an empty item object.</w:t>
      </w:r>
    </w:p>
    <w:p>
      <w:pPr>
        <w:pStyle w:val="Heading3"/>
      </w:pPr>
      <w:r>
        <w:t>Enforcement Rules</w:t>
      </w:r>
    </w:p>
    <w:p>
      <w:pPr>
        <w:pStyle w:val="ListBullet"/>
      </w:pPr>
      <w:r>
        <w:t>There are no path parameters for this endpoint.</w:t>
      </w:r>
    </w:p>
    <w:p>
      <w:pPr>
        <w:pStyle w:val="ListBullet"/>
      </w:pPr>
      <w:r>
        <w:t>When executing, send Query Parameters in the URL, not in the body. (This endpoint does not define any query parameters.)</w:t>
      </w:r>
    </w:p>
    <w:p>
      <w:pPr>
        <w:pStyle w:val="ListBullet"/>
      </w:pPr>
      <w:r>
        <w:t>Do not include authentication fields (like token) in your documentation headers. (Slack notes tokens can be sent via Authorization header or as a POST parameter, but auth is handled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 to retrieve from.</w:t>
            </w:r>
          </w:p>
        </w:tc>
      </w:tr>
      <w:tr>
        <w:tc>
          <w:tcPr>
            <w:tcW w:type="dxa" w:w="2880"/>
          </w:tcPr>
          <w:p>
            <w:r>
              <w:t>id</w:t>
            </w:r>
          </w:p>
        </w:tc>
        <w:tc>
          <w:tcPr>
            <w:tcW w:type="dxa" w:w="2880"/>
          </w:tcPr>
          <w:p>
            <w:r>
              <w:t>string</w:t>
            </w:r>
          </w:p>
        </w:tc>
        <w:tc>
          <w:tcPr>
            <w:tcW w:type="dxa" w:w="2880"/>
          </w:tcPr>
          <w:p>
            <w:r>
              <w:t>Item ID (primary key) to retrieve.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 app identifier (usage not further specified in the provided docs).</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"datastore": "good_tunes",</w:t>
        <w:br/>
        <w:t xml:space="preserve"> "item": {</w:t>
        <w:br/>
        <w:t xml:space="preserve"> "artist": "Whitney Houston",</w:t>
        <w:br/>
        <w:t xml:space="preserve"> "song": "I Will Always Love You",</w:t>
        <w:br/>
        <w:t xml:space="preserve"> "id": "4"</w:t>
        <w:br/>
        <w:t xml:space="preserve"> }</w:t>
        <w:br/>
        <w:t>}</w:t>
      </w:r>
    </w:p>
    <w:p>
      <w:pPr>
        <w:pStyle w:val="Heading3"/>
      </w:pPr>
      <w:r>
        <w:t>Success Response (Item Not Found)</w:t>
      </w:r>
    </w:p>
    <w:p>
      <w:r>
        <w:t>When the item does not exist, the response is still successful and item is empty:</w:t>
      </w:r>
    </w:p>
    <w:p>
      <w:r>
        <w:rPr>
          <w:b/>
          <w:color w:val="666666"/>
          <w:sz w:val="16"/>
        </w:rPr>
        <w:t>[json]</w:t>
      </w:r>
    </w:p>
    <w:p>
      <w:pPr>
        <w:shd w:fill="F2F2F2" w:val="clear"/>
      </w:pPr>
      <w:r>
        <w:rPr>
          <w:rFonts w:ascii="Courier New" w:hAnsi="Courier New"/>
          <w:sz w:val="17"/>
        </w:rPr>
        <w:t>{</w:t>
        <w:br/>
        <w:t xml:space="preserve"> "ok": true,</w:t>
        <w:br/>
        <w:t xml:space="preserve"> "item": {}</w:t>
        <w:br/>
        <w:t>}</w:t>
      </w:r>
    </w:p>
    <w:p>
      <w:pPr>
        <w:pStyle w:val="Heading3"/>
      </w:pPr>
      <w:r>
        <w:t>Error Response (Invalid datastore example)</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datastore</w:t>
            </w:r>
          </w:p>
        </w:tc>
        <w:tc>
          <w:tcPr>
            <w:tcW w:type="dxa" w:w="2880"/>
          </w:tcPr>
          <w:p>
            <w:r>
              <w:t>string</w:t>
            </w:r>
          </w:p>
        </w:tc>
        <w:tc>
          <w:tcPr>
            <w:tcW w:type="dxa" w:w="2880"/>
          </w:tcPr>
          <w:p>
            <w:r>
              <w:t>Name of the datastore (present in typical success responses).</w:t>
            </w:r>
          </w:p>
        </w:tc>
      </w:tr>
      <w:tr>
        <w:tc>
          <w:tcPr>
            <w:tcW w:type="dxa" w:w="2880"/>
          </w:tcPr>
          <w:p>
            <w:r>
              <w:t>item</w:t>
            </w:r>
          </w:p>
        </w:tc>
        <w:tc>
          <w:tcPr>
            <w:tcW w:type="dxa" w:w="2880"/>
          </w:tcPr>
          <w:p>
            <w:r>
              <w:t>object</w:t>
            </w:r>
          </w:p>
        </w:tc>
        <w:tc>
          <w:tcPr>
            <w:tcW w:type="dxa" w:w="2880"/>
          </w:tcPr>
          <w:p>
            <w:r>
              <w:t>The datastore item returned. Empty object ({}) when not found.</w:t>
            </w:r>
          </w:p>
        </w:tc>
      </w:tr>
      <w:tr>
        <w:tc>
          <w:tcPr>
            <w:tcW w:type="dxa" w:w="2880"/>
          </w:tcPr>
          <w:p>
            <w:r>
              <w:t>error</w:t>
            </w:r>
          </w:p>
        </w:tc>
        <w:tc>
          <w:tcPr>
            <w:tcW w:type="dxa" w:w="2880"/>
          </w:tcPr>
          <w:p>
            <w:r>
              <w:t>string</w:t>
            </w:r>
          </w:p>
        </w:tc>
        <w:tc>
          <w:tcPr>
            <w:tcW w:type="dxa" w:w="2880"/>
          </w:tcPr>
          <w:p>
            <w:r>
              <w:t>Error type identifier when ok is false.</w:t>
            </w:r>
          </w:p>
        </w:tc>
      </w:tr>
      <w:tr>
        <w:tc>
          <w:tcPr>
            <w:tcW w:type="dxa" w:w="2880"/>
          </w:tcPr>
          <w:p>
            <w:r>
              <w:t>errors</w:t>
            </w:r>
          </w:p>
        </w:tc>
        <w:tc>
          <w:tcPr>
            <w:tcW w:type="dxa" w:w="2880"/>
          </w:tcPr>
          <w:p>
            <w:r>
              <w:t>array</w:t>
            </w:r>
          </w:p>
        </w:tc>
        <w:tc>
          <w:tcPr>
            <w:tcW w:type="dxa" w:w="2880"/>
          </w:tcPr>
          <w:p>
            <w:r>
              <w:t>Additional structured errors (when provided).</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JSON pointer indicating where the error occurred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'https://slack.com/api/apps.datastore.get' \</w:t>
        <w:br/>
        <w:t xml:space="preserve"> --header 'Accept: application/json' \</w:t>
        <w:br/>
        <w:t xml:space="preserve"> --header 'Content-Type: application/json' \</w:t>
        <w:br/>
        <w:t xml:space="preserve"> --data '{</w:t>
        <w:br/>
        <w:t xml:space="preserve"> "datastore": "good_tunes",</w:t>
        <w:br/>
        <w:t xml:space="preserve"> "id": "4"</w:t>
        <w:br/>
        <w:t xml:space="preserve">  }'</w:t>
      </w:r>
    </w:p>
    <w:p>
      <w:pPr>
        <w:pStyle w:val="Heading3"/>
      </w:pPr>
      <w:r>
        <w:t>Example Usage</w:t>
      </w:r>
    </w:p>
    <w:p>
      <w:pPr>
        <w:pStyle w:val="Heading3"/>
      </w:pPr>
      <w:r>
        <w:t>Example 1: Get an item by primary key</w:t>
      </w:r>
    </w:p>
    <w:p>
      <w:r>
        <w:rPr>
          <w:b/>
          <w:color w:val="666666"/>
          <w:sz w:val="16"/>
        </w:rPr>
        <w:t>[bash]</w:t>
      </w:r>
    </w:p>
    <w:p>
      <w:pPr>
        <w:shd w:fill="F2F2F2" w:val="clear"/>
      </w:pPr>
      <w:r>
        <w:rPr>
          <w:rFonts w:ascii="Courier New" w:hAnsi="Courier New"/>
          <w:sz w:val="17"/>
        </w:rPr>
        <w:t>curl -sS --location 'https://slack.com/api/apps.datastore.get' \</w:t>
        <w:br/>
        <w:t xml:space="preserve"> --header 'Accept: application/json' \</w:t>
        <w:br/>
        <w:t xml:space="preserve"> --header 'Content-Type: application/json' \</w:t>
        <w:br/>
        <w:t xml:space="preserve"> --data '{</w:t>
        <w:br/>
        <w:t xml:space="preserve"> "datastore": "good_tunes",</w:t>
        <w:br/>
        <w:t xml:space="preserve"> "id": "4"</w:t>
        <w:br/>
        <w:t xml:space="preserve">  }'</w:t>
      </w:r>
    </w:p>
    <w:p>
      <w:pPr>
        <w:pStyle w:val="Heading3"/>
      </w:pPr>
      <w:r>
        <w:t>Example 2: Check whether an item exists</w:t>
      </w:r>
    </w:p>
    <w:p>
      <w:r>
        <w:rPr>
          <w:b/>
          <w:color w:val="666666"/>
          <w:sz w:val="16"/>
        </w:rPr>
        <w:t>[bash]</w:t>
      </w:r>
    </w:p>
    <w:p>
      <w:pPr>
        <w:shd w:fill="F2F2F2" w:val="clear"/>
      </w:pPr>
      <w:r>
        <w:rPr>
          <w:rFonts w:ascii="Courier New" w:hAnsi="Courier New"/>
          <w:sz w:val="17"/>
        </w:rPr>
        <w:t>curl -sS --location 'https://slack.com/api/apps.datastore.get' \</w:t>
        <w:br/>
        <w:t xml:space="preserve"> --header 'Accept: application/json' \</w:t>
        <w:br/>
        <w:t xml:space="preserve"> --header 'Content-Type: application/json' \</w:t>
        <w:br/>
        <w:t xml:space="preserve"> --data '{</w:t>
        <w:br/>
        <w:t xml:space="preserve"> "datastore": "good_tunes",</w:t>
        <w:br/>
        <w:t xml:space="preserve"> "id": "does-not-exist"</w:t>
        <w:br/>
        <w:t xml:space="preserve">  }'</w:t>
      </w:r>
    </w:p>
    <w:p>
      <w:r>
        <w:t>Then check whether item is empty ({}).</w:t>
      </w:r>
    </w:p>
    <w:p>
      <w:pPr>
        <w:pStyle w:val="Heading3"/>
      </w:pPr>
      <w:r>
        <w:t>Behavior</w:t>
      </w:r>
    </w:p>
    <w:p>
      <w:pPr>
        <w:pStyle w:val="ListBullet"/>
      </w:pPr>
      <w:r>
        <w:t>Validates required inputs (datastore, id).</w:t>
      </w:r>
    </w:p>
    <w:p>
      <w:pPr>
        <w:pStyle w:val="ListBullet"/>
      </w:pPr>
      <w:r>
        <w:t>Looks up the item in the specified datastore.</w:t>
      </w:r>
    </w:p>
    <w:p>
      <w:pPr>
        <w:pStyle w:val="ListBullet"/>
      </w:pPr>
      <w:r>
        <w:t>If found, returns ok: true and the item object.</w:t>
      </w:r>
    </w:p>
    <w:p>
      <w:pPr>
        <w:pStyle w:val="ListBullet"/>
      </w:pPr>
      <w:r>
        <w:t>If not found, returns ok: true and item: {} (empty object).</w:t>
      </w:r>
    </w:p>
    <w:p>
      <w:pPr>
        <w:pStyle w:val="Heading3"/>
      </w:pPr>
      <w:r>
        <w:t>Notes</w:t>
      </w:r>
    </w:p>
    <w:p>
      <w:pPr>
        <w:pStyle w:val="ListBullet"/>
      </w:pPr>
      <w:r>
        <w:t>Content types supported (per docs): application/x-www-form-urlencoded and application/json.</w:t>
      </w:r>
    </w:p>
    <w:p>
      <w:pPr>
        <w:pStyle w:val="ListBullet"/>
      </w:pPr>
      <w:r>
        <w:t>Rate limits: Tier 4 (100+ per minute).</w:t>
      </w:r>
    </w:p>
    <w:p>
      <w:pPr>
        <w:pStyle w:val="ListBullet"/>
      </w:pPr>
      <w:r>
        <w:t>This endpoint is only available for Slack-hosted apps; app datastores are exclusively available for Slack-hosted apps.</w:t>
      </w:r>
    </w:p>
    <w:p>
      <w:pPr>
        <w:pStyle w:val="Heading3"/>
      </w:pPr>
      <w:r>
        <w:t>Gotchas</w:t>
      </w:r>
    </w:p>
    <w:p>
      <w:pPr>
        <w:pStyle w:val="ListBullet"/>
      </w:pPr>
      <w:r>
        <w:t>“Not found” is not an error here: you’ll get ok: true with item: {}. To detect missing items, explicitly check whether item is empty.</w:t>
      </w:r>
    </w:p>
    <w:p>
      <w:pPr>
        <w:pStyle w:val="ListBullet"/>
      </w:pPr>
      <w:r>
        <w:t>The docs mention token can be passed as an Authorization header or POST parameter; avoid mixing auth into the request body unless your integration specifically requires it.</w:t>
      </w:r>
    </w:p>
    <w:p>
      <w:pPr>
        <w:pStyle w:val="Heading3"/>
      </w:pPr>
      <w:r>
        <w:t>Error Handling</w:t>
      </w:r>
    </w:p>
    <w:p>
      <w:r>
        <w:t>Slack may return (non-exhaustive list from provided docs). Always check ok; if ok is false, inspect error (and errors when present):</w:t>
      </w:r>
    </w:p>
    <w:p>
      <w:pPr>
        <w:pStyle w:val="ListBullet"/>
      </w:pPr>
      <w:r>
        <w:t>not_authed, invalid_auth, account_inactive, token_expired, token_revoked</w:t>
      </w:r>
    </w:p>
    <w:p>
      <w:pPr>
        <w:pStyle w:val="ListBullet"/>
      </w:pPr>
      <w:r>
        <w:t>missing_scope, no_permission, team_access_not_granted, not_allowed_token_type</w:t>
      </w:r>
    </w:p>
    <w:p>
      <w:pPr>
        <w:pStyle w:val="ListBullet"/>
      </w:pPr>
      <w:r>
        <w:t>access_denied, accesslimited</w:t>
      </w:r>
    </w:p>
    <w:p>
      <w:pPr>
        <w:pStyle w:val="ListBullet"/>
      </w:pPr>
      <w:r>
        <w:t>invalid_arguments, invalid_arg_name, invalid_array_arg</w:t>
      </w:r>
    </w:p>
    <w:p>
      <w:pPr>
        <w:pStyle w:val="ListBullet"/>
      </w:pPr>
      <w:r>
        <w:t>invalid_post_type, missing_post_type, invalid_form_data, request_timeout, invalid_charset</w:t>
      </w:r>
    </w:p>
    <w:p>
      <w:pPr>
        <w:pStyle w:val="ListBullet"/>
      </w:pPr>
      <w:r>
        <w:t>invalid_datastore, datastore_error, datastore_migration_in_progress, free_team_not_allowed, restricted_plan_level</w:t>
      </w:r>
    </w:p>
    <w:p>
      <w:pPr>
        <w:pStyle w:val="ListBullet"/>
      </w:pPr>
      <w:r>
        <w:t>ratelimited (use Retry-After response header to know when to retry)</w:t>
      </w:r>
    </w:p>
    <w:p>
      <w:pPr>
        <w:pStyle w:val="ListBullet"/>
      </w:pPr>
      <w:r>
        <w:t>internal_error, fatal_error, service_unavailable</w:t>
      </w:r>
    </w:p>
    <w:p>
      <w:pPr>
        <w:pStyle w:val="ListBullet"/>
      </w:pPr>
      <w:r>
        <w:t>enterprise_is_restricted, org_login_required, team_added_to_org</w:t>
      </w:r>
    </w:p>
    <w:p>
      <w:pPr>
        <w:pStyle w:val="ListBullet"/>
      </w:pPr>
      <w:r>
        <w:t>deprecated_endpoint, method_deprecated</w:t>
      </w:r>
    </w:p>
    <w:p>
      <w:pPr>
        <w:pStyle w:val="ListBullet"/>
      </w:pPr>
      <w:r>
        <w:t>invalid_app_id, app_not_hosted, ekm_access_denied, two_factor_setup_required, team_quota_exceeded</w:t>
      </w:r>
    </w:p>
    <w:p>
      <w:pPr>
        <w:pStyle w:val="Heading3"/>
      </w:pPr>
      <w:r>
        <w:t>Related appsDatastore actions</w:t>
      </w:r>
    </w:p>
    <w:p>
      <w:pPr>
        <w:pStyle w:val="ListBullet"/>
      </w:pPr>
      <w:r>
        <w:t>[POST] Query Workflow App Datastore Items — /apps.datastore.query</w:t>
      </w:r>
    </w:p>
    <w:p>
      <w:pPr>
        <w:pStyle w:val="ListBullet"/>
      </w:pPr>
      <w:r>
        <w:t>[POST] Bulk Delete Items from an App Datastore — /apps.datastore.bulkDelete</w:t>
      </w:r>
    </w:p>
    <w:p>
      <w:pPr>
        <w:pStyle w:val="ListBullet"/>
      </w:pPr>
      <w:r>
        <w:t>[POST] Bulk Get Items from an App Datastore — /apps.datastore.bulkGet</w:t>
      </w:r>
    </w:p>
    <w:p>
      <w:pPr>
        <w:pStyle w:val="ListBullet"/>
      </w:pPr>
      <w:r>
        <w:t>[POST] Delete a Datastore Item — /apps.datastore.delete</w:t>
      </w:r>
    </w:p>
    <w:p>
      <w:pPr>
        <w:pStyle w:val="ListBullet"/>
      </w:pPr>
      <w:r>
        <w:t>[POST] Create or Replace a Workflow App Datastore Item — /apps.datastore.put</w:t>
      </w:r>
    </w:p>
    <w:p>
      <w:pPr>
        <w:pStyle w:val="ListBullet"/>
      </w:pPr>
      <w:r>
        <w:t>[POST] Update (or Create) an App Datastore Item — /apps.datastore.update</w:t>
      </w:r>
    </w:p>
    <w:p>
      <w:r>
        <w:br w:type="page"/>
      </w:r>
    </w:p>
    <w:p>
      <w:pPr>
        <w:pStyle w:val="Heading2"/>
      </w:pPr>
      <w:r>
        <w:t>224. [POST] List Denied Workspace Invite Requests</w:t>
      </w:r>
    </w:p>
    <w:p>
      <w:r>
        <w:rPr>
          <w:b/>
        </w:rPr>
        <w:t xml:space="preserve">Endpoint: </w:t>
      </w:r>
      <w:r>
        <w:rPr>
          <w:rFonts w:ascii="Courier New" w:hAnsi="Courier New"/>
          <w:sz w:val="18"/>
        </w:rPr>
        <w:t>/admin.inviteRequests.denied.list</w:t>
      </w:r>
    </w:p>
    <w:p>
      <w:pPr>
        <w:pStyle w:val="Heading3"/>
      </w:pPr>
      <w:r>
        <w:t>Prerequisites</w:t>
      </w:r>
    </w:p>
    <w:p>
      <w:pPr>
        <w:pStyle w:val="ListBullet"/>
      </w:pPr>
      <w:r>
        <w:t>The Invite Request admin APIs feature must be enabled</w:t>
      </w:r>
    </w:p>
    <w:p>
      <w:pPr>
        <w:pStyle w:val="ListBullet"/>
      </w:pPr>
      <w:r>
        <w:t>OAuth installation must be performed on the entire Enterprise org (not an individual workspace)</w:t>
      </w:r>
    </w:p>
    <w:p>
      <w:pPr>
        <w:pStyle w:val="ListBullet"/>
      </w:pPr>
      <w:r>
        <w:t>The required scope must be requested by an Enterprise org admin or owner</w:t>
      </w:r>
    </w:p>
    <w:p>
      <w:pPr>
        <w:pStyle w:val="ListBullet"/>
      </w:pPr>
      <w:r>
        <w:t>If your Enterprise org contains more than one workspace, team_id is required</w:t>
      </w:r>
    </w:p>
    <w:p>
      <w:pPr>
        <w:pStyle w:val="Heading3"/>
      </w:pPr>
      <w:r>
        <w:t>Method</w:t>
      </w:r>
    </w:p>
    <w:p>
      <w:r>
        <w:t>POST</w:t>
      </w:r>
    </w:p>
    <w:p>
      <w:pPr>
        <w:pStyle w:val="Heading3"/>
      </w:pPr>
      <w:r>
        <w:t>URL</w:t>
      </w:r>
    </w:p>
    <w:p>
      <w:r>
        <w:t>https://slack.com/api/admin.inviteRequests.denied.list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all workspace invite requests that have already been denied. Supports pagination via cursor and limiting results via limit.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Although Slack accepts parameters as POST form fields, prefer URL query parameters when using query parameters for this action.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ID of the workspace where the invite requests were made (example: T0U9RERW4). Required if the Enterprise org contains more than one workspace.</w:t>
            </w:r>
          </w:p>
        </w:tc>
      </w:tr>
      <w:tr>
        <w:tc>
          <w:tcPr>
            <w:tcW w:type="dxa" w:w="2880"/>
          </w:tcPr>
          <w:p>
            <w:r>
              <w:t>cursor</w:t>
            </w:r>
          </w:p>
        </w:tc>
        <w:tc>
          <w:tcPr>
            <w:tcW w:type="dxa" w:w="2880"/>
          </w:tcPr>
          <w:p>
            <w:r>
              <w:t>string</w:t>
            </w:r>
          </w:p>
        </w:tc>
        <w:tc>
          <w:tcPr>
            <w:tcW w:type="dxa" w:w="2880"/>
          </w:tcPr>
          <w:p>
            <w:r>
              <w:t>Pagination cursor from response_metadata.next_cursor of the previous response (example: 5cweb43).</w:t>
            </w:r>
          </w:p>
        </w:tc>
      </w:tr>
      <w:tr>
        <w:tc>
          <w:tcPr>
            <w:tcW w:type="dxa" w:w="2880"/>
          </w:tcPr>
          <w:p>
            <w:r>
              <w:t>limit</w:t>
            </w:r>
          </w:p>
        </w:tc>
        <w:tc>
          <w:tcPr>
            <w:tcW w:type="dxa" w:w="2880"/>
          </w:tcPr>
          <w:p>
            <w:r>
              <w:t>integer</w:t>
            </w:r>
          </w:p>
        </w:tc>
        <w:tc>
          <w:tcPr>
            <w:tcW w:type="dxa" w:w="2880"/>
          </w:tcPr>
          <w:p>
            <w:r>
              <w:t>Number of results to return per call. Must be between 1 and 1000 (inclusive). Default: 100 (example: 100).</w:t>
            </w:r>
          </w:p>
        </w:tc>
      </w:tr>
    </w:tbl>
    <w:p/>
    <w:p>
      <w:pPr>
        <w:pStyle w:val="Heading3"/>
      </w:pPr>
      <w:r>
        <w:t>Request Body</w:t>
      </w:r>
    </w:p>
    <w:p>
      <w:r>
        <w:t>No request body is required.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"denied_requests": [</w:t>
        <w:br/>
        <w:t xml:space="preserve"> {</w:t>
        <w:br/>
        <w:t xml:space="preserve"> "invite_request": {</w:t>
        <w:br/>
        <w:t xml:space="preserve"> "id": "Ir0P0Z6SKD",</w:t>
        <w:br/>
        <w:t xml:space="preserve"> "email": "example1@slack-corp.com",</w:t>
        <w:br/>
        <w:t xml:space="preserve"> "date_created": 1569863763,</w:t>
        <w:br/>
        <w:t xml:space="preserve"> "requester_ids": ["W0GBAEJKD"],</w:t>
        <w:br/>
        <w:t xml:space="preserve"> "channel_ids": ["C0GU730DQ", "C0U9WES0Y"],</w:t>
        <w:br/>
        <w:t xml:space="preserve"> "is_restricted": false,</w:t>
        <w:br/>
        <w:t xml:space="preserve"> "is_ultra_restricted": false,</w:t>
        <w:br/>
        <w:t xml:space="preserve"> "real_name": "Example",</w:t>
        <w:br/>
        <w:t xml:space="preserve"> "date_expire": null,</w:t>
        <w:br/>
        <w:t xml:space="preserve"> "request_reason": null</w:t>
        <w:br/>
        <w:t xml:space="preserve"> },</w:t>
        <w:br/>
        <w:t xml:space="preserve"> "denied_by": {</w:t>
        <w:br/>
        <w:t xml:space="preserve"> "actor_type": "app",</w:t>
        <w:br/>
        <w:t xml:space="preserve"> "actor_id": "A00"</w:t>
        <w:br/>
        <w:t xml:space="preserve"> }</w:t>
        <w:br/>
        <w:t xml:space="preserve"> },</w:t>
        <w:br/>
        <w:t xml:space="preserve"> {</w:t>
        <w:br/>
        <w:t xml:space="preserve"> "invite_request": {</w:t>
        <w:br/>
        <w:t xml:space="preserve"> "id": "Ir0GL738RY",</w:t>
        <w:br/>
        <w:t xml:space="preserve"> "email": "example2@slack-corp.com",</w:t>
        <w:br/>
        <w:t xml:space="preserve"> "date_created": 1564016487,</w:t>
        <w:br/>
        <w:t xml:space="preserve"> "requester_ids": ["W0GAAFJKD"],</w:t>
        <w:br/>
        <w:t xml:space="preserve"> "channel_ids": ["G06LHQYCS", "G0BMCEY2W", "C0GLJ30DQ", "C0U9RQS0Y"],</w:t>
        <w:br/>
        <w:t xml:space="preserve"> "is_restricted": false,</w:t>
        <w:br/>
        <w:t xml:space="preserve"> "is_ultra_restricted": false,</w:t>
        <w:br/>
        <w:t xml:space="preserve"> "real_name": "seesijkdswsss",</w:t>
        <w:br/>
        <w:t xml:space="preserve"> "date_expire": null,</w:t>
        <w:br/>
        <w:t xml:space="preserve"> "request_reason": null</w:t>
        <w:br/>
        <w:t xml:space="preserve"> },</w:t>
        <w:br/>
        <w:t xml:space="preserve"> "denied_by": {</w:t>
        <w:br/>
        <w:t xml:space="preserve"> "actor_type": "user",</w:t>
        <w:br/>
        <w:t xml:space="preserve"> "actor_id": "W0GAAUJKD"</w:t>
        <w:br/>
        <w:t xml:space="preserve"> }</w:t>
        <w:br/>
        <w:t xml:space="preserve"> }</w:t>
        <w:br/>
        <w:t xml:space="preserve"> ],</w:t>
        <w:br/>
        <w:t xml:space="preserve"> "response_metadata": {</w:t>
        <w:br/>
        <w:t xml:space="preserve"> "next_cursor": "ZGF0ZV9jcmVhdGU6MTU2MTc0Nzc2Ng=="</w:t>
        <w:br/>
        <w:t xml:space="preserve"> }</w:t>
        <w:br/>
        <w:t>}</w:t>
      </w:r>
    </w:p>
    <w:p>
      <w:pPr>
        <w:pStyle w:val="Heading3"/>
      </w:pPr>
      <w:r>
        <w:t>Error Responses</w:t>
      </w:r>
    </w:p>
    <w:p>
      <w:r>
        <w:t>Slack returns an error payload with ok: false and an error code.</w:t>
      </w:r>
    </w:p>
    <w:p>
      <w:pPr>
        <w:pStyle w:val="Heading4"/>
      </w:pPr>
      <w:r>
        <w:t>Example Error Response</w:t>
      </w:r>
    </w:p>
    <w:p>
      <w:r>
        <w:rPr>
          <w:b/>
          <w:color w:val="666666"/>
          <w:sz w:val="16"/>
        </w:rPr>
        <w:t>[json]</w:t>
      </w:r>
    </w:p>
    <w:p>
      <w:pPr>
        <w:shd w:fill="F2F2F2" w:val="clear"/>
      </w:pPr>
      <w:r>
        <w:rPr>
          <w:rFonts w:ascii="Courier New" w:hAnsi="Courier New"/>
          <w:sz w:val="17"/>
        </w:rPr>
        <w:t>{</w:t>
        <w:br/>
        <w:t xml:space="preserve"> "ok": false,</w:t>
        <w:br/>
        <w:t xml:space="preserve"> "error": "missing_scope"</w:t>
        <w:br/>
        <w:t>}</w:t>
      </w:r>
    </w:p>
    <w:p>
      <w:pPr>
        <w:pStyle w:val="Heading4"/>
      </w:pPr>
      <w:r>
        <w:t>Documented Error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feature_not_enabled</w:t>
            </w:r>
          </w:p>
        </w:tc>
        <w:tc>
          <w:tcPr>
            <w:tcW w:type="dxa" w:w="4320"/>
          </w:tcPr>
          <w:p>
            <w:r>
              <w:t>The Invite Request admin APIs feature is not enabled.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 or not accepted.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including a data payload.</w:t>
            </w:r>
          </w:p>
        </w:tc>
      </w:tr>
      <w:tr>
        <w:tc>
          <w:tcPr>
            <w:tcW w:type="dxa" w:w="4320"/>
          </w:tcPr>
          <w:p>
            <w:r>
              <w:t>missing_scope</w:t>
            </w:r>
          </w:p>
        </w:tc>
        <w:tc>
          <w:tcPr>
            <w:tcW w:type="dxa" w:w="4320"/>
          </w:tcPr>
          <w:p>
            <w:r>
              <w:t>Token lacks the required scope.</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not_an_admin</w:t>
            </w:r>
          </w:p>
        </w:tc>
        <w:tc>
          <w:tcPr>
            <w:tcW w:type="dxa" w:w="4320"/>
          </w:tcPr>
          <w:p>
            <w:r>
              <w:t>Token does not have admin privileges.</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 limited; retry after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team_not_found</w:t>
            </w:r>
          </w:p>
        </w:tc>
        <w:tc>
          <w:tcPr>
            <w:tcW w:type="dxa" w:w="4320"/>
          </w:tcPr>
          <w:p>
            <w:r>
              <w:t>The team_id specified wasn't found.</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or app removed.</w:t>
            </w:r>
          </w:p>
        </w:tc>
      </w:tr>
      <w:tr>
        <w:tc>
          <w:tcPr>
            <w:tcW w:type="dxa" w:w="4320"/>
          </w:tcPr>
          <w:p>
            <w:r>
              <w:t>two_factor_setup_required</w:t>
            </w:r>
          </w:p>
        </w:tc>
        <w:tc>
          <w:tcPr>
            <w:tcW w:type="dxa" w:w="4320"/>
          </w:tcPr>
          <w:p>
            <w:r>
              <w:t>Two factor setup is required.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w:t>
            </w:r>
          </w:p>
        </w:tc>
      </w:tr>
      <w:tr>
        <w:tc>
          <w:tcPr>
            <w:tcW w:type="dxa" w:w="2880"/>
          </w:tcPr>
          <w:p>
            <w:r>
              <w:t>denied_requests</w:t>
            </w:r>
          </w:p>
        </w:tc>
        <w:tc>
          <w:tcPr>
            <w:tcW w:type="dxa" w:w="2880"/>
          </w:tcPr>
          <w:p>
            <w:r>
              <w:t>array</w:t>
            </w:r>
          </w:p>
        </w:tc>
        <w:tc>
          <w:tcPr>
            <w:tcW w:type="dxa" w:w="2880"/>
          </w:tcPr>
          <w:p>
            <w:r>
              <w:t>List of denied invite request records.</w:t>
            </w:r>
          </w:p>
        </w:tc>
      </w:tr>
      <w:tr>
        <w:tc>
          <w:tcPr>
            <w:tcW w:type="dxa" w:w="2880"/>
          </w:tcPr>
          <w:p>
            <w:r>
              <w:t>denied_requests[].invite_request</w:t>
            </w:r>
          </w:p>
        </w:tc>
        <w:tc>
          <w:tcPr>
            <w:tcW w:type="dxa" w:w="2880"/>
          </w:tcPr>
          <w:p>
            <w:r>
              <w:t>object</w:t>
            </w:r>
          </w:p>
        </w:tc>
        <w:tc>
          <w:tcPr>
            <w:tcW w:type="dxa" w:w="2880"/>
          </w:tcPr>
          <w:p>
            <w:r>
              <w:t>The invite request that was denied.</w:t>
            </w:r>
          </w:p>
        </w:tc>
      </w:tr>
      <w:tr>
        <w:tc>
          <w:tcPr>
            <w:tcW w:type="dxa" w:w="2880"/>
          </w:tcPr>
          <w:p>
            <w:r>
              <w:t>denied_requests[].invite_request.id</w:t>
            </w:r>
          </w:p>
        </w:tc>
        <w:tc>
          <w:tcPr>
            <w:tcW w:type="dxa" w:w="2880"/>
          </w:tcPr>
          <w:p>
            <w:r>
              <w:t>string</w:t>
            </w:r>
          </w:p>
        </w:tc>
        <w:tc>
          <w:tcPr>
            <w:tcW w:type="dxa" w:w="2880"/>
          </w:tcPr>
          <w:p>
            <w:r>
              <w:t>Invite request ID.</w:t>
            </w:r>
          </w:p>
        </w:tc>
      </w:tr>
      <w:tr>
        <w:tc>
          <w:tcPr>
            <w:tcW w:type="dxa" w:w="2880"/>
          </w:tcPr>
          <w:p>
            <w:r>
              <w:t>denied_requests[].invite_request.email</w:t>
            </w:r>
          </w:p>
        </w:tc>
        <w:tc>
          <w:tcPr>
            <w:tcW w:type="dxa" w:w="2880"/>
          </w:tcPr>
          <w:p>
            <w:r>
              <w:t>string</w:t>
            </w:r>
          </w:p>
        </w:tc>
        <w:tc>
          <w:tcPr>
            <w:tcW w:type="dxa" w:w="2880"/>
          </w:tcPr>
          <w:p>
            <w:r>
              <w:t>Email address requested for the invite.</w:t>
            </w:r>
          </w:p>
        </w:tc>
      </w:tr>
      <w:tr>
        <w:tc>
          <w:tcPr>
            <w:tcW w:type="dxa" w:w="2880"/>
          </w:tcPr>
          <w:p>
            <w:r>
              <w:t>denied_requests[].invite_request.date_created</w:t>
            </w:r>
          </w:p>
        </w:tc>
        <w:tc>
          <w:tcPr>
            <w:tcW w:type="dxa" w:w="2880"/>
          </w:tcPr>
          <w:p>
            <w:r>
              <w:t>integer</w:t>
            </w:r>
          </w:p>
        </w:tc>
        <w:tc>
          <w:tcPr>
            <w:tcW w:type="dxa" w:w="2880"/>
          </w:tcPr>
          <w:p>
            <w:r>
              <w:t>Unix timestamp when the request was created.</w:t>
            </w:r>
          </w:p>
        </w:tc>
      </w:tr>
      <w:tr>
        <w:tc>
          <w:tcPr>
            <w:tcW w:type="dxa" w:w="2880"/>
          </w:tcPr>
          <w:p>
            <w:r>
              <w:t>denied_requests[].invite_request.requester_ids</w:t>
            </w:r>
          </w:p>
        </w:tc>
        <w:tc>
          <w:tcPr>
            <w:tcW w:type="dxa" w:w="2880"/>
          </w:tcPr>
          <w:p>
            <w:r>
              <w:t>array</w:t>
            </w:r>
          </w:p>
        </w:tc>
        <w:tc>
          <w:tcPr>
            <w:tcW w:type="dxa" w:w="2880"/>
          </w:tcPr>
          <w:p>
            <w:r>
              <w:t>IDs of users who requested the invite.</w:t>
            </w:r>
          </w:p>
        </w:tc>
      </w:tr>
      <w:tr>
        <w:tc>
          <w:tcPr>
            <w:tcW w:type="dxa" w:w="2880"/>
          </w:tcPr>
          <w:p>
            <w:r>
              <w:t>denied_requests[].invite_request.channel_ids</w:t>
            </w:r>
          </w:p>
        </w:tc>
        <w:tc>
          <w:tcPr>
            <w:tcW w:type="dxa" w:w="2880"/>
          </w:tcPr>
          <w:p>
            <w:r>
              <w:t>array</w:t>
            </w:r>
          </w:p>
        </w:tc>
        <w:tc>
          <w:tcPr>
            <w:tcW w:type="dxa" w:w="2880"/>
          </w:tcPr>
          <w:p>
            <w:r>
              <w:t>Channel IDs associated with the request.</w:t>
            </w:r>
          </w:p>
        </w:tc>
      </w:tr>
      <w:tr>
        <w:tc>
          <w:tcPr>
            <w:tcW w:type="dxa" w:w="2880"/>
          </w:tcPr>
          <w:p>
            <w:r>
              <w:t>denied_requests[].invite_request.is_restricted</w:t>
            </w:r>
          </w:p>
        </w:tc>
        <w:tc>
          <w:tcPr>
            <w:tcW w:type="dxa" w:w="2880"/>
          </w:tcPr>
          <w:p>
            <w:r>
              <w:t>boolean</w:t>
            </w:r>
          </w:p>
        </w:tc>
        <w:tc>
          <w:tcPr>
            <w:tcW w:type="dxa" w:w="2880"/>
          </w:tcPr>
          <w:p>
            <w:r>
              <w:t>Whether the request is for a restricted account type.</w:t>
            </w:r>
          </w:p>
        </w:tc>
      </w:tr>
      <w:tr>
        <w:tc>
          <w:tcPr>
            <w:tcW w:type="dxa" w:w="2880"/>
          </w:tcPr>
          <w:p>
            <w:r>
              <w:t>denied_requests[].invite_request.is_ultra_restricted</w:t>
            </w:r>
          </w:p>
        </w:tc>
        <w:tc>
          <w:tcPr>
            <w:tcW w:type="dxa" w:w="2880"/>
          </w:tcPr>
          <w:p>
            <w:r>
              <w:t>boolean</w:t>
            </w:r>
          </w:p>
        </w:tc>
        <w:tc>
          <w:tcPr>
            <w:tcW w:type="dxa" w:w="2880"/>
          </w:tcPr>
          <w:p>
            <w:r>
              <w:t>Whether the request is for an ultra restricted account type.</w:t>
            </w:r>
          </w:p>
        </w:tc>
      </w:tr>
      <w:tr>
        <w:tc>
          <w:tcPr>
            <w:tcW w:type="dxa" w:w="2880"/>
          </w:tcPr>
          <w:p>
            <w:r>
              <w:t>denied_requests[].invite_request.real_name</w:t>
            </w:r>
          </w:p>
        </w:tc>
        <w:tc>
          <w:tcPr>
            <w:tcW w:type="dxa" w:w="2880"/>
          </w:tcPr>
          <w:p>
            <w:r>
              <w:t>string</w:t>
            </w:r>
          </w:p>
        </w:tc>
        <w:tc>
          <w:tcPr>
            <w:tcW w:type="dxa" w:w="2880"/>
          </w:tcPr>
          <w:p>
            <w:r>
              <w:t>Real name provided with the request.</w:t>
            </w:r>
          </w:p>
        </w:tc>
      </w:tr>
      <w:tr>
        <w:tc>
          <w:tcPr>
            <w:tcW w:type="dxa" w:w="2880"/>
          </w:tcPr>
          <w:p>
            <w:r>
              <w:t>denied_requests[].invite_request.date_expire</w:t>
            </w:r>
          </w:p>
        </w:tc>
        <w:tc>
          <w:tcPr>
            <w:tcW w:type="dxa" w:w="2880"/>
          </w:tcPr>
          <w:p>
            <w:r>
              <w:t>string | null</w:t>
            </w:r>
          </w:p>
        </w:tc>
        <w:tc>
          <w:tcPr>
            <w:tcW w:type="dxa" w:w="2880"/>
          </w:tcPr>
          <w:p>
            <w:r>
              <w:t>Expiration date/time (format not specified), or null.</w:t>
            </w:r>
          </w:p>
        </w:tc>
      </w:tr>
      <w:tr>
        <w:tc>
          <w:tcPr>
            <w:tcW w:type="dxa" w:w="2880"/>
          </w:tcPr>
          <w:p>
            <w:r>
              <w:t>denied_requests[].invite_request.request_reason</w:t>
            </w:r>
          </w:p>
        </w:tc>
        <w:tc>
          <w:tcPr>
            <w:tcW w:type="dxa" w:w="2880"/>
          </w:tcPr>
          <w:p>
            <w:r>
              <w:t>string | null</w:t>
            </w:r>
          </w:p>
        </w:tc>
        <w:tc>
          <w:tcPr>
            <w:tcW w:type="dxa" w:w="2880"/>
          </w:tcPr>
          <w:p>
            <w:r>
              <w:t>Reason for the request, or null.</w:t>
            </w:r>
          </w:p>
        </w:tc>
      </w:tr>
      <w:tr>
        <w:tc>
          <w:tcPr>
            <w:tcW w:type="dxa" w:w="2880"/>
          </w:tcPr>
          <w:p>
            <w:r>
              <w:t>denied_requests[].denied_by</w:t>
            </w:r>
          </w:p>
        </w:tc>
        <w:tc>
          <w:tcPr>
            <w:tcW w:type="dxa" w:w="2880"/>
          </w:tcPr>
          <w:p>
            <w:r>
              <w:t>object</w:t>
            </w:r>
          </w:p>
        </w:tc>
        <w:tc>
          <w:tcPr>
            <w:tcW w:type="dxa" w:w="2880"/>
          </w:tcPr>
          <w:p>
            <w:r>
              <w:t>Actor information for who/what denied the request.</w:t>
            </w:r>
          </w:p>
        </w:tc>
      </w:tr>
      <w:tr>
        <w:tc>
          <w:tcPr>
            <w:tcW w:type="dxa" w:w="2880"/>
          </w:tcPr>
          <w:p>
            <w:r>
              <w:t>denied_requests[].denied_by.actor_type</w:t>
            </w:r>
          </w:p>
        </w:tc>
        <w:tc>
          <w:tcPr>
            <w:tcW w:type="dxa" w:w="2880"/>
          </w:tcPr>
          <w:p>
            <w:r>
              <w:t>string</w:t>
            </w:r>
          </w:p>
        </w:tc>
        <w:tc>
          <w:tcPr>
            <w:tcW w:type="dxa" w:w="2880"/>
          </w:tcPr>
          <w:p>
            <w:r>
              <w:t>Actor type (examples shown: app, user).</w:t>
            </w:r>
          </w:p>
        </w:tc>
      </w:tr>
      <w:tr>
        <w:tc>
          <w:tcPr>
            <w:tcW w:type="dxa" w:w="2880"/>
          </w:tcPr>
          <w:p>
            <w:r>
              <w:t>denied_requests[].denied_by.actor_id</w:t>
            </w:r>
          </w:p>
        </w:tc>
        <w:tc>
          <w:tcPr>
            <w:tcW w:type="dxa" w:w="2880"/>
          </w:tcPr>
          <w:p>
            <w:r>
              <w:t>string</w:t>
            </w:r>
          </w:p>
        </w:tc>
        <w:tc>
          <w:tcPr>
            <w:tcW w:type="dxa" w:w="2880"/>
          </w:tcPr>
          <w:p>
            <w:r>
              <w:t>Actor ID (examples: A00, W0GAAUJKD).</w:t>
            </w:r>
          </w:p>
        </w:tc>
      </w:tr>
      <w:tr>
        <w:tc>
          <w:tcPr>
            <w:tcW w:type="dxa" w:w="2880"/>
          </w:tcPr>
          <w:p>
            <w:r>
              <w:t>response_metadata</w:t>
            </w:r>
          </w:p>
        </w:tc>
        <w:tc>
          <w:tcPr>
            <w:tcW w:type="dxa" w:w="2880"/>
          </w:tcPr>
          <w:p>
            <w:r>
              <w:t>object</w:t>
            </w:r>
          </w:p>
        </w:tc>
        <w:tc>
          <w:tcPr>
            <w:tcW w:type="dxa" w:w="2880"/>
          </w:tcPr>
          <w:p>
            <w:r>
              <w:t>Pagination metadata.</w:t>
            </w:r>
          </w:p>
        </w:tc>
      </w:tr>
      <w:tr>
        <w:tc>
          <w:tcPr>
            <w:tcW w:type="dxa" w:w="2880"/>
          </w:tcPr>
          <w:p>
            <w:r>
              <w:t>response_metadata.next_cursor</w:t>
            </w:r>
          </w:p>
        </w:tc>
        <w:tc>
          <w:tcPr>
            <w:tcW w:type="dxa" w:w="2880"/>
          </w:tcPr>
          <w:p>
            <w:r>
              <w:t>string</w:t>
            </w:r>
          </w:p>
        </w:tc>
        <w:tc>
          <w:tcPr>
            <w:tcW w:type="dxa" w:w="2880"/>
          </w:tcPr>
          <w:p>
            <w:r>
              <w:t>Cursor for the next page of results (may be empty when finished).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'https://slack.com/api/admin.inviteRequests.denied.list?limit=100' \</w:t>
        <w:br/>
        <w:t xml:space="preserve"> --header 'Accept: application/json' \</w:t>
        <w:br/>
        <w:t xml:space="preserve"> --header 'Content-Type: application/json'</w:t>
      </w:r>
    </w:p>
    <w:p>
      <w:pPr>
        <w:pStyle w:val="Heading3"/>
      </w:pPr>
      <w:r>
        <w:t>Example Usage</w:t>
      </w:r>
    </w:p>
    <w:p>
      <w:pPr>
        <w:pStyle w:val="Heading3"/>
      </w:pPr>
      <w:r>
        <w:t>Example 1: List denied requests for a specific workspace</w:t>
      </w:r>
    </w:p>
    <w:p>
      <w:r>
        <w:rPr>
          <w:b/>
          <w:color w:val="666666"/>
          <w:sz w:val="16"/>
        </w:rPr>
        <w:t>[bash]</w:t>
      </w:r>
    </w:p>
    <w:p>
      <w:pPr>
        <w:shd w:fill="F2F2F2" w:val="clear"/>
      </w:pPr>
      <w:r>
        <w:rPr>
          <w:rFonts w:ascii="Courier New" w:hAnsi="Courier New"/>
          <w:sz w:val="17"/>
        </w:rPr>
        <w:t>curl -sS --request POST 'https://slack.com/api/admin.inviteRequests.denied.list?team_id=T0U9RERW4&amp;limit=100' \</w:t>
        <w:br/>
        <w:t xml:space="preserve"> -H 'Accept: application/json' \</w:t>
        <w:br/>
        <w:t xml:space="preserve"> -H 'Content-Type: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--request POST 'https://slack.com/api/admin.inviteRequests.denied.list?team_id=T0U9RERW4&amp;cursor=ZGF0ZV9jcmVhdGU6MTU2MTc0Nzc2Ng%3D%3D' \</w:t>
        <w:br/>
        <w:t xml:space="preserve"> -H 'Accept: application/json' \</w:t>
        <w:br/>
        <w:t xml:space="preserve"> -H 'Content-Type: application/json'</w:t>
      </w:r>
    </w:p>
    <w:p>
      <w:pPr>
        <w:pStyle w:val="Heading3"/>
      </w:pPr>
      <w:r>
        <w:t>Notes</w:t>
      </w:r>
    </w:p>
    <w:p>
      <w:pPr>
        <w:pStyle w:val="ListBullet"/>
      </w:pPr>
      <w:r>
        <w:t>Slack indicates tokens should be passed via an HTTP Authorization header or as a POST parameter; authentication details are intentionally omitted here.</w:t>
      </w:r>
    </w:p>
    <w:p>
      <w:pPr>
        <w:pStyle w:val="ListBullet"/>
      </w:pPr>
      <w:r>
        <w:t>team_id becomes effectively required in multi-workspace Enterprise orgs.</w:t>
      </w:r>
    </w:p>
    <w:p>
      <w:pPr>
        <w:pStyle w:val="ListBullet"/>
      </w:pPr>
      <w:r>
        <w:t>Use response_metadata.next_cursor to fetch subsequent pages.</w:t>
      </w:r>
    </w:p>
    <w:p>
      <w:pPr>
        <w:pStyle w:val="Heading3"/>
      </w:pPr>
      <w:r>
        <w:t>Gotchas</w:t>
      </w:r>
    </w:p>
    <w:p>
      <w:pPr>
        <w:pStyle w:val="ListBullet"/>
      </w:pPr>
      <w:r>
        <w:t>limit must be within 1–1000; out-of-range values can cause invalid_arguments.</w:t>
      </w:r>
    </w:p>
    <w:p>
      <w:pPr>
        <w:pStyle w:val="ListBullet"/>
      </w:pPr>
      <w:r>
        <w:t>ratelimited errors require honoring the Retry-After header before retrying.</w:t>
      </w:r>
    </w:p>
    <w:p>
      <w:pPr>
        <w:pStyle w:val="Heading3"/>
      </w:pPr>
      <w:r>
        <w:t>Error Handling</w:t>
      </w:r>
    </w:p>
    <w:p>
      <w:pPr>
        <w:pStyle w:val="ListBullet"/>
      </w:pPr>
      <w:r>
        <w:t>Always check ok. If ok is false, inspect the error field for one of the documented error codes above (e.g., missing_scope, not_an_admin, ratelimited).</w:t>
      </w:r>
    </w:p>
    <w:p>
      <w:pPr>
        <w:pStyle w:val="Heading3"/>
      </w:pPr>
      <w:r>
        <w:t>Related inviteRequests actions</w:t>
      </w:r>
    </w:p>
    <w:p>
      <w:pPr>
        <w:pStyle w:val="ListBullet"/>
      </w:pPr>
      <w:r>
        <w:t>[POST] Deny a Workspace Invite Request — /admin.inviteRequests.deny</w:t>
      </w:r>
    </w:p>
    <w:p>
      <w:r>
        <w:br w:type="page"/>
      </w:r>
    </w:p>
    <w:p>
      <w:pPr>
        <w:pStyle w:val="Heading2"/>
      </w:pPr>
      <w:r>
        <w:t>225. [POST] Retrieve Assistant Search Capabilities</w:t>
      </w:r>
    </w:p>
    <w:p>
      <w:r>
        <w:rPr>
          <w:b/>
        </w:rPr>
        <w:t xml:space="preserve">Endpoint: </w:t>
      </w:r>
      <w:r>
        <w:rPr>
          <w:rFonts w:ascii="Courier New" w:hAnsi="Courier New"/>
          <w:sz w:val="18"/>
        </w:rPr>
        <w:t>/assistant.search.info</w:t>
      </w:r>
    </w:p>
    <w:p>
      <w:pPr>
        <w:pStyle w:val="Heading3"/>
      </w:pPr>
      <w:r>
        <w:t>Prerequisites</w:t>
      </w:r>
    </w:p>
    <w:p>
      <w:pPr>
        <w:pStyle w:val="ListBullet"/>
      </w:pPr>
      <w:r>
        <w:t>Workspace access that allows calling this method</w:t>
      </w:r>
    </w:p>
    <w:p>
      <w:pPr>
        <w:pStyle w:val="ListBullet"/>
      </w:pPr>
      <w:r>
        <w:t xml:space="preserve">Required scopes: </w:t>
        <w:br/>
        <w:br/>
        <w:t>Bot token: search:read.public</w:t>
        <w:br/>
        <w:t>User token: search:read</w:t>
      </w:r>
    </w:p>
    <w:p>
      <w:pPr>
        <w:pStyle w:val="Heading3"/>
      </w:pPr>
      <w:r>
        <w:t>Method</w:t>
      </w:r>
    </w:p>
    <w:p>
      <w:r>
        <w:t>POST</w:t>
      </w:r>
    </w:p>
    <w:p>
      <w:pPr>
        <w:pStyle w:val="Heading3"/>
      </w:pPr>
      <w:r>
        <w:t>URL</w:t>
      </w:r>
    </w:p>
    <w:p>
      <w:r>
        <w:t>https://slack.com/api/assistant.search.info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search capabilities for the current Slack workspace. When is_ai_search_enabled is true, semantic (AI) search is possible.</w:t>
      </w:r>
    </w:p>
    <w:p>
      <w:pPr>
        <w:pStyle w:val="Heading3"/>
      </w:pPr>
      <w:r>
        <w:t>Required Request Body Fields</w:t>
      </w:r>
    </w:p>
    <w:p>
      <w:r>
        <w:t>Send these fields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 token to authenticate the session.</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"is_ai_search_enabled":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is_ai_search_enabled</w:t>
            </w:r>
          </w:p>
        </w:tc>
        <w:tc>
          <w:tcPr>
            <w:tcW w:type="dxa" w:w="2880"/>
          </w:tcPr>
          <w:p>
            <w:r>
              <w:t>boolean</w:t>
            </w:r>
          </w:p>
        </w:tc>
        <w:tc>
          <w:tcPr>
            <w:tcW w:type="dxa" w:w="2880"/>
          </w:tcPr>
          <w:p>
            <w:r>
              <w:t>Indicates whether AI/semantic search is enabled for the workspace.</w:t>
            </w:r>
          </w:p>
        </w:tc>
      </w:tr>
    </w:tbl>
    <w:p/>
    <w:p>
      <w:pPr>
        <w:pStyle w:val="Heading3"/>
      </w:pPr>
      <w:r>
        <w:t>Errors</w:t>
      </w:r>
    </w:p>
    <w:p>
      <w:r>
        <w:t>Slack returns an ok: false style response with an error string (structure not provided in the scraped content). Callers should always check the value of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Argument name is malformed or outside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Form payload missing/invalid when using form content types.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provided without a Content-Type header.</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required permissions.</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temporarily unavailable.</w:t>
            </w:r>
          </w:p>
        </w:tc>
      </w:tr>
      <w:tr>
        <w:tc>
          <w:tcPr>
            <w:tcW w:type="dxa" w:w="4320"/>
          </w:tcPr>
          <w:p>
            <w:r>
              <w:t>ratelimited</w:t>
            </w:r>
          </w:p>
        </w:tc>
        <w:tc>
          <w:tcPr>
            <w:tcW w:type="dxa" w:w="4320"/>
          </w:tcPr>
          <w:p>
            <w:r>
              <w:t>Rate limit exceeded;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required workspace access.</w:t>
            </w:r>
          </w:p>
        </w:tc>
      </w:tr>
      <w:tr>
        <w:tc>
          <w:tcPr>
            <w:tcW w:type="dxa" w:w="4320"/>
          </w:tcPr>
          <w:p>
            <w:r>
              <w:t>team_added_to_org</w:t>
            </w:r>
          </w:p>
        </w:tc>
        <w:tc>
          <w:tcPr>
            <w:tcW w:type="dxa" w:w="4320"/>
          </w:tcPr>
          <w:p>
            <w:r>
              <w:t>Workspace migrating to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user/workspace/app removed.</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'https://slack.com/api/assistant.search.info' \</w:t>
        <w:br/>
        <w:t xml:space="preserve"> -H 'Accept: application/json' \</w:t>
        <w:br/>
        <w:t xml:space="preserve"> -H 'Content-Type: application/x-www-form-urlencoded' \</w:t>
        <w:br/>
        <w:t xml:space="preserve"> --data-urlencode 'token=xoxb-your-token'</w:t>
      </w:r>
    </w:p>
    <w:p>
      <w:pPr>
        <w:pStyle w:val="Heading3"/>
      </w:pPr>
      <w:r>
        <w:t>Example Usage</w:t>
      </w:r>
    </w:p>
    <w:p>
      <w:pPr>
        <w:pStyle w:val="Heading3"/>
      </w:pPr>
      <w:r>
        <w:t>Example 1: Check if AI search is enabled</w:t>
      </w:r>
    </w:p>
    <w:p>
      <w:r>
        <w:rPr>
          <w:b/>
          <w:color w:val="666666"/>
          <w:sz w:val="16"/>
        </w:rPr>
        <w:t>[bash]</w:t>
      </w:r>
    </w:p>
    <w:p>
      <w:pPr>
        <w:shd w:fill="F2F2F2" w:val="clear"/>
      </w:pPr>
      <w:r>
        <w:rPr>
          <w:rFonts w:ascii="Courier New" w:hAnsi="Courier New"/>
          <w:sz w:val="17"/>
        </w:rPr>
        <w:t>curl -s 'https://slack.com/api/assistant.search.info' \</w:t>
        <w:br/>
        <w:t xml:space="preserve"> -H 'Accept: application/json' \</w:t>
        <w:br/>
        <w:t xml:space="preserve"> -H 'Content-Type: application/x-www-form-urlencoded' \</w:t>
        <w:br/>
        <w:t xml:space="preserve"> --data-urlencode 'token=xoxp-your-token'</w:t>
      </w:r>
    </w:p>
    <w:p>
      <w:pPr>
        <w:pStyle w:val="Heading3"/>
      </w:pPr>
      <w:r>
        <w:t>Example 2: Send as JSON (alternative content type supported)</w:t>
      </w:r>
    </w:p>
    <w:p>
      <w:r>
        <w:rPr>
          <w:b/>
          <w:color w:val="666666"/>
          <w:sz w:val="16"/>
        </w:rPr>
        <w:t>[bash]</w:t>
      </w:r>
    </w:p>
    <w:p>
      <w:pPr>
        <w:shd w:fill="F2F2F2" w:val="clear"/>
      </w:pPr>
      <w:r>
        <w:rPr>
          <w:rFonts w:ascii="Courier New" w:hAnsi="Courier New"/>
          <w:sz w:val="17"/>
        </w:rPr>
        <w:t>curl -s 'https://slack.com/api/assistant.search.info' \</w:t>
        <w:br/>
        <w:t xml:space="preserve"> -H 'Accept: application/json' \</w:t>
        <w:br/>
        <w:t xml:space="preserve"> -H 'Content-Type: application/json' \</w:t>
        <w:br/>
        <w:t xml:space="preserve"> --data '{"token":"xoxb-your-token"}'</w:t>
      </w:r>
    </w:p>
    <w:p>
      <w:pPr>
        <w:pStyle w:val="Heading3"/>
      </w:pPr>
      <w:r>
        <w:t>Behavior</w:t>
      </w:r>
    </w:p>
    <w:p>
      <w:pPr>
        <w:pStyle w:val="ListBullet"/>
      </w:pPr>
      <w:r>
        <w:t>Validates the provided token.</w:t>
      </w:r>
    </w:p>
    <w:p>
      <w:pPr>
        <w:pStyle w:val="ListBullet"/>
      </w:pPr>
      <w:r>
        <w:t>Returns workspace search capability flags.</w:t>
      </w:r>
    </w:p>
    <w:p>
      <w:pPr>
        <w:pStyle w:val="ListBullet"/>
      </w:pPr>
      <w:r>
        <w:t>If is_ai_search_enabled is true, semantic search is available in the workspace.</w:t>
      </w:r>
    </w:p>
    <w:p>
      <w:pPr>
        <w:pStyle w:val="Heading3"/>
      </w:pPr>
      <w:r>
        <w:t>Notes</w:t>
      </w:r>
    </w:p>
    <w:p>
      <w:pPr>
        <w:pStyle w:val="ListBullet"/>
      </w:pPr>
      <w:r>
        <w:t>Supported request content types (per docs): application/x-www-form-urlencoded, application/json.</w:t>
      </w:r>
    </w:p>
    <w:p>
      <w:pPr>
        <w:pStyle w:val="ListBullet"/>
      </w:pPr>
      <w:r>
        <w:t>Always check ok in the response before using returned fields.</w:t>
      </w:r>
    </w:p>
    <w:p>
      <w:r>
        <w:br w:type="page"/>
      </w:r>
    </w:p>
    <w:p>
      <w:pPr>
        <w:pStyle w:val="Heading2"/>
      </w:pPr>
      <w:r>
        <w:t>226. [POST] Update an App from a Manifest</w:t>
      </w:r>
    </w:p>
    <w:p>
      <w:r>
        <w:rPr>
          <w:b/>
        </w:rPr>
        <w:t xml:space="preserve">Endpoint: </w:t>
      </w:r>
      <w:r>
        <w:rPr>
          <w:rFonts w:ascii="Courier New" w:hAnsi="Courier New"/>
          <w:sz w:val="18"/>
        </w:rPr>
        <w:t>/apps.manifest.update</w:t>
      </w:r>
    </w:p>
    <w:p>
      <w:pPr>
        <w:pStyle w:val="Heading3"/>
      </w:pPr>
      <w:r>
        <w:t>Update an App from a Manifest (apps.manifest.update)</w:t>
      </w:r>
    </w:p>
    <w:p>
      <w:pPr>
        <w:pStyle w:val="Heading3"/>
      </w:pPr>
      <w:r>
        <w:t>Prerequisites</w:t>
      </w:r>
    </w:p>
    <w:p>
      <w:pPr>
        <w:pStyle w:val="ListBullet"/>
      </w:pPr>
      <w:r>
        <w:t>You must have the App ID (app_id) for the Slack app you want to update.</w:t>
      </w:r>
    </w:p>
    <w:p>
      <w:pPr>
        <w:pStyle w:val="ListBullet"/>
      </w:pPr>
      <w:r>
        <w:t>You must have a valid app manifest that follows Slack’s app manifest schema.</w:t>
      </w:r>
    </w:p>
    <w:p>
      <w:pPr>
        <w:pStyle w:val="ListBullet"/>
      </w:pPr>
      <w:r>
        <w:t>The provided manifest must include both unchanged and changed fields, because it entirely replaces the previous configuration.</w:t>
      </w:r>
    </w:p>
    <w:p>
      <w:pPr>
        <w:pStyle w:val="Heading3"/>
      </w:pPr>
      <w:r>
        <w:t>Method</w:t>
      </w:r>
    </w:p>
    <w:p>
      <w:r>
        <w:t>POST</w:t>
      </w:r>
    </w:p>
    <w:p>
      <w:pPr>
        <w:pStyle w:val="Heading3"/>
      </w:pPr>
      <w:r>
        <w:t>URL</w:t>
      </w:r>
    </w:p>
    <w:p>
      <w:r>
        <w:t>https://slack.com/api/apps.manifest.update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Slack app’s configuration using an app manifest. This method replaces the app’s prior configuration with the supplied manifest, so the manifest must be complete.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manifest</w:t>
            </w:r>
          </w:p>
        </w:tc>
        <w:tc>
          <w:tcPr>
            <w:tcW w:type="dxa" w:w="2880"/>
          </w:tcPr>
          <w:p>
            <w:r>
              <w:t>string</w:t>
            </w:r>
          </w:p>
        </w:tc>
        <w:tc>
          <w:tcPr>
            <w:tcW w:type="dxa" w:w="2880"/>
          </w:tcPr>
          <w:p>
            <w:r>
              <w:t>Required. A JSON app manifest encoded as a string. Must validate against Slack’s app manifest schema. Because this method replaces prior configuration, include both unmodified and modified fields.</w:t>
            </w:r>
          </w:p>
        </w:tc>
      </w:tr>
      <w:tr>
        <w:tc>
          <w:tcPr>
            <w:tcW w:type="dxa" w:w="2880"/>
          </w:tcPr>
          <w:p>
            <w:r>
              <w:t>app_id</w:t>
            </w:r>
          </w:p>
        </w:tc>
        <w:tc>
          <w:tcPr>
            <w:tcW w:type="dxa" w:w="2880"/>
          </w:tcPr>
          <w:p>
            <w:r>
              <w:t>string</w:t>
            </w:r>
          </w:p>
        </w:tc>
        <w:tc>
          <w:tcPr>
            <w:tcW w:type="dxa" w:w="2880"/>
          </w:tcPr>
          <w:p>
            <w:r>
              <w:t>Required. The ID of the app whose configuration you want to update (e.g., A012ABCD0A0).</w:t>
            </w:r>
          </w:p>
        </w:tc>
      </w:tr>
    </w:tbl>
    <w:p/>
    <w:p>
      <w:r>
        <w:rPr>
          <w:b/>
        </w:rPr>
        <w:t>Note: Note: The scraped docs also list token as a required argument, but authentication parameters are omitted from these knowledge files per the rules.</w:t>
      </w:r>
    </w:p>
    <w:p>
      <w:pPr>
        <w:pStyle w:val="Heading3"/>
      </w:pPr>
      <w:r>
        <w:t>Optional Query Parameters</w:t>
      </w:r>
    </w:p>
    <w:p>
      <w:r>
        <w:t>None documented.</w:t>
      </w:r>
    </w:p>
    <w:p>
      <w:pPr>
        <w:pStyle w:val="Heading3"/>
      </w:pPr>
      <w:r>
        <w:t>Request Body</w:t>
      </w:r>
    </w:p>
    <w:p>
      <w:r>
        <w:t>This endpoint supports these content types:</w:t>
      </w:r>
    </w:p>
    <w:p>
      <w:pPr>
        <w:pStyle w:val="ListBullet"/>
      </w:pPr>
      <w:r>
        <w:t>application/json</w:t>
      </w:r>
    </w:p>
    <w:p>
      <w:pPr>
        <w:pStyle w:val="ListBullet"/>
      </w:pPr>
      <w:r>
        <w:t>application/x-www-form-urlencoded</w:t>
      </w:r>
    </w:p>
    <w:p>
      <w:r>
        <w:t>No additional body fields were documented beyond the listed arguments.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"app_id": "A012ABCD0A0",</w:t>
        <w:br/>
        <w:t xml:space="preserve"> "permissions_updated": false</w:t>
        <w:br/>
        <w:t>}</w:t>
      </w:r>
    </w:p>
    <w:p>
      <w:pPr>
        <w:pStyle w:val="Heading3"/>
      </w:pPr>
      <w:r>
        <w:t>Error Response Example: invalid_manifest</w:t>
      </w:r>
    </w:p>
    <w:p>
      <w:r>
        <w:t>When the manifest does not match the required schema, Slack may return an errors array to help locate issues.</w:t>
      </w:r>
    </w:p>
    <w:p>
      <w:r>
        <w:rPr>
          <w:b/>
          <w:color w:val="666666"/>
          <w:sz w:val="16"/>
        </w:rPr>
        <w:t>[json]</w:t>
      </w:r>
    </w:p>
    <w:p>
      <w:pPr>
        <w:shd w:fill="F2F2F2" w:val="clear"/>
      </w:pPr>
      <w:r>
        <w:rPr>
          <w:rFonts w:ascii="Courier New" w:hAnsi="Courier New"/>
          <w:sz w:val="17"/>
        </w:rPr>
        <w:t>{</w:t>
        <w:br/>
        <w:t xml:space="preserve"> "ok": false,</w:t>
        <w:br/>
        <w:t xml:space="preserve"> "error": "invalid_manifest",</w:t>
        <w:br/>
        <w:t xml:space="preserve"> "errors": [</w:t>
        <w:br/>
        <w:t xml:space="preserve"> {</w:t>
        <w:br/>
        <w:t xml:space="preserve"> "message": "Event Subscription requires either Request URL or Socket Mode Enabled",</w:t>
        <w:br/>
        <w:t xml:space="preserve"> "pointer": "/settings/event_subscriptions"</w:t>
        <w:br/>
        <w:t xml:space="preserve"> },</w:t>
        <w:br/>
        <w:t xml:space="preserve"> {</w:t>
        <w:br/>
        <w:t xml:space="preserve"> "message": "Interactivity requires a Request URL",</w:t>
        <w:br/>
        <w:t xml:space="preserve"> "pointer": "/settings/interactivity"</w:t>
        <w:br/>
        <w:t xml:space="preserve"> },</w:t>
        <w:br/>
        <w:t xml:space="preserve"> {</w:t>
        <w:br/>
        <w:t xml:space="preserve"> "message": "Interactivity requires Socket Mode enabled",</w:t>
        <w:br/>
        <w:t xml:space="preserve"> "pointer": "/settings/interactivity"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app_id</w:t>
            </w:r>
          </w:p>
        </w:tc>
        <w:tc>
          <w:tcPr>
            <w:tcW w:type="dxa" w:w="2880"/>
          </w:tcPr>
          <w:p>
            <w:r>
              <w:t>string</w:t>
            </w:r>
          </w:p>
        </w:tc>
        <w:tc>
          <w:tcPr>
            <w:tcW w:type="dxa" w:w="2880"/>
          </w:tcPr>
          <w:p>
            <w:r>
              <w:t>The ID of the updated app. Present on success.</w:t>
            </w:r>
          </w:p>
        </w:tc>
      </w:tr>
      <w:tr>
        <w:tc>
          <w:tcPr>
            <w:tcW w:type="dxa" w:w="2880"/>
          </w:tcPr>
          <w:p>
            <w:r>
              <w:t>permissions_updated</w:t>
            </w:r>
          </w:p>
        </w:tc>
        <w:tc>
          <w:tcPr>
            <w:tcW w:type="dxa" w:w="2880"/>
          </w:tcPr>
          <w:p>
            <w:r>
              <w:t>boolean</w:t>
            </w:r>
          </w:p>
        </w:tc>
        <w:tc>
          <w:tcPr>
            <w:tcW w:type="dxa" w:w="2880"/>
          </w:tcPr>
          <w:p>
            <w:r>
              <w:t>Whether permissions were updated as part of the manifest update.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errors</w:t>
            </w:r>
          </w:p>
        </w:tc>
        <w:tc>
          <w:tcPr>
            <w:tcW w:type="dxa" w:w="2880"/>
          </w:tcPr>
          <w:p>
            <w:r>
              <w:t>array</w:t>
            </w:r>
          </w:p>
        </w:tc>
        <w:tc>
          <w:tcPr>
            <w:tcW w:type="dxa" w:w="2880"/>
          </w:tcPr>
          <w:p>
            <w:r>
              <w:t>Present for some errors (notably invalid_manifest).</w:t>
            </w:r>
          </w:p>
        </w:tc>
      </w:tr>
      <w:tr>
        <w:tc>
          <w:tcPr>
            <w:tcW w:type="dxa" w:w="2880"/>
          </w:tcPr>
          <w:p>
            <w:r>
              <w:t>errors.message</w:t>
            </w:r>
          </w:p>
        </w:tc>
        <w:tc>
          <w:tcPr>
            <w:tcW w:type="dxa" w:w="2880"/>
          </w:tcPr>
          <w:p>
            <w:r>
              <w:t>string</w:t>
            </w:r>
          </w:p>
        </w:tc>
        <w:tc>
          <w:tcPr>
            <w:tcW w:type="dxa" w:w="2880"/>
          </w:tcPr>
          <w:p>
            <w:r>
              <w:t>Human-readable description of what is wrong.</w:t>
            </w:r>
          </w:p>
        </w:tc>
      </w:tr>
      <w:tr>
        <w:tc>
          <w:tcPr>
            <w:tcW w:type="dxa" w:w="2880"/>
          </w:tcPr>
          <w:p>
            <w:r>
              <w:t>errors.pointer</w:t>
            </w:r>
          </w:p>
        </w:tc>
        <w:tc>
          <w:tcPr>
            <w:tcW w:type="dxa" w:w="2880"/>
          </w:tcPr>
          <w:p>
            <w:r>
              <w:t>string</w:t>
            </w:r>
          </w:p>
        </w:tc>
        <w:tc>
          <w:tcPr>
            <w:tcW w:type="dxa" w:w="2880"/>
          </w:tcPr>
          <w:p>
            <w:r>
              <w:t>JSON pointer indicating where the problem is located within the supplied manifest.</w:t>
            </w:r>
          </w:p>
        </w:tc>
      </w:tr>
    </w:tbl>
    <w:p/>
    <w:p>
      <w:pPr>
        <w:pStyle w:val="Heading3"/>
      </w:pPr>
      <w:r>
        <w:t>Rate Limits</w:t>
      </w:r>
    </w:p>
    <w:p>
      <w:pPr>
        <w:pStyle w:val="ListBullet"/>
      </w:pPr>
      <w:r>
        <w:t>Tier 1: 1+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'https://slack.com/api/apps.manifest.update' \</w:t>
        <w:br/>
        <w:t xml:space="preserve"> --header 'Accept: application/json' \</w:t>
        <w:br/>
        <w:t xml:space="preserve"> --header 'Content-Type: application/json' \</w:t>
        <w:br/>
        <w:t xml:space="preserve"> --data '{</w:t>
        <w:br/>
        <w:t xml:space="preserve"> "app_id": "A012ABCD0A0",</w:t>
        <w:br/>
        <w:t xml:space="preserve"> "manifest": "{\"display_information\":{\"name\":\"My App\"}}"</w:t>
        <w:br/>
        <w:t xml:space="preserve">  }'</w:t>
      </w:r>
    </w:p>
    <w:p>
      <w:pPr>
        <w:pStyle w:val="Heading3"/>
      </w:pPr>
      <w:r>
        <w:t>Example Usage</w:t>
      </w:r>
    </w:p>
    <w:p>
      <w:pPr>
        <w:pStyle w:val="Heading3"/>
      </w:pPr>
      <w:r>
        <w:t>Example 1: Update an app using a full manifest string</w:t>
      </w:r>
    </w:p>
    <w:p>
      <w:r>
        <w:rPr>
          <w:b/>
          <w:color w:val="666666"/>
          <w:sz w:val="16"/>
        </w:rPr>
        <w:t>[bash]</w:t>
      </w:r>
    </w:p>
    <w:p>
      <w:pPr>
        <w:shd w:fill="F2F2F2" w:val="clear"/>
      </w:pPr>
      <w:r>
        <w:rPr>
          <w:rFonts w:ascii="Courier New" w:hAnsi="Courier New"/>
          <w:sz w:val="17"/>
        </w:rPr>
        <w:t>curl -X POST 'https://slack.com/api/apps.manifest.update' \</w:t>
        <w:br/>
        <w:t xml:space="preserve"> -H 'Accept: application/json' \</w:t>
        <w:br/>
        <w:t xml:space="preserve"> -H 'Content-Type: application/json' \</w:t>
        <w:br/>
        <w:t xml:space="preserve"> -d '{</w:t>
        <w:br/>
        <w:t xml:space="preserve"> "app_id": "A012ABCD0A0",</w:t>
        <w:br/>
        <w:t xml:space="preserve"> "manifest": "{\"display_information\":{\"name\":\"My App\"},\"features\":{}}"</w:t>
        <w:br/>
        <w:t xml:space="preserve">  }'</w:t>
      </w:r>
    </w:p>
    <w:p>
      <w:pPr>
        <w:pStyle w:val="Heading3"/>
      </w:pPr>
      <w:r>
        <w:t>Example 2: Send as application/x-www-form-urlencoded</w:t>
      </w:r>
    </w:p>
    <w:p>
      <w:r>
        <w:rPr>
          <w:b/>
          <w:color w:val="666666"/>
          <w:sz w:val="16"/>
        </w:rPr>
        <w:t>[bash]</w:t>
      </w:r>
    </w:p>
    <w:p>
      <w:pPr>
        <w:shd w:fill="F2F2F2" w:val="clear"/>
      </w:pPr>
      <w:r>
        <w:rPr>
          <w:rFonts w:ascii="Courier New" w:hAnsi="Courier New"/>
          <w:sz w:val="17"/>
        </w:rPr>
        <w:t>curl -X POST 'https://slack.com/api/apps.manifest.update' \</w:t>
        <w:br/>
        <w:t xml:space="preserve"> -H 'Accept: application/json' \</w:t>
        <w:br/>
        <w:t xml:space="preserve"> -H 'Content-Type: application/x-www-form-urlencoded' \</w:t>
        <w:br/>
        <w:t xml:space="preserve"> --data-urlencode 'app_id=A012ABCD0A0' \</w:t>
        <w:br/>
        <w:t xml:space="preserve"> --data-urlencode 'manifest={"display_information":{"name":"My App"},"features":{}}'</w:t>
      </w:r>
    </w:p>
    <w:p>
      <w:pPr>
        <w:pStyle w:val="Heading3"/>
      </w:pPr>
      <w:r>
        <w:t>Behavior</w:t>
      </w:r>
    </w:p>
    <w:p>
      <w:pPr>
        <w:pStyle w:val="ListBullet"/>
      </w:pPr>
      <w:r>
        <w:t>Validates manifest schema: If invalid, returns error: "invalid_manifest" and may include an errors array with pointers into the manifest.</w:t>
      </w:r>
    </w:p>
    <w:p>
      <w:pPr>
        <w:pStyle w:val="ListBullet"/>
      </w:pPr>
      <w:r>
        <w:t>Replaces configuration: The supplied manifest replaces the prior app configuration, so omitted fields may be effectively removed/overwritten.</w:t>
      </w:r>
    </w:p>
    <w:p>
      <w:pPr>
        <w:pStyle w:val="ListBullet"/>
      </w:pPr>
      <w:r>
        <w:t>Returns status: On success returns ok, the app_id, and whether permissions_updated occurred.</w:t>
      </w:r>
    </w:p>
    <w:p>
      <w:pPr>
        <w:pStyle w:val="Heading3"/>
      </w:pPr>
      <w:r>
        <w:t>Notes</w:t>
      </w:r>
    </w:p>
    <w:p>
      <w:pPr>
        <w:pStyle w:val="ListBullet"/>
      </w:pPr>
      <w:r>
        <w:t>If you receive invalid_manifest, use errors[].message and errors[].pointer to locate and fix the manifest issues.</w:t>
      </w:r>
    </w:p>
    <w:p>
      <w:pPr>
        <w:pStyle w:val="ListBullet"/>
      </w:pPr>
      <w:r>
        <w:t>Callers should always check the ok field, because additional errors may occur beyond the ones listed.</w:t>
      </w:r>
    </w:p>
    <w:p>
      <w:pPr>
        <w:pStyle w:val="Heading3"/>
      </w:pPr>
      <w:r>
        <w:t>Gotchas</w:t>
      </w:r>
    </w:p>
    <w:p>
      <w:pPr>
        <w:pStyle w:val="ListBullet"/>
      </w:pPr>
      <w:r>
        <w:t>The manifest must be provided as a string containing JSON, not as a nested JSON object (per the docs: “encoded as a string”).</w:t>
      </w:r>
    </w:p>
    <w:p>
      <w:pPr>
        <w:pStyle w:val="ListBullet"/>
      </w:pPr>
      <w:r>
        <w:t>Because the update entirely replaces previous configuration, ensure the manifest includes all required/desired settings, not only the changes.</w:t>
      </w:r>
    </w:p>
    <w:p>
      <w:pPr>
        <w:pStyle w:val="Heading3"/>
      </w:pPr>
      <w:r>
        <w:t>Error Handling</w:t>
      </w:r>
    </w:p>
    <w:p>
      <w:r>
        <w:t>This method may return (non-exhaustive list from docs):</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(bot token case).</w:t>
      </w:r>
    </w:p>
    <w:p>
      <w:pPr>
        <w:pStyle w:val="ListBullet"/>
      </w:pPr>
      <w:r>
        <w:t>app_not_eligible: The specified app is not eligible for this API.</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failed_adding_collaborator: Failed writing a collaborator record for this new app.</w:t>
      </w:r>
    </w:p>
    <w:p>
      <w:pPr>
        <w:pStyle w:val="ListBullet"/>
      </w:pPr>
      <w:r>
        <w:t>failed_creating_app: Failed to create the app model.</w:t>
      </w:r>
    </w:p>
    <w:p>
      <w:pPr>
        <w:pStyle w:val="ListBullet"/>
      </w:pPr>
      <w:r>
        <w:t>failed_datastore_operation: Failed while managing datastore infrastructure.</w:t>
      </w:r>
    </w:p>
    <w:p>
      <w:pPr>
        <w:pStyle w:val="ListBullet"/>
      </w:pPr>
      <w:r>
        <w:t>fatal_error: Catastrophic server error; partial success may have occurred.</w:t>
      </w:r>
    </w:p>
    <w:p>
      <w:pPr>
        <w:pStyle w:val="ListBullet"/>
      </w:pPr>
      <w:r>
        <w:t>internal_error: Internal/transient server error; partial success may have occurred.</w:t>
      </w:r>
    </w:p>
    <w:p>
      <w:pPr>
        <w:pStyle w:val="ListBullet"/>
      </w:pPr>
      <w:r>
        <w:t>invalid_app: An app created from the provided manifest would not be valid.</w:t>
      </w:r>
    </w:p>
    <w:p>
      <w:pPr>
        <w:pStyle w:val="ListBullet"/>
      </w:pPr>
      <w:r>
        <w:t>invalid_app_id: The app id passed is invalid.</w:t>
      </w:r>
    </w:p>
    <w:p>
      <w:pPr>
        <w:pStyle w:val="ListBullet"/>
      </w:pPr>
      <w:r>
        <w:t>invalid_arg_name: Argument name is malformed/out of bounds.</w:t>
      </w:r>
    </w:p>
    <w:p>
      <w:pPr>
        <w:pStyle w:val="ListBullet"/>
      </w:pPr>
      <w:r>
        <w:t>invalid_arguments: Invalid arguments.</w:t>
      </w:r>
    </w:p>
    <w:p>
      <w:pPr>
        <w:pStyle w:val="ListBullet"/>
      </w:pPr>
      <w:r>
        <w:t>invalid_array_arg: An array was passed as an argument; only valid strings are allowed.</w:t>
      </w:r>
    </w:p>
    <w:p>
      <w:pPr>
        <w:pStyle w:val="ListBullet"/>
      </w:pPr>
      <w:r>
        <w:t>invalid_auth: Authentication cannot be validated (invalid token or IP disallowed).</w:t>
      </w:r>
    </w:p>
    <w:p>
      <w:pPr>
        <w:pStyle w:val="ListBullet"/>
      </w:pPr>
      <w:r>
        <w:t>invalid_charset: Invalid charset in Content-Type (valid: utf-8, iso-8859-1).</w:t>
      </w:r>
    </w:p>
    <w:p>
      <w:pPr>
        <w:pStyle w:val="ListBullet"/>
      </w:pPr>
      <w:r>
        <w:t>invalid_form_data: Form data missing or syntactically invalid for form/multipart.</w:t>
      </w:r>
    </w:p>
    <w:p>
      <w:pPr>
        <w:pStyle w:val="ListBullet"/>
      </w:pPr>
      <w:r>
        <w:t>invalid_manifest: Manifest does not validate against schema.</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missing_post_type: Missing Content-Type header when sending a payload.</w:t>
      </w:r>
    </w:p>
    <w:p>
      <w:pPr>
        <w:pStyle w:val="ListBullet"/>
      </w:pPr>
      <w:r>
        <w:t>missing_scope: Token lacks required scopes.</w:t>
      </w:r>
    </w:p>
    <w:p>
      <w:pPr>
        <w:pStyle w:val="ListBullet"/>
      </w:pPr>
      <w:r>
        <w:t>no_permission: User/workspace token lacks permission to update app.</w:t>
      </w:r>
    </w:p>
    <w:p>
      <w:pPr>
        <w:pStyle w:val="ListBullet"/>
      </w:pPr>
      <w:r>
        <w:t>not_allowed_token_type: Token type is not allowed.</w:t>
      </w:r>
    </w:p>
    <w:p>
      <w:pPr>
        <w:pStyle w:val="ListBullet"/>
      </w:pPr>
      <w:r>
        <w:t>not_authed: No authentication token provided.</w:t>
      </w:r>
    </w:p>
    <w:p>
      <w:pPr>
        <w:pStyle w:val="ListBullet"/>
      </w:pPr>
      <w:r>
        <w:t>org_login_required: Workspace undergoing enterprise migration.</w:t>
      </w:r>
    </w:p>
    <w:p>
      <w:pPr>
        <w:pStyle w:val="ListBullet"/>
      </w:pPr>
      <w:r>
        <w:t>ratelimited: Request was rate limited; use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not granted required workspace access.</w:t>
      </w:r>
    </w:p>
    <w:p>
      <w:pPr>
        <w:pStyle w:val="ListBullet"/>
      </w:pPr>
      <w:r>
        <w:t>team_added_to_org: Workspace migrating to an Enterprise Organization.</w:t>
      </w:r>
    </w:p>
    <w:p>
      <w:pPr>
        <w:pStyle w:val="ListBullet"/>
      </w:pPr>
      <w:r>
        <w:t>token_expired: Authentication token has expired.</w:t>
      </w:r>
    </w:p>
    <w:p>
      <w:pPr>
        <w:pStyle w:val="ListBullet"/>
      </w:pPr>
      <w:r>
        <w:t>token_revoked: Token revoked/deleted workspace/app removed.</w:t>
      </w:r>
    </w:p>
    <w:p>
      <w:pPr>
        <w:pStyle w:val="ListBullet"/>
      </w:pPr>
      <w:r>
        <w:t>two_factor_setup_required: Two factor setup is required.</w:t>
      </w:r>
    </w:p>
    <w:p>
      <w:pPr>
        <w:pStyle w:val="ListBullet"/>
      </w:pPr>
      <w:r>
        <w:t>unknown_method: Unknown method.</w:t>
      </w:r>
    </w:p>
    <w:p>
      <w:pPr>
        <w:pStyle w:val="Heading3"/>
      </w:pPr>
      <w:r>
        <w:t>Related appsManifest actions</w:t>
      </w:r>
    </w:p>
    <w:p>
      <w:pPr>
        <w:pStyle w:val="ListBullet"/>
      </w:pPr>
      <w:r>
        <w:t>[POST] Export an App Manifest — /apps.manifest.export</w:t>
      </w:r>
    </w:p>
    <w:p>
      <w:pPr>
        <w:pStyle w:val="ListBullet"/>
      </w:pPr>
      <w:r>
        <w:t>[POST] Create an App from a Manifest — /apps.manifest.create</w:t>
      </w:r>
    </w:p>
    <w:p>
      <w:pPr>
        <w:pStyle w:val="ListBullet"/>
      </w:pPr>
      <w:r>
        <w:t>[POST] Validate an App Manifest — /apps.manifest.validate</w:t>
      </w:r>
    </w:p>
    <w:p>
      <w:pPr>
        <w:pStyle w:val="ListBullet"/>
      </w:pPr>
      <w:r>
        <w:t>[POST] Permanently Delete an App Created via App Manifests — /apps.manifest.delete</w:t>
      </w:r>
    </w:p>
    <w:p>
      <w:r>
        <w:br w:type="page"/>
      </w:r>
    </w:p>
    <w:p>
      <w:pPr>
        <w:pStyle w:val="Heading2"/>
      </w:pPr>
      <w:r>
        <w:t>227. [POST] Bulk Put (Create or Replace) Items in a Datastore</w:t>
      </w:r>
    </w:p>
    <w:p>
      <w:r>
        <w:rPr>
          <w:b/>
        </w:rPr>
        <w:t xml:space="preserve">Endpoint: </w:t>
      </w:r>
      <w:r>
        <w:rPr>
          <w:rFonts w:ascii="Courier New" w:hAnsi="Courier New"/>
          <w:sz w:val="18"/>
        </w:rPr>
        <w:t>/apps.datastore.bulkPut</w:t>
      </w:r>
    </w:p>
    <w:p>
      <w:pPr>
        <w:pStyle w:val="Heading3"/>
      </w:pPr>
      <w:r>
        <w:t>Prerequisites</w:t>
      </w:r>
    </w:p>
    <w:p>
      <w:pPr>
        <w:pStyle w:val="ListBullet"/>
      </w:pPr>
      <w:r>
        <w:t>Your Slack app must be a workflow app (this method is only available for workflow apps).</w:t>
      </w:r>
    </w:p>
    <w:p>
      <w:pPr>
        <w:pStyle w:val="ListBullet"/>
      </w:pPr>
      <w:r>
        <w:t>Your app’s bot token must have the scope: datastore:write.</w:t>
      </w:r>
    </w:p>
    <w:p>
      <w:pPr>
        <w:pStyle w:val="ListBullet"/>
      </w:pPr>
      <w:r>
        <w:t>You must know the target datastore name.</w:t>
      </w:r>
    </w:p>
    <w:p>
      <w:pPr>
        <w:pStyle w:val="ListBullet"/>
      </w:pPr>
      <w:r>
        <w:t>You can send up to 25 items per request.</w:t>
      </w:r>
    </w:p>
    <w:p>
      <w:pPr>
        <w:pStyle w:val="Heading3"/>
      </w:pPr>
      <w:r>
        <w:t>Method</w:t>
      </w:r>
    </w:p>
    <w:p>
      <w:r>
        <w:t>POST</w:t>
      </w:r>
    </w:p>
    <w:p>
      <w:pPr>
        <w:pStyle w:val="Heading3"/>
      </w:pPr>
      <w:r>
        <w:t>URL</w:t>
      </w:r>
    </w:p>
    <w:p>
      <w:r>
        <w:t>https://slack.com/api/apps.datastore.bulkPut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replaces existing items in a Slack app datastore in bulk. Each item is specified as a set of attribute names and values. The request supports a maximum of 25 items per call.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 tokens should be passed as an HTTP Authorization header or alternatively as a POST parameter (the token body field is documented as required in the source).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w:t>
            </w:r>
          </w:p>
        </w:tc>
      </w:tr>
      <w:tr>
        <w:tc>
          <w:tcPr>
            <w:tcW w:type="dxa" w:w="2880"/>
          </w:tcPr>
          <w:p>
            <w:r>
              <w:t>items</w:t>
            </w:r>
          </w:p>
        </w:tc>
        <w:tc>
          <w:tcPr>
            <w:tcW w:type="dxa" w:w="2880"/>
          </w:tcPr>
          <w:p>
            <w:r>
              <w:t>array</w:t>
            </w:r>
          </w:p>
        </w:tc>
        <w:tc>
          <w:tcPr>
            <w:tcW w:type="dxa" w:w="2880"/>
          </w:tcPr>
          <w:p>
            <w:r>
              <w:t>Attribute names and values of the items to create/replace. Limit: 25 items. Example: [{"id":"7c6dd137","favourite_meal":"Shawarma","reason":"Who doesn't like Shawarma?"}]</w:t>
            </w:r>
          </w:p>
        </w:tc>
      </w:tr>
      <w:tr>
        <w:tc>
          <w:tcPr>
            <w:tcW w:type="dxa" w:w="2880"/>
          </w:tcPr>
          <w:p>
            <w:r>
              <w:t>token</w:t>
            </w:r>
          </w:p>
        </w:tc>
        <w:tc>
          <w:tcPr>
            <w:tcW w:type="dxa" w:w="2880"/>
          </w:tcPr>
          <w:p>
            <w:r>
              <w:t>string</w:t>
            </w:r>
          </w:p>
        </w:tc>
        <w:tc>
          <w:tcPr>
            <w:tcW w:type="dxa" w:w="2880"/>
          </w:tcPr>
          <w:p>
            <w:r>
              <w:t>Required authentication token bearing required scopes. Tokens should be passed as an HTTP Authorization header or alternatively as a POST parameter. Example: xxxx-xxxxxxxxx-xxxx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"datastore": "delicious_meals",</w:t>
        <w:br/>
        <w:t xml:space="preserve"> "failed_items": []</w:t>
        <w:br/>
        <w:t>}</w:t>
      </w:r>
    </w:p>
    <w:p>
      <w:pPr>
        <w:pStyle w:val="Heading3"/>
      </w:pPr>
      <w:r>
        <w:t>Error Response (200 OK, ok=false) — invalid datastore parameter</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datastore</w:t>
            </w:r>
          </w:p>
        </w:tc>
        <w:tc>
          <w:tcPr>
            <w:tcW w:type="dxa" w:w="2880"/>
          </w:tcPr>
          <w:p>
            <w:r>
              <w:t>string</w:t>
            </w:r>
          </w:p>
        </w:tc>
        <w:tc>
          <w:tcPr>
            <w:tcW w:type="dxa" w:w="2880"/>
          </w:tcPr>
          <w:p>
            <w:r>
              <w:t>Name of the datastore affected (present in typical success response).</w:t>
            </w:r>
          </w:p>
        </w:tc>
      </w:tr>
      <w:tr>
        <w:tc>
          <w:tcPr>
            <w:tcW w:type="dxa" w:w="2880"/>
          </w:tcPr>
          <w:p>
            <w:r>
              <w:t>failed_items</w:t>
            </w:r>
          </w:p>
        </w:tc>
        <w:tc>
          <w:tcPr>
            <w:tcW w:type="dxa" w:w="2880"/>
          </w:tcPr>
          <w:p>
            <w:r>
              <w:t>array</w:t>
            </w:r>
          </w:p>
        </w:tc>
        <w:tc>
          <w:tcPr>
            <w:tcW w:type="dxa" w:w="2880"/>
          </w:tcPr>
          <w:p>
            <w:r>
              <w:t>Items that failed to be updated/created (empty array in typical success response).</w:t>
            </w:r>
          </w:p>
        </w:tc>
      </w:tr>
      <w:tr>
        <w:tc>
          <w:tcPr>
            <w:tcW w:type="dxa" w:w="2880"/>
          </w:tcPr>
          <w:p>
            <w:r>
              <w:t>error</w:t>
            </w:r>
          </w:p>
        </w:tc>
        <w:tc>
          <w:tcPr>
            <w:tcW w:type="dxa" w:w="2880"/>
          </w:tcPr>
          <w:p>
            <w:r>
              <w:t>string</w:t>
            </w:r>
          </w:p>
        </w:tc>
        <w:tc>
          <w:tcPr>
            <w:tcW w:type="dxa" w:w="2880"/>
          </w:tcPr>
          <w:p>
            <w:r>
              <w:t>Machine-readable error string (present when ok is false).</w:t>
            </w:r>
          </w:p>
        </w:tc>
      </w:tr>
      <w:tr>
        <w:tc>
          <w:tcPr>
            <w:tcW w:type="dxa" w:w="2880"/>
          </w:tcPr>
          <w:p>
            <w:r>
              <w:t>errors</w:t>
            </w:r>
          </w:p>
        </w:tc>
        <w:tc>
          <w:tcPr>
            <w:tcW w:type="dxa" w:w="2880"/>
          </w:tcPr>
          <w:p>
            <w:r>
              <w:t>array</w:t>
            </w:r>
          </w:p>
        </w:tc>
        <w:tc>
          <w:tcPr>
            <w:tcW w:type="dxa" w:w="2880"/>
          </w:tcPr>
          <w:p>
            <w:r>
              <w:t>Detailed error objects (present in the provided error example).</w:t>
            </w:r>
          </w:p>
        </w:tc>
      </w:tr>
      <w:tr>
        <w:tc>
          <w:tcPr>
            <w:tcW w:type="dxa" w:w="2880"/>
          </w:tcPr>
          <w:p>
            <w:r>
              <w:t>errors.code</w:t>
            </w:r>
          </w:p>
        </w:tc>
        <w:tc>
          <w:tcPr>
            <w:tcW w:type="dxa" w:w="2880"/>
          </w:tcPr>
          <w:p>
            <w:r>
              <w:t>string</w:t>
            </w:r>
          </w:p>
        </w:tc>
        <w:tc>
          <w:tcPr>
            <w:tcW w:type="dxa" w:w="2880"/>
          </w:tcPr>
          <w:p>
            <w:r>
              <w:t>Specific error code (e.g., datastore_config_not_found).</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Pointer describing where the error occurred (example: "/datastores").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'https://slack.com/api/apps.datastore.bulkPut' \</w:t>
        <w:br/>
        <w:t xml:space="preserve"> --header 'Accept: application/json' \</w:t>
        <w:br/>
        <w:t xml:space="preserve"> --header 'Content-Type: application/json' \</w:t>
        <w:br/>
        <w:t xml:space="preserve"> --data '{</w:t>
        <w:br/>
        <w:t xml:space="preserve"> "datastore": "delicious_meals",</w:t>
        <w:br/>
        <w:t xml:space="preserve"> "items": [</w:t>
        <w:br/>
        <w:t xml:space="preserve">      { "id": "12462", "meal": "Shawarma" }</w:t>
        <w:br/>
        <w:t xml:space="preserve">    ]</w:t>
        <w:br/>
        <w:t xml:space="preserve">  }'</w:t>
      </w:r>
    </w:p>
    <w:p>
      <w:pPr>
        <w:pStyle w:val="Heading3"/>
      </w:pPr>
      <w:r>
        <w:t>Example Usage</w:t>
      </w:r>
    </w:p>
    <w:p>
      <w:pPr>
        <w:pStyle w:val="Heading3"/>
      </w:pPr>
      <w:r>
        <w:t>Example 1: Put a single item</w:t>
      </w:r>
    </w:p>
    <w:p>
      <w:r>
        <w:rPr>
          <w:b/>
          <w:color w:val="666666"/>
          <w:sz w:val="16"/>
        </w:rPr>
        <w:t>[bash]</w:t>
      </w:r>
    </w:p>
    <w:p>
      <w:pPr>
        <w:shd w:fill="F2F2F2" w:val="clear"/>
      </w:pPr>
      <w:r>
        <w:rPr>
          <w:rFonts w:ascii="Courier New" w:hAnsi="Courier New"/>
          <w:sz w:val="17"/>
        </w:rPr>
        <w:t>curl -sS --location --request POST 'https://slack.com/api/apps.datastore.bulkPut' \</w:t>
        <w:br/>
        <w:t xml:space="preserve"> -H 'Accept: application/json' \</w:t>
        <w:br/>
        <w:t xml:space="preserve"> -H 'Content-Type: application/json' \</w:t>
        <w:br/>
        <w:t xml:space="preserve"> --data '{</w:t>
        <w:br/>
        <w:t xml:space="preserve"> "datastore": "delicious_meals",</w:t>
        <w:br/>
        <w:t xml:space="preserve"> "items": [</w:t>
        <w:br/>
        <w:t xml:space="preserve">      { "id": "7c6dd137", "favourite_meal": "Shawarma", "reason": "Who doesn'\''t like Shawarma?" }</w:t>
        <w:br/>
        <w:t xml:space="preserve">    ]</w:t>
        <w:br/>
        <w:t xml:space="preserve">  }'</w:t>
      </w:r>
    </w:p>
    <w:p>
      <w:pPr>
        <w:pStyle w:val="Heading3"/>
      </w:pPr>
      <w:r>
        <w:t>Example 2: Put multiple items (up to 25)</w:t>
      </w:r>
    </w:p>
    <w:p>
      <w:r>
        <w:rPr>
          <w:b/>
          <w:color w:val="666666"/>
          <w:sz w:val="16"/>
        </w:rPr>
        <w:t>[bash]</w:t>
      </w:r>
    </w:p>
    <w:p>
      <w:pPr>
        <w:shd w:fill="F2F2F2" w:val="clear"/>
      </w:pPr>
      <w:r>
        <w:rPr>
          <w:rFonts w:ascii="Courier New" w:hAnsi="Courier New"/>
          <w:sz w:val="17"/>
        </w:rPr>
        <w:t>curl -sS --location --request POST 'https://slack.com/api/apps.datastore.bulkPut' \</w:t>
        <w:br/>
        <w:t xml:space="preserve"> -H 'Accept: application/json' \</w:t>
        <w:br/>
        <w:t xml:space="preserve"> -H 'Content-Type: application/json' \</w:t>
        <w:br/>
        <w:t xml:space="preserve"> --data '{</w:t>
        <w:br/>
        <w:t xml:space="preserve"> "datastore": "delicious_meals",</w:t>
        <w:br/>
        <w:t xml:space="preserve"> "items": [</w:t>
        <w:br/>
        <w:t xml:space="preserve">      { "id": "12462", "meal": "Shawarma" },</w:t>
        <w:br/>
        <w:t xml:space="preserve">      { "id": "12463", "meal": "Tacos" }</w:t>
        <w:br/>
        <w:t xml:space="preserve">    ]</w:t>
        <w:br/>
        <w:t xml:space="preserve">  }'</w:t>
      </w:r>
    </w:p>
    <w:p>
      <w:pPr>
        <w:pStyle w:val="Heading3"/>
      </w:pPr>
      <w:r>
        <w:t>Behavior</w:t>
      </w:r>
    </w:p>
    <w:p>
      <w:pPr>
        <w:pStyle w:val="ListBullet"/>
      </w:pPr>
      <w:r>
        <w:t>Validates that required arguments are present (notably datastore and items).</w:t>
      </w:r>
    </w:p>
    <w:p>
      <w:pPr>
        <w:pStyle w:val="ListBullet"/>
      </w:pPr>
      <w:r>
        <w:t>Creates new items or replaces existing items in the specified datastore.</w:t>
      </w:r>
    </w:p>
    <w:p>
      <w:pPr>
        <w:pStyle w:val="ListBullet"/>
      </w:pPr>
      <w:r>
        <w:t>Returns ok=true with failed_items (empty if all succeeded), or ok=false with error details.</w:t>
      </w:r>
    </w:p>
    <w:p>
      <w:pPr>
        <w:pStyle w:val="Heading3"/>
      </w:pPr>
      <w:r>
        <w:t>Notes</w:t>
      </w:r>
    </w:p>
    <w:p>
      <w:pPr>
        <w:pStyle w:val="ListBullet"/>
      </w:pPr>
      <w:r>
        <w:t>Content types supported: application/x-www-form-urlencoded and application/json.</w:t>
      </w:r>
    </w:p>
    <w:p>
      <w:pPr>
        <w:pStyle w:val="ListBullet"/>
      </w:pPr>
      <w:r>
        <w:t>Rate limit: Tier 3 (50+ per minute).</w:t>
      </w:r>
    </w:p>
    <w:p>
      <w:pPr>
        <w:pStyle w:val="ListBullet"/>
      </w:pPr>
      <w:r>
        <w:t>Refer to Slack “Datastores” documentation for datastore configuration and item schema details.</w:t>
      </w:r>
    </w:p>
    <w:p>
      <w:pPr>
        <w:pStyle w:val="Heading3"/>
      </w:pPr>
      <w:r>
        <w:t>Error Handling</w:t>
      </w:r>
    </w:p>
    <w:p>
      <w:r>
        <w:t>This method may return (non-exhaustive) the following errors; callers should always check ok:</w:t>
      </w:r>
    </w:p>
    <w:p>
      <w:pPr>
        <w:pStyle w:val="ListBullet"/>
      </w:pPr>
      <w:r>
        <w:t>access_denied — Not authorized to access the datastore / resource.</w:t>
      </w:r>
    </w:p>
    <w:p>
      <w:pPr>
        <w:pStyle w:val="ListBullet"/>
      </w:pPr>
      <w:r>
        <w:t>accesslimited — Access limited on the current network.</w:t>
      </w:r>
    </w:p>
    <w:p>
      <w:pPr>
        <w:pStyle w:val="ListBullet"/>
      </w:pPr>
      <w:r>
        <w:t>account_inactive — Token is for a deleted user/workspace (bot token case described).</w:t>
      </w:r>
    </w:p>
    <w:p>
      <w:pPr>
        <w:pStyle w:val="ListBullet"/>
      </w:pPr>
      <w:r>
        <w:t>app_not_hosted — App developer is not using a Slack-hosted environment (datastores are exclusively for Slack-hosted apps).</w:t>
      </w:r>
    </w:p>
    <w:p>
      <w:pPr>
        <w:pStyle w:val="ListBullet"/>
      </w:pPr>
      <w:r>
        <w:t>datastore_error — Datastore error.</w:t>
      </w:r>
    </w:p>
    <w:p>
      <w:pPr>
        <w:pStyle w:val="ListBullet"/>
      </w:pPr>
      <w:r>
        <w:t>datastore_migration_in_progress — Datastore unavailable due to Enterprise org migration.</w:t>
      </w:r>
    </w:p>
    <w:p>
      <w:pPr>
        <w:pStyle w:val="ListBullet"/>
      </w:pPr>
      <w:r>
        <w:t>deprecated_endpoint / method_deprecated — Endpoint/method deprecated.</w:t>
      </w:r>
    </w:p>
    <w:p>
      <w:pPr>
        <w:pStyle w:val="ListBullet"/>
      </w:pPr>
      <w:r>
        <w:t>enterprise_is_restricted — Cannot be called from an Enterprise.</w:t>
      </w:r>
    </w:p>
    <w:p>
      <w:pPr>
        <w:pStyle w:val="ListBullet"/>
      </w:pPr>
      <w:r>
        <w:t>fatal_error / internal_error — Server encountered an error; partial success may have occurred.</w:t>
      </w:r>
    </w:p>
    <w:p>
      <w:pPr>
        <w:pStyle w:val="ListBullet"/>
      </w:pPr>
      <w:r>
        <w:t>free_team_not_allowed — Datastore put not allowed on a free team.</w:t>
      </w:r>
    </w:p>
    <w:p>
      <w:pPr>
        <w:pStyle w:val="ListBullet"/>
      </w:pPr>
      <w:r>
        <w:t>invalid_app_id — app_id not valid for team/user.</w:t>
      </w:r>
    </w:p>
    <w:p>
      <w:pPr>
        <w:pStyle w:val="ListBullet"/>
      </w:pPr>
      <w:r>
        <w:t>invalid_arg_name — Invalid argument name.</w:t>
      </w:r>
    </w:p>
    <w:p>
      <w:pPr>
        <w:pStyle w:val="ListBullet"/>
      </w:pPr>
      <w:r>
        <w:t>invalid_arguments — Missing/invalid required arguments.</w:t>
      </w:r>
    </w:p>
    <w:p>
      <w:pPr>
        <w:pStyle w:val="ListBullet"/>
      </w:pPr>
      <w:r>
        <w:t>invalid_array_arg — An array was passed where a string was expected.</w:t>
      </w:r>
    </w:p>
    <w:p>
      <w:pPr>
        <w:pStyle w:val="ListBullet"/>
      </w:pPr>
      <w:r>
        <w:t>invalid_auth / not_authed / token_expired / token_revoked — Authentication problems.</w:t>
      </w:r>
    </w:p>
    <w:p>
      <w:pPr>
        <w:pStyle w:val="ListBullet"/>
      </w:pPr>
      <w:r>
        <w:t>invalid_charset — Invalid charset in Content-Type.</w:t>
      </w:r>
    </w:p>
    <w:p>
      <w:pPr>
        <w:pStyle w:val="ListBullet"/>
      </w:pPr>
      <w:r>
        <w:t>invalid_datastore — Provided datastore is invalid.</w:t>
      </w:r>
    </w:p>
    <w:p>
      <w:pPr>
        <w:pStyle w:val="ListBullet"/>
      </w:pPr>
      <w:r>
        <w:t>invalid_form_data — Invalid/missing form payload when using form encoding.</w:t>
      </w:r>
    </w:p>
    <w:p>
      <w:pPr>
        <w:pStyle w:val="ListBullet"/>
      </w:pPr>
      <w:r>
        <w:t>invalid_post_type / missing_post_type — Invalid/missing Content-Type.</w:t>
      </w:r>
    </w:p>
    <w:p>
      <w:pPr>
        <w:pStyle w:val="ListBullet"/>
      </w:pPr>
      <w:r>
        <w:t>missing_scope / no_permission / team_access_not_granted — Missing scopes/permissions.</w:t>
      </w:r>
    </w:p>
    <w:p>
      <w:pPr>
        <w:pStyle w:val="ListBullet"/>
      </w:pPr>
      <w:r>
        <w:t>not_allowed_token_type — Token type not allowed.</w:t>
      </w:r>
    </w:p>
    <w:p>
      <w:pPr>
        <w:pStyle w:val="ListBullet"/>
      </w:pPr>
      <w:r>
        <w:t>org_login_required / team_added_to_org — Workspace undergoing enterprise migration.</w:t>
      </w:r>
    </w:p>
    <w:p>
      <w:pPr>
        <w:pStyle w:val="ListBullet"/>
      </w:pPr>
      <w:r>
        <w:t>partial_failure — Some items failed to be updated.</w:t>
      </w:r>
    </w:p>
    <w:p>
      <w:pPr>
        <w:pStyle w:val="ListBullet"/>
      </w:pPr>
      <w:r>
        <w:t>ratelimited — Rate limited; use the Retry-After header.</w:t>
      </w:r>
    </w:p>
    <w:p>
      <w:pPr>
        <w:pStyle w:val="ListBullet"/>
      </w:pPr>
      <w:r>
        <w:t>request_timeout — POST data missing or truncated.</w:t>
      </w:r>
    </w:p>
    <w:p>
      <w:pPr>
        <w:pStyle w:val="ListBullet"/>
      </w:pPr>
      <w:r>
        <w:t>restricted_plan_level — Feature not available on this team.</w:t>
      </w:r>
    </w:p>
    <w:p>
      <w:pPr>
        <w:pStyle w:val="ListBullet"/>
      </w:pPr>
      <w:r>
        <w:t>service_unavailable — Temporarily unavailable.</w:t>
      </w:r>
    </w:p>
    <w:p>
      <w:pPr>
        <w:pStyle w:val="ListBullet"/>
      </w:pPr>
      <w:r>
        <w:t>team_quota_exceeded — Exceeded team request quota.</w:t>
      </w:r>
    </w:p>
    <w:p>
      <w:pPr>
        <w:pStyle w:val="ListBullet"/>
      </w:pPr>
      <w:r>
        <w:t>two_factor_setup_required — Two factor setup required.</w:t>
      </w:r>
    </w:p>
    <w:p>
      <w:pPr>
        <w:pStyle w:val="ListBullet"/>
      </w:pPr>
      <w:r>
        <w:t>unknown_method — Method does not exist.</w:t>
      </w:r>
    </w:p>
    <w:p>
      <w:r>
        <w:br w:type="page"/>
      </w:r>
    </w:p>
    <w:p>
      <w:pPr>
        <w:pStyle w:val="Heading2"/>
      </w:pPr>
      <w:r>
        <w:t>228. [POST] Grant Named-Entity Permissions for a Function Distribution</w:t>
      </w:r>
    </w:p>
    <w:p>
      <w:r>
        <w:rPr>
          <w:b/>
        </w:rPr>
        <w:t xml:space="preserve">Endpoint: </w:t>
      </w:r>
      <w:r>
        <w:rPr>
          <w:rFonts w:ascii="Courier New" w:hAnsi="Courier New"/>
          <w:sz w:val="18"/>
        </w:rPr>
        <w:t>/functions.distributions.permissions.add</w:t>
      </w:r>
    </w:p>
    <w:p>
      <w:pPr>
        <w:pStyle w:val="Heading3"/>
      </w:pPr>
      <w:r>
        <w:t>Prerequisites</w:t>
      </w:r>
    </w:p>
    <w:p>
      <w:pPr>
        <w:pStyle w:val="ListBullet"/>
      </w:pPr>
      <w:r>
        <w:t>The target Slack function’s permission_type must be set to named_entities before users can be granted access.</w:t>
      </w:r>
    </w:p>
    <w:p>
      <w:pPr>
        <w:pStyle w:val="ListBullet"/>
      </w:pPr>
      <w:r>
        <w:t xml:space="preserve">You must know how to identify the function using either: </w:t>
        <w:br/>
        <w:br/>
        <w:t>function_id, or</w:t>
        <w:br/>
        <w:t>(function_callback_id and function_app_id)</w:t>
      </w:r>
    </w:p>
    <w:p>
      <w:pPr>
        <w:pStyle w:val="Heading3"/>
      </w:pPr>
      <w:r>
        <w:t>Method</w:t>
      </w:r>
    </w:p>
    <w:p>
      <w:r>
        <w:t>POST</w:t>
      </w:r>
    </w:p>
    <w:p>
      <w:pPr>
        <w:pStyle w:val="Heading3"/>
      </w:pPr>
      <w:r>
        <w:t>URL</w:t>
      </w:r>
    </w:p>
    <w:p>
      <w:r>
        <w:t>https://slack.com/api/functions.distributions.permissions.add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individual users access to a custom Slack function distributed by your app, when the function’s permission_type is named_entities. On success, returns the permission type and (when applicable) the list of users with access.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endpoint accepts request bodies as either: </w:t>
        <w:br/>
        <w:br/>
        <w:t>application/json, or</w:t>
        <w:br/>
        <w:t>application/x-www-form-urlencoded</w:t>
      </w:r>
    </w:p>
    <w:p>
      <w:pPr>
        <w:pStyle w:val="ListBullet"/>
      </w:pPr>
      <w:r>
        <w:t>Authentication tokens may be sent via an HTTP Authorization header or as a POST parameter named token (per Slack docs). (Do not document auth headers in request examples.)</w:t>
      </w:r>
    </w:p>
    <w:p>
      <w:pPr>
        <w:pStyle w:val="Heading3"/>
      </w:pPr>
      <w:r>
        <w:t>Rate Limits</w:t>
      </w:r>
    </w:p>
    <w:p>
      <w:pPr>
        <w:pStyle w:val="ListBullet"/>
      </w:pPr>
      <w:r>
        <w:t>Tier 3: 50+ per minute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May be sent as an Authorization header or as this POST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function_id</w:t>
            </w:r>
          </w:p>
        </w:tc>
        <w:tc>
          <w:tcPr>
            <w:tcW w:type="dxa" w:w="2880"/>
          </w:tcPr>
          <w:p>
            <w:r>
              <w:t>string</w:t>
            </w:r>
          </w:p>
        </w:tc>
        <w:tc>
          <w:tcPr>
            <w:tcW w:type="dxa" w:w="2880"/>
          </w:tcPr>
          <w:p>
            <w:r>
              <w:t>The encoded ID of the function. Example: Fn12345.</w:t>
            </w:r>
          </w:p>
        </w:tc>
      </w:tr>
      <w:tr>
        <w:tc>
          <w:tcPr>
            <w:tcW w:type="dxa" w:w="2880"/>
          </w:tcPr>
          <w:p>
            <w:r>
              <w:t>function_callback_id</w:t>
            </w:r>
          </w:p>
        </w:tc>
        <w:tc>
          <w:tcPr>
            <w:tcW w:type="dxa" w:w="2880"/>
          </w:tcPr>
          <w:p>
            <w:r>
              <w:t>string</w:t>
            </w:r>
          </w:p>
        </w:tc>
        <w:tc>
          <w:tcPr>
            <w:tcW w:type="dxa" w:w="2880"/>
          </w:tcPr>
          <w:p>
            <w:r>
              <w:t>The callback ID defined in the function’s definition file. Example: my_function.</w:t>
            </w:r>
          </w:p>
        </w:tc>
      </w:tr>
      <w:tr>
        <w:tc>
          <w:tcPr>
            <w:tcW w:type="dxa" w:w="2880"/>
          </w:tcPr>
          <w:p>
            <w:r>
              <w:t>function_app_id</w:t>
            </w:r>
          </w:p>
        </w:tc>
        <w:tc>
          <w:tcPr>
            <w:tcW w:type="dxa" w:w="2880"/>
          </w:tcPr>
          <w:p>
            <w:r>
              <w:t>string</w:t>
            </w:r>
          </w:p>
        </w:tc>
        <w:tc>
          <w:tcPr>
            <w:tcW w:type="dxa" w:w="2880"/>
          </w:tcPr>
          <w:p>
            <w:r>
              <w:t>The encoded ID of the app. Example: A12345.</w:t>
            </w:r>
          </w:p>
        </w:tc>
      </w:tr>
      <w:tr>
        <w:tc>
          <w:tcPr>
            <w:tcW w:type="dxa" w:w="2880"/>
          </w:tcPr>
          <w:p>
            <w:r>
              <w:t>user_ids</w:t>
            </w:r>
          </w:p>
        </w:tc>
        <w:tc>
          <w:tcPr>
            <w:tcW w:type="dxa" w:w="2880"/>
          </w:tcPr>
          <w:p>
            <w:r>
              <w:t>array</w:t>
            </w:r>
          </w:p>
        </w:tc>
        <w:tc>
          <w:tcPr>
            <w:tcW w:type="dxa" w:w="2880"/>
          </w:tcPr>
          <w:p>
            <w:r>
              <w:t>List of encoded user IDs to grant access to. Example values: ["U1234","U2345","U3456"].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"named_entities",</w:t>
        <w:br/>
        <w:t xml:space="preserve"> "users": [</w:t>
        <w:br/>
        <w:t xml:space="preserve"> {</w:t>
        <w:br/>
        <w:t xml:space="preserve"> "user_id": "U01565LTEBD",</w:t>
        <w:br/>
        <w:t xml:space="preserve"> "username": "joe_smith",</w:t>
        <w:br/>
        <w:t xml:space="preserve"> "email": "joesmith@salesforce.com"</w:t>
        <w:br/>
        <w:t xml:space="preserve"> }</w:t>
        <w:br/>
        <w:t xml:space="preserve"> ]</w:t>
        <w:br/>
        <w:t>}</w:t>
      </w:r>
    </w:p>
    <w:p>
      <w:pPr>
        <w:pStyle w:val="Heading3"/>
      </w:pPr>
      <w:r>
        <w:t>Error Response Example (200 OK with ok=false)</w:t>
      </w:r>
    </w:p>
    <w:p>
      <w:r>
        <w:t>When the permission type is not named_entities:</w:t>
      </w:r>
    </w:p>
    <w:p>
      <w:r>
        <w:rPr>
          <w:b/>
          <w:color w:val="666666"/>
          <w:sz w:val="16"/>
        </w:rPr>
        <w:t>[json]</w:t>
      </w:r>
    </w:p>
    <w:p>
      <w:pPr>
        <w:shd w:fill="F2F2F2" w:val="clear"/>
      </w:pPr>
      <w:r>
        <w:rPr>
          <w:rFonts w:ascii="Courier New" w:hAnsi="Courier New"/>
          <w:sz w:val="17"/>
        </w:rPr>
        <w:t>{</w:t>
        <w:br/>
        <w:t xml:space="preserve"> "ok": false,</w:t>
        <w:br/>
        <w:t xml:space="preserve"> "error": "invalid_permission_type"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permission_type</w:t>
            </w:r>
          </w:p>
        </w:tc>
        <w:tc>
          <w:tcPr>
            <w:tcW w:type="dxa" w:w="2880"/>
          </w:tcPr>
          <w:p>
            <w:r>
              <w:t>string</w:t>
            </w:r>
          </w:p>
        </w:tc>
        <w:tc>
          <w:tcPr>
            <w:tcW w:type="dxa" w:w="2880"/>
          </w:tcPr>
          <w:p>
            <w:r>
              <w:t>The function permission type (e.g., named_entities) when successful.</w:t>
            </w:r>
          </w:p>
        </w:tc>
      </w:tr>
      <w:tr>
        <w:tc>
          <w:tcPr>
            <w:tcW w:type="dxa" w:w="2880"/>
          </w:tcPr>
          <w:p>
            <w:r>
              <w:t>users</w:t>
            </w:r>
          </w:p>
        </w:tc>
        <w:tc>
          <w:tcPr>
            <w:tcW w:type="dxa" w:w="2880"/>
          </w:tcPr>
          <w:p>
            <w:r>
              <w:t>array</w:t>
            </w:r>
          </w:p>
        </w:tc>
        <w:tc>
          <w:tcPr>
            <w:tcW w:type="dxa" w:w="2880"/>
          </w:tcPr>
          <w:p>
            <w:r>
              <w:t>List of users with access (when applicable).</w:t>
            </w:r>
          </w:p>
        </w:tc>
      </w:tr>
      <w:tr>
        <w:tc>
          <w:tcPr>
            <w:tcW w:type="dxa" w:w="2880"/>
          </w:tcPr>
          <w:p>
            <w:r>
              <w:t>users.user_id</w:t>
            </w:r>
          </w:p>
        </w:tc>
        <w:tc>
          <w:tcPr>
            <w:tcW w:type="dxa" w:w="2880"/>
          </w:tcPr>
          <w:p>
            <w:r>
              <w:t>string</w:t>
            </w:r>
          </w:p>
        </w:tc>
        <w:tc>
          <w:tcPr>
            <w:tcW w:type="dxa" w:w="2880"/>
          </w:tcPr>
          <w:p>
            <w:r>
              <w:t>Encoded Slack user ID.</w:t>
            </w:r>
          </w:p>
        </w:tc>
      </w:tr>
      <w:tr>
        <w:tc>
          <w:tcPr>
            <w:tcW w:type="dxa" w:w="2880"/>
          </w:tcPr>
          <w:p>
            <w:r>
              <w:t>users.username</w:t>
            </w:r>
          </w:p>
        </w:tc>
        <w:tc>
          <w:tcPr>
            <w:tcW w:type="dxa" w:w="2880"/>
          </w:tcPr>
          <w:p>
            <w:r>
              <w:t>string</w:t>
            </w:r>
          </w:p>
        </w:tc>
        <w:tc>
          <w:tcPr>
            <w:tcW w:type="dxa" w:w="2880"/>
          </w:tcPr>
          <w:p>
            <w:r>
              <w:t>Username of the user.</w:t>
            </w:r>
          </w:p>
        </w:tc>
      </w:tr>
      <w:tr>
        <w:tc>
          <w:tcPr>
            <w:tcW w:type="dxa" w:w="2880"/>
          </w:tcPr>
          <w:p>
            <w:r>
              <w:t>users.email</w:t>
            </w:r>
          </w:p>
        </w:tc>
        <w:tc>
          <w:tcPr>
            <w:tcW w:type="dxa" w:w="2880"/>
          </w:tcPr>
          <w:p>
            <w:r>
              <w:t>string</w:t>
            </w:r>
          </w:p>
        </w:tc>
        <w:tc>
          <w:tcPr>
            <w:tcW w:type="dxa" w:w="2880"/>
          </w:tcPr>
          <w:p>
            <w:r>
              <w:t>Email of the user.</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Errors</w:t>
      </w:r>
    </w:p>
    <w:p>
      <w:r>
        <w:t>This method may return these errors (non-exhaustive), and callers should always check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This actor does not have access to the permissions on this resource.</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(bot token).</w:t>
            </w:r>
          </w:p>
        </w:tc>
      </w:tr>
      <w:tr>
        <w:tc>
          <w:tcPr>
            <w:tcW w:type="dxa" w:w="4320"/>
          </w:tcPr>
          <w:p>
            <w:r>
              <w:t>app_not_found</w:t>
            </w:r>
          </w:p>
        </w:tc>
        <w:tc>
          <w:tcPr>
            <w:tcW w:type="dxa" w:w="4320"/>
          </w:tcPr>
          <w:p>
            <w:r>
              <w:t>This app does not exist.</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function_not_found</w:t>
            </w:r>
          </w:p>
        </w:tc>
        <w:tc>
          <w:tcPr>
            <w:tcW w:type="dxa" w:w="4320"/>
          </w:tcPr>
          <w:p>
            <w:r>
              <w:t>This function does not exist.</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invalid (malformed API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invalid; only valid strings allowed.</w:t>
            </w:r>
          </w:p>
        </w:tc>
      </w:tr>
      <w:tr>
        <w:tc>
          <w:tcPr>
            <w:tcW w:type="dxa" w:w="4320"/>
          </w:tcPr>
          <w:p>
            <w:r>
              <w:t>invalid_auth</w:t>
            </w:r>
          </w:p>
        </w:tc>
        <w:tc>
          <w:tcPr>
            <w:tcW w:type="dxa" w:w="4320"/>
          </w:tcPr>
          <w:p>
            <w:r>
              <w:t>Authentication cannot be validated (bad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missing/invalid for form-encoded requests.</w:t>
            </w:r>
          </w:p>
        </w:tc>
      </w:tr>
      <w:tr>
        <w:tc>
          <w:tcPr>
            <w:tcW w:type="dxa" w:w="4320"/>
          </w:tcPr>
          <w:p>
            <w:r>
              <w:t>invalid_permission_type</w:t>
            </w:r>
          </w:p>
        </w:tc>
        <w:tc>
          <w:tcPr>
            <w:tcW w:type="dxa" w:w="4320"/>
          </w:tcPr>
          <w:p>
            <w:r>
              <w:t>Function requires permission_type to be named_entities before adding users.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the required workspace access.</w:t>
            </w:r>
          </w:p>
        </w:tc>
      </w:tr>
      <w:tr>
        <w:tc>
          <w:tcPr>
            <w:tcW w:type="dxa" w:w="4320"/>
          </w:tcPr>
          <w:p>
            <w:r>
              <w:t>team_added_to_org</w:t>
            </w:r>
          </w:p>
        </w:tc>
        <w:tc>
          <w:tcPr>
            <w:tcW w:type="dxa" w:w="4320"/>
          </w:tcPr>
          <w:p>
            <w:r>
              <w:t>Workspace migrating to Enterprise Organization; intermittent issues.</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workspace/app removed.</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This method does not exist.</w:t>
            </w:r>
          </w:p>
        </w:tc>
      </w:tr>
      <w:tr>
        <w:tc>
          <w:tcPr>
            <w:tcW w:type="dxa" w:w="4320"/>
          </w:tcPr>
          <w:p>
            <w:r>
              <w:t>user_not_found</w:t>
            </w:r>
          </w:p>
        </w:tc>
        <w:tc>
          <w:tcPr>
            <w:tcW w:type="dxa" w:w="4320"/>
          </w:tcPr>
          <w:p>
            <w:r>
              <w:t>One or more named entities (users) was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'https://slack.com/api/functions.distributions.permissions.add' \</w:t>
        <w:br/>
        <w:t xml:space="preserve"> --header 'Accept: application/json' \</w:t>
        <w:br/>
        <w:t xml:space="preserve"> --header 'Content-Type: application/json' \</w:t>
        <w:br/>
        <w:t xml:space="preserve"> --data '{</w:t>
        <w:br/>
        <w:t xml:space="preserve"> "function_callback_id": "my_function",</w:t>
        <w:br/>
        <w:t xml:space="preserve"> "function_app_id": "A12345",</w:t>
        <w:br/>
        <w:t xml:space="preserve"> "user_ids": ["U1234","U2345","U3456"]</w:t>
        <w:br/>
        <w:t xml:space="preserve">  }'</w:t>
      </w:r>
    </w:p>
    <w:p>
      <w:pPr>
        <w:pStyle w:val="Heading3"/>
      </w:pPr>
      <w:r>
        <w:t>Example Usage</w:t>
      </w:r>
    </w:p>
    <w:p>
      <w:pPr>
        <w:pStyle w:val="Heading3"/>
      </w:pPr>
      <w:r>
        <w:t>Example 1: Identify by function_id</w:t>
      </w:r>
    </w:p>
    <w:p>
      <w:r>
        <w:rPr>
          <w:b/>
          <w:color w:val="666666"/>
          <w:sz w:val="16"/>
        </w:rPr>
        <w:t>[bash]</w:t>
      </w:r>
    </w:p>
    <w:p>
      <w:pPr>
        <w:shd w:fill="F2F2F2" w:val="clear"/>
      </w:pPr>
      <w:r>
        <w:rPr>
          <w:rFonts w:ascii="Courier New" w:hAnsi="Courier New"/>
          <w:sz w:val="17"/>
        </w:rPr>
        <w:t>curl -sS --request POST 'https://slack.com/api/functions.distributions.permissions.add' \</w:t>
        <w:br/>
        <w:t xml:space="preserve"> -H 'Accept: application/json' \</w:t>
        <w:br/>
        <w:t xml:space="preserve"> -H 'Content-Type: application/json' \</w:t>
        <w:br/>
        <w:t xml:space="preserve"> --data '{</w:t>
        <w:br/>
        <w:t xml:space="preserve"> "function_id": "Fn12345",</w:t>
        <w:br/>
        <w:t xml:space="preserve"> "user_ids": ["U01565LTEBD"]</w:t>
        <w:br/>
        <w:t xml:space="preserve">  }'</w:t>
      </w:r>
    </w:p>
    <w:p>
      <w:pPr>
        <w:pStyle w:val="Heading3"/>
      </w:pPr>
      <w:r>
        <w:t>Example 2: Identify by callback ID + app ID</w:t>
      </w:r>
    </w:p>
    <w:p>
      <w:r>
        <w:rPr>
          <w:b/>
          <w:color w:val="666666"/>
          <w:sz w:val="16"/>
        </w:rPr>
        <w:t>[bash]</w:t>
      </w:r>
    </w:p>
    <w:p>
      <w:pPr>
        <w:shd w:fill="F2F2F2" w:val="clear"/>
      </w:pPr>
      <w:r>
        <w:rPr>
          <w:rFonts w:ascii="Courier New" w:hAnsi="Courier New"/>
          <w:sz w:val="17"/>
        </w:rPr>
        <w:t>curl -sS --request POST 'https://slack.com/api/functions.distributions.permissions.add' \</w:t>
        <w:br/>
        <w:t xml:space="preserve"> -H 'Accept: application/json' \</w:t>
        <w:br/>
        <w:t xml:space="preserve"> -H 'Content-Type: application/json' \</w:t>
        <w:br/>
        <w:t xml:space="preserve"> --data '{</w:t>
        <w:br/>
        <w:t xml:space="preserve"> "function_callback_id": "my_function",</w:t>
        <w:br/>
        <w:t xml:space="preserve"> "function_app_id": "A12345",</w:t>
        <w:br/>
        <w:t xml:space="preserve"> "user_ids": ["U1234","U2345"]</w:t>
        <w:br/>
        <w:t xml:space="preserve">  }'</w:t>
      </w:r>
    </w:p>
    <w:p>
      <w:pPr>
        <w:pStyle w:val="Heading3"/>
      </w:pPr>
      <w:r>
        <w:t>Behavior</w:t>
      </w:r>
    </w:p>
    <w:p>
      <w:pPr>
        <w:pStyle w:val="ListBullet"/>
      </w:pPr>
      <w:r>
        <w:t>Validates authentication and request arguments.</w:t>
      </w:r>
    </w:p>
    <w:p>
      <w:pPr>
        <w:pStyle w:val="ListBullet"/>
      </w:pPr>
      <w:r>
        <w:t>Locates the target function (by function_id or by function_callback_id + function_app_id).</w:t>
      </w:r>
    </w:p>
    <w:p>
      <w:pPr>
        <w:pStyle w:val="ListBullet"/>
      </w:pPr>
      <w:r>
        <w:t>Verifies the function’s permission_type is named_entities.</w:t>
      </w:r>
    </w:p>
    <w:p>
      <w:pPr>
        <w:pStyle w:val="ListBullet"/>
      </w:pPr>
      <w:r>
        <w:t>Grants the specified user_ids access.</w:t>
      </w:r>
    </w:p>
    <w:p>
      <w:pPr>
        <w:pStyle w:val="ListBullet"/>
      </w:pPr>
      <w:r>
        <w:t>Returns ok, permission_type, and the resulting users list when applicable.</w:t>
      </w:r>
    </w:p>
    <w:p>
      <w:pPr>
        <w:pStyle w:val="Heading3"/>
      </w:pPr>
      <w:r>
        <w:t>Notes</w:t>
      </w:r>
    </w:p>
    <w:p>
      <w:pPr>
        <w:pStyle w:val="ListBullet"/>
      </w:pPr>
      <w:r>
        <w:t>Content types supported: application/json and application/x-www-form-urlencoded.</w:t>
      </w:r>
    </w:p>
    <w:p>
      <w:pPr>
        <w:pStyle w:val="ListBullet"/>
      </w:pPr>
      <w:r>
        <w:t>Slack errors are commonly returned as 200 OK with "ok": false and an "error" code; always check ok.</w:t>
      </w:r>
    </w:p>
    <w:p>
      <w:pPr>
        <w:pStyle w:val="Heading3"/>
      </w:pPr>
      <w:r>
        <w:t>Gotchas</w:t>
      </w:r>
    </w:p>
    <w:p>
      <w:pPr>
        <w:pStyle w:val="ListBullet"/>
      </w:pPr>
      <w:r>
        <w:t>If the function’s permission type is not named_entities, you will receive invalid_permission_type.</w:t>
      </w:r>
    </w:p>
    <w:p>
      <w:pPr>
        <w:pStyle w:val="ListBullet"/>
      </w:pPr>
      <w:r>
        <w:t>user_ids must contain valid encoded Slack user IDs; otherwise you may see user_not_found or argument validation errors.</w:t>
      </w:r>
    </w:p>
    <w:p>
      <w:pPr>
        <w:pStyle w:val="Heading3"/>
      </w:pPr>
      <w:r>
        <w:t>Error Handling</w:t>
      </w:r>
    </w:p>
    <w:p>
      <w:pPr>
        <w:pStyle w:val="ListBullet"/>
      </w:pPr>
      <w:r>
        <w:t>Handle rate limiting (ratelimited) by reading the Retry-After header and retrying after the specified delay.</w:t>
      </w:r>
    </w:p>
    <w:p>
      <w:pPr>
        <w:pStyle w:val="ListBullet"/>
      </w:pPr>
      <w:r>
        <w:t>Treat any response with "ok": false as a failure, even if the HTTP status is 200.</w:t>
      </w:r>
    </w:p>
    <w:p>
      <w:pPr>
        <w:pStyle w:val="Heading3"/>
      </w:pPr>
      <w:r>
        <w:t>Related functionsDistributionsPermissions actions</w:t>
      </w:r>
    </w:p>
    <w:p>
      <w:pPr>
        <w:pStyle w:val="ListBullet"/>
      </w:pPr>
      <w:r>
        <w:t>[POST] Revoke Custom Function Distribution Permissions for Users — /functions.distributions.permissions.remove</w:t>
      </w:r>
    </w:p>
    <w:p>
      <w:pPr>
        <w:pStyle w:val="ListBullet"/>
      </w:pPr>
      <w:r>
        <w:t>[POST] Set a Custom Function’s Distribution Permissions — /functions.distributions.permissions.set</w:t>
      </w:r>
    </w:p>
    <w:p>
      <w:r>
        <w:br w:type="page"/>
      </w:r>
    </w:p>
    <w:p>
      <w:pPr>
        <w:pStyle w:val="Heading2"/>
      </w:pPr>
      <w:r>
        <w:t>229. [POST] Remove a Channel Bookmark</w:t>
      </w:r>
    </w:p>
    <w:p>
      <w:r>
        <w:rPr>
          <w:b/>
        </w:rPr>
        <w:t xml:space="preserve">Endpoint: </w:t>
      </w:r>
      <w:r>
        <w:rPr>
          <w:rFonts w:ascii="Courier New" w:hAnsi="Courier New"/>
          <w:sz w:val="18"/>
        </w:rPr>
        <w:t>/bookmarks.remove</w:t>
      </w:r>
    </w:p>
    <w:p>
      <w:pPr>
        <w:pStyle w:val="Heading3"/>
      </w:pPr>
      <w:r>
        <w:t>Prerequisites</w:t>
      </w:r>
    </w:p>
    <w:p>
      <w:pPr>
        <w:pStyle w:val="ListBullet"/>
      </w:pPr>
      <w:r>
        <w:t>The calling app must have permission to remove bookmarks in the target conversation.</w:t>
      </w:r>
    </w:p>
    <w:p>
      <w:pPr>
        <w:pStyle w:val="ListBullet"/>
      </w:pPr>
      <w:r>
        <w:t xml:space="preserve">Required OAuth scope (one of): </w:t>
        <w:br/>
        <w:br/>
        <w:t>Bot token: bookmarks:write</w:t>
        <w:br/>
        <w:t>User token: bookmarks:write</w:t>
      </w:r>
    </w:p>
    <w:p>
      <w:pPr>
        <w:pStyle w:val="Heading3"/>
      </w:pPr>
      <w:r>
        <w:t>Method</w:t>
      </w:r>
    </w:p>
    <w:p>
      <w:r>
        <w:t>POST</w:t>
      </w:r>
    </w:p>
    <w:p>
      <w:pPr>
        <w:pStyle w:val="Heading3"/>
      </w:pPr>
      <w:r>
        <w:t>URL</w:t>
      </w:r>
    </w:p>
    <w:p>
      <w:r>
        <w:t>https://slack.com/api/bookmarks.remove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bookmark from a Slack conversation (channel). Bookmarks can reference external links or internal Slack resources (messages, files, channels) that appear in the conversation header near pinned items.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method’s inputs are typically sent in the POST body; however, if you choose to use query parameters, they must be placed in the URL.)</w:t>
      </w:r>
    </w:p>
    <w:p>
      <w:pPr>
        <w:pStyle w:val="ListBullet"/>
      </w:pPr>
      <w:r>
        <w:t>Do not send authentication tokens as query parameters in generated examples.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(conversation) ID to remove the bookmark from.</w:t>
            </w:r>
          </w:p>
        </w:tc>
      </w:tr>
      <w:tr>
        <w:tc>
          <w:tcPr>
            <w:tcW w:type="dxa" w:w="2880"/>
          </w:tcPr>
          <w:p>
            <w:r>
              <w:t>bookmark_id</w:t>
            </w:r>
          </w:p>
        </w:tc>
        <w:tc>
          <w:tcPr>
            <w:tcW w:type="dxa" w:w="2880"/>
          </w:tcPr>
          <w:p>
            <w:r>
              <w:t>string</w:t>
            </w:r>
          </w:p>
        </w:tc>
        <w:tc>
          <w:tcPr>
            <w:tcW w:type="dxa" w:w="2880"/>
          </w:tcPr>
          <w:p>
            <w:r>
              <w:t>Bookmark ID to remove.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quip_section_id</w:t>
            </w:r>
          </w:p>
        </w:tc>
        <w:tc>
          <w:tcPr>
            <w:tcW w:type="dxa" w:w="2880"/>
          </w:tcPr>
          <w:p>
            <w:r>
              <w:t>string</w:t>
            </w:r>
          </w:p>
        </w:tc>
        <w:tc>
          <w:tcPr>
            <w:tcW w:type="dxa" w:w="2880"/>
          </w:tcPr>
          <w:p>
            <w:r>
              <w:t>Quip section ID to unbookmark.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 Handling</w:t>
      </w:r>
    </w:p>
    <w:p>
      <w:r>
        <w:t>When ok is false, error may be one of the following (non-exhaustive list from the docs):</w:t>
      </w:r>
    </w:p>
    <w:p>
      <w:pPr>
        <w:pStyle w:val="ListBullet"/>
      </w:pPr>
      <w:r>
        <w:t>access_denied — Actor lacks access / access denied to a specified resource.</w:t>
      </w:r>
    </w:p>
    <w:p>
      <w:pPr>
        <w:pStyle w:val="ListBullet"/>
      </w:pPr>
      <w:r>
        <w:t>accesslimited — Access limited on the current network.</w:t>
      </w:r>
    </w:p>
    <w:p>
      <w:pPr>
        <w:pStyle w:val="ListBullet"/>
      </w:pPr>
      <w:r>
        <w:t>account_inactive — Token is for a deleted user/workspace (bot token case).</w:t>
      </w:r>
    </w:p>
    <w:p>
      <w:pPr>
        <w:pStyle w:val="ListBullet"/>
      </w:pPr>
      <w:r>
        <w:t>channel_not_found — Channel cannot be found.</w:t>
      </w:r>
    </w:p>
    <w:p>
      <w:pPr>
        <w:pStyle w:val="ListBullet"/>
      </w:pPr>
      <w:r>
        <w:t>deprecated_endpoint / method_deprecated — Endpoint/method deprecated.</w:t>
      </w:r>
    </w:p>
    <w:p>
      <w:pPr>
        <w:pStyle w:val="ListBullet"/>
      </w:pPr>
      <w:r>
        <w:t>ekm_access_denied — Admins suspended ability to post.</w:t>
      </w:r>
    </w:p>
    <w:p>
      <w:pPr>
        <w:pStyle w:val="ListBullet"/>
      </w:pPr>
      <w:r>
        <w:t>enterprise_is_restricted — Cannot be called from an Enterprise.</w:t>
      </w:r>
    </w:p>
    <w:p>
      <w:pPr>
        <w:pStyle w:val="ListBullet"/>
      </w:pPr>
      <w:r>
        <w:t>fatal_error / internal_error — Server-side failures; partial success possible.</w:t>
      </w:r>
    </w:p>
    <w:p>
      <w:pPr>
        <w:pStyle w:val="ListBullet"/>
      </w:pPr>
      <w:r>
        <w:t>invalid_arg_name / invalid_arguments — Invalid arguments.</w:t>
      </w:r>
    </w:p>
    <w:p>
      <w:pPr>
        <w:pStyle w:val="ListBullet"/>
      </w:pPr>
      <w:r>
        <w:t>invalid_array_arg — Array provided where a string is expected.</w:t>
      </w:r>
    </w:p>
    <w:p>
      <w:pPr>
        <w:pStyle w:val="ListBullet"/>
      </w:pPr>
      <w:r>
        <w:t>invalid_auth / not_authed / token_expired / token_revoked / not_allowed_token_type — Authentication/token issues.</w:t>
      </w:r>
    </w:p>
    <w:p>
      <w:pPr>
        <w:pStyle w:val="ListBullet"/>
      </w:pPr>
      <w:r>
        <w:t>invalid_bookmark_type — Bookmark type invalid.</w:t>
      </w:r>
    </w:p>
    <w:p>
      <w:pPr>
        <w:pStyle w:val="ListBullet"/>
      </w:pPr>
      <w:r>
        <w:t>invalid_charset — Invalid charset in Content-Type.</w:t>
      </w:r>
    </w:p>
    <w:p>
      <w:pPr>
        <w:pStyle w:val="ListBullet"/>
      </w:pPr>
      <w:r>
        <w:t>invalid_form_data — Invalid/missing form data for form-encoded requests.</w:t>
      </w:r>
    </w:p>
    <w:p>
      <w:pPr>
        <w:pStyle w:val="ListBullet"/>
      </w:pPr>
      <w:r>
        <w:t>invalid_post_type / missing_post_type — Invalid/missing Content-Type.</w:t>
      </w:r>
    </w:p>
    <w:p>
      <w:pPr>
        <w:pStyle w:val="ListBullet"/>
      </w:pPr>
      <w:r>
        <w:t>missing_scope / no_permission / permission_denied — Missing scope/permissions.</w:t>
      </w:r>
    </w:p>
    <w:p>
      <w:pPr>
        <w:pStyle w:val="ListBullet"/>
      </w:pPr>
      <w:r>
        <w:t>not_found — Bookmark cannot be found.</w:t>
      </w:r>
    </w:p>
    <w:p>
      <w:pPr>
        <w:pStyle w:val="ListBullet"/>
      </w:pPr>
      <w:r>
        <w:t>not_implemented — Bookmarking not available for the user.</w:t>
      </w:r>
    </w:p>
    <w:p>
      <w:pPr>
        <w:pStyle w:val="ListBullet"/>
      </w:pPr>
      <w:r>
        <w:t>org_login_required — Workspace in enterprise migration.</w:t>
      </w:r>
    </w:p>
    <w:p>
      <w:pPr>
        <w:pStyle w:val="ListBullet"/>
      </w:pPr>
      <w:r>
        <w:t>ratelimited — Rate limited (check Retry-After header).</w:t>
      </w:r>
    </w:p>
    <w:p>
      <w:pPr>
        <w:pStyle w:val="ListBullet"/>
      </w:pPr>
      <w:r>
        <w:t>request_timeout — POST data missing/truncated.</w:t>
      </w:r>
    </w:p>
    <w:p>
      <w:pPr>
        <w:pStyle w:val="ListBullet"/>
      </w:pPr>
      <w:r>
        <w:t>service_unavailable — Service temporarily unavailable.</w:t>
      </w:r>
    </w:p>
    <w:p>
      <w:pPr>
        <w:pStyle w:val="ListBullet"/>
      </w:pPr>
      <w:r>
        <w:t>team_access_not_granted — Token lacks workspace access.</w:t>
      </w:r>
    </w:p>
    <w:p>
      <w:pPr>
        <w:pStyle w:val="ListBullet"/>
      </w:pPr>
      <w:r>
        <w:t>team_added_to_org — Workspace migrating to Enterprise Org.</w:t>
      </w:r>
    </w:p>
    <w:p>
      <w:pPr>
        <w:pStyle w:val="ListBullet"/>
      </w:pPr>
      <w:r>
        <w:t>two_factor_setup_required — 2FA required.</w:t>
      </w:r>
    </w:p>
    <w:p>
      <w:pPr>
        <w:pStyle w:val="ListBullet"/>
      </w:pPr>
      <w:r>
        <w:t>user_not_found — User cannot be found.</w:t>
      </w:r>
    </w:p>
    <w:p>
      <w:pPr>
        <w:pStyle w:val="Heading3"/>
      </w:pPr>
      <w:r>
        <w:t>Sample Request</w:t>
      </w:r>
    </w:p>
    <w:p>
      <w:r>
        <w:rPr>
          <w:b/>
          <w:color w:val="666666"/>
          <w:sz w:val="16"/>
        </w:rPr>
        <w:t>[bash]</w:t>
      </w:r>
    </w:p>
    <w:p>
      <w:pPr>
        <w:shd w:fill="F2F2F2" w:val="clear"/>
      </w:pPr>
      <w:r>
        <w:rPr>
          <w:rFonts w:ascii="Courier New" w:hAnsi="Courier New"/>
          <w:sz w:val="17"/>
        </w:rPr>
        <w:t>curl -X POST 'https://slack.com/api/bookmarks.remove' \</w:t>
        <w:br/>
        <w:t xml:space="preserve"> -H 'Accept: application/json' \</w:t>
        <w:br/>
        <w:t xml:space="preserve"> -H 'Content-Type: application/json' \</w:t>
        <w:br/>
        <w:t xml:space="preserve"> --data '{</w:t>
        <w:br/>
        <w:t xml:space="preserve"> "channel_id": "C0123456789",</w:t>
        <w:br/>
        <w:t xml:space="preserve"> "bookmark_id": "Bk0123456789"</w:t>
        <w:br/>
        <w:t xml:space="preserve">  }'</w:t>
      </w:r>
    </w:p>
    <w:p>
      <w:pPr>
        <w:pStyle w:val="Heading3"/>
      </w:pPr>
      <w:r>
        <w:t>Example Usage</w:t>
      </w:r>
    </w:p>
    <w:p>
      <w:pPr>
        <w:pStyle w:val="Heading3"/>
      </w:pPr>
      <w:r>
        <w:t>Example 1: Remove a bookmark from a channel</w:t>
      </w:r>
    </w:p>
    <w:p>
      <w:pPr>
        <w:pStyle w:val="Heading3"/>
      </w:pPr>
      <w:r>
        <w:t>Example 2: Remove a Quip section bookmark</w:t>
      </w:r>
    </w:p>
    <w:p>
      <w:r>
        <w:rPr>
          <w:b/>
          <w:color w:val="666666"/>
          <w:sz w:val="16"/>
        </w:rPr>
        <w:t>[bash]</w:t>
      </w:r>
    </w:p>
    <w:p>
      <w:pPr>
        <w:shd w:fill="F2F2F2" w:val="clear"/>
      </w:pPr>
      <w:r>
        <w:rPr>
          <w:rFonts w:ascii="Courier New" w:hAnsi="Courier New"/>
          <w:sz w:val="17"/>
        </w:rPr>
        <w:t>curl -X POST 'https://slack.com/api/bookmarks.remove' \</w:t>
        <w:br/>
        <w:t xml:space="preserve"> -H 'Accept: application/json' \</w:t>
        <w:br/>
        <w:t xml:space="preserve"> -H 'Content-Type: application/json' \</w:t>
        <w:br/>
        <w:t xml:space="preserve"> --data '{</w:t>
        <w:br/>
        <w:t xml:space="preserve"> "channel_id": "C0123456789",</w:t>
        <w:br/>
        <w:t xml:space="preserve"> "bookmark_id": "Bk0123456789",</w:t>
        <w:br/>
        <w:t xml:space="preserve"> "quip_section_id": "sec-123456"</w:t>
        <w:br/>
        <w:t xml:space="preserve">  }'</w:t>
      </w:r>
    </w:p>
    <w:p>
      <w:pPr>
        <w:pStyle w:val="Heading3"/>
      </w:pPr>
      <w:r>
        <w:t>Notes</w:t>
      </w:r>
    </w:p>
    <w:p>
      <w:pPr>
        <w:pStyle w:val="ListBullet"/>
      </w:pPr>
      <w:r>
        <w:t>The docs indicate supported request content types: application/x-www-form-urlencoded and application/json.</w:t>
      </w:r>
    </w:p>
    <w:p>
      <w:pPr>
        <w:pStyle w:val="ListBullet"/>
      </w:pPr>
      <w:r>
        <w:t>Always check the ok field in the response; errors are returned in-band via { "ok": false, "error": "..." }.</w:t>
      </w:r>
    </w:p>
    <w:p>
      <w:pPr>
        <w:pStyle w:val="Heading3"/>
      </w:pPr>
      <w:r>
        <w:t>Related bookmarks actions</w:t>
      </w:r>
    </w:p>
    <w:p>
      <w:pPr>
        <w:pStyle w:val="ListBullet"/>
      </w:pPr>
      <w:r>
        <w:t>[POST] Add a Bookmark to a Channel — /bookmarks.add</w:t>
      </w:r>
    </w:p>
    <w:p>
      <w:pPr>
        <w:pStyle w:val="ListBullet"/>
      </w:pPr>
      <w:r>
        <w:t>[POST] Edit a Conversation Bookmark — /bookmarks.edit</w:t>
      </w:r>
    </w:p>
    <w:p>
      <w:pPr>
        <w:pStyle w:val="ListBullet"/>
      </w:pPr>
      <w:r>
        <w:t>[POST] List Bookmarks in a Channel — /bookmarks.list</w:t>
      </w:r>
    </w:p>
    <w:p>
      <w:r>
        <w:br w:type="page"/>
      </w:r>
    </w:p>
    <w:p>
      <w:pPr>
        <w:pStyle w:val="Heading2"/>
      </w:pPr>
      <w:r>
        <w:t>230. [POST] Validate an App Manifest</w:t>
      </w:r>
    </w:p>
    <w:p>
      <w:r>
        <w:rPr>
          <w:b/>
        </w:rPr>
        <w:t xml:space="preserve">Endpoint: </w:t>
      </w:r>
      <w:r>
        <w:rPr>
          <w:rFonts w:ascii="Courier New" w:hAnsi="Courier New"/>
          <w:sz w:val="18"/>
        </w:rPr>
        <w:t>/apps.manifest.validate</w:t>
      </w:r>
    </w:p>
    <w:p>
      <w:pPr>
        <w:pStyle w:val="Heading3"/>
      </w:pPr>
      <w:r>
        <w:t>Prerequisites</w:t>
      </w:r>
    </w:p>
    <w:p>
      <w:pPr>
        <w:pStyle w:val="ListBullet"/>
      </w:pPr>
      <w:r>
        <w:t>A valid Slack app configuration access token to validate manifests.</w:t>
      </w:r>
    </w:p>
    <w:p>
      <w:pPr>
        <w:pStyle w:val="ListBullet"/>
      </w:pPr>
      <w:r>
        <w:t>A manifest string to validate against Slack’s app manifest schema.</w:t>
      </w:r>
    </w:p>
    <w:p>
      <w:pPr>
        <w:pStyle w:val="Heading3"/>
      </w:pPr>
      <w:r>
        <w:t>Method</w:t>
      </w:r>
    </w:p>
    <w:p>
      <w:r>
        <w:t>POST</w:t>
      </w:r>
    </w:p>
    <w:p>
      <w:pPr>
        <w:pStyle w:val="Heading3"/>
      </w:pPr>
      <w:r>
        <w:t>URL</w:t>
      </w:r>
    </w:p>
    <w:p>
      <w:r>
        <w:t>https://slack.com/api/apps.manifest.validate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 Slack app manifest against the official app manifest schema. If the manifest is invalid, the response includes an errors array with messages and JSON pointers indicating where the problems occur in the manifest.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App configuration access token. Example: xxxx-xxxxxxxxx-xxxx. (Send in request body.)</w:t>
            </w:r>
          </w:p>
        </w:tc>
      </w:tr>
      <w:tr>
        <w:tc>
          <w:tcPr>
            <w:tcW w:type="dxa" w:w="2880"/>
          </w:tcPr>
          <w:p>
            <w:r>
              <w:t>manifest</w:t>
            </w:r>
          </w:p>
        </w:tc>
        <w:tc>
          <w:tcPr>
            <w:tcW w:type="dxa" w:w="2880"/>
          </w:tcPr>
          <w:p>
            <w:r>
              <w:t>string</w:t>
            </w:r>
          </w:p>
        </w:tc>
        <w:tc>
          <w:tcPr>
            <w:tcW w:type="dxa" w:w="2880"/>
          </w:tcPr>
          <w:p>
            <w:r>
              <w:t>Required. The manifest to be validated. Validated against the app manifest schema.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Optional. The ID of the app whose configuration you want to validate. (Send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"errors": []</w:t>
        <w:br/>
        <w:t>}</w:t>
      </w:r>
    </w:p>
    <w:p>
      <w:pPr>
        <w:pStyle w:val="Heading3"/>
      </w:pPr>
      <w:r>
        <w:t>Error Response (200 OK; ok=false)</w:t>
      </w:r>
    </w:p>
    <w:p>
      <w:r>
        <w:t>Slack Web API errors are typically returned with HTTP 200 and an error payload.</w:t>
      </w:r>
    </w:p>
    <w:p>
      <w:pPr>
        <w:pStyle w:val="Heading4"/>
      </w:pPr>
      <w:r>
        <w:t>Example: Invalid manifest schema</w:t>
      </w:r>
    </w:p>
    <w:p>
      <w:r>
        <w:rPr>
          <w:b/>
          <w:color w:val="666666"/>
          <w:sz w:val="16"/>
        </w:rPr>
        <w:t>[json]</w:t>
      </w:r>
    </w:p>
    <w:p>
      <w:pPr>
        <w:shd w:fill="F2F2F2" w:val="clear"/>
      </w:pPr>
      <w:r>
        <w:rPr>
          <w:rFonts w:ascii="Courier New" w:hAnsi="Courier New"/>
          <w:sz w:val="17"/>
        </w:rPr>
        <w:t>{</w:t>
        <w:br/>
        <w:t xml:space="preserve"> "ok": false,</w:t>
        <w:br/>
        <w:t xml:space="preserve"> "error": "invalid_manifest",</w:t>
        <w:br/>
        <w:t xml:space="preserve"> "errors": [</w:t>
        <w:br/>
        <w:t xml:space="preserve"> {</w:t>
        <w:br/>
        <w:t xml:space="preserve"> "message": "Event Subscription requires either Request URL or Socket Mode Enabled",</w:t>
        <w:br/>
        <w:t xml:space="preserve"> "pointer": "/settings/event_subscriptions"</w:t>
        <w:br/>
        <w:t xml:space="preserve"> },</w:t>
        <w:br/>
        <w:t xml:space="preserve"> {</w:t>
        <w:br/>
        <w:t xml:space="preserve"> "message": "Interactivity requires a Request URL",</w:t>
        <w:br/>
        <w:t xml:space="preserve"> "pointer": "/settings/interactivity"</w:t>
        <w:br/>
        <w:t xml:space="preserve"> },</w:t>
        <w:br/>
        <w:t xml:space="preserve"> {</w:t>
        <w:br/>
        <w:t xml:space="preserve"> "message": "Interactivity requires Socket Mode enabled",</w:t>
        <w:br/>
        <w:t xml:space="preserve"> "pointer": "/settings/interactivity"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 (e.g., invalid_manifest).</w:t>
            </w:r>
          </w:p>
        </w:tc>
      </w:tr>
      <w:tr>
        <w:tc>
          <w:tcPr>
            <w:tcW w:type="dxa" w:w="2880"/>
          </w:tcPr>
          <w:p>
            <w:r>
              <w:t>errors</w:t>
            </w:r>
          </w:p>
        </w:tc>
        <w:tc>
          <w:tcPr>
            <w:tcW w:type="dxa" w:w="2880"/>
          </w:tcPr>
          <w:p>
            <w:r>
              <w:t>array</w:t>
            </w:r>
          </w:p>
        </w:tc>
        <w:tc>
          <w:tcPr>
            <w:tcW w:type="dxa" w:w="2880"/>
          </w:tcPr>
          <w:p>
            <w:r>
              <w:t>Array of validation errors (empty on success).</w:t>
            </w:r>
          </w:p>
        </w:tc>
      </w:tr>
      <w:tr>
        <w:tc>
          <w:tcPr>
            <w:tcW w:type="dxa" w:w="2880"/>
          </w:tcPr>
          <w:p>
            <w:r>
              <w:t>errors[].message</w:t>
            </w:r>
          </w:p>
        </w:tc>
        <w:tc>
          <w:tcPr>
            <w:tcW w:type="dxa" w:w="2880"/>
          </w:tcPr>
          <w:p>
            <w:r>
              <w:t>string</w:t>
            </w:r>
          </w:p>
        </w:tc>
        <w:tc>
          <w:tcPr>
            <w:tcW w:type="dxa" w:w="2880"/>
          </w:tcPr>
          <w:p>
            <w:r>
              <w:t>Human-readable description of what is wrong with the manifest.</w:t>
            </w:r>
          </w:p>
        </w:tc>
      </w:tr>
      <w:tr>
        <w:tc>
          <w:tcPr>
            <w:tcW w:type="dxa" w:w="2880"/>
          </w:tcPr>
          <w:p>
            <w:r>
              <w:t>errors[].pointer</w:t>
            </w:r>
          </w:p>
        </w:tc>
        <w:tc>
          <w:tcPr>
            <w:tcW w:type="dxa" w:w="2880"/>
          </w:tcPr>
          <w:p>
            <w:r>
              <w:t>string</w:t>
            </w:r>
          </w:p>
        </w:tc>
        <w:tc>
          <w:tcPr>
            <w:tcW w:type="dxa" w:w="2880"/>
          </w:tcPr>
          <w:p>
            <w:r>
              <w:t>JSON pointer indicating the location of the issue within the supplied manifest.</w:t>
            </w:r>
          </w:p>
        </w:tc>
      </w:tr>
    </w:tbl>
    <w:p/>
    <w:p>
      <w:pPr>
        <w:pStyle w:val="Heading3"/>
      </w:pPr>
      <w:r>
        <w:t>Rate Limits</w:t>
      </w:r>
    </w:p>
    <w:p>
      <w:pPr>
        <w:pStyle w:val="ListBullet"/>
      </w:pPr>
      <w:r>
        <w:t>Tier 3: 50+ per minute</w:t>
      </w:r>
    </w:p>
    <w:p>
      <w:pPr>
        <w:pStyle w:val="Heading3"/>
      </w:pPr>
      <w:r>
        <w:t>Notes</w:t>
      </w:r>
    </w:p>
    <w:p>
      <w:pPr>
        <w:pStyle w:val="ListBullet"/>
      </w:pPr>
      <w:r>
        <w:t>Supported request content types (per docs): application/x-www-form-urlencoded, application/json.</w:t>
      </w:r>
    </w:p>
    <w:p>
      <w:pPr>
        <w:pStyle w:val="ListBullet"/>
      </w:pPr>
      <w:r>
        <w:t>If you receive invalid_manifest when using any App Manifest API, use the returned errors[].message and errors[].pointer to locate and correct issues, then retry.</w:t>
      </w:r>
    </w:p>
    <w:p>
      <w:pPr>
        <w:pStyle w:val="Heading3"/>
      </w:pPr>
      <w:r>
        <w:t>Gotchas</w:t>
      </w:r>
    </w:p>
    <w:p>
      <w:pPr>
        <w:pStyle w:val="ListBullet"/>
      </w:pPr>
      <w:r>
        <w:t>The documentation lists token as a required argument, but do not place credentials in documentation headers; send token in the request body as documented.</w:t>
      </w:r>
    </w:p>
    <w:p>
      <w:pPr>
        <w:pStyle w:val="ListBullet"/>
      </w:pPr>
      <w:r>
        <w:t>Always check ok in the response; errors may still return HTTP 200.</w:t>
      </w:r>
    </w:p>
    <w:p>
      <w:pPr>
        <w:pStyle w:val="Heading3"/>
      </w:pPr>
      <w:r>
        <w:t>Error Handling</w:t>
      </w:r>
    </w:p>
    <w:p>
      <w:r>
        <w:t>This method may return (non-exhaustive list from docs):</w:t>
        <w:br/>
        <w:t>access_denied, accesslimited, account_inactive, app_not_eligible, deprecated_endpoint, ekm_access_denied, enterprise_is_restricted, failed_adding_collaborator, failed_creating_app, fatal_error, internal_error, invalid_app, invalid_app_id, invalid_arg_name, invalid_arguments, invalid_array_arg, invalid_auth, invalid_charset, invalid_form_data, invalid_manifest, invalid_post_type, method_deprecated, missing_post_type, missing_scope, no_permission, not_allowed_token_type, not_authed, org_login_required, ratelimited, request_timeout, service_unavailable, team_access_not_granted, team_added_to_org, token_expired, token_revoked, two_factor_setup_required, unknown_method.</w:t>
      </w:r>
    </w:p>
    <w:p>
      <w:pPr>
        <w:pStyle w:val="Heading3"/>
      </w:pPr>
      <w:r>
        <w:t>Sample Request</w:t>
      </w:r>
    </w:p>
    <w:p>
      <w:r>
        <w:rPr>
          <w:b/>
          <w:color w:val="666666"/>
          <w:sz w:val="16"/>
        </w:rPr>
        <w:t>[bash]</w:t>
      </w:r>
    </w:p>
    <w:p>
      <w:pPr>
        <w:shd w:fill="F2F2F2" w:val="clear"/>
      </w:pPr>
      <w:r>
        <w:rPr>
          <w:rFonts w:ascii="Courier New" w:hAnsi="Courier New"/>
          <w:sz w:val="17"/>
        </w:rPr>
        <w:t>curl --location 'https://slack.com/api/apps.manifest.validate' \</w:t>
        <w:br/>
        <w:t xml:space="preserve"> --header 'Accept: application/json' \</w:t>
        <w:br/>
        <w:t xml:space="preserve"> --header 'Content-Type: application/json' \</w:t>
        <w:br/>
        <w:t xml:space="preserve"> --data '{</w:t>
        <w:br/>
        <w:t xml:space="preserve"> "token": "xxxx-xxxxxxxxx-xxxx",</w:t>
        <w:br/>
        <w:t xml:space="preserve"> "manifest": "{\"display_information\":{\"name\":\"My App\"}}"</w:t>
        <w:br/>
        <w:t xml:space="preserve">  }'</w:t>
      </w:r>
    </w:p>
    <w:p>
      <w:pPr>
        <w:pStyle w:val="Heading3"/>
      </w:pPr>
      <w:r>
        <w:t>Example Usage</w:t>
      </w:r>
    </w:p>
    <w:p>
      <w:pPr>
        <w:pStyle w:val="Heading3"/>
      </w:pPr>
      <w:r>
        <w:t>Example 1: Validate a manifest (JSON request)</w:t>
      </w:r>
    </w:p>
    <w:p>
      <w:r>
        <w:rPr>
          <w:b/>
          <w:color w:val="666666"/>
          <w:sz w:val="16"/>
        </w:rPr>
        <w:t>[bash]</w:t>
      </w:r>
    </w:p>
    <w:p>
      <w:pPr>
        <w:shd w:fill="F2F2F2" w:val="clear"/>
      </w:pPr>
      <w:r>
        <w:rPr>
          <w:rFonts w:ascii="Courier New" w:hAnsi="Courier New"/>
          <w:sz w:val="17"/>
        </w:rPr>
        <w:t>curl --location 'https://slack.com/api/apps.manifest.validate' \</w:t>
        <w:br/>
        <w:t xml:space="preserve"> --header 'Accept: application/json' \</w:t>
        <w:br/>
        <w:t xml:space="preserve"> --header 'Content-Type: application/json' \</w:t>
        <w:br/>
        <w:t xml:space="preserve"> --data '{</w:t>
        <w:br/>
        <w:t xml:space="preserve"> "token": "xxxx-xxxxxxxxx-xxxx",</w:t>
        <w:br/>
        <w:t xml:space="preserve"> "manifest": "{\"display_information\":{\"name\":\"Example App\"}}",</w:t>
        <w:br/>
        <w:t xml:space="preserve"> "app_id": "A1234567890"</w:t>
        <w:br/>
        <w:t xml:space="preserve">  }'</w:t>
      </w:r>
    </w:p>
    <w:p>
      <w:pPr>
        <w:pStyle w:val="Heading3"/>
      </w:pPr>
      <w:r>
        <w:t>Example 2: Validate a manifest (form-encoded request)</w:t>
      </w:r>
    </w:p>
    <w:p>
      <w:r>
        <w:rPr>
          <w:b/>
          <w:color w:val="666666"/>
          <w:sz w:val="16"/>
        </w:rPr>
        <w:t>[bash]</w:t>
      </w:r>
    </w:p>
    <w:p>
      <w:pPr>
        <w:shd w:fill="F2F2F2" w:val="clear"/>
      </w:pPr>
      <w:r>
        <w:rPr>
          <w:rFonts w:ascii="Courier New" w:hAnsi="Courier New"/>
          <w:sz w:val="17"/>
        </w:rPr>
        <w:t>curl --location 'https://slack.com/api/apps.manifest.validate' \</w:t>
        <w:br/>
        <w:t xml:space="preserve"> --header 'Accept: application/json' \</w:t>
        <w:br/>
        <w:t xml:space="preserve"> --header 'Content-Type: application/x-www-form-urlencoded' \</w:t>
        <w:br/>
        <w:t xml:space="preserve"> --data-urlencode 'token=xxxx-xxxxxxxxx-xxxx' \</w:t>
        <w:br/>
        <w:t xml:space="preserve"> --data-urlencode 'manifest={"display_information":{"name":"Example App"}}'</w:t>
      </w:r>
    </w:p>
    <w:p>
      <w:pPr>
        <w:pStyle w:val="Heading3"/>
      </w:pPr>
      <w:r>
        <w:t>Behavior</w:t>
      </w:r>
    </w:p>
    <w:p>
      <w:pPr>
        <w:pStyle w:val="ListBullet"/>
      </w:pPr>
      <w:r>
        <w:t>Accepts a manifest string and validates it against Slack’s app manifest schema.</w:t>
      </w:r>
    </w:p>
    <w:p>
      <w:pPr>
        <w:pStyle w:val="ListBullet"/>
      </w:pPr>
      <w:r>
        <w:t>On success, returns ok: true and an empty errors array.</w:t>
      </w:r>
    </w:p>
    <w:p>
      <w:pPr>
        <w:pStyle w:val="ListBullet"/>
      </w:pPr>
      <w:r>
        <w:t>On schema or configuration issues, returns ok: false, error: "invalid_manifest", and an errors array containing detailed messages and pointers.</w:t>
      </w:r>
    </w:p>
    <w:p>
      <w:pPr>
        <w:pStyle w:val="Heading3"/>
      </w:pPr>
      <w:r>
        <w:t>Related appsManifest actions</w:t>
      </w:r>
    </w:p>
    <w:p>
      <w:pPr>
        <w:pStyle w:val="ListBullet"/>
      </w:pPr>
      <w:r>
        <w:t>[POST] Export an App Manifest — /apps.manifest.export</w:t>
      </w:r>
    </w:p>
    <w:p>
      <w:pPr>
        <w:pStyle w:val="ListBullet"/>
      </w:pPr>
      <w:r>
        <w:t>[POST] Create an App from a Manifest — /apps.manifest.create</w:t>
      </w:r>
    </w:p>
    <w:p>
      <w:pPr>
        <w:pStyle w:val="ListBullet"/>
      </w:pPr>
      <w:r>
        <w:t>[POST] Update an App from a Manifest — /apps.manifest.update</w:t>
      </w:r>
    </w:p>
    <w:p>
      <w:pPr>
        <w:pStyle w:val="ListBullet"/>
      </w:pPr>
      <w:r>
        <w:t>[POST] Permanently Delete an App Created via App Manifests — /apps.manifest.delete</w:t>
      </w:r>
    </w:p>
    <w:p>
      <w:r>
        <w:br w:type="page"/>
      </w:r>
    </w:p>
    <w:p>
      <w:pPr>
        <w:pStyle w:val="Heading2"/>
      </w:pPr>
      <w:r>
        <w:t>231. [POST] Permanently Delete an App Created via App Manifests</w:t>
      </w:r>
    </w:p>
    <w:p>
      <w:r>
        <w:rPr>
          <w:b/>
        </w:rPr>
        <w:t xml:space="preserve">Endpoint: </w:t>
      </w:r>
      <w:r>
        <w:rPr>
          <w:rFonts w:ascii="Courier New" w:hAnsi="Courier New"/>
          <w:sz w:val="18"/>
        </w:rPr>
        <w:t>/apps.manifest.delete</w:t>
      </w:r>
    </w:p>
    <w:p>
      <w:pPr>
        <w:pStyle w:val="Heading3"/>
      </w:pPr>
      <w:r>
        <w:t>Prerequisites</w:t>
      </w:r>
    </w:p>
    <w:p>
      <w:pPr>
        <w:pStyle w:val="ListBullet"/>
      </w:pPr>
      <w:r>
        <w:t>The app must have been created through Slack app manifests</w:t>
      </w:r>
    </w:p>
    <w:p>
      <w:pPr>
        <w:pStyle w:val="ListBullet"/>
      </w:pPr>
      <w:r>
        <w:t>You must have the app’s configuration access token and the target app_id</w:t>
      </w:r>
    </w:p>
    <w:p>
      <w:pPr>
        <w:pStyle w:val="Heading3"/>
      </w:pPr>
      <w:r>
        <w:t>Method</w:t>
      </w:r>
    </w:p>
    <w:p>
      <w:r>
        <w:t>POST</w:t>
      </w:r>
    </w:p>
    <w:p>
      <w:pPr>
        <w:pStyle w:val="Heading3"/>
      </w:pPr>
      <w:r>
        <w:t>URL</w:t>
      </w:r>
    </w:p>
    <w:p>
      <w:r>
        <w:t>https://slack.com/api/apps.manifest.delete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deletes an app that was created through Slack app manifests.</w:t>
      </w:r>
    </w:p>
    <w:p>
      <w:pPr>
        <w:pStyle w:val="Heading3"/>
      </w:pPr>
      <w:r>
        <w:t>Enforcement Rules</w:t>
      </w:r>
    </w:p>
    <w:p>
      <w:pPr>
        <w:pStyle w:val="ListBullet"/>
      </w:pPr>
      <w:r>
        <w:t>This endpoint has no path parameters.</w:t>
      </w:r>
    </w:p>
    <w:p>
      <w:pPr>
        <w:pStyle w:val="ListBullet"/>
      </w:pPr>
      <w:r>
        <w:t>When executing the action, send query parameters in the URL (if any) and not in the body.</w:t>
      </w:r>
    </w:p>
    <w:p>
      <w:pPr>
        <w:pStyle w:val="ListBullet"/>
      </w:pPr>
      <w:r>
        <w:t xml:space="preserve">This method accepts request bodies as either: </w:t>
        <w:br/>
        <w:br/>
        <w:t>application/json, or</w:t>
        <w:br/>
        <w:t>application/x-www-form-urlencoded</w:t>
      </w:r>
    </w:p>
    <w:p>
      <w:pPr>
        <w:pStyle w:val="Heading3"/>
      </w:pPr>
      <w:r>
        <w:t>Rate Limits</w:t>
      </w:r>
    </w:p>
    <w:p>
      <w:pPr>
        <w:pStyle w:val="ListBullet"/>
      </w:pPr>
      <w:r>
        <w:t>Tier 1: 1+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app_id</w:t>
            </w:r>
          </w:p>
        </w:tc>
        <w:tc>
          <w:tcPr>
            <w:tcW w:type="dxa" w:w="2880"/>
          </w:tcPr>
          <w:p>
            <w:r>
              <w:t>string</w:t>
            </w:r>
          </w:p>
        </w:tc>
        <w:tc>
          <w:tcPr>
            <w:tcW w:type="dxa" w:w="2880"/>
          </w:tcPr>
          <w:p>
            <w:r>
              <w:t>The ID of the app you want to delete.</w:t>
            </w:r>
          </w:p>
        </w:tc>
      </w:tr>
      <w:tr>
        <w:tc>
          <w:tcPr>
            <w:tcW w:type="dxa" w:w="2880"/>
          </w:tcPr>
          <w:p>
            <w:r>
              <w:t>token</w:t>
            </w:r>
          </w:p>
        </w:tc>
        <w:tc>
          <w:tcPr>
            <w:tcW w:type="dxa" w:w="2880"/>
          </w:tcPr>
          <w:p>
            <w:r>
              <w:t>string</w:t>
            </w:r>
          </w:p>
        </w:tc>
        <w:tc>
          <w:tcPr>
            <w:tcW w:type="dxa" w:w="2880"/>
          </w:tcPr>
          <w:p>
            <w:r>
              <w:t>Required in Slack docs: An app configuration access token (example: xxxx-xxxxxxxxx-xxxx). (Authentication-related; typically provided by your auth mechanism rather than manually.)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methods often return 200 OK with ok: false on logical errors.</w:t>
      </w:r>
    </w:p>
    <w:p>
      <w:r>
        <w:rPr>
          <w:b/>
          <w:color w:val="666666"/>
          <w:sz w:val="16"/>
        </w:rPr>
        <w:t>[json]</w:t>
      </w:r>
    </w:p>
    <w:p>
      <w:pPr>
        <w:shd w:fill="F2F2F2" w:val="clear"/>
      </w:pPr>
      <w:r>
        <w:rPr>
          <w:rFonts w:ascii="Courier New" w:hAnsi="Courier New"/>
          <w:sz w:val="17"/>
        </w:rPr>
        <w:t>{</w:t>
        <w:br/>
        <w:t xml:space="preserve"> "ok": false,</w:t>
        <w:br/>
        <w:t xml:space="preserve"> "error": "invalid_app_id"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app_not_eligible</w:t>
            </w:r>
          </w:p>
        </w:tc>
        <w:tc>
          <w:tcPr>
            <w:tcW w:type="dxa" w:w="4320"/>
          </w:tcPr>
          <w:p>
            <w:r>
              <w:t>The specified app is not eligible for this API.</w:t>
            </w:r>
          </w:p>
        </w:tc>
      </w:tr>
      <w:tr>
        <w:tc>
          <w:tcPr>
            <w:tcW w:type="dxa" w:w="4320"/>
          </w:tcPr>
          <w:p>
            <w:r>
              <w:t>app_not_found</w:t>
            </w:r>
          </w:p>
        </w:tc>
        <w:tc>
          <w:tcPr>
            <w:tcW w:type="dxa" w:w="4320"/>
          </w:tcPr>
          <w:p>
            <w:r>
              <w:t>The specified app was not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Internal/transient server error; partial success may have occurred.</w:t>
            </w:r>
          </w:p>
        </w:tc>
      </w:tr>
      <w:tr>
        <w:tc>
          <w:tcPr>
            <w:tcW w:type="dxa" w:w="4320"/>
          </w:tcPr>
          <w:p>
            <w:r>
              <w:t>invalid_app_id</w:t>
            </w:r>
          </w:p>
        </w:tc>
        <w:tc>
          <w:tcPr>
            <w:tcW w:type="dxa" w:w="4320"/>
          </w:tcPr>
          <w:p>
            <w:r>
              <w:t>The app ID passed in was invalid.</w:t>
            </w:r>
          </w:p>
        </w:tc>
      </w:tr>
      <w:tr>
        <w:tc>
          <w:tcPr>
            <w:tcW w:type="dxa" w:w="4320"/>
          </w:tcPr>
          <w:p>
            <w:r>
              <w:t>invalid_arg_name</w:t>
            </w:r>
          </w:p>
        </w:tc>
        <w:tc>
          <w:tcPr>
            <w:tcW w:type="dxa" w:w="4320"/>
          </w:tcPr>
          <w:p>
            <w:r>
              <w:t>An argument name is malformed/out of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for POST.</w:t>
            </w:r>
          </w:p>
        </w:tc>
      </w:tr>
      <w:tr>
        <w:tc>
          <w:tcPr>
            <w:tcW w:type="dxa" w:w="4320"/>
          </w:tcPr>
          <w:p>
            <w:r>
              <w:t>invalid_form_data</w:t>
            </w:r>
          </w:p>
        </w:tc>
        <w:tc>
          <w:tcPr>
            <w:tcW w:type="dxa" w:w="4320"/>
          </w:tcPr>
          <w:p>
            <w:r>
              <w:t>Form data missing or syntactically invalid (form/multipart).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body sent without a Content-Type header.</w:t>
            </w:r>
          </w:p>
        </w:tc>
      </w:tr>
      <w:tr>
        <w:tc>
          <w:tcPr>
            <w:tcW w:type="dxa" w:w="4320"/>
          </w:tcPr>
          <w:p>
            <w:r>
              <w:t>missing_scope</w:t>
            </w:r>
          </w:p>
        </w:tc>
        <w:tc>
          <w:tcPr>
            <w:tcW w:type="dxa" w:w="4320"/>
          </w:tcPr>
          <w:p>
            <w:r>
              <w:t>Token missing required scopes. (Docs also say “No scopes required”; still may occur depending on token type/eligibility.)</w:t>
            </w:r>
          </w:p>
        </w:tc>
      </w:tr>
      <w:tr>
        <w:tc>
          <w:tcPr>
            <w:tcW w:type="dxa" w:w="4320"/>
          </w:tcPr>
          <w:p>
            <w:r>
              <w:t>no_permission</w:t>
            </w:r>
          </w:p>
        </w:tc>
        <w:tc>
          <w:tcPr>
            <w:tcW w:type="dxa" w:w="4320"/>
          </w:tcPr>
          <w:p>
            <w:r>
              <w:t>Token/user/workspace lacks permission to take this action.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published_app_only</w:t>
            </w:r>
          </w:p>
        </w:tc>
        <w:tc>
          <w:tcPr>
            <w:tcW w:type="dxa" w:w="4320"/>
          </w:tcPr>
          <w:p>
            <w:r>
              <w:t>Only permitted for published app IDs.</w:t>
            </w:r>
          </w:p>
        </w:tc>
      </w:tr>
      <w:tr>
        <w:tc>
          <w:tcPr>
            <w:tcW w:type="dxa" w:w="4320"/>
          </w:tcPr>
          <w:p>
            <w:r>
              <w:t>ratelimited</w:t>
            </w:r>
          </w:p>
        </w:tc>
        <w:tc>
          <w:tcPr>
            <w:tcW w:type="dxa" w:w="4320"/>
          </w:tcPr>
          <w:p>
            <w:r>
              <w:t>Request has been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specific workspace access required.</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 case).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'https://slack.com/api/apps.manifest.delete' \</w:t>
        <w:br/>
        <w:t xml:space="preserve"> -H 'Accept: application/json' \</w:t>
        <w:br/>
        <w:t xml:space="preserve"> -H 'Content-Type: application/json' \</w:t>
        <w:br/>
        <w:t xml:space="preserve"> --data '{</w:t>
        <w:br/>
        <w:t xml:space="preserve"> "app_id": "A1234567890",</w:t>
        <w:br/>
        <w:t xml:space="preserve"> "token": "xxxx-xxxxxxxxx-xxxx"</w:t>
        <w:br/>
        <w:t xml:space="preserve">  }'</w:t>
      </w:r>
    </w:p>
    <w:p>
      <w:pPr>
        <w:pStyle w:val="Heading3"/>
      </w:pPr>
      <w:r>
        <w:t>Example Usage</w:t>
      </w:r>
    </w:p>
    <w:p>
      <w:pPr>
        <w:pStyle w:val="Heading3"/>
      </w:pPr>
      <w:r>
        <w:t>Example 1: Delete an app by ID (JSON)</w:t>
      </w:r>
    </w:p>
    <w:p>
      <w:r>
        <w:rPr>
          <w:b/>
          <w:color w:val="666666"/>
          <w:sz w:val="16"/>
        </w:rPr>
        <w:t>[bash]</w:t>
      </w:r>
    </w:p>
    <w:p>
      <w:pPr>
        <w:shd w:fill="F2F2F2" w:val="clear"/>
      </w:pPr>
      <w:r>
        <w:rPr>
          <w:rFonts w:ascii="Courier New" w:hAnsi="Courier New"/>
          <w:sz w:val="17"/>
        </w:rPr>
        <w:t>curl -sS 'https://slack.com/api/apps.manifest.delete' \</w:t>
        <w:br/>
        <w:t xml:space="preserve"> -H 'Accept: application/json' \</w:t>
        <w:br/>
        <w:t xml:space="preserve"> -H 'Content-Type: application/json' \</w:t>
        <w:br/>
        <w:t xml:space="preserve"> --data '{"app_id":"A1234567890","token":"xxxx-xxxxxxxxx-xxxx"}'</w:t>
      </w:r>
    </w:p>
    <w:p>
      <w:pPr>
        <w:pStyle w:val="Heading3"/>
      </w:pPr>
      <w:r>
        <w:t>Example 2: Delete an app (form-encoded)</w:t>
      </w:r>
    </w:p>
    <w:p>
      <w:r>
        <w:rPr>
          <w:b/>
          <w:color w:val="666666"/>
          <w:sz w:val="16"/>
        </w:rPr>
        <w:t>[bash]</w:t>
      </w:r>
    </w:p>
    <w:p>
      <w:pPr>
        <w:shd w:fill="F2F2F2" w:val="clear"/>
      </w:pPr>
      <w:r>
        <w:rPr>
          <w:rFonts w:ascii="Courier New" w:hAnsi="Courier New"/>
          <w:sz w:val="17"/>
        </w:rPr>
        <w:t>curl -sS 'https://slack.com/api/apps.manifest.delete' \</w:t>
        <w:br/>
        <w:t xml:space="preserve"> -H 'Accept: application/json' \</w:t>
        <w:br/>
        <w:t xml:space="preserve"> -H 'Content-Type: application/x-www-form-urlencoded' \</w:t>
        <w:br/>
        <w:t xml:space="preserve"> --data 'app_id=A1234567890&amp;token=xxxx-xxxxxxxxx-xxxx'</w:t>
      </w:r>
    </w:p>
    <w:p>
      <w:pPr>
        <w:pStyle w:val="Heading3"/>
      </w:pPr>
      <w:r>
        <w:t>Notes</w:t>
      </w:r>
    </w:p>
    <w:p>
      <w:pPr>
        <w:pStyle w:val="ListBullet"/>
      </w:pPr>
      <w:r>
        <w:t>Always check the ok field in the response; errors are typically reported as {"ok": false, "error": "..."} even when the HTTP status is 200.</w:t>
      </w:r>
    </w:p>
    <w:p>
      <w:pPr>
        <w:pStyle w:val="ListBullet"/>
      </w:pPr>
      <w:r>
        <w:t>Content types supported (per docs): application/x-www-form-urlencoded, application/json.</w:t>
      </w:r>
    </w:p>
    <w:p>
      <w:pPr>
        <w:pStyle w:val="Heading3"/>
      </w:pPr>
      <w:r>
        <w:t>Related appsManifest actions</w:t>
      </w:r>
    </w:p>
    <w:p>
      <w:pPr>
        <w:pStyle w:val="ListBullet"/>
      </w:pPr>
      <w:r>
        <w:t>[POST] Export an App Manifest — /apps.manifest.export</w:t>
      </w:r>
    </w:p>
    <w:p>
      <w:pPr>
        <w:pStyle w:val="ListBullet"/>
      </w:pPr>
      <w:r>
        <w:t>[POST] Create an App from a Manifest — /apps.manifest.create</w:t>
      </w:r>
    </w:p>
    <w:p>
      <w:pPr>
        <w:pStyle w:val="ListBullet"/>
      </w:pPr>
      <w:r>
        <w:t>[POST] Update an App from a Manifest — /apps.manifest.update</w:t>
      </w:r>
    </w:p>
    <w:p>
      <w:pPr>
        <w:pStyle w:val="ListBullet"/>
      </w:pPr>
      <w:r>
        <w:t>[POST] Validate an App Manifest — /apps.manifest.validate</w:t>
      </w:r>
    </w:p>
    <w:p>
      <w:r>
        <w:br w:type="page"/>
      </w:r>
    </w:p>
    <w:p>
      <w:pPr>
        <w:pStyle w:val="Heading2"/>
      </w:pPr>
      <w:r>
        <w:t>232. [POST] Set an Assistant Thread Title</w:t>
      </w:r>
    </w:p>
    <w:p>
      <w:r>
        <w:rPr>
          <w:b/>
        </w:rPr>
        <w:t xml:space="preserve">Endpoint: </w:t>
      </w:r>
      <w:r>
        <w:rPr>
          <w:rFonts w:ascii="Courier New" w:hAnsi="Courier New"/>
          <w:sz w:val="18"/>
        </w:rPr>
        <w:t>/assistant.threads.setTitle</w:t>
      </w:r>
    </w:p>
    <w:p>
      <w:pPr>
        <w:pStyle w:val="Heading3"/>
      </w:pPr>
      <w:r>
        <w:t>Prerequisites</w:t>
      </w:r>
    </w:p>
    <w:p>
      <w:pPr>
        <w:pStyle w:val="ListBullet"/>
      </w:pPr>
      <w:r>
        <w:t>Your Slack app must have the Agents &amp; AI Apps feature enabled</w:t>
      </w:r>
    </w:p>
    <w:p>
      <w:pPr>
        <w:pStyle w:val="ListBullet"/>
      </w:pPr>
      <w:r>
        <w:t>The token used must have the required scope: assistant:write</w:t>
      </w:r>
    </w:p>
    <w:p>
      <w:pPr>
        <w:pStyle w:val="ListBullet"/>
      </w:pPr>
      <w:r>
        <w:t>You must know the channel_id that contains the assistant thread and the thread’s thread_ts</w:t>
      </w:r>
    </w:p>
    <w:p>
      <w:pPr>
        <w:pStyle w:val="Heading3"/>
      </w:pPr>
      <w:r>
        <w:t>Method</w:t>
      </w:r>
    </w:p>
    <w:p>
      <w:r>
        <w:t>POST</w:t>
      </w:r>
    </w:p>
    <w:p>
      <w:pPr>
        <w:pStyle w:val="Heading3"/>
      </w:pPr>
      <w:r>
        <w:t>URL</w:t>
      </w:r>
    </w:p>
    <w:p>
      <w:r>
        <w:t>https://slack.com/api/assistant.threads.setTitle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title of a thread in an app with the Agents &amp; AI Apps feature enabled. The title is shown when a user views the DM history with your app.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documentation lists token as a required argument, but do not send authentication tokens in the request body or query parameters in this knowledge file.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containing the assistant thread. Example: D324567865.</w:t>
            </w:r>
          </w:p>
        </w:tc>
      </w:tr>
      <w:tr>
        <w:tc>
          <w:tcPr>
            <w:tcW w:type="dxa" w:w="2880"/>
          </w:tcPr>
          <w:p>
            <w:r>
              <w:t>thread_ts</w:t>
            </w:r>
          </w:p>
        </w:tc>
        <w:tc>
          <w:tcPr>
            <w:tcW w:type="dxa" w:w="2880"/>
          </w:tcPr>
          <w:p>
            <w:r>
              <w:t>string</w:t>
            </w:r>
          </w:p>
        </w:tc>
        <w:tc>
          <w:tcPr>
            <w:tcW w:type="dxa" w:w="2880"/>
          </w:tcPr>
          <w:p>
            <w:r>
              <w:t>Message timestamp of the thread to set the title for. Example: 1786543.345678.</w:t>
            </w:r>
          </w:p>
        </w:tc>
      </w:tr>
      <w:tr>
        <w:tc>
          <w:tcPr>
            <w:tcW w:type="dxa" w:w="2880"/>
          </w:tcPr>
          <w:p>
            <w:r>
              <w:t>title</w:t>
            </w:r>
          </w:p>
        </w:tc>
        <w:tc>
          <w:tcPr>
            <w:tcW w:type="dxa" w:w="2880"/>
          </w:tcPr>
          <w:p>
            <w:r>
              <w:t>string</w:t>
            </w:r>
          </w:p>
        </w:tc>
        <w:tc>
          <w:tcPr>
            <w:tcW w:type="dxa" w:w="2880"/>
          </w:tcPr>
          <w:p>
            <w:r>
              <w:t>The title to use for the thread. Example: Holidays this year.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(invalid channel)</w:t>
      </w:r>
    </w:p>
    <w:p>
      <w:r>
        <w:rPr>
          <w:b/>
          <w:color w:val="666666"/>
          <w:sz w:val="16"/>
        </w:rPr>
        <w:t>[json]</w:t>
      </w:r>
    </w:p>
    <w:p>
      <w:pPr>
        <w:shd w:fill="F2F2F2" w:val="clear"/>
      </w:pPr>
      <w:r>
        <w:rPr>
          <w:rFonts w:ascii="Courier New" w:hAnsi="Courier New"/>
          <w:sz w:val="17"/>
        </w:rPr>
        <w:t>{</w:t>
        <w:br/>
        <w:t xml:space="preserve"> "ok": false,</w:t>
        <w:br/>
        <w:t xml:space="preserve"> "error": "channel_not_found",</w:t>
        <w:br/>
        <w:t xml:space="preserve"> "detail": "Invalid channel_id"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detail</w:t>
            </w:r>
          </w:p>
        </w:tc>
        <w:tc>
          <w:tcPr>
            <w:tcW w:type="dxa" w:w="2880"/>
          </w:tcPr>
          <w:p>
            <w:r>
              <w:t>string</w:t>
            </w:r>
          </w:p>
        </w:tc>
        <w:tc>
          <w:tcPr>
            <w:tcW w:type="dxa" w:w="2880"/>
          </w:tcPr>
          <w:p>
            <w:r>
              <w:t>Additional error detail (present in some errors).</w:t>
            </w:r>
          </w:p>
        </w:tc>
      </w:tr>
    </w:tbl>
    <w:p/>
    <w:p>
      <w:pPr>
        <w:pStyle w:val="Heading3"/>
      </w:pPr>
      <w:r>
        <w:t>Rate Limits</w:t>
      </w:r>
    </w:p>
    <w:p>
      <w:pPr>
        <w:pStyle w:val="ListBullet"/>
      </w:pPr>
      <w:r>
        <w:t>Tier 4: 100+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'https://slack.com/api/assistant.threads.setTitle' \</w:t>
        <w:br/>
        <w:t xml:space="preserve"> --header 'Accept: application/json' \</w:t>
        <w:br/>
        <w:t xml:space="preserve"> --header 'Content-Type: application/json' \</w:t>
        <w:br/>
        <w:t xml:space="preserve"> --data '{</w:t>
        <w:br/>
        <w:t xml:space="preserve"> "title": "Holidays this year",</w:t>
        <w:br/>
        <w:t xml:space="preserve"> "channel_id": "D324567865",</w:t>
        <w:br/>
        <w:t xml:space="preserve"> "thread_ts": "1786543.345678"</w:t>
        <w:br/>
        <w:t xml:space="preserve">  }'</w:t>
      </w:r>
    </w:p>
    <w:p>
      <w:pPr>
        <w:pStyle w:val="Heading3"/>
      </w:pPr>
      <w:r>
        <w:t>Example Usage</w:t>
      </w:r>
    </w:p>
    <w:p>
      <w:pPr>
        <w:pStyle w:val="Heading3"/>
      </w:pPr>
      <w:r>
        <w:t>Example 1: Set a thread title</w:t>
      </w:r>
    </w:p>
    <w:p>
      <w:r>
        <w:rPr>
          <w:b/>
          <w:color w:val="666666"/>
          <w:sz w:val="16"/>
        </w:rPr>
        <w:t>[bash]</w:t>
      </w:r>
    </w:p>
    <w:p>
      <w:pPr>
        <w:shd w:fill="F2F2F2" w:val="clear"/>
      </w:pPr>
      <w:r>
        <w:rPr>
          <w:rFonts w:ascii="Courier New" w:hAnsi="Courier New"/>
          <w:sz w:val="17"/>
        </w:rPr>
        <w:t>curl --location --request POST 'https://slack.com/api/assistant.threads.setTitle' \</w:t>
        <w:br/>
        <w:t xml:space="preserve"> -H 'Accept: application/json' \</w:t>
        <w:br/>
        <w:t xml:space="preserve"> -H 'Content-Type: application/json' \</w:t>
        <w:br/>
        <w:t xml:space="preserve"> --data '{</w:t>
        <w:br/>
        <w:t xml:space="preserve"> "channel_id": "D324567865",</w:t>
        <w:br/>
        <w:t xml:space="preserve"> "thread_ts": "1786543.345678",</w:t>
        <w:br/>
        <w:t xml:space="preserve"> "title": "Holidays this year"</w:t>
        <w:br/>
        <w:t xml:space="preserve">  }'</w:t>
      </w:r>
    </w:p>
    <w:p>
      <w:pPr>
        <w:pStyle w:val="Heading3"/>
      </w:pPr>
      <w:r>
        <w:t>Example 2: Rename a thread to reflect a new topic</w:t>
      </w:r>
    </w:p>
    <w:p>
      <w:r>
        <w:rPr>
          <w:b/>
          <w:color w:val="666666"/>
          <w:sz w:val="16"/>
        </w:rPr>
        <w:t>[bash]</w:t>
      </w:r>
    </w:p>
    <w:p>
      <w:pPr>
        <w:shd w:fill="F2F2F2" w:val="clear"/>
      </w:pPr>
      <w:r>
        <w:rPr>
          <w:rFonts w:ascii="Courier New" w:hAnsi="Courier New"/>
          <w:sz w:val="17"/>
        </w:rPr>
        <w:t>curl --location --request POST 'https://slack.com/api/assistant.threads.setTitle' \</w:t>
        <w:br/>
        <w:t xml:space="preserve"> -H 'Accept: application/json' \</w:t>
        <w:br/>
        <w:t xml:space="preserve"> -H 'Content-Type: application/json' \</w:t>
        <w:br/>
        <w:t xml:space="preserve"> --data '{</w:t>
        <w:br/>
        <w:t xml:space="preserve"> "channel_id": "D324567865",</w:t>
        <w:br/>
        <w:t xml:space="preserve"> "thread_ts": "1786543.345678",</w:t>
        <w:br/>
        <w:t xml:space="preserve"> "title": "Q2 planning notes"</w:t>
        <w:br/>
        <w:t xml:space="preserve">  }'</w:t>
      </w:r>
    </w:p>
    <w:p>
      <w:pPr>
        <w:pStyle w:val="Heading3"/>
      </w:pPr>
      <w:r>
        <w:t>Behavior</w:t>
      </w:r>
    </w:p>
    <w:p>
      <w:pPr>
        <w:pStyle w:val="ListBullet"/>
      </w:pPr>
      <w:r>
        <w:t>Validates the provided channel_id, thread_ts, and title.</w:t>
      </w:r>
    </w:p>
    <w:p>
      <w:pPr>
        <w:pStyle w:val="ListBullet"/>
      </w:pPr>
      <w:r>
        <w:t>If valid, updates the thread title for the specified assistant thread.</w:t>
      </w:r>
    </w:p>
    <w:p>
      <w:pPr>
        <w:pStyle w:val="ListBullet"/>
      </w:pPr>
      <w:r>
        <w:t>Returns { "ok": true } on success; otherwise returns { "ok": false, "error": "..." }.</w:t>
      </w:r>
    </w:p>
    <w:p>
      <w:pPr>
        <w:pStyle w:val="Heading3"/>
      </w:pPr>
      <w:r>
        <w:t>Notes</w:t>
      </w:r>
    </w:p>
    <w:p>
      <w:pPr>
        <w:pStyle w:val="ListBullet"/>
      </w:pPr>
      <w:r>
        <w:t xml:space="preserve">The method supports request bodies sent as either: </w:t>
        <w:br/>
        <w:br/>
        <w:t>application/json</w:t>
        <w:br/>
        <w:t>application/x-www-form-urlencoded</w:t>
      </w:r>
    </w:p>
    <w:p>
      <w:pPr>
        <w:pStyle w:val="ListBullet"/>
      </w:pPr>
      <w:r>
        <w:t>Callers should always check the ok field in the response before assuming success.</w:t>
      </w:r>
    </w:p>
    <w:p>
      <w:pPr>
        <w:pStyle w:val="Heading3"/>
      </w:pPr>
      <w:r>
        <w:t>Gotchas</w:t>
      </w:r>
    </w:p>
    <w:p>
      <w:pPr>
        <w:pStyle w:val="ListBullet"/>
      </w:pPr>
      <w:r>
        <w:t>If the app/bot is not permitted to access the conversation, you may see errors like no_permission or access_denied.</w:t>
      </w:r>
    </w:p>
    <w:p>
      <w:pPr>
        <w:pStyle w:val="ListBullet"/>
      </w:pPr>
      <w:r>
        <w:t>invalid_thread_ts indicates the thread could not be found for the given thread_ts.</w:t>
      </w:r>
    </w:p>
    <w:p>
      <w:pPr>
        <w:pStyle w:val="Heading3"/>
      </w:pPr>
      <w:r>
        <w:t>Error Handling</w:t>
      </w:r>
    </w:p>
    <w:p>
      <w:r>
        <w:t>This method may return (non-exhaustive) the following errors; always inspect ok and error:</w:t>
      </w:r>
    </w:p>
    <w:p>
      <w:pPr>
        <w:pStyle w:val="ListBullet"/>
      </w:pPr>
      <w:r>
        <w:t>access_denied: Access to a specified resource is denied.</w:t>
      </w:r>
    </w:p>
    <w:p>
      <w:pPr>
        <w:pStyle w:val="ListBullet"/>
      </w:pPr>
      <w:r>
        <w:t>accesslimited: Access to this method is limited on the current network.</w:t>
      </w:r>
    </w:p>
    <w:p>
      <w:pPr>
        <w:pStyle w:val="ListBullet"/>
      </w:pPr>
      <w:r>
        <w:t>account_inactive: Token is for a deleted user/workspace (bot token scenario).</w:t>
      </w:r>
    </w:p>
    <w:p>
      <w:pPr>
        <w:pStyle w:val="ListBullet"/>
      </w:pPr>
      <w:r>
        <w:t>channel_not_found: Invalid channel_id.</w:t>
      </w:r>
    </w:p>
    <w:p>
      <w:pPr>
        <w:pStyle w:val="ListBullet"/>
      </w:pPr>
      <w:r>
        <w:t>deprecated_endpoint: The endpoint has been deprecated.</w:t>
      </w:r>
    </w:p>
    <w:p>
      <w:pPr>
        <w:pStyle w:val="ListBullet"/>
      </w:pPr>
      <w:r>
        <w:t>ekm_access_denied: Admins have suspended the ability to post.</w:t>
      </w:r>
    </w:p>
    <w:p>
      <w:pPr>
        <w:pStyle w:val="ListBullet"/>
      </w:pPr>
      <w:r>
        <w:t>enterprise_is_restricted: Cannot be called from an Enterprise.</w:t>
      </w:r>
    </w:p>
    <w:p>
      <w:pPr>
        <w:pStyle w:val="ListBullet"/>
      </w:pPr>
      <w:r>
        <w:t>fatal_error: Catastrophic server error (partial success possible).</w:t>
      </w:r>
    </w:p>
    <w:p>
      <w:pPr>
        <w:pStyle w:val="ListBullet"/>
      </w:pPr>
      <w:r>
        <w:t>internal_error: Transient server-side error (partial success possible).</w:t>
      </w:r>
    </w:p>
    <w:p>
      <w:pPr>
        <w:pStyle w:val="ListBullet"/>
      </w:pPr>
      <w:r>
        <w:t>invalid_arg_name: Malformed argument name.</w:t>
      </w:r>
    </w:p>
    <w:p>
      <w:pPr>
        <w:pStyle w:val="ListBullet"/>
      </w:pPr>
      <w:r>
        <w:t>invalid_arguments: Invalid arguments.</w:t>
      </w:r>
    </w:p>
    <w:p>
      <w:pPr>
        <w:pStyle w:val="ListBullet"/>
      </w:pPr>
      <w:r>
        <w:t>invalid_array_arg: An array was provided where a string was expected.</w:t>
      </w:r>
    </w:p>
    <w:p>
      <w:pPr>
        <w:pStyle w:val="ListBullet"/>
      </w:pPr>
      <w:r>
        <w:t>invalid_auth: Auth could not be validated.</w:t>
      </w:r>
    </w:p>
    <w:p>
      <w:pPr>
        <w:pStyle w:val="ListBullet"/>
      </w:pPr>
      <w:r>
        <w:t>invalid_charset: Invalid charset in Content-Type (allowed: utf-8, iso-8859-1).</w:t>
      </w:r>
    </w:p>
    <w:p>
      <w:pPr>
        <w:pStyle w:val="ListBullet"/>
      </w:pPr>
      <w:r>
        <w:t>invalid_form_data: Invalid or missing form data for form-encoded requests.</w:t>
      </w:r>
    </w:p>
    <w:p>
      <w:pPr>
        <w:pStyle w:val="ListBullet"/>
      </w:pPr>
      <w:r>
        <w:t>invalid_post_type: Invalid Content-Type (allowed: application/json, application/x-www-form-urlencoded, multipart/form-data, text/plain).</w:t>
      </w:r>
    </w:p>
    <w:p>
      <w:pPr>
        <w:pStyle w:val="ListBullet"/>
      </w:pPr>
      <w:r>
        <w:t>invalid_thread_ts: Thread not found.</w:t>
      </w:r>
    </w:p>
    <w:p>
      <w:pPr>
        <w:pStyle w:val="ListBullet"/>
      </w:pPr>
      <w:r>
        <w:t>method_deprecated: The method has been deprecated.</w:t>
      </w:r>
    </w:p>
    <w:p>
      <w:pPr>
        <w:pStyle w:val="ListBullet"/>
      </w:pPr>
      <w:r>
        <w:t>missing_post_type: Missing Content-Type header when sending a body.</w:t>
      </w:r>
    </w:p>
    <w:p>
      <w:pPr>
        <w:pStyle w:val="ListBullet"/>
      </w:pPr>
      <w:r>
        <w:t>missing_scope: Missing required scope (assistant:write).</w:t>
      </w:r>
    </w:p>
    <w:p>
      <w:pPr>
        <w:pStyle w:val="ListBullet"/>
      </w:pPr>
      <w:r>
        <w:t>no_permission: Token lacks permission; ensure the app is a member of the conversation.</w:t>
      </w:r>
    </w:p>
    <w:p>
      <w:pPr>
        <w:pStyle w:val="ListBullet"/>
      </w:pPr>
      <w:r>
        <w:t>not_allowed_token_type: Token type not allowed.</w:t>
      </w:r>
    </w:p>
    <w:p>
      <w:pPr>
        <w:pStyle w:val="ListBullet"/>
      </w:pPr>
      <w:r>
        <w:t>not_authed: No authentication token provided.</w:t>
      </w:r>
    </w:p>
    <w:p>
      <w:pPr>
        <w:pStyle w:val="ListBullet"/>
      </w:pPr>
      <w:r>
        <w:t>org_login_required: Workspace migrating; temporarily unavailable.</w:t>
      </w:r>
    </w:p>
    <w:p>
      <w:pPr>
        <w:pStyle w:val="ListBullet"/>
      </w:pPr>
      <w:r>
        <w:t>ratelimited: Rate limited (check Retry-After header).</w:t>
      </w:r>
    </w:p>
    <w:p>
      <w:pPr>
        <w:pStyle w:val="ListBullet"/>
      </w:pPr>
      <w:r>
        <w:t>request_timeout: POST data missing or truncated.</w:t>
      </w:r>
    </w:p>
    <w:p>
      <w:pPr>
        <w:pStyle w:val="ListBullet"/>
      </w:pPr>
      <w:r>
        <w:t>service_unavailable: Temporarily unavailable.</w:t>
      </w:r>
    </w:p>
    <w:p>
      <w:pPr>
        <w:pStyle w:val="ListBullet"/>
      </w:pPr>
      <w:r>
        <w:t>team_access_not_granted: Token not granted workspace access.</w:t>
      </w:r>
    </w:p>
    <w:p>
      <w:pPr>
        <w:pStyle w:val="ListBullet"/>
      </w:pPr>
      <w:r>
        <w:t>team_added_to_org: Workspace migrating to an Enterprise Org; intermittent unavailability.</w:t>
      </w:r>
    </w:p>
    <w:p>
      <w:pPr>
        <w:pStyle w:val="ListBullet"/>
      </w:pPr>
      <w:r>
        <w:t>token_expired: Token expired.</w:t>
      </w:r>
    </w:p>
    <w:p>
      <w:pPr>
        <w:pStyle w:val="ListBullet"/>
      </w:pPr>
      <w:r>
        <w:t>token_revoked: Token revoked or app removed.</w:t>
      </w:r>
    </w:p>
    <w:p>
      <w:pPr>
        <w:pStyle w:val="ListBullet"/>
      </w:pPr>
      <w:r>
        <w:t>two_factor_setup_required: Two-factor setup required.</w:t>
      </w:r>
    </w:p>
    <w:p>
      <w:pPr>
        <w:pStyle w:val="Heading3"/>
      </w:pPr>
      <w:r>
        <w:t>Related assistantThreads actions</w:t>
      </w:r>
    </w:p>
    <w:p>
      <w:pPr>
        <w:pStyle w:val="ListBullet"/>
      </w:pPr>
      <w:r>
        <w:t>[POST] Set an AI Assistant Thread’s Status — /assistant.threads.setStatus</w:t>
      </w:r>
    </w:p>
    <w:p>
      <w:pPr>
        <w:pStyle w:val="ListBullet"/>
      </w:pPr>
      <w:r>
        <w:t>[POST] Set Suggested Prompts for an Assistant Thread — /assistant.threads.setSuggestedPrompts</w:t>
      </w:r>
    </w:p>
    <w:p>
      <w:r>
        <w:br w:type="page"/>
      </w:r>
    </w:p>
    <w:p>
      <w:pPr>
        <w:pStyle w:val="Heading2"/>
      </w:pPr>
      <w:r>
        <w:t>233. [GET] Revoke an Auth Token</w:t>
      </w:r>
    </w:p>
    <w:p>
      <w:r>
        <w:rPr>
          <w:b/>
        </w:rPr>
        <w:t xml:space="preserve">Endpoint: </w:t>
      </w:r>
      <w:r>
        <w:rPr>
          <w:rFonts w:ascii="Courier New" w:hAnsi="Courier New"/>
          <w:sz w:val="18"/>
        </w:rPr>
        <w:t>/auth.revoke</w:t>
      </w:r>
    </w:p>
    <w:p>
      <w:pPr>
        <w:pStyle w:val="Heading3"/>
      </w:pPr>
      <w:r>
        <w:t>Prerequisites</w:t>
      </w:r>
    </w:p>
    <w:p>
      <w:pPr>
        <w:pStyle w:val="ListBullet"/>
      </w:pPr>
      <w:r>
        <w:t>None (no scopes required)</w:t>
      </w:r>
    </w:p>
    <w:p>
      <w:pPr>
        <w:pStyle w:val="Heading3"/>
      </w:pPr>
      <w:r>
        <w:t>Method</w:t>
      </w:r>
    </w:p>
    <w:p>
      <w:r>
        <w:t>GET</w:t>
      </w:r>
    </w:p>
    <w:p>
      <w:pPr>
        <w:pStyle w:val="Heading3"/>
      </w:pPr>
      <w:r>
        <w:t>URL</w:t>
      </w:r>
    </w:p>
    <w:p>
      <w:r>
        <w:t>https://slack.com/api/auth.revoke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an access token so it can no longer be used. Useful for logging a user out of a “Sign in with Slack” flow or resetting a token so a new one can be obtained via OAuth.</w:t>
      </w:r>
    </w:p>
    <w:p>
      <w:pPr>
        <w:pStyle w:val="Heading3"/>
      </w:pPr>
      <w:r>
        <w:t>Enforcement Rules</w:t>
      </w:r>
    </w:p>
    <w:p>
      <w:pPr>
        <w:pStyle w:val="ListBullet"/>
      </w:pPr>
      <w:r>
        <w:t xml:space="preserve">Authentication token handling: The token argument is described as required, but Slack states tokens should be passed as an HTTP Authorization header or, alternatively, as a parameter. </w:t>
        <w:br/>
        <w:br/>
        <w:t>Do not put authentication headers (e.g., Authorization) in this knowledge file (handled by the system).</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to revoke. Slack recommends sending it via an HTTP Authorization header; alternatively it may be sent as a parameter. Example: xxxx-xxxxxxxxx-xxxx.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test</w:t>
            </w:r>
          </w:p>
        </w:tc>
        <w:tc>
          <w:tcPr>
            <w:tcW w:type="dxa" w:w="2880"/>
          </w:tcPr>
          <w:p>
            <w:r>
              <w:t>boolean</w:t>
            </w:r>
          </w:p>
        </w:tc>
        <w:tc>
          <w:tcPr>
            <w:tcW w:type="dxa" w:w="2880"/>
          </w:tcPr>
          <w:p>
            <w:r>
              <w:t>If set to 1, triggers testing mode where the specified token will not actually be revoked.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"revoked": true</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was successful. Callers should always check this value.</w:t>
            </w:r>
          </w:p>
        </w:tc>
      </w:tr>
      <w:tr>
        <w:tc>
          <w:tcPr>
            <w:tcW w:type="dxa" w:w="2880"/>
          </w:tcPr>
          <w:p>
            <w:r>
              <w:t>revoked</w:t>
            </w:r>
          </w:p>
        </w:tc>
        <w:tc>
          <w:tcPr>
            <w:tcW w:type="dxa" w:w="2880"/>
          </w:tcPr>
          <w:p>
            <w:r>
              <w:t>boolean</w:t>
            </w:r>
          </w:p>
        </w:tc>
        <w:tc>
          <w:tcPr>
            <w:tcW w:type="dxa" w:w="2880"/>
          </w:tcPr>
          <w:p>
            <w:r>
              <w:t>Present on success; indicates whether the token was actually revoked.</w:t>
            </w:r>
          </w:p>
        </w:tc>
      </w:tr>
      <w:tr>
        <w:tc>
          <w:tcPr>
            <w:tcW w:type="dxa" w:w="2880"/>
          </w:tcPr>
          <w:p>
            <w:r>
              <w:t>error</w:t>
            </w:r>
          </w:p>
        </w:tc>
        <w:tc>
          <w:tcPr>
            <w:tcW w:type="dxa" w:w="2880"/>
          </w:tcPr>
          <w:p>
            <w:r>
              <w:t>string</w:t>
            </w:r>
          </w:p>
        </w:tc>
        <w:tc>
          <w:tcPr>
            <w:tcW w:type="dxa" w:w="2880"/>
          </w:tcPr>
          <w:p>
            <w:r>
              <w:t>Present on failure; error code describing what went wrong (e.g., invalid_auth).</w:t>
            </w:r>
          </w:p>
        </w:tc>
      </w:tr>
    </w:tbl>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Internal system error; may be transient and partial success may have occurred.</w:t>
            </w:r>
          </w:p>
        </w:tc>
      </w:tr>
      <w:tr>
        <w:tc>
          <w:tcPr>
            <w:tcW w:type="dxa" w:w="4320"/>
          </w:tcPr>
          <w:p>
            <w:r>
              <w:t>invalid_arg_name</w:t>
            </w:r>
          </w:p>
        </w:tc>
        <w:tc>
          <w:tcPr>
            <w:tcW w:type="dxa" w:w="4320"/>
          </w:tcPr>
          <w:p>
            <w:r>
              <w:t>An argument name is malformed or outside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for form/multipart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sent without Content-Type.</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Workspace token lacks permissions necessary for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not_bearer_token</w:t>
            </w:r>
          </w:p>
        </w:tc>
        <w:tc>
          <w:tcPr>
            <w:tcW w:type="dxa" w:w="4320"/>
          </w:tcPr>
          <w:p>
            <w:r>
              <w:t>Incompatible token type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(depending on token type).</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'https://slack.com/api/auth.revoke?test=true'</w:t>
      </w:r>
    </w:p>
    <w:p>
      <w:pPr>
        <w:pStyle w:val="Heading3"/>
      </w:pPr>
      <w:r>
        <w:t>Example Usage</w:t>
      </w:r>
    </w:p>
    <w:p>
      <w:pPr>
        <w:pStyle w:val="Heading3"/>
      </w:pPr>
      <w:r>
        <w:t>Example 1: Test mode (do not actually revoke)</w:t>
      </w:r>
    </w:p>
    <w:p>
      <w:r>
        <w:rPr>
          <w:b/>
          <w:color w:val="666666"/>
          <w:sz w:val="16"/>
        </w:rPr>
        <w:t>[bash]</w:t>
      </w:r>
    </w:p>
    <w:p>
      <w:pPr>
        <w:shd w:fill="F2F2F2" w:val="clear"/>
      </w:pPr>
      <w:r>
        <w:rPr>
          <w:rFonts w:ascii="Courier New" w:hAnsi="Courier New"/>
          <w:sz w:val="17"/>
        </w:rPr>
        <w:t>curl -i 'https://slack.com/api/auth.revoke?test=1'</w:t>
      </w:r>
    </w:p>
    <w:p>
      <w:pPr>
        <w:pStyle w:val="Heading3"/>
      </w:pPr>
      <w:r>
        <w:t>Example 2: Revoke a token (token provided by your auth mechanism)</w:t>
      </w:r>
    </w:p>
    <w:p>
      <w:r>
        <w:rPr>
          <w:b/>
          <w:color w:val="666666"/>
          <w:sz w:val="16"/>
        </w:rPr>
        <w:t>[bash]</w:t>
      </w:r>
    </w:p>
    <w:p>
      <w:pPr>
        <w:shd w:fill="F2F2F2" w:val="clear"/>
      </w:pPr>
      <w:r>
        <w:rPr>
          <w:rFonts w:ascii="Courier New" w:hAnsi="Courier New"/>
          <w:sz w:val="17"/>
        </w:rPr>
        <w:t>curl -i 'https://slack.com/api/auth.revoke'</w:t>
      </w:r>
    </w:p>
    <w:p>
      <w:pPr>
        <w:pStyle w:val="Heading3"/>
      </w:pPr>
      <w:r>
        <w:t>Behavior</w:t>
      </w:r>
    </w:p>
    <w:p>
      <w:pPr>
        <w:pStyle w:val="ListBullet"/>
      </w:pPr>
      <w:r>
        <w:t>Accepts an authentication token to revoke (preferably provided via Authorization header per Slack guidance).</w:t>
      </w:r>
    </w:p>
    <w:p>
      <w:pPr>
        <w:pStyle w:val="ListBullet"/>
      </w:pPr>
      <w:r>
        <w:t>Revokes the token unless test mode is enabled.</w:t>
      </w:r>
    </w:p>
    <w:p>
      <w:pPr>
        <w:pStyle w:val="ListBullet"/>
      </w:pPr>
      <w:r>
        <w:t>Returns ok and (on success) whether the token was actually revoked via revoked.</w:t>
      </w:r>
    </w:p>
    <w:p>
      <w:pPr>
        <w:pStyle w:val="Heading3"/>
      </w:pPr>
      <w:r>
        <w:t>Notes</w:t>
      </w:r>
    </w:p>
    <w:p>
      <w:pPr>
        <w:pStyle w:val="ListBullet"/>
      </w:pPr>
      <w:r>
        <w:t>Revoking a bot user token will not uninstall the bot user or the app, but it will deactivate the bot user and remove its channel memberships.</w:t>
      </w:r>
    </w:p>
    <w:p>
      <w:pPr>
        <w:pStyle w:val="ListBullet"/>
      </w:pPr>
      <w:r>
        <w:t>To reset a token value, revoke it and then obtain a new token via the OAuth process.</w:t>
      </w:r>
    </w:p>
    <w:p>
      <w:pPr>
        <w:pStyle w:val="ListBullet"/>
      </w:pPr>
      <w:r>
        <w:t>To uninstall a workspace app, use apps.uninstall.</w:t>
      </w:r>
    </w:p>
    <w:p>
      <w:pPr>
        <w:pStyle w:val="ListBullet"/>
      </w:pPr>
      <w:r>
        <w:t>For org-wide apps, an org admin must remove the app in the admin console to completely remove it from a workspace or org.</w:t>
      </w:r>
    </w:p>
    <w:p>
      <w:pPr>
        <w:pStyle w:val="Heading3"/>
      </w:pPr>
      <w:r>
        <w:t>Gotchas</w:t>
      </w:r>
    </w:p>
    <w:p>
      <w:pPr>
        <w:pStyle w:val="ListBullet"/>
      </w:pPr>
      <w:r>
        <w:t>Even for error cases, Slack commonly returns HTTP 200 with ok: false; always check the ok field.</w:t>
      </w:r>
    </w:p>
    <w:p>
      <w:pPr>
        <w:pStyle w:val="ListBullet"/>
      </w:pPr>
      <w:r>
        <w:t>Documentation lists form and JSON content types, but the documented method is GET. If you use a POST variant in practice, ensure the Content-Type is valid per Slack’s accepted types.</w:t>
      </w:r>
    </w:p>
    <w:p>
      <w:pPr>
        <w:pStyle w:val="Heading3"/>
      </w:pPr>
      <w:r>
        <w:t>Related auth actions</w:t>
      </w:r>
    </w:p>
    <w:p>
      <w:pPr>
        <w:pStyle w:val="ListBullet"/>
      </w:pPr>
      <w:r>
        <w:t>[POST] Test Authentication — /auth.test</w:t>
      </w:r>
    </w:p>
    <w:p>
      <w:r>
        <w:br w:type="page"/>
      </w:r>
    </w:p>
    <w:p>
      <w:pPr>
        <w:pStyle w:val="Heading2"/>
      </w:pPr>
      <w:r>
        <w:t>234. [POST] Lookup Workflow Trigger Type Permissions (Admin)</w:t>
      </w:r>
    </w:p>
    <w:p>
      <w:r>
        <w:rPr>
          <w:b/>
        </w:rPr>
        <w:t xml:space="preserve">Endpoint: </w:t>
      </w:r>
      <w:r>
        <w:rPr>
          <w:rFonts w:ascii="Courier New" w:hAnsi="Courier New"/>
          <w:sz w:val="18"/>
        </w:rPr>
        <w:t>/admin.workflows.triggers.types.permissions.lookup</w:t>
      </w:r>
    </w:p>
    <w:p>
      <w:pPr>
        <w:pStyle w:val="Heading3"/>
      </w:pPr>
      <w:r>
        <w:t>Prerequisites</w:t>
      </w:r>
    </w:p>
    <w:p>
      <w:pPr>
        <w:pStyle w:val="ListBullet"/>
      </w:pPr>
      <w:r>
        <w:t>Must be able to call Slack Admin APIs for workflows triggers (sufficient admin access in the org/workspace).</w:t>
      </w:r>
    </w:p>
    <w:p>
      <w:pPr>
        <w:pStyle w:val="Heading3"/>
      </w:pPr>
      <w:r>
        <w:t>Method</w:t>
      </w:r>
    </w:p>
    <w:p>
      <w:r>
        <w:t>POST</w:t>
      </w:r>
    </w:p>
    <w:p>
      <w:pPr>
        <w:pStyle w:val="Heading3"/>
      </w:pPr>
      <w:r>
        <w:t>URL</w:t>
      </w:r>
    </w:p>
    <w:p>
      <w:r>
        <w:t>https://slack.com/api/admin.workflows.triggers.types.permissions.lookup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the permissions for using each workflow trigger type ID you provide. The response shape varies depending on a server-side toggle (legacy vs. granular permissions); callers should detect which format they received by checking whether a permissions array exists in each trigger type object.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trigger_type_ids is required and must be an array of trigger type IDs (e.g., ["FTT01","FTT02"]).</w:t>
      </w:r>
    </w:p>
    <w:p>
      <w:pPr>
        <w:pStyle w:val="ListBullet"/>
      </w:pPr>
      <w:r>
        <w:t xml:space="preserve">The response structure varies based on a toggle: </w:t>
        <w:br/>
        <w:br/>
        <w:t>If the returned trigger type object contains a top-level permission field, you are in Toggle OFF (legacy) format.</w:t>
        <w:br/>
        <w:t>If it contains a top-level permissions array, you are in Toggle ON (granular) format.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trigger_type_ids</w:t>
            </w:r>
          </w:p>
        </w:tc>
        <w:tc>
          <w:tcPr>
            <w:tcW w:type="dxa" w:w="2880"/>
          </w:tcPr>
          <w:p>
            <w:r>
              <w:t>array</w:t>
            </w:r>
          </w:p>
        </w:tc>
        <w:tc>
          <w:tcPr>
            <w:tcW w:type="dxa" w:w="2880"/>
          </w:tcPr>
          <w:p>
            <w:r>
              <w:t>The trigger type IDs for which to get the permissions. Example: ["FTT01","FTT02","FTT03"]</w:t>
            </w:r>
          </w:p>
        </w:tc>
      </w:tr>
    </w:tbl>
    <w:p/>
    <w:p>
      <w:pPr>
        <w:pStyle w:val="Heading3"/>
      </w:pPr>
      <w:r>
        <w:t>Response</w:t>
      </w:r>
    </w:p>
    <w:p>
      <w:pPr>
        <w:pStyle w:val="Heading3"/>
      </w:pPr>
      <w:r>
        <w:t>Success Response (200 OK) — Toggle OFF (default legacy behavior)</w:t>
      </w:r>
    </w:p>
    <w:p>
      <w:r>
        <w:rPr>
          <w:b/>
          <w:color w:val="666666"/>
          <w:sz w:val="16"/>
        </w:rPr>
        <w:t>[json]</w:t>
      </w:r>
    </w:p>
    <w:p>
      <w:pPr>
        <w:shd w:fill="F2F2F2" w:val="clear"/>
      </w:pPr>
      <w:r>
        <w:rPr>
          <w:rFonts w:ascii="Courier New" w:hAnsi="Courier New"/>
          <w:sz w:val="17"/>
        </w:rPr>
        <w:t>{</w:t>
        <w:br/>
        <w:t xml:space="preserve"> "ok": true,</w:t>
        <w:br/>
        <w:t xml:space="preserve"> "permissions": {</w:t>
        <w:br/>
        <w:t xml:space="preserve"> "Ftt01": {</w:t>
        <w:br/>
        <w:t xml:space="preserve"> "permission": "named_entities",</w:t>
        <w:br/>
        <w:t xml:space="preserve"> "user_ids": ["U00000001", "U00000002"],</w:t>
        <w:br/>
        <w:t xml:space="preserve"> "team_ids": ["T00000001"]</w:t>
        <w:br/>
        <w:t xml:space="preserve"> }</w:t>
        <w:br/>
        <w:t xml:space="preserve"> },</w:t>
        <w:br/>
        <w:t xml:space="preserve"> "metadata": {}</w:t>
        <w:br/>
        <w:t>}</w:t>
      </w:r>
    </w:p>
    <w:p>
      <w:r>
        <w:rPr>
          <w:b/>
        </w:rPr>
        <w:t>Legacy per-trigger-type object fields (Toggle OFF):</w:t>
      </w:r>
    </w:p>
    <w:p>
      <w:pPr>
        <w:pStyle w:val="ListBullet"/>
      </w:pPr>
      <w:r>
        <w:t>permission (required): string enum: everyone, named_entities, no_one</w:t>
      </w:r>
    </w:p>
    <w:p>
      <w:pPr>
        <w:pStyle w:val="ListBullet"/>
      </w:pPr>
      <w:r>
        <w:t>user_ids (conditional): array of user IDs</w:t>
      </w:r>
    </w:p>
    <w:p>
      <w:pPr>
        <w:pStyle w:val="ListBullet"/>
      </w:pPr>
      <w:r>
        <w:t>team_ids (conditional): array of team/workspace IDs</w:t>
      </w:r>
    </w:p>
    <w:p>
      <w:pPr>
        <w:pStyle w:val="ListBullet"/>
      </w:pPr>
      <w:r>
        <w:t>org_ids (conditional): array of enterprise IDs</w:t>
      </w:r>
    </w:p>
    <w:p>
      <w:r>
        <w:t>Validation rule (legacy): If permission is named_entities, then at least one of user_ids, team_ids, or org_ids must be present and non-empty.</w:t>
      </w:r>
    </w:p>
    <w:p>
      <w:pPr>
        <w:pStyle w:val="Heading3"/>
      </w:pPr>
      <w:r>
        <w:t>Success Response (200 OK) — Toggle ON (granular permissions)</w:t>
      </w:r>
    </w:p>
    <w:p>
      <w:r>
        <w:rPr>
          <w:b/>
          <w:color w:val="666666"/>
          <w:sz w:val="16"/>
        </w:rPr>
        <w:t>[json]</w:t>
      </w:r>
    </w:p>
    <w:p>
      <w:pPr>
        <w:shd w:fill="F2F2F2" w:val="clear"/>
      </w:pPr>
      <w:r>
        <w:rPr>
          <w:rFonts w:ascii="Courier New" w:hAnsi="Courier New"/>
          <w:sz w:val="17"/>
        </w:rPr>
        <w:t>{</w:t>
        <w:br/>
        <w:t xml:space="preserve"> "ok": true,</w:t>
        <w:br/>
        <w:t xml:space="preserve"> "permissions": {</w:t>
        <w:br/>
        <w:t xml:space="preserve"> "Ftt01": {</w:t>
        <w:br/>
        <w:t xml:space="preserve"> "permissions": [</w:t>
        <w:br/>
        <w:t xml:space="preserve"> {</w:t>
        <w:br/>
        <w:t xml:space="preserve"> "type": "trigger_type",</w:t>
        <w:br/>
        <w:t xml:space="preserve"> "permission": "everyone"</w:t>
        <w:br/>
        <w:t xml:space="preserve"> },</w:t>
        <w:br/>
        <w:t xml:space="preserve"> {</w:t>
        <w:br/>
        <w:t xml:space="preserve"> "type": "private_channel_access",</w:t>
        <w:br/>
        <w:t xml:space="preserve"> "permission": "named_entities",</w:t>
        <w:br/>
        <w:t xml:space="preserve"> "team_ids": ["T00000001"]</w:t>
        <w:br/>
        <w:t xml:space="preserve"> },</w:t>
        <w:br/>
        <w:t xml:space="preserve"> {</w:t>
        <w:br/>
        <w:t xml:space="preserve"> "type": "private_channel_message_access",</w:t>
        <w:br/>
        <w:t xml:space="preserve"> "permission": "no_one"</w:t>
        <w:br/>
        <w:t xml:space="preserve"> }</w:t>
        <w:br/>
        <w:t xml:space="preserve"> ]</w:t>
        <w:br/>
        <w:t xml:space="preserve"> }</w:t>
        <w:br/>
        <w:t xml:space="preserve"> },</w:t>
        <w:br/>
        <w:t xml:space="preserve"> "metadata": {}</w:t>
        <w:br/>
        <w:t>}</w:t>
      </w:r>
    </w:p>
    <w:p>
      <w:r>
        <w:rPr>
          <w:b/>
        </w:rPr>
        <w:t>Granular per-trigger-type object fields (Toggle ON):</w:t>
      </w:r>
    </w:p>
    <w:p>
      <w:pPr>
        <w:pStyle w:val="ListBullet"/>
      </w:pPr>
      <w:r>
        <w:t>permissions (required): array of permission objects</w:t>
      </w:r>
    </w:p>
    <w:p>
      <w:r>
        <w:rPr>
          <w:b/>
        </w:rPr>
        <w:t>Each permission object includes:</w:t>
      </w:r>
    </w:p>
    <w:p>
      <w:pPr>
        <w:pStyle w:val="ListBullet"/>
      </w:pPr>
      <w:r>
        <w:t xml:space="preserve">type (required): string enum: </w:t>
        <w:br/>
        <w:br/>
        <w:t>trigger_type</w:t>
        <w:br/>
        <w:t>private_channel_access</w:t>
        <w:br/>
        <w:t>private_channel_message_access</w:t>
      </w:r>
    </w:p>
    <w:p>
      <w:pPr>
        <w:pStyle w:val="ListBullet"/>
      </w:pPr>
      <w:r>
        <w:t>permission (required): string enum: everyone, named_entities, no_one</w:t>
      </w:r>
    </w:p>
    <w:p>
      <w:pPr>
        <w:pStyle w:val="ListBullet"/>
      </w:pPr>
      <w:r>
        <w:t>user_ids (conditional): array of user IDs</w:t>
      </w:r>
    </w:p>
    <w:p>
      <w:pPr>
        <w:pStyle w:val="ListBullet"/>
      </w:pPr>
      <w:r>
        <w:t>team_ids (conditional): array of team/workspace IDs</w:t>
      </w:r>
    </w:p>
    <w:p>
      <w:pPr>
        <w:pStyle w:val="ListBullet"/>
      </w:pPr>
      <w:r>
        <w:t>org_ids (conditional): array of enterprise IDs</w:t>
      </w:r>
    </w:p>
    <w:p>
      <w:r>
        <w:t>Validation rule (granular): If any permission object has permission = named_entities, then that object must include at least one of user_ids, team_ids, or org_ids and it must be non-empty.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permissions</w:t>
            </w:r>
          </w:p>
        </w:tc>
        <w:tc>
          <w:tcPr>
            <w:tcW w:type="dxa" w:w="2880"/>
          </w:tcPr>
          <w:p>
            <w:r>
              <w:t>object</w:t>
            </w:r>
          </w:p>
        </w:tc>
        <w:tc>
          <w:tcPr>
            <w:tcW w:type="dxa" w:w="2880"/>
          </w:tcPr>
          <w:p>
            <w:r>
              <w:t>Map keyed by trigger type ID containing permission info for each trigger type. Shape depends on toggle state.</w:t>
            </w:r>
          </w:p>
        </w:tc>
      </w:tr>
      <w:tr>
        <w:tc>
          <w:tcPr>
            <w:tcW w:type="dxa" w:w="2880"/>
          </w:tcPr>
          <w:p>
            <w:r>
              <w:t>permissions.&lt;trigger_type_id&gt;.permission</w:t>
            </w:r>
          </w:p>
        </w:tc>
        <w:tc>
          <w:tcPr>
            <w:tcW w:type="dxa" w:w="2880"/>
          </w:tcPr>
          <w:p>
            <w:r>
              <w:t>string</w:t>
            </w:r>
          </w:p>
        </w:tc>
        <w:tc>
          <w:tcPr>
            <w:tcW w:type="dxa" w:w="2880"/>
          </w:tcPr>
          <w:p>
            <w:r>
              <w:t>(Toggle OFF) Permission level: everyone, named_entities, or no_one.</w:t>
            </w:r>
          </w:p>
        </w:tc>
      </w:tr>
      <w:tr>
        <w:tc>
          <w:tcPr>
            <w:tcW w:type="dxa" w:w="2880"/>
          </w:tcPr>
          <w:p>
            <w:r>
              <w:t>permissions.&lt;trigger_type_id&gt;.user_ids</w:t>
            </w:r>
          </w:p>
        </w:tc>
        <w:tc>
          <w:tcPr>
            <w:tcW w:type="dxa" w:w="2880"/>
          </w:tcPr>
          <w:p>
            <w:r>
              <w:t>array</w:t>
            </w:r>
          </w:p>
        </w:tc>
        <w:tc>
          <w:tcPr>
            <w:tcW w:type="dxa" w:w="2880"/>
          </w:tcPr>
          <w:p>
            <w:r>
              <w:t>(Toggle OFF or ON; conditional) List of user IDs allowed when permission is named_entities.</w:t>
            </w:r>
          </w:p>
        </w:tc>
      </w:tr>
      <w:tr>
        <w:tc>
          <w:tcPr>
            <w:tcW w:type="dxa" w:w="2880"/>
          </w:tcPr>
          <w:p>
            <w:r>
              <w:t>permissions.&lt;trigger_type_id&gt;.team_ids</w:t>
            </w:r>
          </w:p>
        </w:tc>
        <w:tc>
          <w:tcPr>
            <w:tcW w:type="dxa" w:w="2880"/>
          </w:tcPr>
          <w:p>
            <w:r>
              <w:t>array</w:t>
            </w:r>
          </w:p>
        </w:tc>
        <w:tc>
          <w:tcPr>
            <w:tcW w:type="dxa" w:w="2880"/>
          </w:tcPr>
          <w:p>
            <w:r>
              <w:t>(Toggle OFF or ON; conditional) List of team/workspace IDs allowed when permission is named_entities.</w:t>
            </w:r>
          </w:p>
        </w:tc>
      </w:tr>
      <w:tr>
        <w:tc>
          <w:tcPr>
            <w:tcW w:type="dxa" w:w="2880"/>
          </w:tcPr>
          <w:p>
            <w:r>
              <w:t>permissions.&lt;trigger_type_id&gt;.org_ids</w:t>
            </w:r>
          </w:p>
        </w:tc>
        <w:tc>
          <w:tcPr>
            <w:tcW w:type="dxa" w:w="2880"/>
          </w:tcPr>
          <w:p>
            <w:r>
              <w:t>array</w:t>
            </w:r>
          </w:p>
        </w:tc>
        <w:tc>
          <w:tcPr>
            <w:tcW w:type="dxa" w:w="2880"/>
          </w:tcPr>
          <w:p>
            <w:r>
              <w:t>(Toggle OFF or ON; conditional) List of enterprise org IDs allowed when permission is named_entities.</w:t>
            </w:r>
          </w:p>
        </w:tc>
      </w:tr>
      <w:tr>
        <w:tc>
          <w:tcPr>
            <w:tcW w:type="dxa" w:w="2880"/>
          </w:tcPr>
          <w:p>
            <w:r>
              <w:t>permissions.&lt;trigger_type_id&gt;.permissions</w:t>
            </w:r>
          </w:p>
        </w:tc>
        <w:tc>
          <w:tcPr>
            <w:tcW w:type="dxa" w:w="2880"/>
          </w:tcPr>
          <w:p>
            <w:r>
              <w:t>array</w:t>
            </w:r>
          </w:p>
        </w:tc>
        <w:tc>
          <w:tcPr>
            <w:tcW w:type="dxa" w:w="2880"/>
          </w:tcPr>
          <w:p>
            <w:r>
              <w:t>(Toggle ON) Array of granular permission objects.</w:t>
            </w:r>
          </w:p>
        </w:tc>
      </w:tr>
      <w:tr>
        <w:tc>
          <w:tcPr>
            <w:tcW w:type="dxa" w:w="2880"/>
          </w:tcPr>
          <w:p>
            <w:r>
              <w:t>permissions.&lt;trigger_type_id&gt;.permissions[].type</w:t>
            </w:r>
          </w:p>
        </w:tc>
        <w:tc>
          <w:tcPr>
            <w:tcW w:type="dxa" w:w="2880"/>
          </w:tcPr>
          <w:p>
            <w:r>
              <w:t>string</w:t>
            </w:r>
          </w:p>
        </w:tc>
        <w:tc>
          <w:tcPr>
            <w:tcW w:type="dxa" w:w="2880"/>
          </w:tcPr>
          <w:p>
            <w:r>
              <w:t>(Toggle ON) Permission type: trigger_type, private_channel_access, or private_channel_message_access.</w:t>
            </w:r>
          </w:p>
        </w:tc>
      </w:tr>
      <w:tr>
        <w:tc>
          <w:tcPr>
            <w:tcW w:type="dxa" w:w="2880"/>
          </w:tcPr>
          <w:p>
            <w:r>
              <w:t>permissions.&lt;trigger_type_id&gt;.permissions[].permission</w:t>
            </w:r>
          </w:p>
        </w:tc>
        <w:tc>
          <w:tcPr>
            <w:tcW w:type="dxa" w:w="2880"/>
          </w:tcPr>
          <w:p>
            <w:r>
              <w:t>string</w:t>
            </w:r>
          </w:p>
        </w:tc>
        <w:tc>
          <w:tcPr>
            <w:tcW w:type="dxa" w:w="2880"/>
          </w:tcPr>
          <w:p>
            <w:r>
              <w:t>(Toggle ON) Permission level: everyone, named_entities, or no_one.</w:t>
            </w:r>
          </w:p>
        </w:tc>
      </w:tr>
      <w:tr>
        <w:tc>
          <w:tcPr>
            <w:tcW w:type="dxa" w:w="2880"/>
          </w:tcPr>
          <w:p>
            <w:r>
              <w:t>metadata</w:t>
            </w:r>
          </w:p>
        </w:tc>
        <w:tc>
          <w:tcPr>
            <w:tcW w:type="dxa" w:w="2880"/>
          </w:tcPr>
          <w:p>
            <w:r>
              <w:t>object</w:t>
            </w:r>
          </w:p>
        </w:tc>
        <w:tc>
          <w:tcPr>
            <w:tcW w:type="dxa" w:w="2880"/>
          </w:tcPr>
          <w:p>
            <w:r>
              <w:t>Additional response metadata (structure not specified in the provided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'https://slack.com/api/admin.workflows.triggers.types.permissions.lookup' \</w:t>
        <w:br/>
        <w:t xml:space="preserve"> --header 'Accept: application/json' \</w:t>
        <w:br/>
        <w:t xml:space="preserve"> --header 'Content-Type: application/json' \</w:t>
        <w:br/>
        <w:t xml:space="preserve"> --data '{</w:t>
        <w:br/>
        <w:t xml:space="preserve"> "trigger_type_ids": ["FTT01", "FTT02", "FTT03"]</w:t>
        <w:br/>
        <w:t xml:space="preserve">  }'</w:t>
      </w:r>
    </w:p>
    <w:p>
      <w:pPr>
        <w:pStyle w:val="Heading3"/>
      </w:pPr>
      <w:r>
        <w:t>Example Usage</w:t>
      </w:r>
    </w:p>
    <w:p>
      <w:pPr>
        <w:pStyle w:val="Heading3"/>
      </w:pPr>
      <w:r>
        <w:t>Example 1: Lookup permissions for one trigger type</w:t>
      </w:r>
    </w:p>
    <w:p>
      <w:r>
        <w:rPr>
          <w:b/>
          <w:color w:val="666666"/>
          <w:sz w:val="16"/>
        </w:rPr>
        <w:t>[bash]</w:t>
      </w:r>
    </w:p>
    <w:p>
      <w:pPr>
        <w:shd w:fill="F2F2F2" w:val="clear"/>
      </w:pPr>
      <w:r>
        <w:rPr>
          <w:rFonts w:ascii="Courier New" w:hAnsi="Courier New"/>
          <w:sz w:val="17"/>
        </w:rPr>
        <w:t>curl -sS 'https://slack.com/api/admin.workflows.triggers.types.permissions.lookup' \</w:t>
        <w:br/>
        <w:t xml:space="preserve"> -H 'Accept: application/json' \</w:t>
        <w:br/>
        <w:t xml:space="preserve"> -H 'Content-Type: application/json' \</w:t>
        <w:br/>
        <w:t xml:space="preserve"> --data '{"trigger_type_ids":["FTT01"]}'</w:t>
      </w:r>
    </w:p>
    <w:p>
      <w:pPr>
        <w:pStyle w:val="Heading3"/>
      </w:pPr>
      <w:r>
        <w:t>Example 2: Lookup permissions for multiple trigger types</w:t>
      </w:r>
    </w:p>
    <w:p>
      <w:r>
        <w:rPr>
          <w:b/>
          <w:color w:val="666666"/>
          <w:sz w:val="16"/>
        </w:rPr>
        <w:t>[bash]</w:t>
      </w:r>
    </w:p>
    <w:p>
      <w:pPr>
        <w:shd w:fill="F2F2F2" w:val="clear"/>
      </w:pPr>
      <w:r>
        <w:rPr>
          <w:rFonts w:ascii="Courier New" w:hAnsi="Courier New"/>
          <w:sz w:val="17"/>
        </w:rPr>
        <w:t>curl -sS 'https://slack.com/api/admin.workflows.triggers.types.permissions.lookup' \</w:t>
        <w:br/>
        <w:t xml:space="preserve"> -H 'Accept: application/json' \</w:t>
        <w:br/>
        <w:t xml:space="preserve"> -H 'Content-Type: application/json' \</w:t>
        <w:br/>
        <w:t xml:space="preserve"> --data '{"trigger_type_ids":["FTT01","FTT02","FTT03"]}'</w:t>
      </w:r>
    </w:p>
    <w:p>
      <w:pPr>
        <w:pStyle w:val="Heading3"/>
      </w:pPr>
      <w:r>
        <w:t>Behavior</w:t>
      </w:r>
    </w:p>
    <w:p>
      <w:pPr>
        <w:pStyle w:val="ListBullet"/>
      </w:pPr>
      <w:r>
        <w:t>Accepts a list of trigger type IDs in trigger_type_ids.</w:t>
      </w:r>
    </w:p>
    <w:p>
      <w:pPr>
        <w:pStyle w:val="ListBullet"/>
      </w:pPr>
      <w:r>
        <w:t>Returns a permissions mapping for each requested trigger type ID found.</w:t>
      </w:r>
    </w:p>
    <w:p>
      <w:pPr>
        <w:pStyle w:val="ListBullet"/>
      </w:pPr>
      <w:r>
        <w:t xml:space="preserve">Response format depends on a server-side toggle: </w:t>
        <w:br/>
        <w:br/>
        <w:t>Toggle OFF: a single permission plus optional entity ID lists.</w:t>
        <w:br/>
        <w:t>Toggle ON: a permissions array with permission objects per permission type.</w:t>
      </w:r>
    </w:p>
    <w:p>
      <w:pPr>
        <w:pStyle w:val="Heading3"/>
      </w:pPr>
      <w:r>
        <w:t>Notes</w:t>
      </w:r>
    </w:p>
    <w:p>
      <w:pPr>
        <w:pStyle w:val="ListBullet"/>
      </w:pPr>
      <w:r>
        <w:t>The toggle controls which response structure is returned; detect format by checking for the presence of the permissions array in each trigger type object.</w:t>
      </w:r>
    </w:p>
    <w:p>
      <w:pPr>
        <w:pStyle w:val="ListBullet"/>
      </w:pPr>
      <w:r>
        <w:t>Content types supported: application/x-www-form-urlencoded and application/json.</w:t>
      </w:r>
    </w:p>
    <w:p>
      <w:pPr>
        <w:pStyle w:val="Heading3"/>
      </w:pPr>
      <w:r>
        <w:t>Error Handling</w:t>
      </w:r>
    </w:p>
    <w:p>
      <w:r>
        <w:t>Slack error responses are indicated by ok: false and an error string (exact envelope not provided in the scraped content). Expected error values for this method include: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Authentication token is for a deleted user/workspace when using a bot token.</w:t>
      </w:r>
    </w:p>
    <w:p>
      <w:pPr>
        <w:pStyle w:val="ListBullet"/>
      </w:pPr>
      <w:r>
        <w:t>deprecated_endpoint: The endpoint has been deprecated.</w:t>
      </w:r>
    </w:p>
    <w:p>
      <w:pPr>
        <w:pStyle w:val="ListBullet"/>
      </w:pPr>
      <w:r>
        <w:t>ekm_access_denied: Administrators have suspended the ability to post a message.</w:t>
      </w:r>
    </w:p>
    <w:p>
      <w:pPr>
        <w:pStyle w:val="ListBullet"/>
      </w:pPr>
      <w:r>
        <w:t>enterprise_is_restricted: The method cannot be called from an Enterprise.</w:t>
      </w:r>
    </w:p>
    <w:p>
      <w:pPr>
        <w:pStyle w:val="ListBullet"/>
      </w:pPr>
      <w:r>
        <w:t>fatal_error: Catastrophic server error; partial success is possible.</w:t>
      </w:r>
    </w:p>
    <w:p>
      <w:pPr>
        <w:pStyle w:val="ListBullet"/>
      </w:pPr>
      <w:r>
        <w:t>internal_error: Transient server error; partial success is possible.</w:t>
      </w:r>
    </w:p>
    <w:p>
      <w:pPr>
        <w:pStyle w:val="ListBullet"/>
      </w:pPr>
      <w:r>
        <w:t>invalid_arg_name: An argument name is malformed/out of bounds.</w:t>
      </w:r>
    </w:p>
    <w:p>
      <w:pPr>
        <w:pStyle w:val="ListBullet"/>
      </w:pPr>
      <w:r>
        <w:t>invalid_arguments: The method was called with invalid arguments.</w:t>
      </w:r>
    </w:p>
    <w:p>
      <w:pPr>
        <w:pStyle w:val="ListBullet"/>
      </w:pPr>
      <w:r>
        <w:t>invalid_array_arg: An array argument was invalid; “Please only input valid strings.”</w:t>
      </w:r>
    </w:p>
    <w:p>
      <w:pPr>
        <w:pStyle w:val="ListBullet"/>
      </w:pPr>
      <w:r>
        <w:t>invalid_auth: Authentication cannot be validated (token invalid or IP disallowed).</w:t>
      </w:r>
    </w:p>
    <w:p>
      <w:pPr>
        <w:pStyle w:val="ListBullet"/>
      </w:pPr>
      <w:r>
        <w:t>invalid_charset: Invalid charset in Content-Type for POST.</w:t>
      </w:r>
    </w:p>
    <w:p>
      <w:pPr>
        <w:pStyle w:val="ListBullet"/>
      </w:pPr>
      <w:r>
        <w:t>invalid_form_data: Invalid/missing form data for application/x-www-form-urlencoded or multipart/form-data.</w:t>
      </w:r>
    </w:p>
    <w:p>
      <w:pPr>
        <w:pStyle w:val="ListBullet"/>
      </w:pPr>
      <w:r>
        <w:t>invalid_post_type: Invalid Content-Type for POST.</w:t>
      </w:r>
    </w:p>
    <w:p>
      <w:pPr>
        <w:pStyle w:val="ListBullet"/>
      </w:pPr>
      <w:r>
        <w:t>method_deprecated: The method has been deprecated.</w:t>
      </w:r>
    </w:p>
    <w:p>
      <w:pPr>
        <w:pStyle w:val="ListBullet"/>
      </w:pPr>
      <w:r>
        <w:t>missing_post_type: Missing Content-Type header when a payload is included.</w:t>
      </w:r>
    </w:p>
    <w:p>
      <w:pPr>
        <w:pStyle w:val="ListBullet"/>
      </w:pPr>
      <w:r>
        <w:t>missing_scope: Token lacks required scopes.</w:t>
      </w:r>
    </w:p>
    <w:p>
      <w:pPr>
        <w:pStyle w:val="ListBullet"/>
      </w:pPr>
      <w:r>
        <w:t>no_permission: Workspace token lacks necessary permissions.</w:t>
      </w:r>
    </w:p>
    <w:p>
      <w:pPr>
        <w:pStyle w:val="ListBullet"/>
      </w:pPr>
      <w:r>
        <w:t>not_allowed_token_type: Token type is not allowed.</w:t>
      </w:r>
    </w:p>
    <w:p>
      <w:pPr>
        <w:pStyle w:val="ListBullet"/>
      </w:pPr>
      <w:r>
        <w:t>not_authed: No authentication token provided.</w:t>
      </w:r>
    </w:p>
    <w:p>
      <w:pPr>
        <w:pStyle w:val="ListBullet"/>
      </w:pPr>
      <w:r>
        <w:t>org_login_required: Workspace undergoing enterprise migration.</w:t>
      </w:r>
    </w:p>
    <w:p>
      <w:pPr>
        <w:pStyle w:val="ListBullet"/>
      </w:pPr>
      <w:r>
        <w:t>ratelimited: Request was rate limited (check Retry-After header).</w:t>
      </w:r>
    </w:p>
    <w:p>
      <w:pPr>
        <w:pStyle w:val="ListBullet"/>
      </w:pPr>
      <w:r>
        <w:t>request_timeout: POST data missing or truncated.</w:t>
      </w:r>
    </w:p>
    <w:p>
      <w:pPr>
        <w:pStyle w:val="ListBullet"/>
      </w:pPr>
      <w:r>
        <w:t>restricted_action: Actor cannot view permissions on this resource.</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migrating to an Enterprise Organization.</w:t>
      </w:r>
    </w:p>
    <w:p>
      <w:pPr>
        <w:pStyle w:val="ListBullet"/>
      </w:pPr>
      <w:r>
        <w:t>token_expired: Authentication token has expired.</w:t>
      </w:r>
    </w:p>
    <w:p>
      <w:pPr>
        <w:pStyle w:val="ListBullet"/>
      </w:pPr>
      <w:r>
        <w:t>token_revoked: Token is for a deleted user/workspace or app removed (user token).</w:t>
      </w:r>
    </w:p>
    <w:p>
      <w:pPr>
        <w:pStyle w:val="ListBullet"/>
      </w:pPr>
      <w:r>
        <w:t>trigger_type_id_not_found: Trigger type ID(s) not valid.</w:t>
      </w:r>
    </w:p>
    <w:p>
      <w:pPr>
        <w:pStyle w:val="ListBullet"/>
      </w:pPr>
      <w:r>
        <w:t>two_factor_setup_required: Two-factor setup is required.</w:t>
      </w:r>
    </w:p>
    <w:p>
      <w:pPr>
        <w:pStyle w:val="Heading3"/>
      </w:pPr>
      <w:r>
        <w:t>Related adminWorkflowsTriggersTypesPermissions actions</w:t>
      </w:r>
    </w:p>
    <w:p>
      <w:pPr>
        <w:pStyle w:val="ListBullet"/>
      </w:pPr>
      <w:r>
        <w:t>[POST] Set Workflow Trigger Type Permissions (Admin) — /admin.workflows.triggers.types.permissions.set</w:t>
      </w:r>
    </w:p>
    <w:p>
      <w:r>
        <w:br w:type="page"/>
      </w:r>
    </w:p>
    <w:p>
      <w:pPr>
        <w:pStyle w:val="Heading2"/>
      </w:pPr>
      <w:r>
        <w:t>235. [POST] List Authorizations for an Event Context</w:t>
      </w:r>
    </w:p>
    <w:p>
      <w:r>
        <w:rPr>
          <w:b/>
        </w:rPr>
        <w:t xml:space="preserve">Endpoint: </w:t>
      </w:r>
      <w:r>
        <w:rPr>
          <w:rFonts w:ascii="Courier New" w:hAnsi="Courier New"/>
          <w:sz w:val="18"/>
        </w:rPr>
        <w:t>/apps.event.authorizations.list</w:t>
      </w:r>
    </w:p>
    <w:p>
      <w:pPr>
        <w:pStyle w:val="Heading3"/>
      </w:pPr>
      <w:r>
        <w:t>List Authorizations for an Event Context (Apps Event Authorizations)</w:t>
      </w:r>
    </w:p>
    <w:p>
      <w:pPr>
        <w:pStyle w:val="Heading3"/>
      </w:pPr>
      <w:r>
        <w:t>Prerequisites</w:t>
      </w:r>
    </w:p>
    <w:p>
      <w:pPr>
        <w:pStyle w:val="ListBullet"/>
      </w:pPr>
      <w:r>
        <w:t>You must have an app-level token for your Slack app.</w:t>
      </w:r>
    </w:p>
    <w:p>
      <w:pPr>
        <w:pStyle w:val="ListBullet"/>
      </w:pPr>
      <w:r>
        <w:t>The app-level token must have the authorizations:read scope.</w:t>
      </w:r>
    </w:p>
    <w:p>
      <w:pPr>
        <w:pStyle w:val="ListBullet"/>
      </w:pPr>
      <w:r>
        <w:t>You must have an event_context value from an incoming event payload sent to your app (note: not all events include event_context).</w:t>
      </w:r>
    </w:p>
    <w:p>
      <w:pPr>
        <w:pStyle w:val="Heading3"/>
      </w:pPr>
      <w:r>
        <w:t>Method</w:t>
      </w:r>
    </w:p>
    <w:p>
      <w:r>
        <w:t>POST</w:t>
      </w:r>
    </w:p>
    <w:p>
      <w:pPr>
        <w:pStyle w:val="Heading3"/>
      </w:pPr>
      <w:r>
        <w:t>URL</w:t>
      </w:r>
    </w:p>
    <w:p>
      <w:r>
        <w:t>https://slack.com/api/apps.event.authorizations.list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Gets a list of authorizations for the given event_context. Each authorization represents an installation of your app that the event is visible to. This is useful when your app is installed multiple times and you need to understand which installations can “see” a specific event.</w:t>
      </w:r>
    </w:p>
    <w:p>
      <w:pPr>
        <w:pStyle w:val="Heading3"/>
      </w:pPr>
      <w:r>
        <w:t>Enforcement Rules</w:t>
      </w:r>
    </w:p>
    <w:p>
      <w:pPr>
        <w:pStyle w:val="ListBullet"/>
      </w:pPr>
      <w:r>
        <w:t>This endpoint has no path parameters.</w:t>
      </w:r>
    </w:p>
    <w:p>
      <w:pPr>
        <w:pStyle w:val="ListBullet"/>
      </w:pPr>
      <w:r>
        <w:t>When executing the action, send Query Parameters in the URL (if used), not in the body.</w:t>
      </w:r>
    </w:p>
    <w:p>
      <w:pPr>
        <w:pStyle w:val="ListBullet"/>
      </w:pPr>
      <w:r>
        <w:t>This endpoint accepts request bodies as either application/json or application/x-www-form-urlencoded.</w:t>
      </w:r>
    </w:p>
    <w:p>
      <w:pPr>
        <w:pStyle w:val="ListBullet"/>
      </w:pPr>
      <w:r>
        <w:t>Do not pass the token parameter in the request body/query; Slack requires the token to be sent via the HTTP Authorization header, and passing it as a POST parameter will result in an error.</w:t>
        <w:br/>
        <w:t xml:space="preserve"> (Auth headers are not documented here per system rules.)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event_context</w:t>
            </w:r>
          </w:p>
        </w:tc>
        <w:tc>
          <w:tcPr>
            <w:tcW w:type="dxa" w:w="2880"/>
          </w:tcPr>
          <w:p>
            <w:r>
              <w:t>string</w:t>
            </w:r>
          </w:p>
        </w:tc>
        <w:tc>
          <w:tcPr>
            <w:tcW w:type="dxa" w:w="2880"/>
          </w:tcPr>
          <w:p>
            <w:r>
              <w:t>Identifies the event whose authorizations you want to list. You receive event_context in event payloads sent to your app (not all events include it).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limit</w:t>
            </w:r>
          </w:p>
        </w:tc>
        <w:tc>
          <w:tcPr>
            <w:tcW w:type="dxa" w:w="2880"/>
          </w:tcPr>
          <w:p>
            <w:r>
              <w:t>integer</w:t>
            </w:r>
          </w:p>
        </w:tc>
        <w:tc>
          <w:tcPr>
            <w:tcW w:type="dxa" w:w="2880"/>
          </w:tcPr>
          <w:p>
            <w:r>
              <w:t>Maximum number of items to return.</w:t>
            </w:r>
          </w:p>
        </w:tc>
      </w:tr>
    </w:tbl>
    <w:p/>
    <w:p>
      <w:pPr>
        <w:pStyle w:val="Heading3"/>
      </w:pPr>
      <w:r>
        <w:t>Request Body</w:t>
      </w:r>
    </w:p>
    <w:p>
      <w:r>
        <w:t>No request body is required when using query parameters.</w:t>
        <w:br/>
        <w:t xml:space="preserve"> (If you choose to send parameters in a body, Slack supports application/json and application/x-www-form-urlencoded, but keep query parameters in the URL when executing this action.)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"authorizations": [</w:t>
        <w:br/>
        <w:t xml:space="preserve"> {</w:t>
        <w:br/>
        <w:t xml:space="preserve"> "enterprise_id": "string",</w:t>
        <w:br/>
        <w:t xml:space="preserve"> "team_id": "string",</w:t>
        <w:br/>
        <w:t xml:space="preserve"> "user_id": "string",</w:t>
        <w:br/>
        <w:t xml:space="preserve"> "is_bot": "string"</w:t>
        <w:br/>
        <w:t xml:space="preserve"> },</w:t>
        <w:br/>
        <w:t xml:space="preserve"> {</w:t>
        <w:br/>
        <w:t xml:space="preserve"> "enterprise_id": "string2",</w:t>
        <w:br/>
        <w:t xml:space="preserve"> "team_id": "string2",</w:t>
        <w:br/>
        <w:t xml:space="preserve"> "user_id": "string2",</w:t>
        <w:br/>
        <w:t xml:space="preserve"> "is_bot": "string2"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authorizations</w:t>
            </w:r>
          </w:p>
        </w:tc>
        <w:tc>
          <w:tcPr>
            <w:tcW w:type="dxa" w:w="2880"/>
          </w:tcPr>
          <w:p>
            <w:r>
              <w:t>array</w:t>
            </w:r>
          </w:p>
        </w:tc>
        <w:tc>
          <w:tcPr>
            <w:tcW w:type="dxa" w:w="2880"/>
          </w:tcPr>
          <w:p>
            <w:r>
              <w:t>List of app installations that the event is visible to.</w:t>
            </w:r>
          </w:p>
        </w:tc>
      </w:tr>
      <w:tr>
        <w:tc>
          <w:tcPr>
            <w:tcW w:type="dxa" w:w="2880"/>
          </w:tcPr>
          <w:p>
            <w:r>
              <w:t>authorizations[].enterprise_id</w:t>
            </w:r>
          </w:p>
        </w:tc>
        <w:tc>
          <w:tcPr>
            <w:tcW w:type="dxa" w:w="2880"/>
          </w:tcPr>
          <w:p>
            <w:r>
              <w:t>string</w:t>
            </w:r>
          </w:p>
        </w:tc>
        <w:tc>
          <w:tcPr>
            <w:tcW w:type="dxa" w:w="2880"/>
          </w:tcPr>
          <w:p>
            <w:r>
              <w:t>Enterprise ID associated with the authorization (if applicable).</w:t>
            </w:r>
          </w:p>
        </w:tc>
      </w:tr>
      <w:tr>
        <w:tc>
          <w:tcPr>
            <w:tcW w:type="dxa" w:w="2880"/>
          </w:tcPr>
          <w:p>
            <w:r>
              <w:t>authorizations[].team_id</w:t>
            </w:r>
          </w:p>
        </w:tc>
        <w:tc>
          <w:tcPr>
            <w:tcW w:type="dxa" w:w="2880"/>
          </w:tcPr>
          <w:p>
            <w:r>
              <w:t>string</w:t>
            </w:r>
          </w:p>
        </w:tc>
        <w:tc>
          <w:tcPr>
            <w:tcW w:type="dxa" w:w="2880"/>
          </w:tcPr>
          <w:p>
            <w:r>
              <w:t>Workspace (team) ID associated with the authorization.</w:t>
            </w:r>
          </w:p>
        </w:tc>
      </w:tr>
      <w:tr>
        <w:tc>
          <w:tcPr>
            <w:tcW w:type="dxa" w:w="2880"/>
          </w:tcPr>
          <w:p>
            <w:r>
              <w:t>authorizations[].user_id</w:t>
            </w:r>
          </w:p>
        </w:tc>
        <w:tc>
          <w:tcPr>
            <w:tcW w:type="dxa" w:w="2880"/>
          </w:tcPr>
          <w:p>
            <w:r>
              <w:t>string</w:t>
            </w:r>
          </w:p>
        </w:tc>
        <w:tc>
          <w:tcPr>
            <w:tcW w:type="dxa" w:w="2880"/>
          </w:tcPr>
          <w:p>
            <w:r>
              <w:t>User ID associated with the authorization.</w:t>
            </w:r>
          </w:p>
        </w:tc>
      </w:tr>
      <w:tr>
        <w:tc>
          <w:tcPr>
            <w:tcW w:type="dxa" w:w="2880"/>
          </w:tcPr>
          <w:p>
            <w:r>
              <w:t>authorizations[].is_bot</w:t>
            </w:r>
          </w:p>
        </w:tc>
        <w:tc>
          <w:tcPr>
            <w:tcW w:type="dxa" w:w="2880"/>
          </w:tcPr>
          <w:p>
            <w:r>
              <w:t>string</w:t>
            </w:r>
          </w:p>
        </w:tc>
        <w:tc>
          <w:tcPr>
            <w:tcW w:type="dxa" w:w="2880"/>
          </w:tcPr>
          <w:p>
            <w:r>
              <w:t>Whether the authorization is for a bot user (as returned by Slack).</w:t>
            </w:r>
          </w:p>
        </w:tc>
      </w:tr>
    </w:tbl>
    <w:p/>
    <w:p>
      <w:pPr>
        <w:pStyle w:val="Heading3"/>
      </w:pPr>
      <w:r>
        <w:t>Rate Limits</w:t>
      </w:r>
    </w:p>
    <w:p>
      <w:pPr>
        <w:pStyle w:val="ListBullet"/>
      </w:pPr>
      <w:r>
        <w:t>Default limit: 600 requests per minute (per app per team).</w:t>
      </w:r>
    </w:p>
    <w:p>
      <w:pPr>
        <w:pStyle w:val="ListBullet"/>
      </w:pPr>
      <w:r>
        <w:t>Custom overrides may apply on a per-team basis.</w:t>
      </w:r>
    </w:p>
    <w:p>
      <w:pPr>
        <w:pStyle w:val="Heading3"/>
      </w:pPr>
      <w:r>
        <w:t>Errors</w:t>
      </w:r>
    </w:p>
    <w:p>
      <w:r>
        <w:t>Slack returns ok: false with an error code when the call fails. Documented error codes for this method include:</w:t>
      </w:r>
    </w:p>
    <w:p>
      <w:pPr>
        <w:pStyle w:val="ListBullet"/>
      </w:pPr>
      <w:r>
        <w:t>access_denied</w:t>
      </w:r>
    </w:p>
    <w:p>
      <w:pPr>
        <w:pStyle w:val="ListBullet"/>
      </w:pPr>
      <w:r>
        <w:t>accesslimited</w:t>
      </w:r>
    </w:p>
    <w:p>
      <w:pPr>
        <w:pStyle w:val="ListBullet"/>
      </w:pPr>
      <w:r>
        <w:t>account_inactive</w:t>
      </w:r>
    </w:p>
    <w:p>
      <w:pPr>
        <w:pStyle w:val="ListBullet"/>
      </w:pPr>
      <w:r>
        <w:t>auth_mismatch</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invalid_cursor</w:t>
      </w:r>
    </w:p>
    <w:p>
      <w:pPr>
        <w:pStyle w:val="ListBullet"/>
      </w:pPr>
      <w:r>
        <w:t>invalid_event_context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'https://slack.com/api/apps.event.authorizations.list?event_context=EV1234567890abcdef&amp;limit=100' \</w:t>
        <w:br/>
        <w:t xml:space="preserve"> --header 'Accept: application/json' \</w:t>
        <w:br/>
        <w:t xml:space="preserve"> --header 'Content-Type: application/json'</w:t>
      </w:r>
    </w:p>
    <w:p>
      <w:pPr>
        <w:pStyle w:val="Heading3"/>
      </w:pPr>
      <w:r>
        <w:t>Example Usage</w:t>
      </w:r>
    </w:p>
    <w:p>
      <w:pPr>
        <w:pStyle w:val="Heading3"/>
      </w:pPr>
      <w:r>
        <w:t>Example 1: List authorizations for an event</w:t>
      </w:r>
    </w:p>
    <w:p>
      <w:r>
        <w:rPr>
          <w:b/>
          <w:color w:val="666666"/>
          <w:sz w:val="16"/>
        </w:rPr>
        <w:t>[bash]</w:t>
      </w:r>
    </w:p>
    <w:p>
      <w:pPr>
        <w:shd w:fill="F2F2F2" w:val="clear"/>
      </w:pPr>
      <w:r>
        <w:rPr>
          <w:rFonts w:ascii="Courier New" w:hAnsi="Courier New"/>
          <w:sz w:val="17"/>
        </w:rPr>
        <w:t>curl -sS --request POST \</w:t>
        <w:br/>
        <w:t xml:space="preserve"> 'https://slack.com/api/apps.event.authorizations.list?event_context=EV1234567890abcdef' \</w:t>
        <w:br/>
        <w:t xml:space="preserve"> -H 'Accept: application/json' \</w:t>
        <w:br/>
        <w:t xml:space="preserve"> -H 'Content-Type: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-sS --request POST \</w:t>
        <w:br/>
        <w:t xml:space="preserve"> 'https://slack.com/api/apps.event.authorizations.list?event_context=EV1234567890abcdef&amp;limit=200&amp;cursor=dXNlcjpVMDYxTkZUVDI=' \</w:t>
        <w:br/>
        <w:t xml:space="preserve"> -H 'Accept: application/json' \</w:t>
        <w:br/>
        <w:t xml:space="preserve"> -H 'Content-Type: application/json'</w:t>
      </w:r>
    </w:p>
    <w:p>
      <w:pPr>
        <w:pStyle w:val="Heading3"/>
      </w:pPr>
      <w:r>
        <w:t>Notes</w:t>
      </w:r>
    </w:p>
    <w:p>
      <w:pPr>
        <w:pStyle w:val="ListBullet"/>
      </w:pPr>
      <w:r>
        <w:t>Where to get event_context: it is included in event payloads delivered to your app, but not all events contain it.</w:t>
      </w:r>
    </w:p>
    <w:p>
      <w:pPr>
        <w:pStyle w:val="ListBullet"/>
      </w:pPr>
      <w:r>
        <w:t>What authorizations mean: each authorization corresponds to an installation of your app. If installed multiple times, you may see multiple authorizations for the same event.</w:t>
      </w:r>
    </w:p>
    <w:p>
      <w:pPr>
        <w:pStyle w:val="ListBullet"/>
      </w:pPr>
      <w:r>
        <w:t>Token requirement: because this method can list multiple installations, Slack requires an app-level token with authorizations:read and it must be provided via the Authorization header (sending it as a POST parameter causes an error).</w:t>
      </w:r>
    </w:p>
    <w:p>
      <w:pPr>
        <w:pStyle w:val="Heading3"/>
      </w:pPr>
      <w:r>
        <w:t>Gotchas</w:t>
      </w:r>
    </w:p>
    <w:p>
      <w:pPr>
        <w:pStyle w:val="ListBullet"/>
      </w:pPr>
      <w:r>
        <w:t>If you pass an event_context that doesn’t match an event, you may receive invalid_event_context.</w:t>
      </w:r>
    </w:p>
    <w:p>
      <w:pPr>
        <w:pStyle w:val="ListBullet"/>
      </w:pPr>
      <w:r>
        <w:t>If you are rate limited, Slack returns ratelimited; respect the Retry-After header before retrying.</w:t>
      </w:r>
    </w:p>
    <w:p>
      <w:r>
        <w:br w:type="page"/>
      </w:r>
    </w:p>
    <w:p>
      <w:pPr>
        <w:pStyle w:val="Heading2"/>
      </w:pPr>
      <w:r>
        <w:t>236. [POST] Set a Custom Function’s Distribution Permissions</w:t>
      </w:r>
    </w:p>
    <w:p>
      <w:r>
        <w:rPr>
          <w:b/>
        </w:rPr>
        <w:t xml:space="preserve">Endpoint: </w:t>
      </w:r>
      <w:r>
        <w:rPr>
          <w:rFonts w:ascii="Courier New" w:hAnsi="Courier New"/>
          <w:sz w:val="18"/>
        </w:rPr>
        <w:t>/functions.distributions.permissions.set</w:t>
      </w:r>
    </w:p>
    <w:p>
      <w:pPr>
        <w:pStyle w:val="Heading3"/>
      </w:pPr>
      <w:r>
        <w:t>Prerequisites</w:t>
      </w:r>
    </w:p>
    <w:p>
      <w:pPr>
        <w:pStyle w:val="ListBullet"/>
      </w:pPr>
      <w:r>
        <w:t>A Slack app with access to manage custom function distributions/permissions for the target function.</w:t>
      </w:r>
    </w:p>
    <w:p>
      <w:pPr>
        <w:pStyle w:val="ListBullet"/>
      </w:pPr>
      <w:r>
        <w:t xml:space="preserve">The target function must be identifiable by either: </w:t>
        <w:br/>
        <w:br/>
        <w:t>function_id, or</w:t>
        <w:br/>
        <w:t>(function_callback_id and function_app_id)</w:t>
      </w:r>
    </w:p>
    <w:p>
      <w:pPr>
        <w:pStyle w:val="Heading3"/>
      </w:pPr>
      <w:r>
        <w:t>Method</w:t>
      </w:r>
    </w:p>
    <w:p>
      <w:r>
        <w:t>POST</w:t>
      </w:r>
    </w:p>
    <w:p>
      <w:pPr>
        <w:pStyle w:val="Heading3"/>
      </w:pPr>
      <w:r>
        <w:t>URL</w:t>
      </w:r>
    </w:p>
    <w:p>
      <w:r>
        <w:t>https://slack.com/api/functions.distributions.permissions.set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access type (permission_type) for a custom Slack function distribution and, when using named_entities, defines the specific users, teams, or orgs that are granted access.</w:t>
      </w:r>
    </w:p>
    <w:p>
      <w:pPr>
        <w:pStyle w:val="Heading3"/>
      </w:pPr>
      <w:r>
        <w:t>Enforcement Rules</w:t>
      </w:r>
    </w:p>
    <w:p>
      <w:pPr>
        <w:pStyle w:val="ListBullet"/>
      </w:pPr>
      <w:r>
        <w:t>This endpoint has no path parameters.</w:t>
      </w:r>
    </w:p>
    <w:p>
      <w:pPr>
        <w:pStyle w:val="ListBullet"/>
      </w:pPr>
      <w:r>
        <w:t>When executing, send Query Parameters in the URL (none are documented for this method) and not in the body.</w:t>
      </w:r>
    </w:p>
    <w:p>
      <w:pPr>
        <w:pStyle w:val="ListBullet"/>
      </w:pPr>
      <w:r>
        <w:t xml:space="preserve">Send inputs as request body fields. Slack accepts both: </w:t>
        <w:br/>
        <w:br/>
        <w:t>application/json</w:t>
        <w:br/>
        <w:t>application/x-www-form-urlencoded</w:t>
      </w:r>
    </w:p>
    <w:p>
      <w:pPr>
        <w:pStyle w:val="ListBullet"/>
      </w:pPr>
      <w:r>
        <w:t>Do not include authentication details in this knowledge file. (Docs mention token, but it should be sent via auth mechanisms outside this documentation.)</w:t>
      </w:r>
    </w:p>
    <w:p>
      <w:pPr>
        <w:pStyle w:val="Heading3"/>
      </w:pPr>
      <w:r>
        <w:t>Rate Limits</w:t>
      </w:r>
    </w:p>
    <w:p>
      <w:pPr>
        <w:pStyle w:val="ListBullet"/>
      </w:pPr>
      <w:r>
        <w:t>Tier 3: 50+ requests per minute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None explicitly documented as required fields in the request body. However, the errors indicate permission_type is required input.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(docs say it can be passed as a POST parameter, but it is typically sent via an HTTP Authorization header). Do not include in requests here.</w:t>
            </w:r>
          </w:p>
        </w:tc>
      </w:tr>
      <w:tr>
        <w:tc>
          <w:tcPr>
            <w:tcW w:type="dxa" w:w="2880"/>
          </w:tcPr>
          <w:p>
            <w:r>
              <w:t>function_id</w:t>
            </w:r>
          </w:p>
        </w:tc>
        <w:tc>
          <w:tcPr>
            <w:tcW w:type="dxa" w:w="2880"/>
          </w:tcPr>
          <w:p>
            <w:r>
              <w:t>string</w:t>
            </w:r>
          </w:p>
        </w:tc>
        <w:tc>
          <w:tcPr>
            <w:tcW w:type="dxa" w:w="2880"/>
          </w:tcPr>
          <w:p>
            <w:r>
              <w:t>Encoded ID of the function. Example: Fn12345.</w:t>
            </w:r>
          </w:p>
        </w:tc>
      </w:tr>
      <w:tr>
        <w:tc>
          <w:tcPr>
            <w:tcW w:type="dxa" w:w="2880"/>
          </w:tcPr>
          <w:p>
            <w:r>
              <w:t>function_callback_id</w:t>
            </w:r>
          </w:p>
        </w:tc>
        <w:tc>
          <w:tcPr>
            <w:tcW w:type="dxa" w:w="2880"/>
          </w:tcPr>
          <w:p>
            <w:r>
              <w:t>string</w:t>
            </w:r>
          </w:p>
        </w:tc>
        <w:tc>
          <w:tcPr>
            <w:tcW w:type="dxa" w:w="2880"/>
          </w:tcPr>
          <w:p>
            <w:r>
              <w:t>Callback ID defined in the function definition file. Example: my_function.</w:t>
            </w:r>
          </w:p>
        </w:tc>
      </w:tr>
      <w:tr>
        <w:tc>
          <w:tcPr>
            <w:tcW w:type="dxa" w:w="2880"/>
          </w:tcPr>
          <w:p>
            <w:r>
              <w:t>function_app_id</w:t>
            </w:r>
          </w:p>
        </w:tc>
        <w:tc>
          <w:tcPr>
            <w:tcW w:type="dxa" w:w="2880"/>
          </w:tcPr>
          <w:p>
            <w:r>
              <w:t>string</w:t>
            </w:r>
          </w:p>
        </w:tc>
        <w:tc>
          <w:tcPr>
            <w:tcW w:type="dxa" w:w="2880"/>
          </w:tcPr>
          <w:p>
            <w:r>
              <w:t>Encoded ID of the app. Example: A12345.</w:t>
            </w:r>
          </w:p>
        </w:tc>
      </w:tr>
      <w:tr>
        <w:tc>
          <w:tcPr>
            <w:tcW w:type="dxa" w:w="2880"/>
          </w:tcPr>
          <w:p>
            <w:r>
              <w:t>permission_type</w:t>
            </w:r>
          </w:p>
        </w:tc>
        <w:tc>
          <w:tcPr>
            <w:tcW w:type="dxa" w:w="2880"/>
          </w:tcPr>
          <w:p>
            <w:r>
              <w:t>string</w:t>
            </w:r>
          </w:p>
        </w:tc>
        <w:tc>
          <w:tcPr>
            <w:tcW w:type="dxa" w:w="2880"/>
          </w:tcPr>
          <w:p>
            <w:r>
              <w:t>The permission model defining how the function can be distributed. Acceptable values: everyone, app_collaborators, named_entities, system.</w:t>
            </w:r>
          </w:p>
        </w:tc>
      </w:tr>
      <w:tr>
        <w:tc>
          <w:tcPr>
            <w:tcW w:type="dxa" w:w="2880"/>
          </w:tcPr>
          <w:p>
            <w:r>
              <w:t>user_ids</w:t>
            </w:r>
          </w:p>
        </w:tc>
        <w:tc>
          <w:tcPr>
            <w:tcW w:type="dxa" w:w="2880"/>
          </w:tcPr>
          <w:p>
            <w:r>
              <w:t>array</w:t>
            </w:r>
          </w:p>
        </w:tc>
        <w:tc>
          <w:tcPr>
            <w:tcW w:type="dxa" w:w="2880"/>
          </w:tcPr>
          <w:p>
            <w:r>
              <w:t>List of encoded user IDs (used for named_entities). Example values: ["U1234","U2345","U3456"].</w:t>
            </w:r>
          </w:p>
        </w:tc>
      </w:tr>
      <w:tr>
        <w:tc>
          <w:tcPr>
            <w:tcW w:type="dxa" w:w="2880"/>
          </w:tcPr>
          <w:p>
            <w:r>
              <w:t>team_ids</w:t>
            </w:r>
          </w:p>
        </w:tc>
        <w:tc>
          <w:tcPr>
            <w:tcW w:type="dxa" w:w="2880"/>
          </w:tcPr>
          <w:p>
            <w:r>
              <w:t>array</w:t>
            </w:r>
          </w:p>
        </w:tc>
        <w:tc>
          <w:tcPr>
            <w:tcW w:type="dxa" w:w="2880"/>
          </w:tcPr>
          <w:p>
            <w:r>
              <w:t>List of team IDs to allow for named_entities. Example: ["T00000001","T00000002","T00000003"].</w:t>
            </w:r>
          </w:p>
        </w:tc>
      </w:tr>
      <w:tr>
        <w:tc>
          <w:tcPr>
            <w:tcW w:type="dxa" w:w="2880"/>
          </w:tcPr>
          <w:p>
            <w:r>
              <w:t>org_ids</w:t>
            </w:r>
          </w:p>
        </w:tc>
        <w:tc>
          <w:tcPr>
            <w:tcW w:type="dxa" w:w="2880"/>
          </w:tcPr>
          <w:p>
            <w:r>
              <w:t>array</w:t>
            </w:r>
          </w:p>
        </w:tc>
        <w:tc>
          <w:tcPr>
            <w:tcW w:type="dxa" w:w="2880"/>
          </w:tcPr>
          <w:p>
            <w:r>
              <w:t>List of org (enterprise) IDs to allow for named_entities. Example: ["E00000001","E00000002","E00000003"].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"app_collaborators",</w:t>
        <w:br/>
        <w:t xml:space="preserve"> "users": [</w:t>
        <w:br/>
        <w:t xml:space="preserve"> {</w:t>
        <w:br/>
        <w:t xml:space="preserve"> "user_id": "U01565LTEBD",</w:t>
        <w:br/>
        <w:t xml:space="preserve"> "username": "joe_smith",</w:t>
        <w:br/>
        <w:t xml:space="preserve"> "email": "joesmith@salesforce.com"</w:t>
        <w:br/>
        <w:t xml:space="preserve"> }</w:t>
        <w:br/>
        <w:t xml:space="preserve"> ]</w:t>
        <w:br/>
        <w:t>}</w:t>
      </w:r>
    </w:p>
    <w:p>
      <w:pPr>
        <w:pStyle w:val="Heading3"/>
      </w:pPr>
      <w:r>
        <w:t>Error Response Example (Invalid user ID in user_ids)</w:t>
      </w:r>
    </w:p>
    <w:p>
      <w:r>
        <w:rPr>
          <w:b/>
          <w:color w:val="666666"/>
          <w:sz w:val="16"/>
        </w:rPr>
        <w:t>[json]</w:t>
      </w:r>
    </w:p>
    <w:p>
      <w:pPr>
        <w:shd w:fill="F2F2F2" w:val="clear"/>
      </w:pPr>
      <w:r>
        <w:rPr>
          <w:rFonts w:ascii="Courier New" w:hAnsi="Courier New"/>
          <w:sz w:val="17"/>
        </w:rPr>
        <w:t>{</w:t>
        <w:br/>
        <w:t xml:space="preserve"> "ok": false,</w:t>
        <w:br/>
        <w:t xml:space="preserve"> "error": "user_not_found"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permission_type</w:t>
            </w:r>
          </w:p>
        </w:tc>
        <w:tc>
          <w:tcPr>
            <w:tcW w:type="dxa" w:w="2880"/>
          </w:tcPr>
          <w:p>
            <w:r>
              <w:t>string</w:t>
            </w:r>
          </w:p>
        </w:tc>
        <w:tc>
          <w:tcPr>
            <w:tcW w:type="dxa" w:w="2880"/>
          </w:tcPr>
          <w:p>
            <w:r>
              <w:t>The permission type applied to the function distribution.</w:t>
            </w:r>
          </w:p>
        </w:tc>
      </w:tr>
      <w:tr>
        <w:tc>
          <w:tcPr>
            <w:tcW w:type="dxa" w:w="2880"/>
          </w:tcPr>
          <w:p>
            <w:r>
              <w:t>users</w:t>
            </w:r>
          </w:p>
        </w:tc>
        <w:tc>
          <w:tcPr>
            <w:tcW w:type="dxa" w:w="2880"/>
          </w:tcPr>
          <w:p>
            <w:r>
              <w:t>array</w:t>
            </w:r>
          </w:p>
        </w:tc>
        <w:tc>
          <w:tcPr>
            <w:tcW w:type="dxa" w:w="2880"/>
          </w:tcPr>
          <w:p>
            <w:r>
              <w:t>Present “if applicable”; list of users with access.</w:t>
            </w:r>
          </w:p>
        </w:tc>
      </w:tr>
      <w:tr>
        <w:tc>
          <w:tcPr>
            <w:tcW w:type="dxa" w:w="2880"/>
          </w:tcPr>
          <w:p>
            <w:r>
              <w:t>users.user_id</w:t>
            </w:r>
          </w:p>
        </w:tc>
        <w:tc>
          <w:tcPr>
            <w:tcW w:type="dxa" w:w="2880"/>
          </w:tcPr>
          <w:p>
            <w:r>
              <w:t>string</w:t>
            </w:r>
          </w:p>
        </w:tc>
        <w:tc>
          <w:tcPr>
            <w:tcW w:type="dxa" w:w="2880"/>
          </w:tcPr>
          <w:p>
            <w:r>
              <w:t>Encoded Slack user ID.</w:t>
            </w:r>
          </w:p>
        </w:tc>
      </w:tr>
      <w:tr>
        <w:tc>
          <w:tcPr>
            <w:tcW w:type="dxa" w:w="2880"/>
          </w:tcPr>
          <w:p>
            <w:r>
              <w:t>users.username</w:t>
            </w:r>
          </w:p>
        </w:tc>
        <w:tc>
          <w:tcPr>
            <w:tcW w:type="dxa" w:w="2880"/>
          </w:tcPr>
          <w:p>
            <w:r>
              <w:t>string</w:t>
            </w:r>
          </w:p>
        </w:tc>
        <w:tc>
          <w:tcPr>
            <w:tcW w:type="dxa" w:w="2880"/>
          </w:tcPr>
          <w:p>
            <w:r>
              <w:t>User’s username.</w:t>
            </w:r>
          </w:p>
        </w:tc>
      </w:tr>
      <w:tr>
        <w:tc>
          <w:tcPr>
            <w:tcW w:type="dxa" w:w="2880"/>
          </w:tcPr>
          <w:p>
            <w:r>
              <w:t>users.email</w:t>
            </w:r>
          </w:p>
        </w:tc>
        <w:tc>
          <w:tcPr>
            <w:tcW w:type="dxa" w:w="2880"/>
          </w:tcPr>
          <w:p>
            <w:r>
              <w:t>string</w:t>
            </w:r>
          </w:p>
        </w:tc>
        <w:tc>
          <w:tcPr>
            <w:tcW w:type="dxa" w:w="2880"/>
          </w:tcPr>
          <w:p>
            <w:r>
              <w:t>User’s email address.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The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This actor does not have access to the permissions on this resource. / 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app_not_found</w:t>
            </w:r>
          </w:p>
        </w:tc>
        <w:tc>
          <w:tcPr>
            <w:tcW w:type="dxa" w:w="4320"/>
          </w:tcPr>
          <w:p>
            <w:r>
              <w:t>This app does not exist.</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function_not_found</w:t>
            </w:r>
          </w:p>
        </w:tc>
        <w:tc>
          <w:tcPr>
            <w:tcW w:type="dxa" w:w="4320"/>
          </w:tcPr>
          <w:p>
            <w:r>
              <w:t>This function does not exist.</w:t>
            </w:r>
          </w:p>
        </w:tc>
      </w:tr>
      <w:tr>
        <w:tc>
          <w:tcPr>
            <w:tcW w:type="dxa" w:w="4320"/>
          </w:tcPr>
          <w:p>
            <w:r>
              <w:t>internal_error</w:t>
            </w:r>
          </w:p>
        </w:tc>
        <w:tc>
          <w:tcPr>
            <w:tcW w:type="dxa" w:w="4320"/>
          </w:tcPr>
          <w:p>
            <w:r>
              <w:t>Transient server-side error; partial success possible.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as an argument where strings were expected.</w:t>
            </w:r>
          </w:p>
        </w:tc>
      </w:tr>
      <w:tr>
        <w:tc>
          <w:tcPr>
            <w:tcW w:type="dxa" w:w="4320"/>
          </w:tcPr>
          <w:p>
            <w:r>
              <w:t>invalid_auth</w:t>
            </w:r>
          </w:p>
        </w:tc>
        <w:tc>
          <w:tcPr>
            <w:tcW w:type="dxa" w:w="4320"/>
          </w:tcPr>
          <w:p>
            <w:r>
              <w:t>Authentication cannot be validated /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w:t>
            </w:r>
          </w:p>
        </w:tc>
      </w:tr>
      <w:tr>
        <w:tc>
          <w:tcPr>
            <w:tcW w:type="dxa" w:w="4320"/>
          </w:tcPr>
          <w:p>
            <w:r>
              <w:t>invalid_named_entities</w:t>
            </w:r>
          </w:p>
        </w:tc>
        <w:tc>
          <w:tcPr>
            <w:tcW w:type="dxa" w:w="4320"/>
          </w:tcPr>
          <w:p>
            <w:r>
              <w:t>One or more named entities not found.</w:t>
            </w:r>
          </w:p>
        </w:tc>
      </w:tr>
      <w:tr>
        <w:tc>
          <w:tcPr>
            <w:tcW w:type="dxa" w:w="4320"/>
          </w:tcPr>
          <w:p>
            <w:r>
              <w:t>invalid_permission_type</w:t>
            </w:r>
          </w:p>
        </w:tc>
        <w:tc>
          <w:tcPr>
            <w:tcW w:type="dxa" w:w="4320"/>
          </w:tcPr>
          <w:p>
            <w:r>
              <w:t>Function requires permission_type set to named_entities before adding users.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body is present.</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Token lacks permissions necessary.</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permission_type_required</w:t>
            </w:r>
          </w:p>
        </w:tc>
        <w:tc>
          <w:tcPr>
            <w:tcW w:type="dxa" w:w="4320"/>
          </w:tcPr>
          <w:p>
            <w:r>
              <w:t>permission_type is required input.</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expired.</w:t>
            </w:r>
          </w:p>
        </w:tc>
      </w:tr>
      <w:tr>
        <w:tc>
          <w:tcPr>
            <w:tcW w:type="dxa" w:w="4320"/>
          </w:tcPr>
          <w:p>
            <w:r>
              <w:t>token_revoked</w:t>
            </w:r>
          </w:p>
        </w:tc>
        <w:tc>
          <w:tcPr>
            <w:tcW w:type="dxa" w:w="4320"/>
          </w:tcPr>
          <w:p>
            <w:r>
              <w:t>Token revoked / app removed / deleted user/workspace (user token case).</w:t>
            </w:r>
          </w:p>
        </w:tc>
      </w:tr>
      <w:tr>
        <w:tc>
          <w:tcPr>
            <w:tcW w:type="dxa" w:w="4320"/>
          </w:tcPr>
          <w:p>
            <w:r>
              <w:t>two_factor_setup_required</w:t>
            </w:r>
          </w:p>
        </w:tc>
        <w:tc>
          <w:tcPr>
            <w:tcW w:type="dxa" w:w="4320"/>
          </w:tcPr>
          <w:p>
            <w:r>
              <w:t>Two-factor setup required.</w:t>
            </w:r>
          </w:p>
        </w:tc>
      </w:tr>
      <w:tr>
        <w:tc>
          <w:tcPr>
            <w:tcW w:type="dxa" w:w="4320"/>
          </w:tcPr>
          <w:p>
            <w:r>
              <w:t>unknown_method</w:t>
            </w:r>
          </w:p>
        </w:tc>
        <w:tc>
          <w:tcPr>
            <w:tcW w:type="dxa" w:w="4320"/>
          </w:tcPr>
          <w:p>
            <w:r>
              <w:t>Method does not exist.</w:t>
            </w:r>
          </w:p>
        </w:tc>
      </w:tr>
      <w:tr>
        <w:tc>
          <w:tcPr>
            <w:tcW w:type="dxa" w:w="4320"/>
          </w:tcPr>
          <w:p>
            <w:r>
              <w:t>user_not_found</w:t>
            </w:r>
          </w:p>
        </w:tc>
        <w:tc>
          <w:tcPr>
            <w:tcW w:type="dxa" w:w="4320"/>
          </w:tcPr>
          <w:p>
            <w:r>
              <w:t>One or more named entities not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'https://slack.com/api/functions.distributions.permissions.set' \</w:t>
        <w:br/>
        <w:t xml:space="preserve"> --header 'Accept: application/json' \</w:t>
        <w:br/>
        <w:t xml:space="preserve"> --header 'Content-Type: application/json' \</w:t>
        <w:br/>
        <w:t xml:space="preserve"> --data '{</w:t>
        <w:br/>
        <w:t xml:space="preserve"> "function_id": "Fn12345",</w:t>
        <w:br/>
        <w:t xml:space="preserve"> "permission_type": "named_entities",</w:t>
        <w:br/>
        <w:t xml:space="preserve"> "user_ids": ["U1234", "U2345"],</w:t>
        <w:br/>
        <w:t xml:space="preserve"> "team_ids": ["T00000001"],</w:t>
        <w:br/>
        <w:t xml:space="preserve"> "org_ids": ["E00000001"]</w:t>
        <w:br/>
        <w:t xml:space="preserve">  }'</w:t>
      </w:r>
    </w:p>
    <w:p>
      <w:pPr>
        <w:pStyle w:val="Heading3"/>
      </w:pPr>
      <w:r>
        <w:t>Example Usage</w:t>
      </w:r>
    </w:p>
    <w:p>
      <w:pPr>
        <w:pStyle w:val="Heading3"/>
      </w:pPr>
      <w:r>
        <w:t>Example 1: Allow Everyone to Use the Function</w:t>
      </w:r>
    </w:p>
    <w:p>
      <w:r>
        <w:rPr>
          <w:b/>
          <w:color w:val="666666"/>
          <w:sz w:val="16"/>
        </w:rPr>
        <w:t>[bash]</w:t>
      </w:r>
    </w:p>
    <w:p>
      <w:pPr>
        <w:shd w:fill="F2F2F2" w:val="clear"/>
      </w:pPr>
      <w:r>
        <w:rPr>
          <w:rFonts w:ascii="Courier New" w:hAnsi="Courier New"/>
          <w:sz w:val="17"/>
        </w:rPr>
        <w:t>curl -i --location --request POST 'https://slack.com/api/functions.distributions.permissions.set' \</w:t>
        <w:br/>
        <w:t xml:space="preserve"> --header 'Accept: application/json' \</w:t>
        <w:br/>
        <w:t xml:space="preserve"> --header 'Content-Type: application/json' \</w:t>
        <w:br/>
        <w:t xml:space="preserve"> --data '{</w:t>
        <w:br/>
        <w:t xml:space="preserve"> "function_id": "Fn12345",</w:t>
        <w:br/>
        <w:t xml:space="preserve"> "permission_type": "everyone"</w:t>
        <w:br/>
        <w:t xml:space="preserve">  }'</w:t>
      </w:r>
    </w:p>
    <w:p>
      <w:pPr>
        <w:pStyle w:val="Heading3"/>
      </w:pPr>
      <w:r>
        <w:t>Example 2: Restrict to Named Entities (Specific Users)</w:t>
      </w:r>
    </w:p>
    <w:p>
      <w:r>
        <w:rPr>
          <w:b/>
          <w:color w:val="666666"/>
          <w:sz w:val="16"/>
        </w:rPr>
        <w:t>[bash]</w:t>
      </w:r>
    </w:p>
    <w:p>
      <w:pPr>
        <w:shd w:fill="F2F2F2" w:val="clear"/>
      </w:pPr>
      <w:r>
        <w:rPr>
          <w:rFonts w:ascii="Courier New" w:hAnsi="Courier New"/>
          <w:sz w:val="17"/>
        </w:rPr>
        <w:t>curl -i --location --request POST 'https://slack.com/api/functions.distributions.permissions.set' \</w:t>
        <w:br/>
        <w:t xml:space="preserve"> --header 'Accept: application/json' \</w:t>
        <w:br/>
        <w:t xml:space="preserve"> --header 'Content-Type: application/json' \</w:t>
        <w:br/>
        <w:t xml:space="preserve"> --data '{</w:t>
        <w:br/>
        <w:t xml:space="preserve"> "function_callback_id": "my_function",</w:t>
        <w:br/>
        <w:t xml:space="preserve"> "function_app_id": "A12345",</w:t>
        <w:br/>
        <w:t xml:space="preserve"> "permission_type": "named_entities",</w:t>
        <w:br/>
        <w:t xml:space="preserve"> "user_ids": ["U1234", "U2345", "U3456"]</w:t>
        <w:br/>
        <w:t xml:space="preserve">  }'</w:t>
      </w:r>
    </w:p>
    <w:p>
      <w:pPr>
        <w:pStyle w:val="Heading3"/>
      </w:pPr>
      <w:r>
        <w:t>Example 3: Allow App Collaborators</w:t>
      </w:r>
    </w:p>
    <w:p>
      <w:r>
        <w:rPr>
          <w:b/>
          <w:color w:val="666666"/>
          <w:sz w:val="16"/>
        </w:rPr>
        <w:t>[bash]</w:t>
      </w:r>
    </w:p>
    <w:p>
      <w:pPr>
        <w:shd w:fill="F2F2F2" w:val="clear"/>
      </w:pPr>
      <w:r>
        <w:rPr>
          <w:rFonts w:ascii="Courier New" w:hAnsi="Courier New"/>
          <w:sz w:val="17"/>
        </w:rPr>
        <w:t>curl -i --location --request POST 'https://slack.com/api/functions.distributions.permissions.set' \</w:t>
        <w:br/>
        <w:t xml:space="preserve"> --header 'Accept: application/json' \</w:t>
        <w:br/>
        <w:t xml:space="preserve"> --header 'Content-Type: application/json' \</w:t>
        <w:br/>
        <w:t xml:space="preserve"> --data '{</w:t>
        <w:br/>
        <w:t xml:space="preserve"> "function_id": "Fn12345",</w:t>
        <w:br/>
        <w:t xml:space="preserve"> "permission_type": "app_collaborators"</w:t>
        <w:br/>
        <w:t xml:space="preserve">  }'</w:t>
      </w:r>
    </w:p>
    <w:p>
      <w:pPr>
        <w:pStyle w:val="Heading3"/>
      </w:pPr>
      <w:r>
        <w:t>Behavior</w:t>
      </w:r>
    </w:p>
    <w:p>
      <w:pPr>
        <w:pStyle w:val="ListBullet"/>
      </w:pPr>
      <w:r>
        <w:t>Identifies the function via function_id or via function_callback_id + function_app_id.</w:t>
      </w:r>
    </w:p>
    <w:p>
      <w:pPr>
        <w:pStyle w:val="ListBullet"/>
      </w:pPr>
      <w:r>
        <w:t>Applies the requested permission_type.</w:t>
      </w:r>
    </w:p>
    <w:p>
      <w:pPr>
        <w:pStyle w:val="ListBullet"/>
      </w:pPr>
      <w:r>
        <w:t>If using named_entities, applies the provided allow-lists (user_ids, team_ids, org_ids).</w:t>
      </w:r>
    </w:p>
    <w:p>
      <w:pPr>
        <w:pStyle w:val="ListBullet"/>
      </w:pPr>
      <w:r>
        <w:t>Returns ok: true plus the resulting permission_type and (if applicable) the list of users with access.</w:t>
      </w:r>
    </w:p>
    <w:p>
      <w:pPr>
        <w:pStyle w:val="Heading3"/>
      </w:pPr>
      <w:r>
        <w:t>Notes</w:t>
      </w:r>
    </w:p>
    <w:p>
      <w:pPr>
        <w:pStyle w:val="ListBullet"/>
      </w:pPr>
      <w:r>
        <w:t>Use permission_type to control how the custom function can be distributed for use in other workflows.</w:t>
      </w:r>
    </w:p>
    <w:p>
      <w:pPr>
        <w:pStyle w:val="ListBullet"/>
      </w:pPr>
      <w:r>
        <w:t>If you supply invalid IDs in user_ids, the API may return user_not_found.</w:t>
      </w:r>
    </w:p>
    <w:p>
      <w:pPr>
        <w:pStyle w:val="ListBullet"/>
      </w:pPr>
      <w:r>
        <w:t>Callers should always check the ok field in the response.</w:t>
      </w:r>
    </w:p>
    <w:p>
      <w:pPr>
        <w:pStyle w:val="Heading3"/>
      </w:pPr>
      <w:r>
        <w:t>Gotchas</w:t>
      </w:r>
    </w:p>
    <w:p>
      <w:pPr>
        <w:pStyle w:val="ListBullet"/>
      </w:pPr>
      <w:r>
        <w:t>The API can return permission_type_required, indicating permission_type must be provided.</w:t>
      </w:r>
    </w:p>
    <w:p>
      <w:pPr>
        <w:pStyle w:val="ListBullet"/>
      </w:pPr>
      <w:r>
        <w:t>The API can return invalid_permission_type if you attempt to add users without first setting permission_type to named_entities.</w:t>
      </w:r>
    </w:p>
    <w:p>
      <w:pPr>
        <w:pStyle w:val="ListBullet"/>
      </w:pPr>
      <w:r>
        <w:t>The endpoint supports both JSON and form-encoded bodies; ensure Content-Type matches what you send.</w:t>
      </w:r>
    </w:p>
    <w:p>
      <w:pPr>
        <w:pStyle w:val="Heading3"/>
      </w:pPr>
      <w:r>
        <w:t>Error Handling</w:t>
      </w:r>
    </w:p>
    <w:p>
      <w:pPr>
        <w:pStyle w:val="ListBullet"/>
      </w:pPr>
      <w:r>
        <w:t>Handle failures by checking ok. When ok is false, inspect error for a code such as user_not_found, ratelimited, invalid_arguments, etc.</w:t>
      </w:r>
    </w:p>
    <w:p>
      <w:pPr>
        <w:pStyle w:val="ListBullet"/>
      </w:pPr>
      <w:r>
        <w:t>If ratelimited, retry after the number of seconds indicated by the Retry-After response header.</w:t>
      </w:r>
    </w:p>
    <w:p>
      <w:pPr>
        <w:pStyle w:val="Heading3"/>
      </w:pPr>
      <w:r>
        <w:t>Related functionsDistributionsPermissions actions</w:t>
      </w:r>
    </w:p>
    <w:p>
      <w:pPr>
        <w:pStyle w:val="ListBullet"/>
      </w:pPr>
      <w:r>
        <w:t>[POST] Revoke Custom Function Distribution Permissions for Users — /functions.distributions.permissions.remove</w:t>
      </w:r>
    </w:p>
    <w:p>
      <w:pPr>
        <w:pStyle w:val="ListBullet"/>
      </w:pPr>
      <w:r>
        <w:t>[POST] Grant Named-Entity Permissions for a Function Distribution — /functions.distributions.permissions.add</w:t>
      </w:r>
    </w:p>
    <w:p>
      <w:r>
        <w:br w:type="page"/>
      </w:r>
    </w:p>
    <w:p>
      <w:pPr>
        <w:pStyle w:val="Heading2"/>
      </w:pPr>
      <w:r>
        <w:t>237. [POST] Test Authentication</w:t>
      </w:r>
    </w:p>
    <w:p>
      <w:r>
        <w:rPr>
          <w:b/>
        </w:rPr>
        <w:t xml:space="preserve">Endpoint: </w:t>
      </w:r>
      <w:r>
        <w:rPr>
          <w:rFonts w:ascii="Courier New" w:hAnsi="Courier New"/>
          <w:sz w:val="18"/>
        </w:rPr>
        <w:t>/auth.test</w:t>
      </w:r>
    </w:p>
    <w:p>
      <w:pPr>
        <w:pStyle w:val="Heading3"/>
      </w:pPr>
      <w:r>
        <w:t>Test Authentication (auth.test)</w:t>
      </w:r>
    </w:p>
    <w:p>
      <w:pPr>
        <w:pStyle w:val="Heading3"/>
      </w:pPr>
      <w:r>
        <w:t>Prerequisites</w:t>
      </w:r>
    </w:p>
    <w:p>
      <w:pPr>
        <w:pStyle w:val="ListBullet"/>
      </w:pPr>
      <w:r>
        <w:t>None (no scopes required)</w:t>
      </w:r>
    </w:p>
    <w:p>
      <w:pPr>
        <w:pStyle w:val="Heading3"/>
      </w:pPr>
      <w:r>
        <w:t>Method</w:t>
      </w:r>
    </w:p>
    <w:p>
      <w:r>
        <w:t>POST</w:t>
      </w:r>
    </w:p>
    <w:p>
      <w:pPr>
        <w:pStyle w:val="Heading3"/>
      </w:pPr>
      <w:r>
        <w:t>URL</w:t>
      </w:r>
    </w:p>
    <w:p>
      <w:r>
        <w:t>https://slack.com/api/auth.test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Checks Slack API authentication and returns identity information about the caller (user or bot). Useful for verifying that Slack API authentication is functional.</w:t>
      </w:r>
    </w:p>
    <w:p>
      <w:pPr>
        <w:pStyle w:val="Heading3"/>
      </w:pPr>
      <w:r>
        <w:t>Enforcement Rules</w:t>
      </w:r>
    </w:p>
    <w:p>
      <w:pPr>
        <w:pStyle w:val="ListBullet"/>
      </w:pPr>
      <w:r>
        <w:t>This endpoint requires an authentication token, but do not send it in documentation as an auth header or auth query/body parameter.</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ListBullet"/>
      </w:pPr>
      <w:r>
        <w:t>Do not include the token parameter in requests; tokens should be provided via the system-managed authentication mechanism.</w:t>
      </w:r>
    </w:p>
    <w:p>
      <w:pPr>
        <w:pStyle w:val="Heading3"/>
      </w:pPr>
      <w:r>
        <w:t>Request Body</w:t>
      </w:r>
    </w:p>
    <w:p>
      <w:r>
        <w:t>This endpoint supports the following content types:</w:t>
      </w:r>
    </w:p>
    <w:p>
      <w:pPr>
        <w:pStyle w:val="ListBullet"/>
      </w:pPr>
      <w:r>
        <w:t>application/json</w:t>
      </w:r>
    </w:p>
    <w:p>
      <w:pPr>
        <w:pStyle w:val="ListBullet"/>
      </w:pPr>
      <w:r>
        <w:t>application/x-www-form-urlencoded</w:t>
      </w:r>
    </w:p>
    <w:p>
      <w:r>
        <w:t>No non-auth request fields are documented for this method.</w:t>
      </w:r>
    </w:p>
    <w:p>
      <w:pPr>
        <w:pStyle w:val="Heading3"/>
      </w:pPr>
      <w:r>
        <w:t>Required Request Body Fields</w:t>
      </w:r>
    </w:p>
    <w:p>
      <w:r>
        <w:t>None.</w:t>
      </w:r>
    </w:p>
    <w:p>
      <w:pPr>
        <w:pStyle w:val="Heading3"/>
      </w:pPr>
      <w:r>
        <w:t>Optional Request Body Fields</w:t>
      </w:r>
    </w:p>
    <w:p>
      <w:r>
        <w:t>None.</w:t>
      </w:r>
    </w:p>
    <w:p>
      <w:pPr>
        <w:pStyle w:val="Heading3"/>
      </w:pPr>
      <w:r>
        <w:t>Response</w:t>
      </w:r>
    </w:p>
    <w:p>
      <w:pPr>
        <w:pStyle w:val="Heading3"/>
      </w:pPr>
      <w:r>
        <w:t>Success Response (200 OK) — user token</w:t>
      </w:r>
    </w:p>
    <w:p>
      <w:r>
        <w:rPr>
          <w:b/>
          <w:color w:val="666666"/>
          <w:sz w:val="16"/>
        </w:rPr>
        <w:t>[json]</w:t>
      </w:r>
    </w:p>
    <w:p>
      <w:pPr>
        <w:shd w:fill="F2F2F2" w:val="clear"/>
      </w:pPr>
      <w:r>
        <w:rPr>
          <w:rFonts w:ascii="Courier New" w:hAnsi="Courier New"/>
          <w:sz w:val="17"/>
        </w:rPr>
        <w:t>{</w:t>
        <w:br/>
        <w:t xml:space="preserve"> "ok": true,</w:t>
        <w:br/>
        <w:t xml:space="preserve"> "url": "https://subarachnoid.slack.com/",</w:t>
        <w:br/>
        <w:t xml:space="preserve"> "team": "Subarachnoid Workspace",</w:t>
        <w:br/>
        <w:t xml:space="preserve"> "user": "grace",</w:t>
        <w:br/>
        <w:t xml:space="preserve"> "team_id": "T12345678",</w:t>
        <w:br/>
        <w:t xml:space="preserve"> "user_id": "W12345678"</w:t>
        <w:br/>
        <w:t>}</w:t>
      </w:r>
    </w:p>
    <w:p>
      <w:pPr>
        <w:pStyle w:val="Heading3"/>
      </w:pPr>
      <w:r>
        <w:t>Success Response (200 OK) — bot token</w:t>
      </w:r>
    </w:p>
    <w:p>
      <w:r>
        <w:rPr>
          <w:b/>
          <w:color w:val="666666"/>
          <w:sz w:val="16"/>
        </w:rPr>
        <w:t>[json]</w:t>
      </w:r>
    </w:p>
    <w:p>
      <w:pPr>
        <w:shd w:fill="F2F2F2" w:val="clear"/>
      </w:pPr>
      <w:r>
        <w:rPr>
          <w:rFonts w:ascii="Courier New" w:hAnsi="Courier New"/>
          <w:sz w:val="17"/>
        </w:rPr>
        <w:t>{</w:t>
        <w:br/>
        <w:t xml:space="preserve"> "ok": true,</w:t>
        <w:br/>
        <w:t xml:space="preserve"> "url": "https://subarachnoid.slack.com/",</w:t>
        <w:br/>
        <w:t xml:space="preserve"> "team": "Subarachnoid Workspace",</w:t>
        <w:br/>
        <w:t xml:space="preserve"> "user": "bot",</w:t>
        <w:br/>
        <w:t xml:space="preserve"> "team_id": "T0G9PQBBK",</w:t>
        <w:br/>
        <w:t xml:space="preserve"> "user_id": "W23456789",</w:t>
        <w:br/>
        <w:t xml:space="preserve"> "bot_id": "BZYBOTHED"</w:t>
        <w:br/>
        <w:t>}</w:t>
      </w:r>
    </w:p>
    <w:p>
      <w:pPr>
        <w:pStyle w:val="Heading3"/>
      </w:pPr>
      <w:r>
        <w:t>Error Response — invalid token</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Error Response — missing token</w:t>
      </w:r>
    </w:p>
    <w:p>
      <w:r>
        <w:rPr>
          <w:b/>
          <w:color w:val="666666"/>
          <w:sz w:val="16"/>
        </w:rPr>
        <w:t>[json]</w:t>
      </w:r>
    </w:p>
    <w:p>
      <w:pPr>
        <w:shd w:fill="F2F2F2" w:val="clear"/>
      </w:pPr>
      <w:r>
        <w:rPr>
          <w:rFonts w:ascii="Courier New" w:hAnsi="Courier New"/>
          <w:sz w:val="17"/>
        </w:rPr>
        <w:t>{</w:t>
        <w:br/>
        <w:t xml:space="preserve"> "ok": false,</w:t>
        <w:br/>
        <w:t xml:space="preserve"> "error": "not_authed"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url</w:t>
            </w:r>
          </w:p>
        </w:tc>
        <w:tc>
          <w:tcPr>
            <w:tcW w:type="dxa" w:w="2880"/>
          </w:tcPr>
          <w:p>
            <w:r>
              <w:t>string</w:t>
            </w:r>
          </w:p>
        </w:tc>
        <w:tc>
          <w:tcPr>
            <w:tcW w:type="dxa" w:w="2880"/>
          </w:tcPr>
          <w:p>
            <w:r>
              <w:t>Workspace URL (present on success).</w:t>
            </w:r>
          </w:p>
        </w:tc>
      </w:tr>
      <w:tr>
        <w:tc>
          <w:tcPr>
            <w:tcW w:type="dxa" w:w="2880"/>
          </w:tcPr>
          <w:p>
            <w:r>
              <w:t>team</w:t>
            </w:r>
          </w:p>
        </w:tc>
        <w:tc>
          <w:tcPr>
            <w:tcW w:type="dxa" w:w="2880"/>
          </w:tcPr>
          <w:p>
            <w:r>
              <w:t>string</w:t>
            </w:r>
          </w:p>
        </w:tc>
        <w:tc>
          <w:tcPr>
            <w:tcW w:type="dxa" w:w="2880"/>
          </w:tcPr>
          <w:p>
            <w:r>
              <w:t>Workspace name (present on success).</w:t>
            </w:r>
          </w:p>
        </w:tc>
      </w:tr>
      <w:tr>
        <w:tc>
          <w:tcPr>
            <w:tcW w:type="dxa" w:w="2880"/>
          </w:tcPr>
          <w:p>
            <w:r>
              <w:t>user</w:t>
            </w:r>
          </w:p>
        </w:tc>
        <w:tc>
          <w:tcPr>
            <w:tcW w:type="dxa" w:w="2880"/>
          </w:tcPr>
          <w:p>
            <w:r>
              <w:t>string</w:t>
            </w:r>
          </w:p>
        </w:tc>
        <w:tc>
          <w:tcPr>
            <w:tcW w:type="dxa" w:w="2880"/>
          </w:tcPr>
          <w:p>
            <w:r>
              <w:t>Authenticated identity name (e.g., username or "bot" on bot tokens).</w:t>
            </w:r>
          </w:p>
        </w:tc>
      </w:tr>
      <w:tr>
        <w:tc>
          <w:tcPr>
            <w:tcW w:type="dxa" w:w="2880"/>
          </w:tcPr>
          <w:p>
            <w:r>
              <w:t>team_id</w:t>
            </w:r>
          </w:p>
        </w:tc>
        <w:tc>
          <w:tcPr>
            <w:tcW w:type="dxa" w:w="2880"/>
          </w:tcPr>
          <w:p>
            <w:r>
              <w:t>string</w:t>
            </w:r>
          </w:p>
        </w:tc>
        <w:tc>
          <w:tcPr>
            <w:tcW w:type="dxa" w:w="2880"/>
          </w:tcPr>
          <w:p>
            <w:r>
              <w:t>Workspace ID.</w:t>
            </w:r>
          </w:p>
        </w:tc>
      </w:tr>
      <w:tr>
        <w:tc>
          <w:tcPr>
            <w:tcW w:type="dxa" w:w="2880"/>
          </w:tcPr>
          <w:p>
            <w:r>
              <w:t>user_id</w:t>
            </w:r>
          </w:p>
        </w:tc>
        <w:tc>
          <w:tcPr>
            <w:tcW w:type="dxa" w:w="2880"/>
          </w:tcPr>
          <w:p>
            <w:r>
              <w:t>string</w:t>
            </w:r>
          </w:p>
        </w:tc>
        <w:tc>
          <w:tcPr>
            <w:tcW w:type="dxa" w:w="2880"/>
          </w:tcPr>
          <w:p>
            <w:r>
              <w:t>Authenticated user ID.</w:t>
            </w:r>
          </w:p>
        </w:tc>
      </w:tr>
      <w:tr>
        <w:tc>
          <w:tcPr>
            <w:tcW w:type="dxa" w:w="2880"/>
          </w:tcPr>
          <w:p>
            <w:r>
              <w:t>bot_id</w:t>
            </w:r>
          </w:p>
        </w:tc>
        <w:tc>
          <w:tcPr>
            <w:tcW w:type="dxa" w:w="2880"/>
          </w:tcPr>
          <w:p>
            <w:r>
              <w:t>string</w:t>
            </w:r>
          </w:p>
        </w:tc>
        <w:tc>
          <w:tcPr>
            <w:tcW w:type="dxa" w:w="2880"/>
          </w:tcPr>
          <w:p>
            <w:r>
              <w:t>Bot ID (present when using a bot user token).</w:t>
            </w:r>
          </w:p>
        </w:tc>
      </w:tr>
      <w:tr>
        <w:tc>
          <w:tcPr>
            <w:tcW w:type="dxa" w:w="2880"/>
          </w:tcPr>
          <w:p>
            <w:r>
              <w:t>error</w:t>
            </w:r>
          </w:p>
        </w:tc>
        <w:tc>
          <w:tcPr>
            <w:tcW w:type="dxa" w:w="2880"/>
          </w:tcPr>
          <w:p>
            <w:r>
              <w:t>string</w:t>
            </w:r>
          </w:p>
        </w:tc>
        <w:tc>
          <w:tcPr>
            <w:tcW w:type="dxa" w:w="2880"/>
          </w:tcPr>
          <w:p>
            <w:r>
              <w:t>Error code when ok is false (e.g., invalid_auth, not_authed).</w:t>
            </w:r>
          </w:p>
        </w:tc>
      </w:tr>
      <w:tr>
        <w:tc>
          <w:tcPr>
            <w:tcW w:type="dxa" w:w="2880"/>
          </w:tcPr>
          <w:p>
            <w:r>
              <w:t>enterprise_id</w:t>
            </w:r>
          </w:p>
        </w:tc>
        <w:tc>
          <w:tcPr>
            <w:tcW w:type="dxa" w:w="2880"/>
          </w:tcPr>
          <w:p>
            <w:r>
              <w:t>string</w:t>
            </w:r>
          </w:p>
        </w:tc>
        <w:tc>
          <w:tcPr>
            <w:tcW w:type="dxa" w:w="2880"/>
          </w:tcPr>
          <w:p>
            <w:r>
              <w:t>Present when working against a team within an Enterprise organization.</w:t>
            </w:r>
          </w:p>
        </w:tc>
      </w:tr>
    </w:tbl>
    <w:p/>
    <w:p>
      <w:pPr>
        <w:pStyle w:val="Heading3"/>
      </w:pPr>
      <w:r>
        <w:t>Rate Limiting</w:t>
      </w:r>
    </w:p>
    <w:p>
      <w:pPr>
        <w:pStyle w:val="ListBullet"/>
      </w:pPr>
      <w:r>
        <w:t>Special rate limits apply.</w:t>
      </w:r>
    </w:p>
    <w:p>
      <w:pPr>
        <w:pStyle w:val="ListBullet"/>
      </w:pPr>
      <w:r>
        <w:t>This method allows hundreds of requests per minute.</w:t>
      </w:r>
    </w:p>
    <w:p>
      <w:pPr>
        <w:pStyle w:val="ListBullet"/>
      </w:pPr>
      <w:r>
        <w:t>If rate limited, Slack may return ratelimited and you should refer to the Retry-After header for when to retry.</w:t>
      </w:r>
    </w:p>
    <w:p>
      <w:pPr>
        <w:pStyle w:val="Heading3"/>
      </w:pPr>
      <w:r>
        <w:t>Errors</w:t>
      </w:r>
    </w:p>
    <w:p>
      <w:r>
        <w:t>This method may return (non-exhaustive list):</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(noted for bot token usage).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Internal/transient server error; partial success may have occurred.</w:t>
            </w:r>
          </w:p>
        </w:tc>
      </w:tr>
      <w:tr>
        <w:tc>
          <w:tcPr>
            <w:tcW w:type="dxa" w:w="4320"/>
          </w:tcPr>
          <w:p>
            <w:r>
              <w:t>invalid_arg_name</w:t>
            </w:r>
          </w:p>
        </w:tc>
        <w:tc>
          <w:tcPr>
            <w:tcW w:type="dxa" w:w="4320"/>
          </w:tcPr>
          <w:p>
            <w:r>
              <w:t>Invalid argument name (malformed call).</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argument was provided; only valid strings are allowed.</w:t>
            </w:r>
          </w:p>
        </w:tc>
      </w:tr>
      <w:tr>
        <w:tc>
          <w:tcPr>
            <w:tcW w:type="dxa" w:w="4320"/>
          </w:tcPr>
          <w:p>
            <w:r>
              <w:t>invalid_auth</w:t>
            </w:r>
          </w:p>
        </w:tc>
        <w:tc>
          <w:tcPr>
            <w:tcW w:type="dxa" w:w="4320"/>
          </w:tcPr>
          <w:p>
            <w:r>
              <w:t>Invalid credentials or authentication cannot be validated.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sent.</w:t>
            </w:r>
          </w:p>
        </w:tc>
      </w:tr>
      <w:tr>
        <w:tc>
          <w:tcPr>
            <w:tcW w:type="dxa" w:w="4320"/>
          </w:tcPr>
          <w:p>
            <w:r>
              <w:t>missing_scope</w:t>
            </w:r>
          </w:p>
        </w:tc>
        <w:tc>
          <w:tcPr>
            <w:tcW w:type="dxa" w:w="4320"/>
          </w:tcPr>
          <w:p>
            <w:r>
              <w:t>Token lacks required scopes (method itself requires no scopes, but platform may still enforce constraints).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has been rate limited; use Retry-After.</w:t>
            </w:r>
          </w:p>
        </w:tc>
      </w:tr>
      <w:tr>
        <w:tc>
          <w:tcPr>
            <w:tcW w:type="dxa" w:w="4320"/>
          </w:tcPr>
          <w:p>
            <w:r>
              <w:t>request_timeout</w:t>
            </w:r>
          </w:p>
        </w:tc>
        <w:tc>
          <w:tcPr>
            <w:tcW w:type="dxa" w:w="4320"/>
          </w:tcPr>
          <w:p>
            <w:r>
              <w:t>POST data missing/truncated.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Token has expired.</w:t>
            </w:r>
          </w:p>
        </w:tc>
      </w:tr>
      <w:tr>
        <w:tc>
          <w:tcPr>
            <w:tcW w:type="dxa" w:w="4320"/>
          </w:tcPr>
          <w:p>
            <w:r>
              <w:t>token_revoked</w:t>
            </w:r>
          </w:p>
        </w:tc>
        <w:tc>
          <w:tcPr>
            <w:tcW w:type="dxa" w:w="4320"/>
          </w:tcPr>
          <w:p>
            <w:r>
              <w:t>Token revoked / app removed / deleted user or workspace (noted for user token usage).</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'https://slack.com/api/auth.test' \</w:t>
        <w:br/>
        <w:t xml:space="preserve"> --header 'Accept: application/json' \</w:t>
        <w:br/>
        <w:t xml:space="preserve"> --header 'Content-Type: application/json' \</w:t>
        <w:br/>
        <w:t xml:space="preserve"> --data '{}'</w:t>
      </w:r>
    </w:p>
    <w:p>
      <w:pPr>
        <w:pStyle w:val="Heading3"/>
      </w:pPr>
      <w:r>
        <w:t>Example Usage</w:t>
      </w:r>
    </w:p>
    <w:p>
      <w:pPr>
        <w:pStyle w:val="Heading3"/>
      </w:pPr>
      <w:r>
        <w:t>Example 1: Basic auth test (JSON)</w:t>
      </w:r>
    </w:p>
    <w:p>
      <w:r>
        <w:rPr>
          <w:b/>
          <w:color w:val="666666"/>
          <w:sz w:val="16"/>
        </w:rPr>
        <w:t>[bash]</w:t>
      </w:r>
    </w:p>
    <w:p>
      <w:pPr>
        <w:shd w:fill="F2F2F2" w:val="clear"/>
      </w:pPr>
      <w:r>
        <w:rPr>
          <w:rFonts w:ascii="Courier New" w:hAnsi="Courier New"/>
          <w:sz w:val="17"/>
        </w:rPr>
        <w:t>curl -sS --request POST 'https://slack.com/api/auth.test' \</w:t>
        <w:br/>
        <w:t xml:space="preserve"> -H 'Accept: application/json' \</w:t>
        <w:br/>
        <w:t xml:space="preserve"> -H 'Content-Type: application/json' \</w:t>
        <w:br/>
        <w:t xml:space="preserve"> -d '{}'</w:t>
      </w:r>
    </w:p>
    <w:p>
      <w:pPr>
        <w:pStyle w:val="Heading3"/>
      </w:pPr>
      <w:r>
        <w:t>Example 2: Basic auth test (form-encoded)</w:t>
      </w:r>
    </w:p>
    <w:p>
      <w:r>
        <w:rPr>
          <w:b/>
          <w:color w:val="666666"/>
          <w:sz w:val="16"/>
        </w:rPr>
        <w:t>[bash]</w:t>
      </w:r>
    </w:p>
    <w:p>
      <w:pPr>
        <w:shd w:fill="F2F2F2" w:val="clear"/>
      </w:pPr>
      <w:r>
        <w:rPr>
          <w:rFonts w:ascii="Courier New" w:hAnsi="Courier New"/>
          <w:sz w:val="17"/>
        </w:rPr>
        <w:t>curl -sS --request POST 'https://slack.com/api/auth.test' \</w:t>
        <w:br/>
        <w:t xml:space="preserve"> -H 'Accept: application/json' \</w:t>
        <w:br/>
        <w:t xml:space="preserve"> -H 'Content-Type: application/x-www-form-urlencoded' \</w:t>
        <w:br/>
        <w:t xml:space="preserve"> --data ''</w:t>
      </w:r>
    </w:p>
    <w:p>
      <w:pPr>
        <w:pStyle w:val="Heading3"/>
      </w:pPr>
      <w:r>
        <w:t>Behavior</w:t>
      </w:r>
    </w:p>
    <w:p>
      <w:pPr>
        <w:pStyle w:val="ListBullet"/>
      </w:pPr>
      <w:r>
        <w:t>Validates the caller’s authentication.</w:t>
      </w:r>
    </w:p>
    <w:p>
      <w:pPr>
        <w:pStyle w:val="ListBullet"/>
      </w:pPr>
      <w:r>
        <w:t>Returns identity details for the authenticated caller (user or bot) and workspace metadata.</w:t>
      </w:r>
    </w:p>
    <w:p>
      <w:pPr>
        <w:pStyle w:val="ListBullet"/>
      </w:pPr>
      <w:r>
        <w:t>When applicable (Enterprise org), includes enterprise_id.</w:t>
      </w:r>
    </w:p>
    <w:p>
      <w:pPr>
        <w:pStyle w:val="Heading3"/>
      </w:pPr>
      <w:r>
        <w:t>Notes</w:t>
      </w:r>
    </w:p>
    <w:p>
      <w:pPr>
        <w:pStyle w:val="ListBullet"/>
      </w:pPr>
      <w:r>
        <w:t>Tokens are described in the source documentation as passable via Authorization header or POST parameter, but authentication details are intentionally omitted here.</w:t>
      </w:r>
    </w:p>
    <w:p>
      <w:pPr>
        <w:pStyle w:val="ListBullet"/>
      </w:pPr>
      <w:r>
        <w:t>Always check ok; when ok is false, inspect error for the reason.</w:t>
      </w:r>
    </w:p>
    <w:p>
      <w:pPr>
        <w:pStyle w:val="Heading3"/>
      </w:pPr>
      <w:r>
        <w:t>Related auth actions</w:t>
      </w:r>
    </w:p>
    <w:p>
      <w:pPr>
        <w:pStyle w:val="ListBullet"/>
      </w:pPr>
      <w:r>
        <w:t>[GET] Revoke an Auth Token — /auth.revoke</w:t>
      </w:r>
    </w:p>
    <w:p>
      <w:r>
        <w:br w:type="page"/>
      </w:r>
    </w:p>
    <w:p>
      <w:pPr>
        <w:pStyle w:val="Heading2"/>
      </w:pPr>
      <w:r>
        <w:t>238. [POST] List Approved Workspaces for an Org-Wide App</w:t>
      </w:r>
    </w:p>
    <w:p>
      <w:r>
        <w:rPr>
          <w:b/>
        </w:rPr>
        <w:t xml:space="preserve">Endpoint: </w:t>
      </w:r>
      <w:r>
        <w:rPr>
          <w:rFonts w:ascii="Courier New" w:hAnsi="Courier New"/>
          <w:sz w:val="18"/>
        </w:rPr>
        <w:t>/auth.teams.list</w:t>
      </w:r>
    </w:p>
    <w:p>
      <w:pPr>
        <w:pStyle w:val="Heading3"/>
      </w:pPr>
      <w:r>
        <w:t>List Approved Workspaces for an Org-Wide App (auth.teams.list)</w:t>
      </w:r>
    </w:p>
    <w:p>
      <w:pPr>
        <w:pStyle w:val="Heading3"/>
      </w:pPr>
      <w:r>
        <w:t>Prerequisites</w:t>
      </w:r>
    </w:p>
    <w:p>
      <w:pPr>
        <w:pStyle w:val="ListBullet"/>
      </w:pPr>
      <w:r>
        <w:t>Your org-ready (org-wide) Slack app must be approved for one or more workspaces in the organization.</w:t>
      </w:r>
    </w:p>
    <w:p>
      <w:pPr>
        <w:pStyle w:val="Heading3"/>
      </w:pPr>
      <w:r>
        <w:t>Method</w:t>
      </w:r>
    </w:p>
    <w:p>
      <w:r>
        <w:t>POST</w:t>
      </w:r>
    </w:p>
    <w:p>
      <w:pPr>
        <w:pStyle w:val="Heading3"/>
      </w:pPr>
      <w:r>
        <w:t>URL</w:t>
      </w:r>
    </w:p>
    <w:p>
      <w:r>
        <w:t>https://slack.com/api/auth.teams.list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Obtains a full list of workspaces your org-wide app has been approved for. Supports pagination via cursor, and can optionally include workspace icon URLs.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application/x-www-form-urlencoded for request payloads.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workspaces to return. Must be a positive integer no larger than 1000. Default: 100. Example: 50.</w:t>
            </w:r>
          </w:p>
        </w:tc>
      </w:tr>
      <w:tr>
        <w:tc>
          <w:tcPr>
            <w:tcW w:type="dxa" w:w="2880"/>
          </w:tcPr>
          <w:p>
            <w:r>
              <w:t>cursor</w:t>
            </w:r>
          </w:p>
        </w:tc>
        <w:tc>
          <w:tcPr>
            <w:tcW w:type="dxa" w:w="2880"/>
          </w:tcPr>
          <w:p>
            <w:r>
              <w:t>string</w:t>
            </w:r>
          </w:p>
        </w:tc>
        <w:tc>
          <w:tcPr>
            <w:tcW w:type="dxa" w:w="2880"/>
          </w:tcPr>
          <w:p>
            <w:r>
              <w:t>Set to response_metadata.next_cursor from the previous response to fetch the next page. Example: 5c3e53d5.</w:t>
            </w:r>
          </w:p>
        </w:tc>
      </w:tr>
      <w:tr>
        <w:tc>
          <w:tcPr>
            <w:tcW w:type="dxa" w:w="2880"/>
          </w:tcPr>
          <w:p>
            <w:r>
              <w:t>include_icon</w:t>
            </w:r>
          </w:p>
        </w:tc>
        <w:tc>
          <w:tcPr>
            <w:tcW w:type="dxa" w:w="2880"/>
          </w:tcPr>
          <w:p>
            <w:r>
              <w:t>boolean</w:t>
            </w:r>
          </w:p>
        </w:tc>
        <w:tc>
          <w:tcPr>
            <w:tcW w:type="dxa" w:w="2880"/>
          </w:tcPr>
          <w:p>
            <w:r>
              <w:t>Whether to return icon paths (URIs) for each workspace. Default: false. Example: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"teams": [</w:t>
        <w:br/>
        <w:t xml:space="preserve"> {</w:t>
        <w:br/>
        <w:t xml:space="preserve"> "name": "Shinichi's workspace",</w:t>
        <w:br/>
        <w:t xml:space="preserve"> "id": "T12345678"</w:t>
        <w:br/>
        <w:t xml:space="preserve"> },</w:t>
        <w:br/>
        <w:t xml:space="preserve"> {</w:t>
        <w:br/>
        <w:t xml:space="preserve"> "name": "Migi's workspace",</w:t>
        <w:br/>
        <w:t xml:space="preserve"> "id": "T12345679"</w:t>
        <w:br/>
        <w:t xml:space="preserve"> }</w:t>
        <w:br/>
        <w:t xml:space="preserve"> ],</w:t>
        <w:br/>
        <w:t xml:space="preserve"> "response_metadata": {</w:t>
        <w:br/>
        <w:t xml:space="preserve"> "next_cursor": "dXNlcl9pZDo5MTQyOTI5Mzkz"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was successful. Callers should always check this value.</w:t>
            </w:r>
          </w:p>
        </w:tc>
      </w:tr>
      <w:tr>
        <w:tc>
          <w:tcPr>
            <w:tcW w:type="dxa" w:w="2880"/>
          </w:tcPr>
          <w:p>
            <w:r>
              <w:t>teams</w:t>
            </w:r>
          </w:p>
        </w:tc>
        <w:tc>
          <w:tcPr>
            <w:tcW w:type="dxa" w:w="2880"/>
          </w:tcPr>
          <w:p>
            <w:r>
              <w:t>array</w:t>
            </w:r>
          </w:p>
        </w:tc>
        <w:tc>
          <w:tcPr>
            <w:tcW w:type="dxa" w:w="2880"/>
          </w:tcPr>
          <w:p>
            <w:r>
              <w:t>List of workspaces the org-wide app has been approved for.</w:t>
            </w:r>
          </w:p>
        </w:tc>
      </w:tr>
      <w:tr>
        <w:tc>
          <w:tcPr>
            <w:tcW w:type="dxa" w:w="2880"/>
          </w:tcPr>
          <w:p>
            <w:r>
              <w:t>teams[].name</w:t>
            </w:r>
          </w:p>
        </w:tc>
        <w:tc>
          <w:tcPr>
            <w:tcW w:type="dxa" w:w="2880"/>
          </w:tcPr>
          <w:p>
            <w:r>
              <w:t>string</w:t>
            </w:r>
          </w:p>
        </w:tc>
        <w:tc>
          <w:tcPr>
            <w:tcW w:type="dxa" w:w="2880"/>
          </w:tcPr>
          <w:p>
            <w:r>
              <w:t>Workspace name.</w:t>
            </w:r>
          </w:p>
        </w:tc>
      </w:tr>
      <w:tr>
        <w:tc>
          <w:tcPr>
            <w:tcW w:type="dxa" w:w="2880"/>
          </w:tcPr>
          <w:p>
            <w:r>
              <w:t>teams[].id</w:t>
            </w:r>
          </w:p>
        </w:tc>
        <w:tc>
          <w:tcPr>
            <w:tcW w:type="dxa" w:w="2880"/>
          </w:tcPr>
          <w:p>
            <w:r>
              <w:t>string</w:t>
            </w:r>
          </w:p>
        </w:tc>
        <w:tc>
          <w:tcPr>
            <w:tcW w:type="dxa" w:w="2880"/>
          </w:tcPr>
          <w:p>
            <w:r>
              <w:t>Workspace ID (e.g., T12345678).</w:t>
            </w:r>
          </w:p>
        </w:tc>
      </w:tr>
      <w:tr>
        <w:tc>
          <w:tcPr>
            <w:tcW w:type="dxa" w:w="2880"/>
          </w:tcPr>
          <w:p>
            <w:r>
              <w:t>response_metadata</w:t>
            </w:r>
          </w:p>
        </w:tc>
        <w:tc>
          <w:tcPr>
            <w:tcW w:type="dxa" w:w="2880"/>
          </w:tcPr>
          <w:p>
            <w:r>
              <w:t>object</w:t>
            </w:r>
          </w:p>
        </w:tc>
        <w:tc>
          <w:tcPr>
            <w:tcW w:type="dxa" w:w="2880"/>
          </w:tcPr>
          <w:p>
            <w:r>
              <w:t>Metadata for pagination.</w:t>
            </w:r>
          </w:p>
        </w:tc>
      </w:tr>
      <w:tr>
        <w:tc>
          <w:tcPr>
            <w:tcW w:type="dxa" w:w="2880"/>
          </w:tcPr>
          <w:p>
            <w:r>
              <w:t>response_metadata.next_cursor</w:t>
            </w:r>
          </w:p>
        </w:tc>
        <w:tc>
          <w:tcPr>
            <w:tcW w:type="dxa" w:w="2880"/>
          </w:tcPr>
          <w:p>
            <w:r>
              <w:t>string</w:t>
            </w:r>
          </w:p>
        </w:tc>
        <w:tc>
          <w:tcPr>
            <w:tcW w:type="dxa" w:w="2880"/>
          </w:tcPr>
          <w:p>
            <w:r>
              <w:t>Cursor for the next page of results (use as cursor in the next request).</w:t>
            </w:r>
          </w:p>
        </w:tc>
      </w:tr>
    </w:tbl>
    <w:p/>
    <w:p>
      <w:pPr>
        <w:pStyle w:val="Heading3"/>
      </w:pPr>
      <w:r>
        <w:t>Errors</w:t>
      </w:r>
    </w:p>
    <w:p>
      <w:r>
        <w:t>Slack returns errors in the response body; callers should check ok. Expected error values include: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Internal/transient server error; partial success may have occurred.</w:t>
            </w:r>
          </w:p>
        </w:tc>
      </w:tr>
      <w:tr>
        <w:tc>
          <w:tcPr>
            <w:tcW w:type="dxa" w:w="4320"/>
          </w:tcPr>
          <w:p>
            <w:r>
              <w:t>invalid_arg_name</w:t>
            </w:r>
          </w:p>
        </w:tc>
        <w:tc>
          <w:tcPr>
            <w:tcW w:type="dxa" w:w="4320"/>
          </w:tcPr>
          <w:p>
            <w:r>
              <w:t>An argument name is malformed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accepted.</w:t>
            </w:r>
          </w:p>
        </w:tc>
      </w:tr>
      <w:tr>
        <w:tc>
          <w:tcPr>
            <w:tcW w:type="dxa" w:w="4320"/>
          </w:tcPr>
          <w:p>
            <w:r>
              <w:t>invalid_auth</w:t>
            </w:r>
          </w:p>
        </w:tc>
        <w:tc>
          <w:tcPr>
            <w:tcW w:type="dxa" w:w="4320"/>
          </w:tcPr>
          <w:p>
            <w:r>
              <w:t>Token is invalid or request originates from a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invalid_cursor</w:t>
            </w:r>
          </w:p>
        </w:tc>
        <w:tc>
          <w:tcPr>
            <w:tcW w:type="dxa" w:w="4320"/>
          </w:tcPr>
          <w:p>
            <w:r>
              <w:t>Invalid cursor.</w:t>
            </w:r>
          </w:p>
        </w:tc>
      </w:tr>
      <w:tr>
        <w:tc>
          <w:tcPr>
            <w:tcW w:type="dxa" w:w="4320"/>
          </w:tcPr>
          <w:p>
            <w:r>
              <w:t>invalid_form_data</w:t>
            </w:r>
          </w:p>
        </w:tc>
        <w:tc>
          <w:tcPr>
            <w:tcW w:type="dxa" w:w="4320"/>
          </w:tcPr>
          <w:p>
            <w:r>
              <w:t>Missing or syntactically invalid form data for form/multipart POST.</w:t>
            </w:r>
          </w:p>
        </w:tc>
      </w:tr>
      <w:tr>
        <w:tc>
          <w:tcPr>
            <w:tcW w:type="dxa" w:w="4320"/>
          </w:tcPr>
          <w:p>
            <w:r>
              <w:t>invalid_limit</w:t>
            </w:r>
          </w:p>
        </w:tc>
        <w:tc>
          <w:tcPr>
            <w:tcW w:type="dxa" w:w="4320"/>
          </w:tcPr>
          <w:p>
            <w:r>
              <w:t>The value passed for limit was not 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included a payload but no Content-Type header was provided.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to complete this request.</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an enterprise migration; unavailable until complete.</w:t>
            </w:r>
          </w:p>
        </w:tc>
      </w:tr>
      <w:tr>
        <w:tc>
          <w:tcPr>
            <w:tcW w:type="dxa" w:w="4320"/>
          </w:tcPr>
          <w:p>
            <w:r>
              <w:t>ratelimited</w:t>
            </w:r>
          </w:p>
        </w:tc>
        <w:tc>
          <w:tcPr>
            <w:tcW w:type="dxa" w:w="4320"/>
          </w:tcPr>
          <w:p>
            <w:r>
              <w:t>Request was rate limited; retry after Retry-After header duration.</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specific workspace access required.</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'https://slack.com/api/auth.teams.list?limit=50&amp;include_icon=false' \</w:t>
        <w:br/>
        <w:t xml:space="preserve"> --header 'Accept: application/json' \</w:t>
        <w:br/>
        <w:t xml:space="preserve"> --header 'Content-Type: application/x-www-form-urlencoded'</w:t>
      </w:r>
    </w:p>
    <w:p>
      <w:pPr>
        <w:pStyle w:val="Heading3"/>
      </w:pPr>
      <w:r>
        <w:t>Example Usage</w:t>
      </w:r>
    </w:p>
    <w:p>
      <w:pPr>
        <w:pStyle w:val="Heading3"/>
      </w:pPr>
      <w:r>
        <w:t>Example 1: List first page (defaults)</w:t>
      </w:r>
    </w:p>
    <w:p>
      <w:r>
        <w:rPr>
          <w:b/>
          <w:color w:val="666666"/>
          <w:sz w:val="16"/>
        </w:rPr>
        <w:t>[bash]</w:t>
      </w:r>
    </w:p>
    <w:p>
      <w:pPr>
        <w:shd w:fill="F2F2F2" w:val="clear"/>
      </w:pPr>
      <w:r>
        <w:rPr>
          <w:rFonts w:ascii="Courier New" w:hAnsi="Courier New"/>
          <w:sz w:val="17"/>
        </w:rPr>
        <w:t>curl -sS --location --request POST 'https://slack.com/api/auth.teams.list' \</w:t>
        <w:br/>
        <w:t xml:space="preserve"> --header 'Accept: application/json' \</w:t>
        <w:br/>
        <w:t xml:space="preserve"> --header 'Content-Type: application/x-www-form-urlencoded'</w:t>
      </w:r>
    </w:p>
    <w:p>
      <w:pPr>
        <w:pStyle w:val="Heading3"/>
      </w:pPr>
      <w:r>
        <w:t>Example 2: Paginate using cursor</w:t>
      </w:r>
    </w:p>
    <w:p>
      <w:r>
        <w:rPr>
          <w:b/>
          <w:color w:val="666666"/>
          <w:sz w:val="16"/>
        </w:rPr>
        <w:t>[bash]</w:t>
      </w:r>
    </w:p>
    <w:p>
      <w:pPr>
        <w:shd w:fill="F2F2F2" w:val="clear"/>
      </w:pPr>
      <w:r>
        <w:rPr>
          <w:rFonts w:ascii="Courier New" w:hAnsi="Courier New"/>
          <w:sz w:val="17"/>
        </w:rPr>
        <w:t>curl -sS --location --request POST 'https://slack.com/api/auth.teams.list?limit=100&amp;cursor=dXNlcl9pZDo5MTQyOTI5Mzkz' \</w:t>
        <w:br/>
        <w:t xml:space="preserve"> --header 'Accept: application/json' \</w:t>
        <w:br/>
        <w:t xml:space="preserve"> --header 'Content-Type: application/x-www-form-urlencoded'</w:t>
      </w:r>
    </w:p>
    <w:p>
      <w:pPr>
        <w:pStyle w:val="Heading3"/>
      </w:pPr>
      <w:r>
        <w:t>Example 3: Include workspace icons</w:t>
      </w:r>
    </w:p>
    <w:p>
      <w:r>
        <w:rPr>
          <w:b/>
          <w:color w:val="666666"/>
          <w:sz w:val="16"/>
        </w:rPr>
        <w:t>[bash]</w:t>
      </w:r>
    </w:p>
    <w:p>
      <w:pPr>
        <w:shd w:fill="F2F2F2" w:val="clear"/>
      </w:pPr>
      <w:r>
        <w:rPr>
          <w:rFonts w:ascii="Courier New" w:hAnsi="Courier New"/>
          <w:sz w:val="17"/>
        </w:rPr>
        <w:t>curl -sS --location --request POST 'https://slack.com/api/auth.teams.list?include_icon=true' \</w:t>
        <w:br/>
        <w:t xml:space="preserve"> --header 'Accept: application/json' \</w:t>
        <w:br/>
        <w:t xml:space="preserve"> --header 'Content-Type: application/x-www-form-urlencoded'</w:t>
      </w:r>
    </w:p>
    <w:p>
      <w:pPr>
        <w:pStyle w:val="Heading3"/>
      </w:pPr>
      <w:r>
        <w:t>Behavior</w:t>
      </w:r>
    </w:p>
    <w:p>
      <w:pPr>
        <w:pStyle w:val="ListBullet"/>
      </w:pPr>
      <w:r>
        <w:t>Returns the list of workspaces the org-wide app has been approved for.</w:t>
      </w:r>
    </w:p>
    <w:p>
      <w:pPr>
        <w:pStyle w:val="ListBullet"/>
      </w:pPr>
      <w:r>
        <w:t>If include_icon=true, includes URI paths to workspace icon images.</w:t>
      </w:r>
    </w:p>
    <w:p>
      <w:pPr>
        <w:pStyle w:val="ListBullet"/>
      </w:pPr>
      <w:r>
        <w:t>If more results exist, provides response_metadata.next_cursor for pagination.</w:t>
      </w:r>
    </w:p>
    <w:p>
      <w:pPr>
        <w:pStyle w:val="Heading3"/>
      </w:pPr>
      <w:r>
        <w:t>Notes</w:t>
      </w:r>
    </w:p>
    <w:p>
      <w:pPr>
        <w:pStyle w:val="ListBullet"/>
      </w:pPr>
      <w:r>
        <w:t>The scraped documentation mentions a token argument, but it also states tokens should be passed via an HTTP Authorization header or as a POST parameter. Authentication details are not included in this knowledge file per the documentation rules.</w:t>
      </w:r>
    </w:p>
    <w:p>
      <w:pPr>
        <w:pStyle w:val="ListBullet"/>
      </w:pPr>
      <w:r>
        <w:t>Use response_metadata.next_cursor as the cursor value to fetch subsequent pages.</w:t>
      </w:r>
    </w:p>
    <w:p>
      <w:r>
        <w:br w:type="page"/>
      </w:r>
    </w:p>
    <w:p>
      <w:pPr>
        <w:pStyle w:val="Heading2"/>
      </w:pPr>
      <w:r>
        <w:t>239. [POST] End a Call</w:t>
      </w:r>
    </w:p>
    <w:p>
      <w:r>
        <w:rPr>
          <w:b/>
        </w:rPr>
        <w:t xml:space="preserve">Endpoint: </w:t>
      </w:r>
      <w:r>
        <w:rPr>
          <w:rFonts w:ascii="Courier New" w:hAnsi="Courier New"/>
          <w:sz w:val="18"/>
        </w:rPr>
        <w:t>/calls.end</w:t>
      </w:r>
    </w:p>
    <w:p>
      <w:pPr>
        <w:pStyle w:val="Heading3"/>
      </w:pPr>
      <w:r>
        <w:t>Prerequisites</w:t>
      </w:r>
    </w:p>
    <w:p>
      <w:pPr>
        <w:pStyle w:val="ListBullet"/>
      </w:pPr>
      <w:r>
        <w:t>A Slack app installed to the workspace</w:t>
      </w:r>
    </w:p>
    <w:p>
      <w:pPr>
        <w:pStyle w:val="ListBullet"/>
      </w:pPr>
      <w:r>
        <w:t>Token must have the calls:write scope (bot token or user token)</w:t>
      </w:r>
    </w:p>
    <w:p>
      <w:pPr>
        <w:pStyle w:val="ListBullet"/>
      </w:pPr>
      <w:r>
        <w:t>You must have a valid Call id returned by calls.add</w:t>
      </w:r>
    </w:p>
    <w:p>
      <w:pPr>
        <w:pStyle w:val="Heading3"/>
      </w:pPr>
      <w:r>
        <w:t>Method</w:t>
      </w:r>
    </w:p>
    <w:p>
      <w:r>
        <w:t>POST</w:t>
      </w:r>
    </w:p>
    <w:p>
      <w:pPr>
        <w:pStyle w:val="Heading3"/>
      </w:pPr>
      <w:r>
        <w:t>URL</w:t>
      </w:r>
    </w:p>
    <w:p>
      <w:r>
        <w:t>https://slack.com/api/calls.end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Ends (stops) an existing Call that was previously registered via calls.add.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method accepts request data either as application/json or application/x-www-form-urlencoded. Use application/json unless you specifically need form encoding.</w:t>
      </w:r>
    </w:p>
    <w:p>
      <w:pPr>
        <w:pStyle w:val="ListBullet"/>
      </w:pPr>
      <w:r>
        <w:t>Do not include authentication tokens in documentation headers; Slack supports passing the token via Authorization header or a token body parameter, but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Call ID returned when registering the call using calls.add. Example: R0E69JAIF.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w:t>
            </w:r>
          </w:p>
        </w:tc>
        <w:tc>
          <w:tcPr>
            <w:tcW w:type="dxa" w:w="2880"/>
          </w:tcPr>
          <w:p>
            <w:r>
              <w:t>integer</w:t>
            </w:r>
          </w:p>
        </w:tc>
        <w:tc>
          <w:tcPr>
            <w:tcW w:type="dxa" w:w="2880"/>
          </w:tcPr>
          <w:p>
            <w:r>
              <w:t>Call duration in seconds. Example: 1800.</w:t>
            </w:r>
          </w:p>
        </w:tc>
      </w:tr>
      <w:tr>
        <w:tc>
          <w:tcPr>
            <w:tcW w:type="dxa" w:w="2880"/>
          </w:tcPr>
          <w:p>
            <w:r>
              <w:t>token</w:t>
            </w:r>
          </w:p>
        </w:tc>
        <w:tc>
          <w:tcPr>
            <w:tcW w:type="dxa" w:w="2880"/>
          </w:tcPr>
          <w:p>
            <w:r>
              <w:t>string</w:t>
            </w:r>
          </w:p>
        </w:tc>
        <w:tc>
          <w:tcPr>
            <w:tcW w:type="dxa" w:w="2880"/>
          </w:tcPr>
          <w:p>
            <w:r>
              <w:t>Authentication token with required scopes. Do not send this if you authenticate via headers (recommended by Slack).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inactive call)</w:t>
      </w:r>
    </w:p>
    <w:p>
      <w:r>
        <w:t>When the call has already been terminated, Slack may return:</w:t>
      </w:r>
    </w:p>
    <w:p>
      <w:r>
        <w:rPr>
          <w:b/>
          <w:color w:val="666666"/>
          <w:sz w:val="16"/>
        </w:rPr>
        <w:t>[json]</w:t>
      </w:r>
    </w:p>
    <w:p>
      <w:pPr>
        <w:shd w:fill="F2F2F2" w:val="clear"/>
      </w:pPr>
      <w:r>
        <w:rPr>
          <w:rFonts w:ascii="Courier New" w:hAnsi="Courier New"/>
          <w:sz w:val="17"/>
        </w:rPr>
        <w:t>{</w:t>
        <w:br/>
        <w:t xml:space="preserve"> "ok": true,</w:t>
        <w:br/>
        <w:t xml:space="preserve"> "error": "inactive_call"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was successful.</w:t>
            </w:r>
          </w:p>
        </w:tc>
      </w:tr>
      <w:tr>
        <w:tc>
          <w:tcPr>
            <w:tcW w:type="dxa" w:w="2880"/>
          </w:tcPr>
          <w:p>
            <w:r>
              <w:t>error</w:t>
            </w:r>
          </w:p>
        </w:tc>
        <w:tc>
          <w:tcPr>
            <w:tcW w:type="dxa" w:w="2880"/>
          </w:tcPr>
          <w:p>
            <w:r>
              <w:t>string</w:t>
            </w:r>
          </w:p>
        </w:tc>
        <w:tc>
          <w:tcPr>
            <w:tcW w:type="dxa" w:w="2880"/>
          </w:tcPr>
          <w:p>
            <w:r>
              <w:t>Error code string when an error occurs (may be present even when ok is true, per example).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'https://slack.com/api/calls.end' \</w:t>
        <w:br/>
        <w:t xml:space="preserve"> --header 'Accept: application/json' \</w:t>
        <w:br/>
        <w:t xml:space="preserve"> --header 'Content-Type: application/json' \</w:t>
        <w:br/>
        <w:t xml:space="preserve"> --data '{</w:t>
        <w:br/>
        <w:t xml:space="preserve"> "id": "R0E69JAIF",</w:t>
        <w:br/>
        <w:t xml:space="preserve"> "duration": 1800</w:t>
        <w:br/>
        <w:t xml:space="preserve">  }'</w:t>
      </w:r>
    </w:p>
    <w:p>
      <w:pPr>
        <w:pStyle w:val="Heading3"/>
      </w:pPr>
      <w:r>
        <w:t>Example Usage</w:t>
      </w:r>
    </w:p>
    <w:p>
      <w:pPr>
        <w:pStyle w:val="Heading3"/>
      </w:pPr>
      <w:r>
        <w:t>Example 1: End a call (minimum fields)</w:t>
      </w:r>
    </w:p>
    <w:p>
      <w:r>
        <w:rPr>
          <w:b/>
          <w:color w:val="666666"/>
          <w:sz w:val="16"/>
        </w:rPr>
        <w:t>[bash]</w:t>
      </w:r>
    </w:p>
    <w:p>
      <w:pPr>
        <w:shd w:fill="F2F2F2" w:val="clear"/>
      </w:pPr>
      <w:r>
        <w:rPr>
          <w:rFonts w:ascii="Courier New" w:hAnsi="Courier New"/>
          <w:sz w:val="17"/>
        </w:rPr>
        <w:t>curl -sS --location 'https://slack.com/api/calls.end' \</w:t>
        <w:br/>
        <w:t xml:space="preserve"> -H 'Accept: application/json' \</w:t>
        <w:br/>
        <w:t xml:space="preserve"> -H 'Content-Type: application/json' \</w:t>
        <w:br/>
        <w:t xml:space="preserve"> --data '{</w:t>
        <w:br/>
        <w:t xml:space="preserve"> "id": "R0E69JAIF"</w:t>
        <w:br/>
        <w:t xml:space="preserve">  }'</w:t>
      </w:r>
    </w:p>
    <w:p>
      <w:pPr>
        <w:pStyle w:val="Heading3"/>
      </w:pPr>
      <w:r>
        <w:t>Example 2: End a call and record duration</w:t>
      </w:r>
    </w:p>
    <w:p>
      <w:r>
        <w:rPr>
          <w:b/>
          <w:color w:val="666666"/>
          <w:sz w:val="16"/>
        </w:rPr>
        <w:t>[bash]</w:t>
      </w:r>
    </w:p>
    <w:p>
      <w:pPr>
        <w:shd w:fill="F2F2F2" w:val="clear"/>
      </w:pPr>
      <w:r>
        <w:rPr>
          <w:rFonts w:ascii="Courier New" w:hAnsi="Courier New"/>
          <w:sz w:val="17"/>
        </w:rPr>
        <w:t>curl -sS --location 'https://slack.com/api/calls.end' \</w:t>
        <w:br/>
        <w:t xml:space="preserve"> -H 'Accept: application/json' \</w:t>
        <w:br/>
        <w:t xml:space="preserve"> -H 'Content-Type: application/json' \</w:t>
        <w:br/>
        <w:t xml:space="preserve"> --data '{</w:t>
        <w:br/>
        <w:t xml:space="preserve"> "id": "R0E69JAIF",</w:t>
        <w:br/>
        <w:t xml:space="preserve"> "duration": 1800</w:t>
        <w:br/>
        <w:t xml:space="preserve">  }'</w:t>
      </w:r>
    </w:p>
    <w:p>
      <w:pPr>
        <w:pStyle w:val="Heading3"/>
      </w:pPr>
      <w:r>
        <w:t>Behavior</w:t>
      </w:r>
    </w:p>
    <w:p>
      <w:pPr>
        <w:pStyle w:val="ListBullet"/>
      </w:pPr>
      <w:r>
        <w:t>Validates the provided Call id.</w:t>
      </w:r>
    </w:p>
    <w:p>
      <w:pPr>
        <w:pStyle w:val="ListBullet"/>
      </w:pPr>
      <w:r>
        <w:t>Ends the referenced call.</w:t>
      </w:r>
    </w:p>
    <w:p>
      <w:pPr>
        <w:pStyle w:val="ListBullet"/>
      </w:pPr>
      <w:r>
        <w:t>Returns an ok boolean and may include an error code.</w:t>
      </w:r>
    </w:p>
    <w:p>
      <w:pPr>
        <w:pStyle w:val="Heading3"/>
      </w:pPr>
      <w:r>
        <w:t>Notes</w:t>
      </w:r>
    </w:p>
    <w:p>
      <w:pPr>
        <w:pStyle w:val="ListBullet"/>
      </w:pPr>
      <w:r>
        <w:t>This method is part of Slack’s Calls API.</w:t>
      </w:r>
    </w:p>
    <w:p>
      <w:pPr>
        <w:pStyle w:val="ListBullet"/>
      </w:pPr>
      <w:r>
        <w:t>Always check the ok field in the response.</w:t>
      </w:r>
    </w:p>
    <w:p>
      <w:pPr>
        <w:pStyle w:val="Heading3"/>
      </w:pPr>
      <w:r>
        <w:t>Error Handling</w:t>
      </w:r>
    </w:p>
    <w:p>
      <w:r>
        <w:t>Slack documents these possible error codes (non-exhaustive); callers should always check ok:</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(bot token scenario).</w:t>
      </w:r>
    </w:p>
    <w:p>
      <w:pPr>
        <w:pStyle w:val="ListBullet"/>
      </w:pPr>
      <w:r>
        <w:t>deprecated_endpoint — Endpoint has been deprecated.</w:t>
      </w:r>
    </w:p>
    <w:p>
      <w:pPr>
        <w:pStyle w:val="ListBullet"/>
      </w:pPr>
      <w:r>
        <w:t>ekm_access_denied — Admins have suspended the ability to post.</w:t>
      </w:r>
    </w:p>
    <w:p>
      <w:pPr>
        <w:pStyle w:val="ListBullet"/>
      </w:pPr>
      <w:r>
        <w:t>enterprise_is_restricted — Cannot be called from an Enterprise.</w:t>
      </w:r>
    </w:p>
    <w:p>
      <w:pPr>
        <w:pStyle w:val="ListBullet"/>
      </w:pPr>
      <w:r>
        <w:t>fatal_error — Catastrophic error occurred; partial success possible.</w:t>
      </w:r>
    </w:p>
    <w:p>
      <w:pPr>
        <w:pStyle w:val="ListBullet"/>
      </w:pPr>
      <w:r>
        <w:t>inactive_call — Call has already been stopped.</w:t>
      </w:r>
    </w:p>
    <w:p>
      <w:pPr>
        <w:pStyle w:val="ListBullet"/>
      </w:pPr>
      <w:r>
        <w:t>internal_error — Unexpected/transient server error while ending the call.</w:t>
      </w:r>
    </w:p>
    <w:p>
      <w:pPr>
        <w:pStyle w:val="ListBullet"/>
      </w:pPr>
      <w:r>
        <w:t>invalid_arg_name — Argument name is invalid/malformed.</w:t>
      </w:r>
    </w:p>
    <w:p>
      <w:pPr>
        <w:pStyle w:val="ListBullet"/>
      </w:pPr>
      <w:r>
        <w:t>invalid_arguments — One or more arguments are invalid.</w:t>
      </w:r>
    </w:p>
    <w:p>
      <w:pPr>
        <w:pStyle w:val="ListBullet"/>
      </w:pPr>
      <w:r>
        <w:t>invalid_array_arg — An array was provided where a string was expected.</w:t>
      </w:r>
    </w:p>
    <w:p>
      <w:pPr>
        <w:pStyle w:val="ListBullet"/>
      </w:pPr>
      <w:r>
        <w:t>invalid_auth — Authentication cannot be validated (invalid token or disallowed IP).</w:t>
      </w:r>
    </w:p>
    <w:p>
      <w:pPr>
        <w:pStyle w:val="ListBullet"/>
      </w:pPr>
      <w:r>
        <w:t>invalid_call_id — Call ID is invalid.</w:t>
      </w:r>
    </w:p>
    <w:p>
      <w:pPr>
        <w:pStyle w:val="ListBullet"/>
      </w:pPr>
      <w:r>
        <w:t>invalid_charset — Invalid charset in Content-Type for POST.</w:t>
      </w:r>
    </w:p>
    <w:p>
      <w:pPr>
        <w:pStyle w:val="ListBullet"/>
      </w:pPr>
      <w:r>
        <w:t>invalid_form_data — Invalid/missing form data for form-encoded requests.</w:t>
      </w:r>
    </w:p>
    <w:p>
      <w:pPr>
        <w:pStyle w:val="ListBullet"/>
      </w:pPr>
      <w:r>
        <w:t>invalid_post_type — Invalid Content-Type.</w:t>
      </w:r>
    </w:p>
    <w:p>
      <w:pPr>
        <w:pStyle w:val="ListBullet"/>
      </w:pPr>
      <w:r>
        <w:t>method_deprecated — Method has been deprecated.</w:t>
      </w:r>
    </w:p>
    <w:p>
      <w:pPr>
        <w:pStyle w:val="ListBullet"/>
      </w:pPr>
      <w:r>
        <w:t>missing_post_type — Missing Content-Type header when sending a payload.</w:t>
      </w:r>
    </w:p>
    <w:p>
      <w:pPr>
        <w:pStyle w:val="ListBullet"/>
      </w:pPr>
      <w:r>
        <w:t>missing_scope — Token lacks required scope(s).</w:t>
      </w:r>
    </w:p>
    <w:p>
      <w:pPr>
        <w:pStyle w:val="ListBullet"/>
      </w:pPr>
      <w:r>
        <w:t>no_permission — Token lacks permissions necessary.</w:t>
      </w:r>
    </w:p>
    <w:p>
      <w:pPr>
        <w:pStyle w:val="ListBullet"/>
      </w:pPr>
      <w:r>
        <w:t>not_allowed_token_type — Token type not allowed.</w:t>
      </w:r>
    </w:p>
    <w:p>
      <w:pPr>
        <w:pStyle w:val="ListBullet"/>
      </w:pPr>
      <w:r>
        <w:t>not_authed — No authentication token provided.</w:t>
      </w:r>
    </w:p>
    <w:p>
      <w:pPr>
        <w:pStyle w:val="ListBullet"/>
      </w:pPr>
      <w:r>
        <w:t>not_implemented — Method not publicly available yet.</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workspace access.</w:t>
      </w:r>
    </w:p>
    <w:p>
      <w:pPr>
        <w:pStyle w:val="ListBullet"/>
      </w:pPr>
      <w:r>
        <w:t>team_added_to_org — Workspace migrating to Enterprise Org; intermittent downtime.</w:t>
      </w:r>
    </w:p>
    <w:p>
      <w:pPr>
        <w:pStyle w:val="ListBullet"/>
      </w:pPr>
      <w:r>
        <w:t>token_expired — Token expired.</w:t>
      </w:r>
    </w:p>
    <w:p>
      <w:pPr>
        <w:pStyle w:val="ListBullet"/>
      </w:pPr>
      <w:r>
        <w:t>token_revoked — Token revoked/deleted user/workspace/app removed.</w:t>
      </w:r>
    </w:p>
    <w:p>
      <w:pPr>
        <w:pStyle w:val="ListBullet"/>
      </w:pPr>
      <w:r>
        <w:t>two_factor_setup_required — Two-factor setup required.</w:t>
      </w:r>
    </w:p>
    <w:p>
      <w:pPr>
        <w:pStyle w:val="Heading3"/>
      </w:pPr>
      <w:r>
        <w:t>Related calls actions</w:t>
      </w:r>
    </w:p>
    <w:p>
      <w:pPr>
        <w:pStyle w:val="ListBullet"/>
      </w:pPr>
      <w:r>
        <w:t>[POST] Register a New Call — /calls.add</w:t>
      </w:r>
    </w:p>
    <w:p>
      <w:pPr>
        <w:pStyle w:val="ListBullet"/>
      </w:pPr>
      <w:r>
        <w:t>[POST] Get Call Information — /calls.info</w:t>
      </w:r>
    </w:p>
    <w:p>
      <w:pPr>
        <w:pStyle w:val="ListBullet"/>
      </w:pPr>
      <w:r>
        <w:t>[POST] Update a Call — /calls.update</w:t>
      </w:r>
    </w:p>
    <w:p>
      <w:r>
        <w:br w:type="page"/>
      </w:r>
    </w:p>
    <w:p>
      <w:pPr>
        <w:pStyle w:val="Heading2"/>
      </w:pPr>
      <w:r>
        <w:t>240. [POST] Count Matching Items in an App Datastore</w:t>
      </w:r>
    </w:p>
    <w:p>
      <w:r>
        <w:rPr>
          <w:b/>
        </w:rPr>
        <w:t xml:space="preserve">Endpoint: </w:t>
      </w:r>
      <w:r>
        <w:rPr>
          <w:rFonts w:ascii="Courier New" w:hAnsi="Courier New"/>
          <w:sz w:val="18"/>
        </w:rPr>
        <w:t>/apps.datastore.count</w:t>
      </w:r>
    </w:p>
    <w:p>
      <w:pPr>
        <w:pStyle w:val="Heading3"/>
      </w:pPr>
      <w:r>
        <w:t>Prerequisites</w:t>
      </w:r>
    </w:p>
    <w:p>
      <w:pPr>
        <w:pStyle w:val="ListBullet"/>
      </w:pPr>
      <w:r>
        <w:t>This method is only available for workflow apps</w:t>
      </w:r>
    </w:p>
    <w:p>
      <w:pPr>
        <w:pStyle w:val="ListBullet"/>
      </w:pPr>
      <w:r>
        <w:t>Required scope (bot token): datastore:read</w:t>
      </w:r>
    </w:p>
    <w:p>
      <w:pPr>
        <w:pStyle w:val="Heading3"/>
      </w:pPr>
      <w:r>
        <w:t>Method</w:t>
      </w:r>
    </w:p>
    <w:p>
      <w:r>
        <w:t>POST</w:t>
      </w:r>
    </w:p>
    <w:p>
      <w:pPr>
        <w:pStyle w:val="Heading3"/>
      </w:pPr>
      <w:r>
        <w:t>URL</w:t>
      </w:r>
    </w:p>
    <w:p>
      <w:r>
        <w:t>https://slack.com/api/apps.datastore.count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Counts the number of items in a Slack app datastore that match an optional query filter. The query syntax is DynamoDB-style (e.g., contains(...) with expression attributes/values).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Query filter expression (DynamoDB-style). Example: #artist = :artist_name</w:t>
            </w:r>
          </w:p>
        </w:tc>
      </w:tr>
      <w:tr>
        <w:tc>
          <w:tcPr>
            <w:tcW w:type="dxa" w:w="2880"/>
          </w:tcPr>
          <w:p>
            <w:r>
              <w:t>expression_attributes</w:t>
            </w:r>
          </w:p>
        </w:tc>
        <w:tc>
          <w:tcPr>
            <w:tcW w:type="dxa" w:w="2880"/>
          </w:tcPr>
          <w:p>
            <w:r>
              <w:t>object</w:t>
            </w:r>
          </w:p>
        </w:tc>
        <w:tc>
          <w:tcPr>
            <w:tcW w:type="dxa" w:w="2880"/>
          </w:tcPr>
          <w:p>
            <w:r>
              <w:t>Map of attribute name placeholders referenced in expression. Example: { "#artist": "artist" }</w:t>
            </w:r>
          </w:p>
        </w:tc>
      </w:tr>
      <w:tr>
        <w:tc>
          <w:tcPr>
            <w:tcW w:type="dxa" w:w="2880"/>
          </w:tcPr>
          <w:p>
            <w:r>
              <w:t>expression_values</w:t>
            </w:r>
          </w:p>
        </w:tc>
        <w:tc>
          <w:tcPr>
            <w:tcW w:type="dxa" w:w="2880"/>
          </w:tcPr>
          <w:p>
            <w:r>
              <w:t>object</w:t>
            </w:r>
          </w:p>
        </w:tc>
        <w:tc>
          <w:tcPr>
            <w:tcW w:type="dxa" w:w="2880"/>
          </w:tcPr>
          <w:p>
            <w:r>
              <w:t>Map of value placeholders referenced in expression. Example: { ":artist_name": "Fred Rogers" }</w:t>
            </w:r>
          </w:p>
        </w:tc>
      </w:tr>
      <w:tr>
        <w:tc>
          <w:tcPr>
            <w:tcW w:type="dxa" w:w="2880"/>
          </w:tcPr>
          <w:p>
            <w:r>
              <w:t>app_id</w:t>
            </w:r>
          </w:p>
        </w:tc>
        <w:tc>
          <w:tcPr>
            <w:tcW w:type="dxa" w:w="2880"/>
          </w:tcPr>
          <w:p>
            <w:r>
              <w:t>string</w:t>
            </w:r>
          </w:p>
        </w:tc>
        <w:tc>
          <w:tcPr>
            <w:tcW w:type="dxa" w:w="2880"/>
          </w:tcPr>
          <w:p>
            <w:r>
              <w:t>Required if calling with a user token.</w:t>
            </w:r>
          </w:p>
        </w:tc>
      </w:tr>
    </w:tbl>
    <w:p/>
    <w:p>
      <w:pPr>
        <w:pStyle w:val="Heading3"/>
      </w:pPr>
      <w:r>
        <w:t>Request Body</w:t>
      </w:r>
    </w:p>
    <w:p>
      <w:r>
        <w:t>Send parameters either as JSON (application/json) or as form-encoded (application/x-www-form-urlencoded). This documentation uses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datastore</w:t>
            </w:r>
          </w:p>
        </w:tc>
        <w:tc>
          <w:tcPr>
            <w:tcW w:type="dxa" w:w="2880"/>
          </w:tcPr>
          <w:p>
            <w:r>
              <w:t>string</w:t>
            </w:r>
          </w:p>
        </w:tc>
        <w:tc>
          <w:tcPr>
            <w:tcW w:type="dxa" w:w="2880"/>
          </w:tcPr>
          <w:p>
            <w:r>
              <w:t>Name of the datastore.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Query filter expression (DynamoDB-style). Example: contains (#song, :keyword)</w:t>
            </w:r>
          </w:p>
        </w:tc>
      </w:tr>
      <w:tr>
        <w:tc>
          <w:tcPr>
            <w:tcW w:type="dxa" w:w="2880"/>
          </w:tcPr>
          <w:p>
            <w:r>
              <w:t>expression_attributes</w:t>
            </w:r>
          </w:p>
        </w:tc>
        <w:tc>
          <w:tcPr>
            <w:tcW w:type="dxa" w:w="2880"/>
          </w:tcPr>
          <w:p>
            <w:r>
              <w:t>object</w:t>
            </w:r>
          </w:p>
        </w:tc>
        <w:tc>
          <w:tcPr>
            <w:tcW w:type="dxa" w:w="2880"/>
          </w:tcPr>
          <w:p>
            <w:r>
              <w:t>Map of attribute name placeholders referenced in expression. Example: { "#song": "song" }</w:t>
            </w:r>
          </w:p>
        </w:tc>
      </w:tr>
      <w:tr>
        <w:tc>
          <w:tcPr>
            <w:tcW w:type="dxa" w:w="2880"/>
          </w:tcPr>
          <w:p>
            <w:r>
              <w:t>expression_values</w:t>
            </w:r>
          </w:p>
        </w:tc>
        <w:tc>
          <w:tcPr>
            <w:tcW w:type="dxa" w:w="2880"/>
          </w:tcPr>
          <w:p>
            <w:r>
              <w:t>object</w:t>
            </w:r>
          </w:p>
        </w:tc>
        <w:tc>
          <w:tcPr>
            <w:tcW w:type="dxa" w:w="2880"/>
          </w:tcPr>
          <w:p>
            <w:r>
              <w:t>Map of value placeholders referenced in expression. Example: { ":keyword": "You" }</w:t>
            </w:r>
          </w:p>
        </w:tc>
      </w:tr>
      <w:tr>
        <w:tc>
          <w:tcPr>
            <w:tcW w:type="dxa" w:w="2880"/>
          </w:tcPr>
          <w:p>
            <w:r>
              <w:t>app_id</w:t>
            </w:r>
          </w:p>
        </w:tc>
        <w:tc>
          <w:tcPr>
            <w:tcW w:type="dxa" w:w="2880"/>
          </w:tcPr>
          <w:p>
            <w:r>
              <w:t>string</w:t>
            </w:r>
          </w:p>
        </w:tc>
        <w:tc>
          <w:tcPr>
            <w:tcW w:type="dxa" w:w="2880"/>
          </w:tcPr>
          <w:p>
            <w:r>
              <w:t>Required if calling with a user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"datastore": "good_tunes",</w:t>
        <w:br/>
        <w:t xml:space="preserve"> "count": 2</w:t>
        <w:br/>
        <w:t>}</w:t>
      </w:r>
    </w:p>
    <w:p>
      <w:pPr>
        <w:pStyle w:val="Heading3"/>
      </w:pPr>
      <w:r>
        <w:t>Error Response (example: invalid datastore parameter)</w:t>
      </w:r>
    </w:p>
    <w:p>
      <w:r>
        <w:rPr>
          <w:b/>
          <w:color w:val="666666"/>
          <w:sz w:val="16"/>
        </w:rPr>
        <w:t>[json]</w:t>
      </w:r>
    </w:p>
    <w:p>
      <w:pPr>
        <w:shd w:fill="F2F2F2" w:val="clear"/>
      </w:pPr>
      <w:r>
        <w:rPr>
          <w:rFonts w:ascii="Courier New" w:hAnsi="Courier New"/>
          <w:sz w:val="17"/>
        </w:rPr>
        <w:t>{</w:t>
        <w:br/>
        <w:t xml:space="preserve"> "ok": false,</w:t>
        <w:br/>
        <w:t xml:space="preserve"> "error": "datastore_error",</w:t>
        <w:br/>
        <w:t xml:space="preserve"> "errors": [</w:t>
        <w:br/>
        <w:t xml:space="preserve"> {</w:t>
        <w:br/>
        <w:t xml:space="preserve"> "code": "datastore_config_not_found",</w:t>
        <w:br/>
        <w:t xml:space="preserve"> "message": "The datastore configuration could not be found",</w:t>
        <w:br/>
        <w:t xml:space="preserve"> "pointer": "/datastores"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datastore</w:t>
            </w:r>
          </w:p>
        </w:tc>
        <w:tc>
          <w:tcPr>
            <w:tcW w:type="dxa" w:w="2880"/>
          </w:tcPr>
          <w:p>
            <w:r>
              <w:t>string</w:t>
            </w:r>
          </w:p>
        </w:tc>
        <w:tc>
          <w:tcPr>
            <w:tcW w:type="dxa" w:w="2880"/>
          </w:tcPr>
          <w:p>
            <w:r>
              <w:t>Datastore name (present on success).</w:t>
            </w:r>
          </w:p>
        </w:tc>
      </w:tr>
      <w:tr>
        <w:tc>
          <w:tcPr>
            <w:tcW w:type="dxa" w:w="2880"/>
          </w:tcPr>
          <w:p>
            <w:r>
              <w:t>count</w:t>
            </w:r>
          </w:p>
        </w:tc>
        <w:tc>
          <w:tcPr>
            <w:tcW w:type="dxa" w:w="2880"/>
          </w:tcPr>
          <w:p>
            <w:r>
              <w:t>number</w:t>
            </w:r>
          </w:p>
        </w:tc>
        <w:tc>
          <w:tcPr>
            <w:tcW w:type="dxa" w:w="2880"/>
          </w:tcPr>
          <w:p>
            <w:r>
              <w:t>Number of matching items (present on success).</w:t>
            </w:r>
          </w:p>
        </w:tc>
      </w:tr>
      <w:tr>
        <w:tc>
          <w:tcPr>
            <w:tcW w:type="dxa" w:w="2880"/>
          </w:tcPr>
          <w:p>
            <w:r>
              <w:t>error</w:t>
            </w:r>
          </w:p>
        </w:tc>
        <w:tc>
          <w:tcPr>
            <w:tcW w:type="dxa" w:w="2880"/>
          </w:tcPr>
          <w:p>
            <w:r>
              <w:t>string</w:t>
            </w:r>
          </w:p>
        </w:tc>
        <w:tc>
          <w:tcPr>
            <w:tcW w:type="dxa" w:w="2880"/>
          </w:tcPr>
          <w:p>
            <w:r>
              <w:t>Top-level error code (present when ok is false).</w:t>
            </w:r>
          </w:p>
        </w:tc>
      </w:tr>
      <w:tr>
        <w:tc>
          <w:tcPr>
            <w:tcW w:type="dxa" w:w="2880"/>
          </w:tcPr>
          <w:p>
            <w:r>
              <w:t>errors</w:t>
            </w:r>
          </w:p>
        </w:tc>
        <w:tc>
          <w:tcPr>
            <w:tcW w:type="dxa" w:w="2880"/>
          </w:tcPr>
          <w:p>
            <w:r>
              <w:t>array</w:t>
            </w:r>
          </w:p>
        </w:tc>
        <w:tc>
          <w:tcPr>
            <w:tcW w:type="dxa" w:w="2880"/>
          </w:tcPr>
          <w:p>
            <w:r>
              <w:t>Additional structured errors (present for some failures).</w:t>
            </w:r>
          </w:p>
        </w:tc>
      </w:tr>
      <w:tr>
        <w:tc>
          <w:tcPr>
            <w:tcW w:type="dxa" w:w="2880"/>
          </w:tcPr>
          <w:p>
            <w:r>
              <w:t>errors[].code</w:t>
            </w:r>
          </w:p>
        </w:tc>
        <w:tc>
          <w:tcPr>
            <w:tcW w:type="dxa" w:w="2880"/>
          </w:tcPr>
          <w:p>
            <w:r>
              <w:t>string</w:t>
            </w:r>
          </w:p>
        </w:tc>
        <w:tc>
          <w:tcPr>
            <w:tcW w:type="dxa" w:w="2880"/>
          </w:tcPr>
          <w:p>
            <w:r>
              <w:t>Machine-readable 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errors[].pointer</w:t>
            </w:r>
          </w:p>
        </w:tc>
        <w:tc>
          <w:tcPr>
            <w:tcW w:type="dxa" w:w="2880"/>
          </w:tcPr>
          <w:p>
            <w:r>
              <w:t>string</w:t>
            </w:r>
          </w:p>
        </w:tc>
        <w:tc>
          <w:tcPr>
            <w:tcW w:type="dxa" w:w="2880"/>
          </w:tcPr>
          <w:p>
            <w:r>
              <w:t>Pointer to the part of the request/config related to the error.</w:t>
            </w:r>
          </w:p>
        </w:tc>
      </w:tr>
    </w:tbl>
    <w:p/>
    <w:p>
      <w:pPr>
        <w:pStyle w:val="Heading3"/>
      </w:pPr>
      <w:r>
        <w:t>Rate Limits</w:t>
      </w:r>
    </w:p>
    <w:p>
      <w:pPr>
        <w:pStyle w:val="ListBullet"/>
      </w:pPr>
      <w:r>
        <w:t>Tier 3: 50+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'https://slack.com/api/apps.datastore.count' \</w:t>
        <w:br/>
        <w:t xml:space="preserve"> --header 'Accept: application/json' \</w:t>
        <w:br/>
        <w:t xml:space="preserve"> --header 'Content-Type: application/json' \</w:t>
        <w:br/>
        <w:t xml:space="preserve"> --data '{</w:t>
        <w:br/>
        <w:t xml:space="preserve"> "datastore": "good_tunes",</w:t>
        <w:br/>
        <w:t xml:space="preserve"> "expression": "contains (#song, :keyword)",</w:t>
        <w:br/>
        <w:t xml:space="preserve"> "expression_attributes": { "#song": "song" },</w:t>
        <w:br/>
        <w:t xml:space="preserve"> "expression_values": { ":keyword": "You" }</w:t>
        <w:br/>
        <w:t xml:space="preserve">  }'</w:t>
      </w:r>
    </w:p>
    <w:p>
      <w:pPr>
        <w:pStyle w:val="Heading3"/>
      </w:pPr>
      <w:r>
        <w:t>Example Usage</w:t>
      </w:r>
    </w:p>
    <w:p>
      <w:pPr>
        <w:pStyle w:val="Heading3"/>
      </w:pPr>
      <w:r>
        <w:t>Example 1: Count all items in a datastore (no filter)</w:t>
      </w:r>
    </w:p>
    <w:p>
      <w:r>
        <w:rPr>
          <w:b/>
          <w:color w:val="666666"/>
          <w:sz w:val="16"/>
        </w:rPr>
        <w:t>[bash]</w:t>
      </w:r>
    </w:p>
    <w:p>
      <w:pPr>
        <w:shd w:fill="F2F2F2" w:val="clear"/>
      </w:pPr>
      <w:r>
        <w:rPr>
          <w:rFonts w:ascii="Courier New" w:hAnsi="Courier New"/>
          <w:sz w:val="17"/>
        </w:rPr>
        <w:t>curl -i --location --request POST 'https://slack.com/api/apps.datastore.count' \</w:t>
        <w:br/>
        <w:t xml:space="preserve"> --header 'Accept: application/json' \</w:t>
        <w:br/>
        <w:t xml:space="preserve"> --header 'Content-Type: application/json' \</w:t>
        <w:br/>
        <w:t xml:space="preserve"> --data '{</w:t>
        <w:br/>
        <w:t xml:space="preserve"> "datastore": "good_tunes"</w:t>
        <w:br/>
        <w:t xml:space="preserve">  }'</w:t>
      </w:r>
    </w:p>
    <w:p>
      <w:pPr>
        <w:pStyle w:val="Heading3"/>
      </w:pPr>
      <w:r>
        <w:t>Example 2: Count items matching an equality expression</w:t>
      </w:r>
    </w:p>
    <w:p>
      <w:r>
        <w:rPr>
          <w:b/>
          <w:color w:val="666666"/>
          <w:sz w:val="16"/>
        </w:rPr>
        <w:t>[bash]</w:t>
      </w:r>
    </w:p>
    <w:p>
      <w:pPr>
        <w:shd w:fill="F2F2F2" w:val="clear"/>
      </w:pPr>
      <w:r>
        <w:rPr>
          <w:rFonts w:ascii="Courier New" w:hAnsi="Courier New"/>
          <w:sz w:val="17"/>
        </w:rPr>
        <w:t>curl -i --location --request POST 'https://slack.com/api/apps.datastore.count' \</w:t>
        <w:br/>
        <w:t xml:space="preserve"> --header 'Accept: application/json' \</w:t>
        <w:br/>
        <w:t xml:space="preserve"> --header 'Content-Type: application/json' \</w:t>
        <w:br/>
        <w:t xml:space="preserve"> --data '{</w:t>
        <w:br/>
        <w:t xml:space="preserve"> "datastore": "good_tunes",</w:t>
        <w:br/>
        <w:t xml:space="preserve"> "expression": "#artist = :artist_name",</w:t>
        <w:br/>
        <w:t xml:space="preserve"> "expression_attributes": { "#artist": "artist" },</w:t>
        <w:br/>
        <w:t xml:space="preserve"> "expression_values": { ":artist_name": "Fred Rogers" }</w:t>
        <w:br/>
        <w:t xml:space="preserve">  }'</w:t>
      </w:r>
    </w:p>
    <w:p>
      <w:pPr>
        <w:pStyle w:val="Heading3"/>
      </w:pPr>
      <w:r>
        <w:t>Example 3: Count items where a field contains a keyword</w:t>
      </w:r>
    </w:p>
    <w:p>
      <w:pPr>
        <w:pStyle w:val="Heading3"/>
      </w:pPr>
      <w:r>
        <w:t>Behavior</w:t>
      </w:r>
    </w:p>
    <w:p>
      <w:pPr>
        <w:pStyle w:val="ListBullet"/>
      </w:pPr>
      <w:r>
        <w:t>Validates the request arguments (including that datastore is provided).</w:t>
      </w:r>
    </w:p>
    <w:p>
      <w:pPr>
        <w:pStyle w:val="ListBullet"/>
      </w:pPr>
      <w:r>
        <w:t>Applies the optional DynamoDB-style expression filter using expression_attributes and expression_values.</w:t>
      </w:r>
    </w:p>
    <w:p>
      <w:pPr>
        <w:pStyle w:val="ListBullet"/>
      </w:pPr>
      <w:r>
        <w:t>Returns the total number of matching items in count.</w:t>
      </w:r>
    </w:p>
    <w:p>
      <w:pPr>
        <w:pStyle w:val="ListBullet"/>
      </w:pPr>
      <w:r>
        <w:t>Callers should always check ok to determine success.</w:t>
      </w:r>
    </w:p>
    <w:p>
      <w:pPr>
        <w:pStyle w:val="Heading3"/>
      </w:pPr>
      <w:r>
        <w:t>Notes</w:t>
      </w:r>
    </w:p>
    <w:p>
      <w:pPr>
        <w:pStyle w:val="ListBullet"/>
      </w:pPr>
      <w:r>
        <w:t>The documentation states tokens should be passed via an HTTP Authorization header or as a POST parameter; authentication details are omitted here by design.</w:t>
      </w:r>
    </w:p>
    <w:p>
      <w:pPr>
        <w:pStyle w:val="ListBullet"/>
      </w:pPr>
      <w:r>
        <w:t>Content types supported: application/json and application/x-www-form-urlencoded.</w:t>
      </w:r>
    </w:p>
    <w:p>
      <w:pPr>
        <w:pStyle w:val="Heading3"/>
      </w:pPr>
      <w:r>
        <w:t>Gotchas</w:t>
      </w:r>
    </w:p>
    <w:p>
      <w:pPr>
        <w:pStyle w:val="ListBullet"/>
      </w:pPr>
      <w:r>
        <w:t>If you use placeholders in expression (e.g., #song, :keyword), you must provide the corresponding entries in expression_attributes and/or expression_values.</w:t>
      </w:r>
    </w:p>
    <w:p>
      <w:pPr>
        <w:pStyle w:val="ListBullet"/>
      </w:pPr>
      <w:r>
        <w:t>app_id is required when calling with a user token (not required for bot tokens).</w:t>
      </w:r>
    </w:p>
    <w:p>
      <w:pPr>
        <w:pStyle w:val="Heading3"/>
      </w:pPr>
      <w:r>
        <w:t>Error Handling</w:t>
      </w:r>
    </w:p>
    <w:p>
      <w:r>
        <w:t>This method may return (non-exhaustive) the following errors; always inspect ok and then error:</w:t>
      </w:r>
    </w:p>
    <w:p>
      <w:pPr>
        <w:pStyle w:val="ListBullet"/>
      </w:pPr>
      <w:r>
        <w:t>not_authed, invalid_auth, account_inactive, token_expired, token_revoked, two_factor_setup_required</w:t>
      </w:r>
    </w:p>
    <w:p>
      <w:pPr>
        <w:pStyle w:val="ListBullet"/>
      </w:pPr>
      <w:r>
        <w:t>missing_scope, no_permission, team_access_not_granted, access_denied, not_allowed_token_type</w:t>
      </w:r>
    </w:p>
    <w:p>
      <w:pPr>
        <w:pStyle w:val="ListBullet"/>
      </w:pPr>
      <w:r>
        <w:t>invalid_arguments, invalid_arg_name, invalid_array_arg, invalid_charset, invalid_form_data, invalid_post_type, missing_post_type, request_timeout</w:t>
      </w:r>
    </w:p>
    <w:p>
      <w:pPr>
        <w:pStyle w:val="ListBullet"/>
      </w:pPr>
      <w:r>
        <w:t>invalid_datastore, datastore_error, datastore_migration_in_progress</w:t>
      </w:r>
    </w:p>
    <w:p>
      <w:pPr>
        <w:pStyle w:val="ListBullet"/>
      </w:pPr>
      <w:r>
        <w:t>restricted_plan_level, free_team_not_allowed, enterprise_is_restricted, org_login_required, team_added_to_org</w:t>
      </w:r>
    </w:p>
    <w:p>
      <w:pPr>
        <w:pStyle w:val="ListBullet"/>
      </w:pPr>
      <w:r>
        <w:t>ratelimited, team_quota_exceeded, service_unavailable, internal_error, fatal_error</w:t>
      </w:r>
    </w:p>
    <w:p>
      <w:pPr>
        <w:pStyle w:val="ListBullet"/>
      </w:pPr>
      <w:r>
        <w:t>deprecated_endpoint, method_deprecated</w:t>
      </w:r>
    </w:p>
    <w:p>
      <w:pPr>
        <w:pStyle w:val="ListBullet"/>
      </w:pPr>
      <w:r>
        <w:t>app_not_hosted, invalid_app_id, accesslimited, ekm_access_denied</w:t>
      </w:r>
    </w:p>
    <w:p>
      <w:pPr>
        <w:pStyle w:val="Heading3"/>
      </w:pPr>
      <w:r>
        <w:t>Related appsDatastore actions</w:t>
      </w:r>
    </w:p>
    <w:p>
      <w:pPr>
        <w:pStyle w:val="ListBullet"/>
      </w:pPr>
      <w:r>
        <w:t>[POST] Query Workflow App Datastore Items — /apps.datastore.query</w:t>
      </w:r>
    </w:p>
    <w:p>
      <w:pPr>
        <w:pStyle w:val="ListBullet"/>
      </w:pPr>
      <w:r>
        <w:t>[POST] Bulk Delete Items from an App Datastore — /apps.datastore.bulkDelete</w:t>
      </w:r>
    </w:p>
    <w:p>
      <w:pPr>
        <w:pStyle w:val="ListBullet"/>
      </w:pPr>
      <w:r>
        <w:t>[POST] Bulk Get Items from an App Datastore — /apps.datastore.bulkGet</w:t>
      </w:r>
    </w:p>
    <w:p>
      <w:pPr>
        <w:pStyle w:val="ListBullet"/>
      </w:pPr>
      <w:r>
        <w:t>[POST] Delete a Datastore Item — /apps.datastore.delete</w:t>
      </w:r>
    </w:p>
    <w:p>
      <w:pPr>
        <w:pStyle w:val="ListBullet"/>
      </w:pPr>
      <w:r>
        <w:t>[POST] Create or Replace a Workflow App Datastore Item — /apps.datastore.put</w:t>
      </w:r>
    </w:p>
    <w:p>
      <w:pPr>
        <w:pStyle w:val="ListBullet"/>
      </w:pPr>
      <w:r>
        <w:t>[POST] Update (or Create) an App Datastore Item — /apps.datastore.update</w:t>
      </w:r>
    </w:p>
    <w:p>
      <w:r>
        <w:br w:type="page"/>
      </w:r>
    </w:p>
    <w:p>
      <w:pPr>
        <w:pStyle w:val="Heading2"/>
      </w:pPr>
      <w:r>
        <w:t>241. [POST] Remove Canvas Access for Channels or Users</w:t>
      </w:r>
    </w:p>
    <w:p>
      <w:r>
        <w:rPr>
          <w:b/>
        </w:rPr>
        <w:t xml:space="preserve">Endpoint: </w:t>
      </w:r>
      <w:r>
        <w:rPr>
          <w:rFonts w:ascii="Courier New" w:hAnsi="Courier New"/>
          <w:sz w:val="18"/>
        </w:rPr>
        <w:t>/canvases.access.delete</w:t>
      </w:r>
    </w:p>
    <w:p>
      <w:pPr>
        <w:pStyle w:val="Heading3"/>
      </w:pPr>
      <w:r>
        <w:t>Prerequisites</w:t>
      </w:r>
    </w:p>
    <w:p>
      <w:pPr>
        <w:pStyle w:val="ListBullet"/>
      </w:pPr>
      <w:r>
        <w:t>Slack workspace must be on a paid plan (Canvases are only available on paid plans).</w:t>
      </w:r>
    </w:p>
    <w:p>
      <w:pPr>
        <w:pStyle w:val="ListBullet"/>
      </w:pPr>
      <w:r>
        <w:t xml:space="preserve">App must have the required scope: </w:t>
        <w:br/>
        <w:br/>
        <w:t>Bot token: canvases:write</w:t>
        <w:br/>
        <w:t>User token: canvases:write</w:t>
      </w:r>
    </w:p>
    <w:p>
      <w:pPr>
        <w:pStyle w:val="Heading3"/>
      </w:pPr>
      <w:r>
        <w:t>Method</w:t>
      </w:r>
    </w:p>
    <w:p>
      <w:r>
        <w:t>POST</w:t>
      </w:r>
    </w:p>
    <w:p>
      <w:pPr>
        <w:pStyle w:val="Heading3"/>
      </w:pPr>
      <w:r>
        <w:t>URL</w:t>
      </w:r>
    </w:p>
    <w:p>
      <w:r>
        <w:t>https://slack.com/api/canvases.access.delete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access to a canvas for specified entities (channels and/or users). You can remove access levels for regular channels only; DM and MPDM channel IDs are not accepted and will cause the request to fail.</w:t>
      </w:r>
    </w:p>
    <w:p>
      <w:pPr>
        <w:pStyle w:val="Heading3"/>
      </w:pPr>
      <w:r>
        <w:t>Enforcement Rules</w:t>
      </w:r>
    </w:p>
    <w:p>
      <w:pPr>
        <w:pStyle w:val="ListBullet"/>
      </w:pPr>
      <w:r>
        <w:t>Send request data in the request body (JSON) when using Content-Type: application/json.</w:t>
      </w:r>
    </w:p>
    <w:p>
      <w:pPr>
        <w:pStyle w:val="ListBullet"/>
      </w:pPr>
      <w:r>
        <w:t>If using application/x-www-form-urlencoded, send fields as form-encoded body parameters instead.</w:t>
      </w:r>
    </w:p>
    <w:p>
      <w:pPr>
        <w:pStyle w:val="ListBullet"/>
      </w:pPr>
      <w:r>
        <w:t>Do not pass authentication tokens in documentation examples (authentication is handled separately).</w:t>
      </w:r>
    </w:p>
    <w:p>
      <w:pPr>
        <w:pStyle w:val="ListBullet"/>
      </w:pPr>
      <w:r>
        <w:t>At least one of channel_ids or user_ids must be provided; otherwise Slack returns invalid_parameters.</w:t>
      </w:r>
    </w:p>
    <w:p>
      <w:pPr>
        <w:pStyle w:val="ListBullet"/>
      </w:pPr>
      <w:r>
        <w:t>Channel IDs for DMs/MPDMs are not accepted and will result in an unsuccessful request.</w:t>
      </w:r>
    </w:p>
    <w:p>
      <w:pPr>
        <w:pStyle w:val="ListBullet"/>
      </w:pPr>
      <w:r>
        <w:t>If a canvas is shared in a channel and write access is granted at the channel level, removing a specific user’s access by providing their user_ids will not work; permissions must be updated at the channel level for all members.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canvas_id</w:t>
            </w:r>
          </w:p>
        </w:tc>
        <w:tc>
          <w:tcPr>
            <w:tcW w:type="dxa" w:w="2880"/>
          </w:tcPr>
          <w:p>
            <w:r>
              <w:t>string</w:t>
            </w:r>
          </w:p>
        </w:tc>
        <w:tc>
          <w:tcPr>
            <w:tcW w:type="dxa" w:w="2880"/>
          </w:tcPr>
          <w:p>
            <w:r>
              <w:t>Encoded ID of the canvas to revoke permissions for. Example: F1234ABCD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List of channel IDs to update access for. Example: ["C1234ABCD"]</w:t>
            </w:r>
          </w:p>
        </w:tc>
      </w:tr>
      <w:tr>
        <w:tc>
          <w:tcPr>
            <w:tcW w:type="dxa" w:w="2880"/>
          </w:tcPr>
          <w:p>
            <w:r>
              <w:t>user_ids</w:t>
            </w:r>
          </w:p>
        </w:tc>
        <w:tc>
          <w:tcPr>
            <w:tcW w:type="dxa" w:w="2880"/>
          </w:tcPr>
          <w:p>
            <w:r>
              <w:t>array</w:t>
            </w:r>
          </w:p>
        </w:tc>
        <w:tc>
          <w:tcPr>
            <w:tcW w:type="dxa" w:w="2880"/>
          </w:tcPr>
          <w:p>
            <w:r>
              <w:t>List of user IDs to update access for. Example: ["U1234ABCD"]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(200 OK with ok=false)</w:t>
      </w:r>
    </w:p>
    <w:p>
      <w:r>
        <w:t>When attempting to change access for a channel canvas (example shown in docs):</w:t>
      </w:r>
    </w:p>
    <w:p>
      <w:r>
        <w:rPr>
          <w:b/>
          <w:color w:val="666666"/>
          <w:sz w:val="16"/>
        </w:rPr>
        <w:t>[json]</w:t>
      </w:r>
    </w:p>
    <w:p>
      <w:pPr>
        <w:shd w:fill="F2F2F2" w:val="clear"/>
      </w:pPr>
      <w:r>
        <w:rPr>
          <w:rFonts w:ascii="Courier New" w:hAnsi="Courier New"/>
          <w:sz w:val="17"/>
        </w:rPr>
        <w:t>{</w:t>
        <w:br/>
        <w:t xml:space="preserve"> "ok": false,</w:t>
        <w:br/>
        <w:t xml:space="preserve"> "error": "canvas_not_found"</w:t>
        <w:br/>
        <w:t>}</w:t>
      </w:r>
    </w:p>
    <w:p>
      <w:r>
        <w:rPr>
          <w:b/>
        </w:rPr>
        <w:t>Note: Note: Slack Web API often returns HTTP 200 with "ok": false for logical errors—always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3: 50+ requests per minute</w:t>
      </w:r>
    </w:p>
    <w:p>
      <w:pPr>
        <w:pStyle w:val="Heading3"/>
      </w:pPr>
      <w:r>
        <w:t>Error Handling</w:t>
      </w:r>
    </w:p>
    <w:p>
      <w:r>
        <w:t>This method may return (non-exhaustive, as documented):</w:t>
      </w:r>
    </w:p>
    <w:p>
      <w:pPr>
        <w:pStyle w:val="ListBullet"/>
      </w:pPr>
      <w:r>
        <w:t>invalid_parameters — One of user_ids and channel_ids must be defined.</w:t>
      </w:r>
    </w:p>
    <w:p>
      <w:pPr>
        <w:pStyle w:val="ListBullet"/>
      </w:pPr>
      <w:r>
        <w:t>canvas_not_found — The canvas is not available.</w:t>
      </w:r>
    </w:p>
    <w:p>
      <w:pPr>
        <w:pStyle w:val="ListBullet"/>
      </w:pPr>
      <w:r>
        <w:t>channel_not_found — A channel could not be found.</w:t>
      </w:r>
    </w:p>
    <w:p>
      <w:pPr>
        <w:pStyle w:val="ListBullet"/>
      </w:pPr>
      <w:r>
        <w:t>user_not_found — A user could not be found.</w:t>
      </w:r>
    </w:p>
    <w:p>
      <w:pPr>
        <w:pStyle w:val="ListBullet"/>
      </w:pPr>
      <w:r>
        <w:t>missing_scope, no_permission, not_allowed_token_type — Token lacks required permissions/type.</w:t>
      </w:r>
    </w:p>
    <w:p>
      <w:pPr>
        <w:pStyle w:val="ListBullet"/>
      </w:pPr>
      <w:r>
        <w:t>ratelimited — Rate limited; use the Retry-After header.</w:t>
      </w:r>
    </w:p>
    <w:p>
      <w:pPr>
        <w:pStyle w:val="ListBullet"/>
      </w:pPr>
      <w:r>
        <w:t>invalid_post_type, missing_post_type, invalid_form_data, request_timeout — Request body/content-type issues.</w:t>
      </w:r>
    </w:p>
    <w:p>
      <w:pPr>
        <w:pStyle w:val="ListBullet"/>
      </w:pPr>
      <w:r>
        <w:t>access_denied, restricted_action, team_access_not_granted, enterprise_is_restricted — Access restrictions.</w:t>
      </w:r>
    </w:p>
    <w:p>
      <w:pPr>
        <w:pStyle w:val="ListBullet"/>
      </w:pPr>
      <w:r>
        <w:t>internal_error, fatal_error, service_unavailable — Transient/server-side failures.</w:t>
      </w:r>
    </w:p>
    <w:p>
      <w:pPr>
        <w:pStyle w:val="Heading3"/>
      </w:pPr>
      <w:r>
        <w:t>Sample Request</w:t>
      </w:r>
    </w:p>
    <w:p>
      <w:r>
        <w:rPr>
          <w:b/>
          <w:color w:val="666666"/>
          <w:sz w:val="16"/>
        </w:rPr>
        <w:t>[bash]</w:t>
      </w:r>
    </w:p>
    <w:p>
      <w:pPr>
        <w:shd w:fill="F2F2F2" w:val="clear"/>
      </w:pPr>
      <w:r>
        <w:rPr>
          <w:rFonts w:ascii="Courier New" w:hAnsi="Courier New"/>
          <w:sz w:val="17"/>
        </w:rPr>
        <w:t>curl -i --location 'https://slack.com/api/canvases.access.delete' \</w:t>
        <w:br/>
        <w:t xml:space="preserve"> --header 'Accept: application/json' \</w:t>
        <w:br/>
        <w:t xml:space="preserve"> --header 'Content-Type: application/json' \</w:t>
        <w:br/>
        <w:t xml:space="preserve"> --data '{</w:t>
        <w:br/>
        <w:t xml:space="preserve"> "canvas_id": "F1234ABCD",</w:t>
        <w:br/>
        <w:t xml:space="preserve"> "channel_ids": ["C1234ABCD"]</w:t>
        <w:br/>
        <w:t xml:space="preserve">  }'</w:t>
      </w:r>
    </w:p>
    <w:p>
      <w:pPr>
        <w:pStyle w:val="Heading3"/>
      </w:pPr>
      <w:r>
        <w:t>Example Usage</w:t>
      </w:r>
    </w:p>
    <w:p>
      <w:pPr>
        <w:pStyle w:val="Heading3"/>
      </w:pPr>
      <w:r>
        <w:t>Example 1: Remove access for specific channels</w:t>
      </w:r>
    </w:p>
    <w:p>
      <w:r>
        <w:rPr>
          <w:b/>
          <w:color w:val="666666"/>
          <w:sz w:val="16"/>
        </w:rPr>
        <w:t>[bash]</w:t>
      </w:r>
    </w:p>
    <w:p>
      <w:pPr>
        <w:shd w:fill="F2F2F2" w:val="clear"/>
      </w:pPr>
      <w:r>
        <w:rPr>
          <w:rFonts w:ascii="Courier New" w:hAnsi="Courier New"/>
          <w:sz w:val="17"/>
        </w:rPr>
        <w:t>curl -sS 'https://slack.com/api/canvases.access.delete' \</w:t>
        <w:br/>
        <w:t xml:space="preserve"> -H 'Accept: application/json' \</w:t>
        <w:br/>
        <w:t xml:space="preserve"> -H 'Content-Type: application/json' \</w:t>
        <w:br/>
        <w:t xml:space="preserve"> -d '{</w:t>
        <w:br/>
        <w:t xml:space="preserve"> "canvas_id": "F1234ABCD",</w:t>
        <w:br/>
        <w:t xml:space="preserve"> "channel_ids": ["C1234ABCD", "C2345BCDE"]</w:t>
        <w:br/>
        <w:t xml:space="preserve">  }'</w:t>
      </w:r>
    </w:p>
    <w:p>
      <w:pPr>
        <w:pStyle w:val="Heading3"/>
      </w:pPr>
      <w:r>
        <w:t>Example 2: Remove access for specific users</w:t>
      </w:r>
    </w:p>
    <w:p>
      <w:r>
        <w:rPr>
          <w:b/>
          <w:color w:val="666666"/>
          <w:sz w:val="16"/>
        </w:rPr>
        <w:t>[bash]</w:t>
      </w:r>
    </w:p>
    <w:p>
      <w:pPr>
        <w:shd w:fill="F2F2F2" w:val="clear"/>
      </w:pPr>
      <w:r>
        <w:rPr>
          <w:rFonts w:ascii="Courier New" w:hAnsi="Courier New"/>
          <w:sz w:val="17"/>
        </w:rPr>
        <w:t>curl -sS 'https://slack.com/api/canvases.access.delete' \</w:t>
        <w:br/>
        <w:t xml:space="preserve"> -H 'Accept: application/json' \</w:t>
        <w:br/>
        <w:t xml:space="preserve"> -H 'Content-Type: application/json' \</w:t>
        <w:br/>
        <w:t xml:space="preserve"> -d '{</w:t>
        <w:br/>
        <w:t xml:space="preserve"> "canvas_id": "F1234ABCD",</w:t>
        <w:br/>
        <w:t xml:space="preserve"> "user_ids": ["U1234ABCD", "U2345BCDE"]</w:t>
        <w:br/>
        <w:t xml:space="preserve">  }'</w:t>
      </w:r>
    </w:p>
    <w:p>
      <w:pPr>
        <w:pStyle w:val="Heading3"/>
      </w:pPr>
      <w:r>
        <w:t>Example 3: Remove access for both channels and users</w:t>
      </w:r>
    </w:p>
    <w:p>
      <w:r>
        <w:rPr>
          <w:b/>
          <w:color w:val="666666"/>
          <w:sz w:val="16"/>
        </w:rPr>
        <w:t>[bash]</w:t>
      </w:r>
    </w:p>
    <w:p>
      <w:pPr>
        <w:shd w:fill="F2F2F2" w:val="clear"/>
      </w:pPr>
      <w:r>
        <w:rPr>
          <w:rFonts w:ascii="Courier New" w:hAnsi="Courier New"/>
          <w:sz w:val="17"/>
        </w:rPr>
        <w:t>curl -sS 'https://slack.com/api/canvases.access.delete' \</w:t>
        <w:br/>
        <w:t xml:space="preserve"> -H 'Accept: application/json' \</w:t>
        <w:br/>
        <w:t xml:space="preserve"> -H 'Content-Type: application/json' \</w:t>
        <w:br/>
        <w:t xml:space="preserve"> -d '{</w:t>
        <w:br/>
        <w:t xml:space="preserve"> "canvas_id": "F1234ABCD",</w:t>
        <w:br/>
        <w:t xml:space="preserve"> "channel_ids": ["C1234ABCD"],</w:t>
        <w:br/>
        <w:t xml:space="preserve"> "user_ids": ["U1234ABCD"]</w:t>
        <w:br/>
        <w:t xml:space="preserve">  }'</w:t>
      </w:r>
    </w:p>
    <w:p>
      <w:pPr>
        <w:pStyle w:val="Heading3"/>
      </w:pPr>
      <w:r>
        <w:t>Behavior</w:t>
      </w:r>
    </w:p>
    <w:p>
      <w:pPr>
        <w:pStyle w:val="ListBullet"/>
      </w:pPr>
      <w:r>
        <w:t>Validates the request (including that at least one of channel_ids or user_ids is provided).</w:t>
      </w:r>
    </w:p>
    <w:p>
      <w:pPr>
        <w:pStyle w:val="ListBullet"/>
      </w:pPr>
      <w:r>
        <w:t>Verifies the canvas exists and the caller has canvases:write.</w:t>
      </w:r>
    </w:p>
    <w:p>
      <w:pPr>
        <w:pStyle w:val="ListBullet"/>
      </w:pPr>
      <w:r>
        <w:t>Revokes access for the specified entities (subject to channel-level permission rules).</w:t>
      </w:r>
    </w:p>
    <w:p>
      <w:pPr>
        <w:pStyle w:val="ListBullet"/>
      </w:pPr>
      <w:r>
        <w:t>Returns { "ok": true } on success; otherwise returns { "ok": false, "error": "..." }.</w:t>
      </w:r>
    </w:p>
    <w:p>
      <w:pPr>
        <w:pStyle w:val="Heading3"/>
      </w:pPr>
      <w:r>
        <w:t>Notes</w:t>
      </w:r>
    </w:p>
    <w:p>
      <w:pPr>
        <w:pStyle w:val="ListBullet"/>
      </w:pPr>
      <w:r>
        <w:t>Supported content types: application/json and application/x-www-form-urlencoded.</w:t>
      </w:r>
    </w:p>
    <w:p>
      <w:pPr>
        <w:pStyle w:val="ListBullet"/>
      </w:pPr>
      <w:r>
        <w:t>DM/MPDM channel IDs are not supported for this method.</w:t>
      </w:r>
    </w:p>
    <w:p>
      <w:pPr>
        <w:pStyle w:val="ListBullet"/>
      </w:pPr>
      <w:r>
        <w:t>Always check ok in the response before assuming success.</w:t>
      </w:r>
    </w:p>
    <w:p>
      <w:pPr>
        <w:pStyle w:val="Heading3"/>
      </w:pPr>
      <w:r>
        <w:t>Gotchas</w:t>
      </w:r>
    </w:p>
    <w:p>
      <w:pPr>
        <w:pStyle w:val="ListBullet"/>
      </w:pPr>
      <w:r>
        <w:t>If access is granted at the channel level, attempting to revoke a single user’s access via user_ids will not work; you must adjust channel permissions for all members instead.</w:t>
      </w:r>
    </w:p>
    <w:p>
      <w:pPr>
        <w:pStyle w:val="Heading3"/>
      </w:pPr>
      <w:r>
        <w:t>Related canvasesAccess actions</w:t>
      </w:r>
    </w:p>
    <w:p>
      <w:pPr>
        <w:pStyle w:val="ListBullet"/>
      </w:pPr>
      <w:r>
        <w:t>[POST] Set Access Level for a Canvas — /canvases.access.set</w:t>
      </w:r>
    </w:p>
    <w:p>
      <w:r>
        <w:br w:type="page"/>
      </w:r>
    </w:p>
    <w:p>
      <w:pPr>
        <w:pStyle w:val="Heading2"/>
      </w:pPr>
      <w:r>
        <w:t>242. [POST] Set Suggested Prompts for an Assistant Thread</w:t>
      </w:r>
    </w:p>
    <w:p>
      <w:r>
        <w:rPr>
          <w:b/>
        </w:rPr>
        <w:t xml:space="preserve">Endpoint: </w:t>
      </w:r>
      <w:r>
        <w:rPr>
          <w:rFonts w:ascii="Courier New" w:hAnsi="Courier New"/>
          <w:sz w:val="18"/>
        </w:rPr>
        <w:t>/assistant.threads.setSuggestedPrompts</w:t>
      </w:r>
    </w:p>
    <w:p>
      <w:pPr>
        <w:pStyle w:val="Heading3"/>
      </w:pPr>
      <w:r>
        <w:t>Prerequisites</w:t>
      </w:r>
    </w:p>
    <w:p>
      <w:pPr>
        <w:pStyle w:val="ListBullet"/>
      </w:pPr>
      <w:r>
        <w:t>Your Slack app must have the bot scope: assistant:write</w:t>
      </w:r>
    </w:p>
    <w:p>
      <w:pPr>
        <w:pStyle w:val="ListBullet"/>
      </w:pPr>
      <w:r>
        <w:t>You must know the channel ID that contains the assistant thread (e.g., D2345SFDG)</w:t>
      </w:r>
    </w:p>
    <w:p>
      <w:pPr>
        <w:pStyle w:val="ListBullet"/>
      </w:pPr>
      <w:r>
        <w:t>You must know the thread timestamp (thread_ts) of the thread message you want to attach suggested prompts to</w:t>
      </w:r>
    </w:p>
    <w:p>
      <w:pPr>
        <w:pStyle w:val="Heading3"/>
      </w:pPr>
      <w:r>
        <w:t>Method</w:t>
      </w:r>
    </w:p>
    <w:p>
      <w:r>
        <w:t>POST</w:t>
      </w:r>
    </w:p>
    <w:p>
      <w:pPr>
        <w:pStyle w:val="Heading3"/>
      </w:pPr>
      <w:r>
        <w:t>URL</w:t>
      </w:r>
    </w:p>
    <w:p>
      <w:r>
        <w:t>https://slack.com/api/assistant.threads.setSuggestedPrompts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up to four suggested prompts in an app (assistant) thread. You can optionally provide a title for the prompt list, and each prompt must include a title and message.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This endpoint supports request bodies as either: </w:t>
        <w:br/>
        <w:br/>
        <w:t>application/json (JSON body), or</w:t>
        <w:br/>
        <w:t>application/x-www-form-urlencoded (form body)</w:t>
      </w:r>
    </w:p>
    <w:p>
      <w:pPr>
        <w:pStyle w:val="ListBullet"/>
      </w:pPr>
      <w:r>
        <w:t>Each prompt in prompts should include both title and message.</w:t>
      </w:r>
    </w:p>
    <w:p>
      <w:pPr>
        <w:pStyle w:val="ListBullet"/>
      </w:pPr>
      <w:r>
        <w:t>You can set up to four (4) suggested prompts in the thread.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containing the assistant thread.</w:t>
            </w:r>
          </w:p>
        </w:tc>
      </w:tr>
      <w:tr>
        <w:tc>
          <w:tcPr>
            <w:tcW w:type="dxa" w:w="2880"/>
          </w:tcPr>
          <w:p>
            <w:r>
              <w:t>thread_ts</w:t>
            </w:r>
          </w:p>
        </w:tc>
        <w:tc>
          <w:tcPr>
            <w:tcW w:type="dxa" w:w="2880"/>
          </w:tcPr>
          <w:p>
            <w:r>
              <w:t>string</w:t>
            </w:r>
          </w:p>
        </w:tc>
        <w:tc>
          <w:tcPr>
            <w:tcW w:type="dxa" w:w="2880"/>
          </w:tcPr>
          <w:p>
            <w:r>
              <w:t>Message timestamp of the thread to set suggested prompts for.</w:t>
            </w:r>
          </w:p>
        </w:tc>
      </w:tr>
      <w:tr>
        <w:tc>
          <w:tcPr>
            <w:tcW w:type="dxa" w:w="2880"/>
          </w:tcPr>
          <w:p>
            <w:r>
              <w:t>prompts</w:t>
            </w:r>
          </w:p>
        </w:tc>
        <w:tc>
          <w:tcPr>
            <w:tcW w:type="dxa" w:w="2880"/>
          </w:tcPr>
          <w:p>
            <w:r>
              <w:t>array</w:t>
            </w:r>
          </w:p>
        </w:tc>
        <w:tc>
          <w:tcPr>
            <w:tcW w:type="dxa" w:w="2880"/>
          </w:tcPr>
          <w:p>
            <w:r>
              <w:t>List of prompts to suggest. Each item should include title and message. (Up to 4 prompts.)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list of provided prompts (e.g., Suggested Prompts, Related Questions).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200 OK with ok:false for many errors.</w:t>
      </w:r>
    </w:p>
    <w:p>
      <w:pPr>
        <w:pStyle w:val="Heading4"/>
      </w:pPr>
      <w:r>
        <w:t>Example: Invalid thread</w:t>
      </w:r>
    </w:p>
    <w:p>
      <w:r>
        <w:rPr>
          <w:b/>
          <w:color w:val="666666"/>
          <w:sz w:val="16"/>
        </w:rPr>
        <w:t>[json]</w:t>
      </w:r>
    </w:p>
    <w:p>
      <w:pPr>
        <w:shd w:fill="F2F2F2" w:val="clear"/>
      </w:pPr>
      <w:r>
        <w:rPr>
          <w:rFonts w:ascii="Courier New" w:hAnsi="Courier New"/>
          <w:sz w:val="17"/>
        </w:rPr>
        <w:t>{</w:t>
        <w:br/>
        <w:t xml:space="preserve"> "ok": false,</w:t>
        <w:br/>
        <w:t xml:space="preserve"> "error": "invalid_thread_ts",</w:t>
        <w:br/>
        <w:t xml:space="preserve"> "detail": "Thread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detail</w:t>
            </w:r>
          </w:p>
        </w:tc>
        <w:tc>
          <w:tcPr>
            <w:tcW w:type="dxa" w:w="2880"/>
          </w:tcPr>
          <w:p>
            <w:r>
              <w:t>string</w:t>
            </w:r>
          </w:p>
        </w:tc>
        <w:tc>
          <w:tcPr>
            <w:tcW w:type="dxa" w:w="2880"/>
          </w:tcPr>
          <w:p>
            <w:r>
              <w:t>Additional human-readable details about the error (when provided).</w:t>
            </w:r>
          </w:p>
        </w:tc>
      </w:tr>
    </w:tbl>
    <w:p/>
    <w:p>
      <w:pPr>
        <w:pStyle w:val="Heading3"/>
      </w:pPr>
      <w:r>
        <w:t>Rate Limits</w:t>
      </w:r>
    </w:p>
    <w:p>
      <w:pPr>
        <w:pStyle w:val="ListBullet"/>
      </w:pPr>
      <w:r>
        <w:t>Tier 4: 100+ requests per minute</w:t>
      </w:r>
    </w:p>
    <w:p>
      <w:pPr>
        <w:pStyle w:val="Heading3"/>
      </w:pPr>
      <w:r>
        <w:t>Errors</w:t>
      </w:r>
    </w:p>
    <w:p>
      <w:r>
        <w:t>This endpoint may return (non-exhaustive list):</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scenario).</w:t>
            </w:r>
          </w:p>
        </w:tc>
      </w:tr>
      <w:tr>
        <w:tc>
          <w:tcPr>
            <w:tcW w:type="dxa" w:w="4320"/>
          </w:tcPr>
          <w:p>
            <w:r>
              <w:t>channel_not_found</w:t>
            </w:r>
          </w:p>
        </w:tc>
        <w:tc>
          <w:tcPr>
            <w:tcW w:type="dxa" w:w="4320"/>
          </w:tcPr>
          <w:p>
            <w:r>
              <w:t>Invalid channel_id.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could not be validated.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Missing/invalid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invalid_thread_ts</w:t>
            </w:r>
          </w:p>
        </w:tc>
        <w:tc>
          <w:tcPr>
            <w:tcW w:type="dxa" w:w="4320"/>
          </w:tcPr>
          <w:p>
            <w:r>
              <w:t>Thread not found.</w:t>
            </w:r>
          </w:p>
        </w:tc>
      </w:tr>
      <w:tr>
        <w:tc>
          <w:tcPr>
            <w:tcW w:type="dxa" w:w="4320"/>
          </w:tcPr>
          <w:p>
            <w:r>
              <w:t>message_not_found</w:t>
            </w:r>
          </w:p>
        </w:tc>
        <w:tc>
          <w:tcPr>
            <w:tcW w:type="dxa" w:w="4320"/>
          </w:tcPr>
          <w:p>
            <w:r>
              <w:t>Invalid message.</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body is present.</w:t>
            </w:r>
          </w:p>
        </w:tc>
      </w:tr>
      <w:tr>
        <w:tc>
          <w:tcPr>
            <w:tcW w:type="dxa" w:w="4320"/>
          </w:tcPr>
          <w:p>
            <w:r>
              <w:t>missing_scope</w:t>
            </w:r>
          </w:p>
        </w:tc>
        <w:tc>
          <w:tcPr>
            <w:tcW w:type="dxa" w:w="4320"/>
          </w:tcPr>
          <w:p>
            <w:r>
              <w:t>Token missing required scope.</w:t>
            </w:r>
          </w:p>
        </w:tc>
      </w:tr>
      <w:tr>
        <w:tc>
          <w:tcPr>
            <w:tcW w:type="dxa" w:w="4320"/>
          </w:tcPr>
          <w:p>
            <w:r>
              <w:t>no_permission</w:t>
            </w:r>
          </w:p>
        </w:tc>
        <w:tc>
          <w:tcPr>
            <w:tcW w:type="dxa" w:w="4320"/>
          </w:tcPr>
          <w:p>
            <w:r>
              <w:t>Token lacks permission; ensure app is a member of the conversation.</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w:t>
            </w:r>
          </w:p>
        </w:tc>
      </w:tr>
      <w:tr>
        <w:tc>
          <w:tcPr>
            <w:tcW w:type="dxa" w:w="4320"/>
          </w:tcPr>
          <w:p>
            <w:r>
              <w:t>token_expired</w:t>
            </w:r>
          </w:p>
        </w:tc>
        <w:tc>
          <w:tcPr>
            <w:tcW w:type="dxa" w:w="4320"/>
          </w:tcPr>
          <w:p>
            <w:r>
              <w:t>Authentication token expired.</w:t>
            </w:r>
          </w:p>
        </w:tc>
      </w:tr>
      <w:tr>
        <w:tc>
          <w:tcPr>
            <w:tcW w:type="dxa" w:w="4320"/>
          </w:tcPr>
          <w:p>
            <w:r>
              <w:t>token_revoked</w:t>
            </w:r>
          </w:p>
        </w:tc>
        <w:tc>
          <w:tcPr>
            <w:tcW w:type="dxa" w:w="4320"/>
          </w:tcPr>
          <w:p>
            <w:r>
              <w:t>Token revoked/deleted workspace/app removed.</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"https://slack.com/api/assistant.threads.setSuggestedPrompts" \</w:t>
        <w:br/>
        <w:t xml:space="preserve"> -H "Accept: application/json" \</w:t>
        <w:br/>
        <w:t xml:space="preserve"> -H "Content-Type: application/json" \</w:t>
        <w:br/>
        <w:t xml:space="preserve"> --data '{</w:t>
        <w:br/>
        <w:t xml:space="preserve"> "channel_id": "D2345SFDG",</w:t>
        <w:br/>
        <w:t xml:space="preserve"> "thread_ts": "1724264405.531769",</w:t>
        <w:br/>
        <w:t xml:space="preserve"> "title": "Welcome. What can I do for you?",</w:t>
        <w:br/>
        <w:t xml:space="preserve"> "prompts": [</w:t>
        <w:br/>
        <w:t xml:space="preserve">      {</w:t>
        <w:br/>
        <w:t xml:space="preserve"> "title": "Generate ideas",</w:t>
        <w:br/>
        <w:t xml:space="preserve"> "message": "Pretend you are a marketing associate and you need new ideas for an enterprise productivity feature. Generate 10 ideas for a new feature launch."</w:t>
        <w:br/>
        <w:t xml:space="preserve">      },</w:t>
        <w:br/>
        <w:t xml:space="preserve">      {</w:t>
        <w:br/>
        <w:t xml:space="preserve"> "title": "Explain what SLACK stands for",</w:t>
        <w:br/>
        <w:t xml:space="preserve"> "message": "What does SLACK stand for?"</w:t>
        <w:br/>
        <w:t xml:space="preserve">      },</w:t>
        <w:br/>
        <w:t xml:space="preserve">      {</w:t>
        <w:br/>
        <w:t xml:space="preserve"> "title": "Describe how AI works",</w:t>
        <w:br/>
        <w:t xml:space="preserve"> "message": "How does artificial intelligence work?"</w:t>
        <w:br/>
        <w:t xml:space="preserve">      }</w:t>
        <w:br/>
        <w:t xml:space="preserve">    ]</w:t>
        <w:br/>
        <w:t xml:space="preserve">  }'</w:t>
      </w:r>
    </w:p>
    <w:p>
      <w:pPr>
        <w:pStyle w:val="Heading3"/>
      </w:pPr>
      <w:r>
        <w:t>Example Usage</w:t>
      </w:r>
    </w:p>
    <w:p>
      <w:pPr>
        <w:pStyle w:val="Heading3"/>
      </w:pPr>
      <w:r>
        <w:t>Example 1: Set a single suggested prompt</w:t>
      </w:r>
    </w:p>
    <w:p>
      <w:r>
        <w:rPr>
          <w:b/>
          <w:color w:val="666666"/>
          <w:sz w:val="16"/>
        </w:rPr>
        <w:t>[bash]</w:t>
      </w:r>
    </w:p>
    <w:p>
      <w:pPr>
        <w:shd w:fill="F2F2F2" w:val="clear"/>
      </w:pPr>
      <w:r>
        <w:rPr>
          <w:rFonts w:ascii="Courier New" w:hAnsi="Courier New"/>
          <w:sz w:val="17"/>
        </w:rPr>
        <w:t>curl -sS -X POST "https://slack.com/api/assistant.threads.setSuggestedPrompts" \</w:t>
        <w:br/>
        <w:t xml:space="preserve"> -H "Accept: application/json" \</w:t>
        <w:br/>
        <w:t xml:space="preserve"> -H "Content-Type: application/json" \</w:t>
        <w:br/>
        <w:t xml:space="preserve"> --data '{</w:t>
        <w:br/>
        <w:t xml:space="preserve"> "channel_id": "D2345SFDG",</w:t>
        <w:br/>
        <w:t xml:space="preserve"> "thread_ts": "1724264405.531769",</w:t>
        <w:br/>
        <w:t xml:space="preserve"> "prompts": [</w:t>
        <w:br/>
        <w:t xml:space="preserve">      { "title": "Summarize", "message": "Summarize the thread so far in 5 bullets." }</w:t>
        <w:br/>
        <w:t xml:space="preserve">    ]</w:t>
        <w:br/>
        <w:t xml:space="preserve">  }'</w:t>
      </w:r>
    </w:p>
    <w:p>
      <w:pPr>
        <w:pStyle w:val="Heading3"/>
      </w:pPr>
      <w:r>
        <w:t>Example 2: Set up to four prompts with a list title</w:t>
      </w:r>
    </w:p>
    <w:p>
      <w:r>
        <w:rPr>
          <w:b/>
          <w:color w:val="666666"/>
          <w:sz w:val="16"/>
        </w:rPr>
        <w:t>[bash]</w:t>
      </w:r>
    </w:p>
    <w:p>
      <w:pPr>
        <w:shd w:fill="F2F2F2" w:val="clear"/>
      </w:pPr>
      <w:r>
        <w:rPr>
          <w:rFonts w:ascii="Courier New" w:hAnsi="Courier New"/>
          <w:sz w:val="17"/>
        </w:rPr>
        <w:t>curl -sS -X POST "https://slack.com/api/assistant.threads.setSuggestedPrompts" \</w:t>
        <w:br/>
        <w:t xml:space="preserve"> -H "Accept: application/json" \</w:t>
        <w:br/>
        <w:t xml:space="preserve"> -H "Content-Type: application/json" \</w:t>
        <w:br/>
        <w:t xml:space="preserve"> --data '{</w:t>
        <w:br/>
        <w:t xml:space="preserve"> "channel_id": "D2345SFDG",</w:t>
        <w:br/>
        <w:t xml:space="preserve"> "thread_ts": "1724264405.531769",</w:t>
        <w:br/>
        <w:t xml:space="preserve"> "title": "Suggested Prompts",</w:t>
        <w:br/>
        <w:t xml:space="preserve"> "prompts": [</w:t>
        <w:br/>
        <w:t xml:space="preserve">      { "title": "Next steps", "message": "What are the next steps?" },</w:t>
        <w:br/>
        <w:t xml:space="preserve">      { "title": "Open questions", "message": "What questions are still unanswered?" },</w:t>
        <w:br/>
        <w:t xml:space="preserve">      { "title": "Risks", "message": "List the key risks and mitigations." },</w:t>
        <w:br/>
        <w:t xml:space="preserve">      { "title": "Draft reply", "message": "Draft a concise reply to the last message." }</w:t>
        <w:br/>
        <w:t xml:space="preserve">    ]</w:t>
        <w:br/>
        <w:t xml:space="preserve">  }'</w:t>
      </w:r>
    </w:p>
    <w:p>
      <w:pPr>
        <w:pStyle w:val="Heading3"/>
      </w:pPr>
      <w:r>
        <w:t>Behavior</w:t>
      </w:r>
    </w:p>
    <w:p>
      <w:pPr>
        <w:pStyle w:val="ListBullet"/>
      </w:pPr>
      <w:r>
        <w:t>Validates channel_id and thread_ts refer to an existing thread message.</w:t>
      </w:r>
    </w:p>
    <w:p>
      <w:pPr>
        <w:pStyle w:val="ListBullet"/>
      </w:pPr>
      <w:r>
        <w:t>Validates the prompt list (and that each prompt contains title and message).</w:t>
      </w:r>
    </w:p>
    <w:p>
      <w:pPr>
        <w:pStyle w:val="ListBullet"/>
      </w:pPr>
      <w:r>
        <w:t>Stores/updates the suggested prompts for the specified assistant thread.</w:t>
      </w:r>
    </w:p>
    <w:p>
      <w:pPr>
        <w:pStyle w:val="ListBullet"/>
      </w:pPr>
      <w:r>
        <w:t>Returns { "ok": true } on success; otherwise returns { "ok": false, "error": "..." }.</w:t>
      </w:r>
    </w:p>
    <w:p>
      <w:pPr>
        <w:pStyle w:val="Heading3"/>
      </w:pPr>
      <w:r>
        <w:t>Notes</w:t>
      </w:r>
    </w:p>
    <w:p>
      <w:pPr>
        <w:pStyle w:val="ListBullet"/>
      </w:pPr>
      <w:r>
        <w:t>This method accepts both application/json and application/x-www-form-urlencoded request bodies.</w:t>
      </w:r>
    </w:p>
    <w:p>
      <w:pPr>
        <w:pStyle w:val="ListBullet"/>
      </w:pPr>
      <w:r>
        <w:t>Callers should always check the ok field in the response.</w:t>
      </w:r>
    </w:p>
    <w:p>
      <w:pPr>
        <w:pStyle w:val="ListBullet"/>
      </w:pPr>
      <w:r>
        <w:t>If rate limited, Slack returns ratelimited; use the Retry-After header to determine when to retry.</w:t>
      </w:r>
    </w:p>
    <w:p>
      <w:pPr>
        <w:pStyle w:val="Heading3"/>
      </w:pPr>
      <w:r>
        <w:t>Related assistantThreads actions</w:t>
      </w:r>
    </w:p>
    <w:p>
      <w:pPr>
        <w:pStyle w:val="ListBullet"/>
      </w:pPr>
      <w:r>
        <w:t>[POST] Set an AI Assistant Thread’s Status — /assistant.threads.setStatus</w:t>
      </w:r>
    </w:p>
    <w:p>
      <w:pPr>
        <w:pStyle w:val="ListBullet"/>
      </w:pPr>
      <w:r>
        <w:t>[POST] Set an Assistant Thread Title — /assistant.threads.setTitle</w:t>
      </w:r>
    </w:p>
    <w:p>
      <w:r>
        <w:br w:type="page"/>
      </w:r>
    </w:p>
    <w:p>
      <w:pPr>
        <w:pStyle w:val="Heading2"/>
      </w:pPr>
      <w:r>
        <w:t>243. [POST] Create a Canvas for the Acting User</w:t>
      </w:r>
    </w:p>
    <w:p>
      <w:r>
        <w:rPr>
          <w:b/>
        </w:rPr>
        <w:t xml:space="preserve">Endpoint: </w:t>
      </w:r>
      <w:r>
        <w:rPr>
          <w:rFonts w:ascii="Courier New" w:hAnsi="Courier New"/>
          <w:sz w:val="18"/>
        </w:rPr>
        <w:t>/canvases.create</w:t>
      </w:r>
    </w:p>
    <w:p>
      <w:pPr>
        <w:pStyle w:val="Heading3"/>
      </w:pPr>
      <w:r>
        <w:t>Prerequisites</w:t>
      </w:r>
    </w:p>
    <w:p>
      <w:pPr>
        <w:pStyle w:val="ListBullet"/>
      </w:pPr>
      <w:r>
        <w:t>Slack app must be granted the canvases:write scope (bot token or user token)</w:t>
      </w:r>
    </w:p>
    <w:p>
      <w:pPr>
        <w:pStyle w:val="ListBullet"/>
      </w:pPr>
      <w:r>
        <w:t>For free teams, channel_id is required (free teams cannot create standalone canvases)</w:t>
      </w:r>
    </w:p>
    <w:p>
      <w:pPr>
        <w:pStyle w:val="Heading3"/>
      </w:pPr>
      <w:r>
        <w:t>Method</w:t>
      </w:r>
    </w:p>
    <w:p>
      <w:r>
        <w:t>POST</w:t>
      </w:r>
    </w:p>
    <w:p>
      <w:pPr>
        <w:pStyle w:val="Heading3"/>
      </w:pPr>
      <w:r>
        <w:t>URL</w:t>
      </w:r>
    </w:p>
    <w:p>
      <w:r>
        <w:t>https://slack.com/api/canvases.create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canvas owned by the acting user. If no optional fields are provided, the canvas is created untitled and empty. You may optionally set a title, initialize content via document_content, and/or tab the canvas in a channel via channel_id.</w:t>
      </w:r>
    </w:p>
    <w:p>
      <w:pPr>
        <w:pStyle w:val="Heading3"/>
      </w:pPr>
      <w:r>
        <w:t>Enforcement Rules</w:t>
      </w:r>
    </w:p>
    <w:p>
      <w:pPr>
        <w:pStyle w:val="ListBullet"/>
      </w:pPr>
      <w:r>
        <w:t>Send request body fields in the request body (not as query parameters).</w:t>
      </w:r>
    </w:p>
    <w:p>
      <w:pPr>
        <w:pStyle w:val="ListBullet"/>
      </w:pPr>
      <w:r>
        <w:t>This endpoint has no path parameters.</w:t>
      </w:r>
    </w:p>
    <w:p>
      <w:pPr>
        <w:pStyle w:val="ListBullet"/>
      </w:pPr>
      <w:r>
        <w:t>This endpoint has no documented non-auth query parameters.</w:t>
      </w:r>
    </w:p>
    <w:p>
      <w:pPr>
        <w:pStyle w:val="ListBullet"/>
      </w:pPr>
      <w:r>
        <w:t>Do not include authentication fields (e.g., token) in documentation headers; provide it in the request body only if you are using form-encoded style (Slack supports it), but authentication handling is typically managed outside this knowledge file.</w:t>
      </w:r>
    </w:p>
    <w:p>
      <w:pPr>
        <w:pStyle w:val="ListBullet"/>
      </w:pPr>
      <w:r>
        <w:t>When executing the action, ensure to send Query Parameters in the URL (none documented) and not in the body.</w:t>
      </w:r>
    </w:p>
    <w:p>
      <w:pPr>
        <w:pStyle w:val="Heading3"/>
      </w:pPr>
      <w:r>
        <w:t>Request Body</w:t>
      </w:r>
    </w:p>
    <w:p>
      <w:r>
        <w:t>Slack documents two supported content types: application/json and application/x-www-form-urlencoded. The fields below apply to either encoding.</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newly created canvas. Example: "Your Brilliant Title".</w:t>
            </w:r>
          </w:p>
        </w:tc>
      </w:tr>
      <w:tr>
        <w:tc>
          <w:tcPr>
            <w:tcW w:type="dxa" w:w="2880"/>
          </w:tcPr>
          <w:p>
            <w:r>
              <w:t>document_content</w:t>
            </w:r>
          </w:p>
        </w:tc>
        <w:tc>
          <w:tcPr>
            <w:tcW w:type="dxa" w:w="2880"/>
          </w:tcPr>
          <w:p>
            <w:r>
              <w:t>object</w:t>
            </w:r>
          </w:p>
        </w:tc>
        <w:tc>
          <w:tcPr>
            <w:tcW w:type="dxa" w:w="2880"/>
          </w:tcPr>
          <w:p>
            <w:r>
              <w:t>Structure describing the type and value of the content to create. Example: {"type":"markdown","markdown":"&gt; standalone canvas!"}. See Canvas surface documentation for full structure/formatting rules.</w:t>
            </w:r>
          </w:p>
        </w:tc>
      </w:tr>
      <w:tr>
        <w:tc>
          <w:tcPr>
            <w:tcW w:type="dxa" w:w="2880"/>
          </w:tcPr>
          <w:p>
            <w:r>
              <w:t>channel_id</w:t>
            </w:r>
          </w:p>
        </w:tc>
        <w:tc>
          <w:tcPr>
            <w:tcW w:type="dxa" w:w="2880"/>
          </w:tcPr>
          <w:p>
            <w:r>
              <w:t>string</w:t>
            </w:r>
          </w:p>
        </w:tc>
        <w:tc>
          <w:tcPr>
            <w:tcW w:type="dxa" w:w="2880"/>
          </w:tcPr>
          <w:p>
            <w:r>
              <w:t>Channel ID of the channel the canvas will be tabbed in. Required for free teams.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"canvas_id": "F1234ABCD"</w:t>
        <w:br/>
        <w:t>}</w:t>
      </w:r>
    </w:p>
    <w:p>
      <w:pPr>
        <w:pStyle w:val="Heading3"/>
      </w:pPr>
      <w:r>
        <w:t>Error Response Example (bad content)</w:t>
      </w:r>
    </w:p>
    <w:p>
      <w:r>
        <w:rPr>
          <w:b/>
          <w:color w:val="666666"/>
          <w:sz w:val="16"/>
        </w:rPr>
        <w:t>[json]</w:t>
      </w:r>
    </w:p>
    <w:p>
      <w:pPr>
        <w:shd w:fill="F2F2F2" w:val="clear"/>
      </w:pPr>
      <w:r>
        <w:rPr>
          <w:rFonts w:ascii="Courier New" w:hAnsi="Courier New"/>
          <w:sz w:val="17"/>
        </w:rPr>
        <w:t>{</w:t>
        <w:br/>
        <w:t xml:space="preserve"> "ok": false,</w:t>
        <w:br/>
        <w:t xml:space="preserve"> "error": "canvas_creation_failed",</w:t>
        <w:br/>
        <w:t xml:space="preserve"> "detail": "'content' error: line 28: Unsupported block type (List) within block quote"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canvas_id</w:t>
            </w:r>
          </w:p>
        </w:tc>
        <w:tc>
          <w:tcPr>
            <w:tcW w:type="dxa" w:w="2880"/>
          </w:tcPr>
          <w:p>
            <w:r>
              <w:t>string</w:t>
            </w:r>
          </w:p>
        </w:tc>
        <w:tc>
          <w:tcPr>
            <w:tcW w:type="dxa" w:w="2880"/>
          </w:tcPr>
          <w:p>
            <w:r>
              <w:t>ID of the created canvas (present when ok is true).</w:t>
            </w:r>
          </w:p>
        </w:tc>
      </w:tr>
      <w:tr>
        <w:tc>
          <w:tcPr>
            <w:tcW w:type="dxa" w:w="2880"/>
          </w:tcPr>
          <w:p>
            <w:r>
              <w:t>error</w:t>
            </w:r>
          </w:p>
        </w:tc>
        <w:tc>
          <w:tcPr>
            <w:tcW w:type="dxa" w:w="2880"/>
          </w:tcPr>
          <w:p>
            <w:r>
              <w:t>string</w:t>
            </w:r>
          </w:p>
        </w:tc>
        <w:tc>
          <w:tcPr>
            <w:tcW w:type="dxa" w:w="2880"/>
          </w:tcPr>
          <w:p>
            <w:r>
              <w:t>Error code (present when ok is false).</w:t>
            </w:r>
          </w:p>
        </w:tc>
      </w:tr>
      <w:tr>
        <w:tc>
          <w:tcPr>
            <w:tcW w:type="dxa" w:w="2880"/>
          </w:tcPr>
          <w:p>
            <w:r>
              <w:t>detail</w:t>
            </w:r>
          </w:p>
        </w:tc>
        <w:tc>
          <w:tcPr>
            <w:tcW w:type="dxa" w:w="2880"/>
          </w:tcPr>
          <w:p>
            <w:r>
              <w:t>string</w:t>
            </w:r>
          </w:p>
        </w:tc>
        <w:tc>
          <w:tcPr>
            <w:tcW w:type="dxa" w:w="2880"/>
          </w:tcPr>
          <w:p>
            <w:r>
              <w:t>Additional error details (may be present for some errors).</w:t>
            </w:r>
          </w:p>
        </w:tc>
      </w:tr>
    </w:tbl>
    <w:p/>
    <w:p>
      <w:pPr>
        <w:pStyle w:val="Heading3"/>
      </w:pPr>
      <w:r>
        <w:t>Rate Limits</w:t>
      </w:r>
    </w:p>
    <w:p>
      <w:pPr>
        <w:pStyle w:val="ListBullet"/>
      </w:pPr>
      <w:r>
        <w:t>Tier 2: 20+ requests per minute</w:t>
      </w:r>
    </w:p>
    <w:p>
      <w:pPr>
        <w:pStyle w:val="Heading3"/>
      </w:pPr>
      <w:r>
        <w:t>Supported document_content formatting elements (high level)</w:t>
      </w:r>
    </w:p>
    <w:p>
      <w:r>
        <w:t>Slack indicates the following formatting elements are supported in document_content (details are in the Canvas surface documentation): bold, bulleted lists, checklist, canvas unfurl, code block, code span, divider, emojis (standard/custom), file unfurls, hard line break, headings (h1–h3), italic, links (inline/reference), markdown table, message unfurl, ordered lists, paragraph, profile unfurl, quote block, strikethrough, website unfurl, and @mentions for users and channels.</w:t>
      </w:r>
    </w:p>
    <w:p>
      <w:pPr>
        <w:pStyle w:val="Heading3"/>
      </w:pPr>
      <w:r>
        <w:t>Errors</w:t>
      </w:r>
    </w:p>
    <w:p>
      <w:r>
        <w:t>This endpoint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w:t>
            </w:r>
          </w:p>
        </w:tc>
      </w:tr>
      <w:tr>
        <w:tc>
          <w:tcPr>
            <w:tcW w:type="dxa" w:w="4320"/>
          </w:tcPr>
          <w:p>
            <w:r>
              <w:t>canvas_creation_failed</w:t>
            </w:r>
          </w:p>
        </w:tc>
        <w:tc>
          <w:tcPr>
            <w:tcW w:type="dxa" w:w="4320"/>
          </w:tcPr>
          <w:p>
            <w:r>
              <w:t>Canvas was unable to be created.</w:t>
            </w:r>
          </w:p>
        </w:tc>
      </w:tr>
      <w:tr>
        <w:tc>
          <w:tcPr>
            <w:tcW w:type="dxa" w:w="4320"/>
          </w:tcPr>
          <w:p>
            <w:r>
              <w:t>canvas_disabled_user_team</w:t>
            </w:r>
          </w:p>
        </w:tc>
        <w:tc>
          <w:tcPr>
            <w:tcW w:type="dxa" w:w="4320"/>
          </w:tcPr>
          <w:p>
            <w:r>
              <w:t>Canvas is disabled on user's team.</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free_teams_cannot_create_standalone_canvases</w:t>
            </w:r>
          </w:p>
        </w:tc>
        <w:tc>
          <w:tcPr>
            <w:tcW w:type="dxa" w:w="4320"/>
          </w:tcPr>
          <w:p>
            <w:r>
              <w:t>Free teams cannot create standalone canvases.</w:t>
            </w:r>
          </w:p>
        </w:tc>
      </w:tr>
      <w:tr>
        <w:tc>
          <w:tcPr>
            <w:tcW w:type="dxa" w:w="4320"/>
          </w:tcPr>
          <w:p>
            <w:r>
              <w:t>internal_error</w:t>
            </w:r>
          </w:p>
        </w:tc>
        <w:tc>
          <w:tcPr>
            <w:tcW w:type="dxa" w:w="4320"/>
          </w:tcPr>
          <w:p>
            <w:r>
              <w:t>Transient server-side error; partial success possible.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argument was provided; only strings are allowed.</w:t>
            </w:r>
          </w:p>
        </w:tc>
      </w:tr>
      <w:tr>
        <w:tc>
          <w:tcPr>
            <w:tcW w:type="dxa" w:w="4320"/>
          </w:tcPr>
          <w:p>
            <w:r>
              <w:t>invalid_auth</w:t>
            </w:r>
          </w:p>
        </w:tc>
        <w:tc>
          <w:tcPr>
            <w:tcW w:type="dxa" w:w="4320"/>
          </w:tcPr>
          <w:p>
            <w:r>
              <w:t>Authentication cannot be validated (invalid token/IP restricted).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present.</w:t>
            </w:r>
          </w:p>
        </w:tc>
      </w:tr>
      <w:tr>
        <w:tc>
          <w:tcPr>
            <w:tcW w:type="dxa" w:w="4320"/>
          </w:tcPr>
          <w:p>
            <w:r>
              <w:t>missing_scope</w:t>
            </w:r>
          </w:p>
        </w:tc>
        <w:tc>
          <w:tcPr>
            <w:tcW w:type="dxa" w:w="4320"/>
          </w:tcPr>
          <w:p>
            <w:r>
              <w:t>Token lacks required scope.</w:t>
            </w:r>
          </w:p>
        </w:tc>
      </w:tr>
      <w:tr>
        <w:tc>
          <w:tcPr>
            <w:tcW w:type="dxa" w:w="4320"/>
          </w:tcPr>
          <w:p>
            <w:r>
              <w:t>no_permission</w:t>
            </w:r>
          </w:p>
        </w:tc>
        <w:tc>
          <w:tcPr>
            <w:tcW w:type="dxa" w:w="4320"/>
          </w:tcPr>
          <w:p>
            <w:r>
              <w:t>Token lacks permissions; ensure app is member of the conversation when relevant.</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permission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workspace or user.</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'https://slack.com/api/canvases.create' \</w:t>
        <w:br/>
        <w:t xml:space="preserve"> --header 'Accept: application/json' \</w:t>
        <w:br/>
        <w:t xml:space="preserve"> --header 'Content-Type: application/json' \</w:t>
        <w:br/>
        <w:t xml:space="preserve"> --data '{</w:t>
        <w:br/>
        <w:t xml:space="preserve"> "title": "Your Brilliant Title",</w:t>
        <w:br/>
        <w:t xml:space="preserve"> "document_content": {</w:t>
        <w:br/>
        <w:t xml:space="preserve"> "type": "markdown",</w:t>
        <w:br/>
        <w:t xml:space="preserve"> "markdown": "&gt; standalone canvas!"</w:t>
        <w:br/>
        <w:t xml:space="preserve">    },</w:t>
        <w:br/>
        <w:t xml:space="preserve"> "channel_id": "C0123456789"</w:t>
        <w:br/>
        <w:t xml:space="preserve">  }'</w:t>
      </w:r>
    </w:p>
    <w:p>
      <w:pPr>
        <w:pStyle w:val="Heading3"/>
      </w:pPr>
      <w:r>
        <w:t>Example Usage</w:t>
      </w:r>
    </w:p>
    <w:p>
      <w:pPr>
        <w:pStyle w:val="Heading3"/>
      </w:pPr>
      <w:r>
        <w:t>Example 1: Create an empty untitled canvas</w:t>
      </w:r>
    </w:p>
    <w:p>
      <w:r>
        <w:rPr>
          <w:b/>
          <w:color w:val="666666"/>
          <w:sz w:val="16"/>
        </w:rPr>
        <w:t>[bash]</w:t>
      </w:r>
    </w:p>
    <w:p>
      <w:pPr>
        <w:shd w:fill="F2F2F2" w:val="clear"/>
      </w:pPr>
      <w:r>
        <w:rPr>
          <w:rFonts w:ascii="Courier New" w:hAnsi="Courier New"/>
          <w:sz w:val="17"/>
        </w:rPr>
        <w:t>curl -i --location --request POST 'https://slack.com/api/canvases.create' \</w:t>
        <w:br/>
        <w:t xml:space="preserve"> --header 'Accept: application/json' \</w:t>
        <w:br/>
        <w:t xml:space="preserve"> --header 'Content-Type: application/json' \</w:t>
        <w:br/>
        <w:t xml:space="preserve"> --data '{}'</w:t>
      </w:r>
    </w:p>
    <w:p>
      <w:pPr>
        <w:pStyle w:val="Heading3"/>
      </w:pPr>
      <w:r>
        <w:t>Example 2: Create a canvas with a title and initial markdown</w:t>
      </w:r>
    </w:p>
    <w:p>
      <w:r>
        <w:rPr>
          <w:b/>
          <w:color w:val="666666"/>
          <w:sz w:val="16"/>
        </w:rPr>
        <w:t>[bash]</w:t>
      </w:r>
    </w:p>
    <w:p>
      <w:pPr>
        <w:shd w:fill="F2F2F2" w:val="clear"/>
      </w:pPr>
      <w:r>
        <w:rPr>
          <w:rFonts w:ascii="Courier New" w:hAnsi="Courier New"/>
          <w:sz w:val="17"/>
        </w:rPr>
        <w:t>curl -i --location --request POST 'https://slack.com/api/canvases.create' \</w:t>
        <w:br/>
        <w:t xml:space="preserve"> --header 'Accept: application/json' \</w:t>
        <w:br/>
        <w:t xml:space="preserve"> --header 'Content-Type: application/json' \</w:t>
        <w:br/>
        <w:t xml:space="preserve"> --data '{</w:t>
        <w:br/>
        <w:t xml:space="preserve"> "title": "Project Notes",</w:t>
        <w:br/>
        <w:t xml:space="preserve"> "document_content": {</w:t>
        <w:br/>
        <w:t xml:space="preserve"> "type": "markdown",</w:t>
        <w:br/>
        <w:t xml:space="preserve"> "markdown": "# Notes\n- Item 1\n- Item 2"</w:t>
        <w:br/>
        <w:t xml:space="preserve">    }</w:t>
        <w:br/>
        <w:t xml:space="preserve">  }'</w:t>
      </w:r>
    </w:p>
    <w:p>
      <w:pPr>
        <w:pStyle w:val="Heading3"/>
      </w:pPr>
      <w:r>
        <w:t>Example 3: Create a canvas and add it as a channel tab (required for free teams)</w:t>
      </w:r>
    </w:p>
    <w:p>
      <w:r>
        <w:rPr>
          <w:b/>
          <w:color w:val="666666"/>
          <w:sz w:val="16"/>
        </w:rPr>
        <w:t>[bash]</w:t>
      </w:r>
    </w:p>
    <w:p>
      <w:pPr>
        <w:shd w:fill="F2F2F2" w:val="clear"/>
      </w:pPr>
      <w:r>
        <w:rPr>
          <w:rFonts w:ascii="Courier New" w:hAnsi="Courier New"/>
          <w:sz w:val="17"/>
        </w:rPr>
        <w:t>curl -i --location --request POST 'https://slack.com/api/canvases.create' \</w:t>
        <w:br/>
        <w:t xml:space="preserve"> --header 'Accept: application/json' \</w:t>
        <w:br/>
        <w:t xml:space="preserve"> --header 'Content-Type: application/json' \</w:t>
        <w:br/>
        <w:t xml:space="preserve"> --data '{</w:t>
        <w:br/>
        <w:t xml:space="preserve"> "title": "Team Canvas",</w:t>
        <w:br/>
        <w:t xml:space="preserve"> "channel_id": "C0123456789"</w:t>
        <w:br/>
        <w:t xml:space="preserve">  }'</w:t>
      </w:r>
    </w:p>
    <w:p>
      <w:pPr>
        <w:pStyle w:val="Heading3"/>
      </w:pPr>
      <w:r>
        <w:t>Behavior</w:t>
      </w:r>
    </w:p>
    <w:p>
      <w:pPr>
        <w:pStyle w:val="ListBullet"/>
      </w:pPr>
      <w:r>
        <w:t>Creates a new standalone canvas owned by the acting user.</w:t>
      </w:r>
    </w:p>
    <w:p>
      <w:pPr>
        <w:pStyle w:val="ListBullet"/>
      </w:pPr>
      <w:r>
        <w:t>If title is provided, the canvas is created with that title; otherwise it is untitled.</w:t>
      </w:r>
    </w:p>
    <w:p>
      <w:pPr>
        <w:pStyle w:val="ListBullet"/>
      </w:pPr>
      <w:r>
        <w:t>If document_content is provided, the canvas is initialized with that content; otherwise it is empty.</w:t>
      </w:r>
    </w:p>
    <w:p>
      <w:pPr>
        <w:pStyle w:val="ListBullet"/>
      </w:pPr>
      <w:r>
        <w:t>If channel_id is provided (and the caller has write permissions), the canvas is added as a channel tab.</w:t>
      </w:r>
    </w:p>
    <w:p>
      <w:pPr>
        <w:pStyle w:val="ListBullet"/>
      </w:pPr>
      <w:r>
        <w:t>Returns the created canvas ID in canvas_id when successful.</w:t>
      </w:r>
    </w:p>
    <w:p>
      <w:pPr>
        <w:pStyle w:val="Heading3"/>
      </w:pPr>
      <w:r>
        <w:t>Notes</w:t>
      </w:r>
    </w:p>
    <w:p>
      <w:pPr>
        <w:pStyle w:val="ListBullet"/>
      </w:pPr>
      <w:r>
        <w:t>The canvas ID is returned as canvas_id in the response.</w:t>
      </w:r>
    </w:p>
    <w:p>
      <w:pPr>
        <w:pStyle w:val="ListBullet"/>
      </w:pPr>
      <w:r>
        <w:t>You can update channel/user access later using canvases.access.set.</w:t>
      </w:r>
    </w:p>
    <w:p>
      <w:pPr>
        <w:pStyle w:val="ListBullet"/>
      </w:pPr>
      <w:r>
        <w:t>For content creation failures, Slack may return error: "canvas_creation_failed" with a detail string describing where/why parsing failed.</w:t>
      </w:r>
    </w:p>
    <w:p>
      <w:pPr>
        <w:pStyle w:val="Heading3"/>
      </w:pPr>
      <w:r>
        <w:t>Related canvases actions</w:t>
      </w:r>
    </w:p>
    <w:p>
      <w:pPr>
        <w:pStyle w:val="ListBullet"/>
      </w:pPr>
      <w:r>
        <w:t>[POST] Delete a Canvas — /canvases.delete</w:t>
      </w:r>
    </w:p>
    <w:p>
      <w:pPr>
        <w:pStyle w:val="ListBullet"/>
      </w:pPr>
      <w:r>
        <w:t>[POST] Edit an Existing Canvas — /canvases.edit</w:t>
      </w:r>
    </w:p>
    <w:p>
      <w:r>
        <w:br w:type="page"/>
      </w:r>
    </w:p>
    <w:p>
      <w:pPr>
        <w:pStyle w:val="Heading2"/>
      </w:pPr>
      <w:r>
        <w:t>244. [POST] Add Participants to a Call</w:t>
      </w:r>
    </w:p>
    <w:p>
      <w:r>
        <w:rPr>
          <w:b/>
        </w:rPr>
        <w:t xml:space="preserve">Endpoint: </w:t>
      </w:r>
      <w:r>
        <w:rPr>
          <w:rFonts w:ascii="Courier New" w:hAnsi="Courier New"/>
          <w:sz w:val="18"/>
        </w:rPr>
        <w:t>/calls.participants.add</w:t>
      </w:r>
    </w:p>
    <w:p>
      <w:pPr>
        <w:pStyle w:val="Heading3"/>
      </w:pPr>
      <w:r>
        <w:t>Prerequisites</w:t>
      </w:r>
    </w:p>
    <w:p>
      <w:pPr>
        <w:pStyle w:val="ListBullet"/>
      </w:pPr>
      <w:r>
        <w:t>A Slack app with permission to manage Calls participants</w:t>
      </w:r>
    </w:p>
    <w:p>
      <w:pPr>
        <w:pStyle w:val="ListBullet"/>
      </w:pPr>
      <w:r>
        <w:t>A valid Call id returned by the calls.add method</w:t>
      </w:r>
    </w:p>
    <w:p>
      <w:pPr>
        <w:pStyle w:val="ListBullet"/>
      </w:pPr>
      <w:r>
        <w:t>User identifiers for participants you want to add (Slack users and/or external users)</w:t>
      </w:r>
    </w:p>
    <w:p>
      <w:pPr>
        <w:pStyle w:val="Heading3"/>
      </w:pPr>
      <w:r>
        <w:t>Method</w:t>
      </w:r>
    </w:p>
    <w:p>
      <w:r>
        <w:t>POST</w:t>
      </w:r>
    </w:p>
    <w:p>
      <w:pPr>
        <w:pStyle w:val="Heading3"/>
      </w:pPr>
      <w:r>
        <w:t>URL</w:t>
      </w:r>
    </w:p>
    <w:p>
      <w:r>
        <w:t>https://slack.com/api/calls.participants.add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new participants added to a Call. This method is part of Slack’s Calls API and adds one or more users (including external participants) to an existing Call.</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(Docs note tokens can be passed via Authorization header or as a POST parameter; do not include auth headers here.)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Call ID returned by calls.add. Example: R0E69JAIF.</w:t>
            </w:r>
          </w:p>
        </w:tc>
      </w:tr>
      <w:tr>
        <w:tc>
          <w:tcPr>
            <w:tcW w:type="dxa" w:w="2880"/>
          </w:tcPr>
          <w:p>
            <w:r>
              <w:t>users</w:t>
            </w:r>
          </w:p>
        </w:tc>
        <w:tc>
          <w:tcPr>
            <w:tcW w:type="dxa" w:w="2880"/>
          </w:tcPr>
          <w:p>
            <w:r>
              <w:t>array</w:t>
            </w:r>
          </w:p>
        </w:tc>
        <w:tc>
          <w:tcPr>
            <w:tcW w:type="dxa" w:w="2880"/>
          </w:tcPr>
          <w:p>
            <w:r>
              <w:t>Required. List of users to add as participants in the Call. Example: [{"slack_id":"U1H77"},{"external_id":"54321678","display_name":"External User","avatar_url":"https://example.com/users/avatar1234.jpg"}]</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error payload)</w:t>
      </w:r>
    </w:p>
    <w:p>
      <w:r>
        <w:t>Typical error response when a specified user is already part of the Call:</w:t>
      </w:r>
    </w:p>
    <w:p>
      <w:r>
        <w:rPr>
          <w:b/>
          <w:color w:val="666666"/>
          <w:sz w:val="16"/>
        </w:rPr>
        <w:t>[json]</w:t>
      </w:r>
    </w:p>
    <w:p>
      <w:pPr>
        <w:shd w:fill="F2F2F2" w:val="clear"/>
      </w:pPr>
      <w:r>
        <w:rPr>
          <w:rFonts w:ascii="Courier New" w:hAnsi="Courier New"/>
          <w:sz w:val="17"/>
        </w:rPr>
        <w:t>{</w:t>
        <w:br/>
        <w:t xml:space="preserve"> "ok": true,</w:t>
        <w:br/>
        <w:t xml:space="preserve"> "error": "bad_users"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API call was successful. Callers should always check this value.</w:t>
            </w:r>
          </w:p>
        </w:tc>
      </w:tr>
      <w:tr>
        <w:tc>
          <w:tcPr>
            <w:tcW w:type="dxa" w:w="2880"/>
          </w:tcPr>
          <w:p>
            <w:r>
              <w:t>error</w:t>
            </w:r>
          </w:p>
        </w:tc>
        <w:tc>
          <w:tcPr>
            <w:tcW w:type="dxa" w:w="2880"/>
          </w:tcPr>
          <w:p>
            <w:r>
              <w:t>string</w:t>
            </w:r>
          </w:p>
        </w:tc>
        <w:tc>
          <w:tcPr>
            <w:tcW w:type="dxa" w:w="2880"/>
          </w:tcPr>
          <w:p>
            <w:r>
              <w:t>Error code returned when an error occurs (may be present in responses).</w:t>
            </w:r>
          </w:p>
        </w:tc>
      </w:tr>
    </w:tbl>
    <w:p/>
    <w:p>
      <w:pPr>
        <w:pStyle w:val="Heading3"/>
      </w:pPr>
      <w:r>
        <w:t>Rate Limits</w:t>
      </w:r>
    </w:p>
    <w:p>
      <w:pPr>
        <w:pStyle w:val="ListBullet"/>
      </w:pPr>
      <w:r>
        <w:t>Tier 3: 50+ requests per minute</w:t>
      </w:r>
    </w:p>
    <w:p>
      <w:pPr>
        <w:pStyle w:val="Heading3"/>
      </w:pPr>
      <w:r>
        <w:t>Errors</w:t>
      </w:r>
    </w:p>
    <w:p>
      <w:r>
        <w:t>This method may return (non-exhaustive) the following error codes; other errors may occur during outages or unexpected conditions: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bad_users</w:t>
            </w:r>
          </w:p>
        </w:tc>
        <w:tc>
          <w:tcPr>
            <w:tcW w:type="dxa" w:w="4320"/>
          </w:tcPr>
          <w:p>
            <w:r>
              <w:t>At least one specified user is already part of the Call.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inactive_call</w:t>
            </w:r>
          </w:p>
        </w:tc>
        <w:tc>
          <w:tcPr>
            <w:tcW w:type="dxa" w:w="4320"/>
          </w:tcPr>
          <w:p>
            <w:r>
              <w:t>The Call has already ended.</w:t>
            </w:r>
          </w:p>
        </w:tc>
      </w:tr>
      <w:tr>
        <w:tc>
          <w:tcPr>
            <w:tcW w:type="dxa" w:w="4320"/>
          </w:tcPr>
          <w:p>
            <w:r>
              <w:t>internal_error</w:t>
            </w:r>
          </w:p>
        </w:tc>
        <w:tc>
          <w:tcPr>
            <w:tcW w:type="dxa" w:w="4320"/>
          </w:tcPr>
          <w:p>
            <w:r>
              <w:t>An unexpected exception occurred while adding a Call participant.</w:t>
            </w:r>
          </w:p>
        </w:tc>
      </w:tr>
      <w:tr>
        <w:tc>
          <w:tcPr>
            <w:tcW w:type="dxa" w:w="4320"/>
          </w:tcPr>
          <w:p>
            <w:r>
              <w:t>invalid_arg_name</w:t>
            </w:r>
          </w:p>
        </w:tc>
        <w:tc>
          <w:tcPr>
            <w:tcW w:type="dxa" w:w="4320"/>
          </w:tcPr>
          <w:p>
            <w:r>
              <w:t>Argument name is invalid (malformed request).</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where strings were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invalid_call_id</w:t>
            </w:r>
          </w:p>
        </w:tc>
        <w:tc>
          <w:tcPr>
            <w:tcW w:type="dxa" w:w="4320"/>
          </w:tcPr>
          <w:p>
            <w:r>
              <w:t>The specified Call wasn’t found.</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missing_argument</w:t>
            </w:r>
          </w:p>
        </w:tc>
        <w:tc>
          <w:tcPr>
            <w:tcW w:type="dxa" w:w="4320"/>
          </w:tcPr>
          <w:p>
            <w:r>
              <w:t>A required argument is missing.</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not_implemented</w:t>
            </w:r>
          </w:p>
        </w:tc>
        <w:tc>
          <w:tcPr>
            <w:tcW w:type="dxa" w:w="4320"/>
          </w:tcPr>
          <w:p>
            <w:r>
              <w:t>Method is not available.</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was rate 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 factor setup is required.</w:t>
            </w:r>
          </w:p>
        </w:tc>
      </w:tr>
      <w:tr>
        <w:tc>
          <w:tcPr>
            <w:tcW w:type="dxa" w:w="4320"/>
          </w:tcPr>
          <w:p>
            <w:r>
              <w:t>user_not_found</w:t>
            </w:r>
          </w:p>
        </w:tc>
        <w:tc>
          <w:tcPr>
            <w:tcW w:type="dxa" w:w="4320"/>
          </w:tcPr>
          <w:p>
            <w:r>
              <w:t>At least one specified user wasn’t 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'https://slack.com/api/calls.participants.add?token=xxxx-xxxxxxxxx-xxxx' \</w:t>
        <w:br/>
        <w:t xml:space="preserve"> --header 'Accept: application/json' \</w:t>
        <w:br/>
        <w:t xml:space="preserve"> --header 'Content-Type: application/json' \</w:t>
        <w:br/>
        <w:t xml:space="preserve"> --data '{</w:t>
        <w:br/>
        <w:t xml:space="preserve"> "id": "R0E69JAIF",</w:t>
        <w:br/>
        <w:t xml:space="preserve"> "users": [</w:t>
        <w:br/>
        <w:t xml:space="preserve">      { "slack_id": "U1H77" },</w:t>
        <w:br/>
        <w:t xml:space="preserve">      {</w:t>
        <w:br/>
        <w:t xml:space="preserve"> "external_id": "54321678",</w:t>
        <w:br/>
        <w:t xml:space="preserve"> "display_name": "External User",</w:t>
        <w:br/>
        <w:t xml:space="preserve"> "avatar_url": "https://example.com/users/avatar1234.jpg"</w:t>
        <w:br/>
        <w:t xml:space="preserve">      }</w:t>
        <w:br/>
        <w:t xml:space="preserve">    ]</w:t>
        <w:br/>
        <w:t xml:space="preserve">  }'</w:t>
      </w:r>
    </w:p>
    <w:p>
      <w:pPr>
        <w:pStyle w:val="Heading3"/>
      </w:pPr>
      <w:r>
        <w:t>Example Usage</w:t>
      </w:r>
    </w:p>
    <w:p>
      <w:pPr>
        <w:pStyle w:val="Heading3"/>
      </w:pPr>
      <w:r>
        <w:t>Example 1: Add a Slack user to a Call</w:t>
      </w:r>
    </w:p>
    <w:p>
      <w:r>
        <w:rPr>
          <w:b/>
          <w:color w:val="666666"/>
          <w:sz w:val="16"/>
        </w:rPr>
        <w:t>[bash]</w:t>
      </w:r>
    </w:p>
    <w:p>
      <w:pPr>
        <w:shd w:fill="F2F2F2" w:val="clear"/>
      </w:pPr>
      <w:r>
        <w:rPr>
          <w:rFonts w:ascii="Courier New" w:hAnsi="Courier New"/>
          <w:sz w:val="17"/>
        </w:rPr>
        <w:t>curl -sS --request POST 'https://slack.com/api/calls.participants.add?token=xxxx-xxxxxxxxx-xxxx' \</w:t>
        <w:br/>
        <w:t xml:space="preserve"> -H 'Accept: application/json' \</w:t>
        <w:br/>
        <w:t xml:space="preserve"> -H 'Content-Type: application/json' \</w:t>
        <w:br/>
        <w:t xml:space="preserve"> --data '{</w:t>
        <w:br/>
        <w:t xml:space="preserve"> "id": "R0E69JAIF",</w:t>
        <w:br/>
        <w:t xml:space="preserve"> "users": [{ "slack_id": "U1H77" }]</w:t>
        <w:br/>
        <w:t xml:space="preserve">  }'</w:t>
      </w:r>
    </w:p>
    <w:p>
      <w:pPr>
        <w:pStyle w:val="Heading3"/>
      </w:pPr>
      <w:r>
        <w:t>Example 2: Add an external participant to a Call</w:t>
      </w:r>
    </w:p>
    <w:p>
      <w:r>
        <w:rPr>
          <w:b/>
          <w:color w:val="666666"/>
          <w:sz w:val="16"/>
        </w:rPr>
        <w:t>[bash]</w:t>
      </w:r>
    </w:p>
    <w:p>
      <w:pPr>
        <w:shd w:fill="F2F2F2" w:val="clear"/>
      </w:pPr>
      <w:r>
        <w:rPr>
          <w:rFonts w:ascii="Courier New" w:hAnsi="Courier New"/>
          <w:sz w:val="17"/>
        </w:rPr>
        <w:t>curl -sS --request POST 'https://slack.com/api/calls.participants.add?token=xxxx-xxxxxxxxx-xxxx' \</w:t>
        <w:br/>
        <w:t xml:space="preserve"> -H 'Accept: application/json' \</w:t>
        <w:br/>
        <w:t xml:space="preserve"> -H 'Content-Type: application/json' \</w:t>
        <w:br/>
        <w:t xml:space="preserve"> --data '{</w:t>
        <w:br/>
        <w:t xml:space="preserve"> "id": "R0E69JAIF",</w:t>
        <w:br/>
        <w:t xml:space="preserve"> "users": [</w:t>
        <w:br/>
        <w:t xml:space="preserve">      {</w:t>
        <w:br/>
        <w:t xml:space="preserve"> "external_id": "54321678",</w:t>
        <w:br/>
        <w:t xml:space="preserve"> "display_name": "External User",</w:t>
        <w:br/>
        <w:t xml:space="preserve"> "avatar_url": "https://example.com/users/avatar1234.jpg"</w:t>
        <w:br/>
        <w:t xml:space="preserve">      }</w:t>
        <w:br/>
        <w:t xml:space="preserve">    ]</w:t>
        <w:br/>
        <w:t xml:space="preserve">  }'</w:t>
      </w:r>
    </w:p>
    <w:p>
      <w:pPr>
        <w:pStyle w:val="Heading3"/>
      </w:pPr>
      <w:r>
        <w:t>Behavior</w:t>
      </w:r>
    </w:p>
    <w:p>
      <w:pPr>
        <w:pStyle w:val="ListBullet"/>
      </w:pPr>
      <w:r>
        <w:t>Validates the provided Call id and the users array.</w:t>
      </w:r>
    </w:p>
    <w:p>
      <w:pPr>
        <w:pStyle w:val="ListBullet"/>
      </w:pPr>
      <w:r>
        <w:t>Adds the specified participants to the Call (if the Call is still active).</w:t>
      </w:r>
    </w:p>
    <w:p>
      <w:pPr>
        <w:pStyle w:val="ListBullet"/>
      </w:pPr>
      <w:r>
        <w:t>Returns an ok status; callers should check ok and handle any error codes.</w:t>
      </w:r>
    </w:p>
    <w:p>
      <w:pPr>
        <w:pStyle w:val="Heading3"/>
      </w:pPr>
      <w:r>
        <w:t>Notes</w:t>
      </w:r>
    </w:p>
    <w:p>
      <w:pPr>
        <w:pStyle w:val="ListBullet"/>
      </w:pPr>
      <w:r>
        <w:t>Supported content types: application/x-www-form-urlencoded and application/json.</w:t>
      </w:r>
    </w:p>
    <w:p>
      <w:pPr>
        <w:pStyle w:val="ListBullet"/>
      </w:pPr>
      <w:r>
        <w:t>The users array supports Slack users (slack_id) and external users (external_id, plus optional display metadata like display_name and avatar_url).</w:t>
      </w:r>
    </w:p>
    <w:p>
      <w:pPr>
        <w:pStyle w:val="ListBullet"/>
      </w:pPr>
      <w:r>
        <w:t>Always check ok in the response, even when an error is present.</w:t>
      </w:r>
    </w:p>
    <w:p>
      <w:pPr>
        <w:pStyle w:val="Heading3"/>
      </w:pPr>
      <w:r>
        <w:t>Gotchas</w:t>
      </w:r>
    </w:p>
    <w:p>
      <w:pPr>
        <w:pStyle w:val="ListBullet"/>
      </w:pPr>
      <w:r>
        <w:t>If a specified user is already a participant, the API may return an error like bad_users.</w:t>
      </w:r>
    </w:p>
    <w:p>
      <w:pPr>
        <w:pStyle w:val="ListBullet"/>
      </w:pPr>
      <w:r>
        <w:t>If the Call has ended, you may receive inactive_call.</w:t>
      </w:r>
    </w:p>
    <w:p>
      <w:pPr>
        <w:pStyle w:val="ListBullet"/>
      </w:pPr>
      <w:r>
        <w:t>Requests may be rate limited (ratelimited); retry after the Retry-After header value.</w:t>
      </w:r>
    </w:p>
    <w:p>
      <w:pPr>
        <w:pStyle w:val="Heading3"/>
      </w:pPr>
      <w:r>
        <w:t>Error Handling</w:t>
      </w:r>
    </w:p>
    <w:p>
      <w:pPr>
        <w:pStyle w:val="ListBullet"/>
      </w:pPr>
      <w:r>
        <w:t>Handle ratelimited by waiting the number of seconds in Retry-After before retrying.</w:t>
      </w:r>
    </w:p>
    <w:p>
      <w:pPr>
        <w:pStyle w:val="ListBullet"/>
      </w:pPr>
      <w:r>
        <w:t>Handle missing_argument / invalid_arguments by verifying id and users are present and correctly shaped.</w:t>
      </w:r>
    </w:p>
    <w:p>
      <w:pPr>
        <w:pStyle w:val="ListBullet"/>
      </w:pPr>
      <w:r>
        <w:t>Handle invalid_call_id by ensuring the Call id came from calls.add and is correct.</w:t>
      </w:r>
    </w:p>
    <w:p>
      <w:pPr>
        <w:pStyle w:val="Heading3"/>
      </w:pPr>
      <w:r>
        <w:t>Related callsParticipants actions</w:t>
      </w:r>
    </w:p>
    <w:p>
      <w:pPr>
        <w:pStyle w:val="ListBullet"/>
      </w:pPr>
      <w:r>
        <w:t>[POST] Remove Participants From a Call — /calls.participants.remove</w:t>
      </w:r>
    </w:p>
    <w:p>
      <w:r>
        <w:br w:type="page"/>
      </w:r>
    </w:p>
    <w:p>
      <w:pPr>
        <w:pStyle w:val="Heading2"/>
      </w:pPr>
      <w:r>
        <w:t>245. [POST] Delete a Scheduled Message (Chat)</w:t>
      </w:r>
    </w:p>
    <w:p>
      <w:r>
        <w:rPr>
          <w:b/>
        </w:rPr>
        <w:t xml:space="preserve">Endpoint: </w:t>
      </w:r>
      <w:r>
        <w:rPr>
          <w:rFonts w:ascii="Courier New" w:hAnsi="Courier New"/>
          <w:sz w:val="18"/>
        </w:rPr>
        <w:t>/chat.deleteScheduledMessage</w:t>
      </w:r>
    </w:p>
    <w:p>
      <w:pPr>
        <w:pStyle w:val="Heading3"/>
      </w:pPr>
      <w:r>
        <w:t>Prerequisites</w:t>
      </w:r>
    </w:p>
    <w:p>
      <w:pPr>
        <w:pStyle w:val="ListBullet"/>
      </w:pPr>
      <w:r>
        <w:t xml:space="preserve">A Slack app/token with permission to delete scheduled messages: </w:t>
        <w:br/>
        <w:br/>
        <w:t>Bot token scope: chat:write</w:t>
        <w:br/>
        <w:t>User token scope: chat:write</w:t>
      </w:r>
    </w:p>
    <w:p>
      <w:pPr>
        <w:pStyle w:val="Heading3"/>
      </w:pPr>
      <w:r>
        <w:t>Method</w:t>
      </w:r>
    </w:p>
    <w:p>
      <w:r>
        <w:t>POST</w:t>
      </w:r>
    </w:p>
    <w:p>
      <w:pPr>
        <w:pStyle w:val="Heading3"/>
      </w:pPr>
      <w:r>
        <w:t>URL</w:t>
      </w:r>
    </w:p>
    <w:p>
      <w:r>
        <w:t>https://slack.com/api/chat.deleteScheduledMessage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pending scheduled message from the queue before it is sent. You must provide the channel where the message was scheduled and the scheduled_message_id returned by chat.scheduleMessage (or obtained from chat.scheduledMessages.list).</w:t>
      </w:r>
    </w:p>
    <w:p>
      <w:pPr>
        <w:pStyle w:val="Heading3"/>
      </w:pPr>
      <w:r>
        <w:t>Enforcement Rules</w:t>
      </w:r>
    </w:p>
    <w:p>
      <w:pPr>
        <w:pStyle w:val="ListBullet"/>
      </w:pPr>
      <w:r>
        <w:t>This endpoint has no path parameters.</w:t>
      </w:r>
    </w:p>
    <w:p>
      <w:pPr>
        <w:pStyle w:val="ListBullet"/>
      </w:pPr>
      <w:r>
        <w:t>When executing the action, send Query Parameters in the URL (if any are used) and not in the body.</w:t>
      </w:r>
    </w:p>
    <w:p>
      <w:pPr>
        <w:pStyle w:val="ListBullet"/>
      </w:pPr>
      <w:r>
        <w:t>When executing the action, send Body parameters in the request body.</w:t>
      </w:r>
    </w:p>
    <w:p>
      <w:pPr>
        <w:pStyle w:val="ListBullet"/>
      </w:pPr>
      <w:r>
        <w:t>Do not include authentication details (e.g., token) in this knowledge file’s Headers section. (Slack allows tokens via Authorization header or POST body, but auth handling is out of scope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The channel the scheduled message is posting to (e.g., C123456789).</w:t>
            </w:r>
          </w:p>
        </w:tc>
      </w:tr>
      <w:tr>
        <w:tc>
          <w:tcPr>
            <w:tcW w:type="dxa" w:w="2880"/>
          </w:tcPr>
          <w:p>
            <w:r>
              <w:t>scheduled_message_id</w:t>
            </w:r>
          </w:p>
        </w:tc>
        <w:tc>
          <w:tcPr>
            <w:tcW w:type="dxa" w:w="2880"/>
          </w:tcPr>
          <w:p>
            <w:r>
              <w:t>string</w:t>
            </w:r>
          </w:p>
        </w:tc>
        <w:tc>
          <w:tcPr>
            <w:tcW w:type="dxa" w:w="2880"/>
          </w:tcPr>
          <w:p>
            <w:r>
              <w:t>ID returned from chat.scheduleMessage (e.g., Q1234ABCD).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as_user</w:t>
            </w:r>
          </w:p>
        </w:tc>
        <w:tc>
          <w:tcPr>
            <w:tcW w:type="dxa" w:w="2880"/>
          </w:tcPr>
          <w:p>
            <w:r>
              <w:t>boolean</w:t>
            </w:r>
          </w:p>
        </w:tc>
        <w:tc>
          <w:tcPr>
            <w:tcW w:type="dxa" w:w="2880"/>
          </w:tcPr>
          <w:p>
            <w:r>
              <w:t>Pass true to delete the message as the authed user with chat:write:user scope. If omitted or false, deletes with chat:write:bot scope. Bot users are considered authed users in this context.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HTTP 200 with ok: false for many failures.</w:t>
      </w:r>
    </w:p>
    <w:p>
      <w:r>
        <w:rPr>
          <w:b/>
          <w:color w:val="666666"/>
          <w:sz w:val="16"/>
        </w:rPr>
        <w:t>[json]</w:t>
      </w:r>
    </w:p>
    <w:p>
      <w:pPr>
        <w:shd w:fill="F2F2F2" w:val="clear"/>
      </w:pPr>
      <w:r>
        <w:rPr>
          <w:rFonts w:ascii="Courier New" w:hAnsi="Courier New"/>
          <w:sz w:val="17"/>
        </w:rPr>
        <w:t>{</w:t>
        <w:br/>
        <w:t xml:space="preserve"> "ok": false,</w:t>
        <w:br/>
        <w:t xml:space="preserve"> "error": "invalid_scheduled_message_id"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Present when ok is false. A string error code such as invalid_scheduled_message_id.</w:t>
            </w:r>
          </w:p>
        </w:tc>
      </w:tr>
    </w:tbl>
    <w:p/>
    <w:p>
      <w:pPr>
        <w:pStyle w:val="Heading3"/>
      </w:pPr>
      <w:r>
        <w:t>Usage Notes / Restrictions</w:t>
      </w:r>
    </w:p>
    <w:p>
      <w:pPr>
        <w:pStyle w:val="ListBullet"/>
      </w:pPr>
      <w:r>
        <w:t xml:space="preserve">You cannot delete scheduled messages that: </w:t>
        <w:br/>
        <w:br/>
        <w:t>have already been posted, or</w:t>
        <w:br/>
        <w:t>will be posted within 60 seconds of the delete request.</w:t>
      </w:r>
    </w:p>
    <w:p>
      <w:pPr>
        <w:pStyle w:val="ListBullet"/>
      </w:pPr>
      <w:r>
        <w:t>If you attempt to delete in those cases, the API responds with error: "invalid_scheduled_message_id".</w:t>
      </w:r>
    </w:p>
    <w:p>
      <w:pPr>
        <w:pStyle w:val="ListBullet"/>
      </w:pPr>
      <w:r>
        <w:t xml:space="preserve">To find scheduled_message_id: </w:t>
        <w:br/>
        <w:br/>
        <w:t>Use the response from chat.scheduleMessage, or</w:t>
        <w:br/>
        <w:t>Call chat.scheduledMessages.list to retrieve scheduled message IDs.</w:t>
      </w:r>
    </w:p>
    <w:p>
      <w:pPr>
        <w:pStyle w:val="Heading3"/>
      </w:pPr>
      <w:r>
        <w:t>Rate Limits</w:t>
      </w:r>
    </w:p>
    <w:p>
      <w:pPr>
        <w:pStyle w:val="ListBullet"/>
      </w:pPr>
      <w:r>
        <w:t>Tier 3: 50+ requests per minute</w:t>
      </w:r>
    </w:p>
    <w:p>
      <w:pPr>
        <w:pStyle w:val="Heading3"/>
      </w:pPr>
      <w:r>
        <w:t>Error Handling</w:t>
      </w:r>
    </w:p>
    <w:p>
      <w:r>
        <w:t>This method may return (non-exhaustive) the following error values when ok is false: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bad_token — The provided token was invalid.</w:t>
      </w:r>
    </w:p>
    <w:p>
      <w:pPr>
        <w:pStyle w:val="ListBullet"/>
      </w:pPr>
      <w:r>
        <w:t>channel_not_found — Channel is invalid or does not exist.</w:t>
      </w:r>
    </w:p>
    <w:p>
      <w:pPr>
        <w:pStyle w:val="ListBullet"/>
      </w:pPr>
      <w:r>
        <w:t>deprecated_endpoint / method_deprecated — Endpoint/method has been deprecated.</w:t>
      </w:r>
    </w:p>
    <w:p>
      <w:pPr>
        <w:pStyle w:val="ListBullet"/>
      </w:pPr>
      <w:r>
        <w:t>ekm_access_denied — Admins suspended ability to post a message.</w:t>
      </w:r>
    </w:p>
    <w:p>
      <w:pPr>
        <w:pStyle w:val="ListBullet"/>
      </w:pPr>
      <w:r>
        <w:t>enterprise_is_restricted — Cannot be called from an Enterprise.</w:t>
      </w:r>
    </w:p>
    <w:p>
      <w:pPr>
        <w:pStyle w:val="ListBullet"/>
      </w:pPr>
      <w:r>
        <w:t>fatal_error — Catastrophic server error; partial success possible.</w:t>
      </w:r>
    </w:p>
    <w:p>
      <w:pPr>
        <w:pStyle w:val="ListBullet"/>
      </w:pPr>
      <w:r>
        <w:t>internal_error — Transient internal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provided where a string is expected.</w:t>
      </w:r>
    </w:p>
    <w:p>
      <w:pPr>
        <w:pStyle w:val="ListBullet"/>
      </w:pPr>
      <w:r>
        <w:t>invalid_auth — Authentication cannot be validated (token/IP restrictions).</w:t>
      </w:r>
    </w:p>
    <w:p>
      <w:pPr>
        <w:pStyle w:val="ListBullet"/>
      </w:pPr>
      <w:r>
        <w:t>invalid_charset — Invalid charset in Content-Type (valid: utf-8, iso-8859-1).</w:t>
      </w:r>
    </w:p>
    <w:p>
      <w:pPr>
        <w:pStyle w:val="ListBullet"/>
      </w:pPr>
      <w:r>
        <w:t>invalid_form_data — Invalid/missing form data for form-encoded requests.</w:t>
      </w:r>
    </w:p>
    <w:p>
      <w:pPr>
        <w:pStyle w:val="ListBullet"/>
      </w:pPr>
      <w:r>
        <w:t>invalid_post_type — Invalid Content-Type (valid: application/json, application/x-www-form-urlencoded, multipart/form-data, text/plain).</w:t>
      </w:r>
    </w:p>
    <w:p>
      <w:pPr>
        <w:pStyle w:val="ListBullet"/>
      </w:pPr>
      <w:r>
        <w:t>invalid_scheduled_message_id — ID invalid, or message already sent/deleted, or within 60 seconds of posting.</w:t>
      </w:r>
    </w:p>
    <w:p>
      <w:pPr>
        <w:pStyle w:val="ListBullet"/>
      </w:pPr>
      <w:r>
        <w:t>missing_post_type — Body sent without Content-Type.</w:t>
      </w:r>
    </w:p>
    <w:p>
      <w:pPr>
        <w:pStyle w:val="ListBullet"/>
      </w:pPr>
      <w:r>
        <w:t>missing_scope — Token lacks required scopes.</w:t>
      </w:r>
    </w:p>
    <w:p>
      <w:pPr>
        <w:pStyle w:val="ListBullet"/>
      </w:pPr>
      <w:r>
        <w:t>no_permission — Token lacks permissions; ensure app is a member of the conversation.</w:t>
      </w:r>
    </w:p>
    <w:p>
      <w:pPr>
        <w:pStyle w:val="ListBullet"/>
      </w:pPr>
      <w:r>
        <w:t>not_allowed_token_type — Token type not allowed.</w:t>
      </w:r>
    </w:p>
    <w:p>
      <w:pPr>
        <w:pStyle w:val="ListBullet"/>
      </w:pPr>
      <w:r>
        <w:t>not_authed — No authentication token provided.</w:t>
      </w:r>
    </w:p>
    <w:p>
      <w:pPr>
        <w:pStyle w:val="ListBullet"/>
      </w:pPr>
      <w:r>
        <w:t>org_login_required — Workspace unavailable due to enterprise migration.</w:t>
      </w:r>
    </w:p>
    <w:p>
      <w:pPr>
        <w:pStyle w:val="ListBullet"/>
      </w:pPr>
      <w:r>
        <w:t>ratelimited — Rate limited; retry after Retry-After.</w:t>
      </w:r>
    </w:p>
    <w:p>
      <w:pPr>
        <w:pStyle w:val="ListBullet"/>
      </w:pPr>
      <w:r>
        <w:t>request_timeout — POST data missing/truncated.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 intermittent availability.</w:t>
      </w:r>
    </w:p>
    <w:p>
      <w:pPr>
        <w:pStyle w:val="ListBullet"/>
      </w:pPr>
      <w:r>
        <w:t>token_expired — Token expired.</w:t>
      </w:r>
    </w:p>
    <w:p>
      <w:pPr>
        <w:pStyle w:val="ListBullet"/>
      </w:pPr>
      <w:r>
        <w:t>token_revoked — Token revoked/deleted user/workspace/app removed.</w:t>
      </w:r>
    </w:p>
    <w:p>
      <w:pPr>
        <w:pStyle w:val="ListBullet"/>
      </w:pPr>
      <w:r>
        <w:t>two_factor_setup_required — Two factor setup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'https://slack.com/api/chat.deleteScheduledMessage' \</w:t>
        <w:br/>
        <w:t xml:space="preserve"> --header 'Accept: application/json' \</w:t>
        <w:br/>
        <w:t xml:space="preserve"> --header 'Content-Type: application/json' \</w:t>
        <w:br/>
        <w:t xml:space="preserve"> --data '{</w:t>
        <w:br/>
        <w:t xml:space="preserve"> "channel": "C123456789",</w:t>
        <w:br/>
        <w:t xml:space="preserve"> "scheduled_message_id": "Q1234ABCD"</w:t>
        <w:br/>
        <w:t xml:space="preserve">  }'</w:t>
      </w:r>
    </w:p>
    <w:p>
      <w:pPr>
        <w:pStyle w:val="Heading3"/>
      </w:pPr>
      <w:r>
        <w:t>Example Usage</w:t>
      </w:r>
    </w:p>
    <w:p>
      <w:pPr>
        <w:pStyle w:val="Heading3"/>
      </w:pPr>
      <w:r>
        <w:t>Example 1: Delete a scheduled message (default behavior)</w:t>
      </w:r>
    </w:p>
    <w:p>
      <w:r>
        <w:rPr>
          <w:b/>
          <w:color w:val="666666"/>
          <w:sz w:val="16"/>
        </w:rPr>
        <w:t>[bash]</w:t>
      </w:r>
    </w:p>
    <w:p>
      <w:pPr>
        <w:shd w:fill="F2F2F2" w:val="clear"/>
      </w:pPr>
      <w:r>
        <w:rPr>
          <w:rFonts w:ascii="Courier New" w:hAnsi="Courier New"/>
          <w:sz w:val="17"/>
        </w:rPr>
        <w:t>curl -sS --request POST 'https://slack.com/api/chat.deleteScheduledMessage' \</w:t>
        <w:br/>
        <w:t xml:space="preserve"> -H 'Accept: application/json' \</w:t>
        <w:br/>
        <w:t xml:space="preserve"> -H 'Content-Type: application/json' \</w:t>
        <w:br/>
        <w:t xml:space="preserve"> --data '{</w:t>
        <w:br/>
        <w:t xml:space="preserve"> "channel": "C123456789",</w:t>
        <w:br/>
        <w:t xml:space="preserve"> "scheduled_message_id": "Q1234ABCD"</w:t>
        <w:br/>
        <w:t xml:space="preserve">  }'</w:t>
      </w:r>
    </w:p>
    <w:p>
      <w:pPr>
        <w:pStyle w:val="Heading3"/>
      </w:pPr>
      <w:r>
        <w:t>Example 2: Delete as the authed user</w:t>
      </w:r>
    </w:p>
    <w:p>
      <w:r>
        <w:rPr>
          <w:b/>
          <w:color w:val="666666"/>
          <w:sz w:val="16"/>
        </w:rPr>
        <w:t>[bash]</w:t>
      </w:r>
    </w:p>
    <w:p>
      <w:pPr>
        <w:shd w:fill="F2F2F2" w:val="clear"/>
      </w:pPr>
      <w:r>
        <w:rPr>
          <w:rFonts w:ascii="Courier New" w:hAnsi="Courier New"/>
          <w:sz w:val="17"/>
        </w:rPr>
        <w:t>curl -sS --request POST 'https://slack.com/api/chat.deleteScheduledMessage' \</w:t>
        <w:br/>
        <w:t xml:space="preserve"> -H 'Accept: application/json' \</w:t>
        <w:br/>
        <w:t xml:space="preserve"> -H 'Content-Type: application/json' \</w:t>
        <w:br/>
        <w:t xml:space="preserve"> --data '{</w:t>
        <w:br/>
        <w:t xml:space="preserve"> "channel": "C123456789",</w:t>
        <w:br/>
        <w:t xml:space="preserve"> "scheduled_message_id": "Q1234ABCD",</w:t>
        <w:br/>
        <w:t xml:space="preserve"> "as_user": true</w:t>
        <w:br/>
        <w:t xml:space="preserve">  }'</w:t>
      </w:r>
    </w:p>
    <w:p>
      <w:pPr>
        <w:pStyle w:val="Heading3"/>
      </w:pPr>
      <w:r>
        <w:t>Behavior</w:t>
      </w:r>
    </w:p>
    <w:p>
      <w:pPr>
        <w:pStyle w:val="ListBullet"/>
      </w:pPr>
      <w:r>
        <w:t>Validates request parameters (channel, scheduled_message_id) and permission scopes.</w:t>
      </w:r>
    </w:p>
    <w:p>
      <w:pPr>
        <w:pStyle w:val="ListBullet"/>
      </w:pPr>
      <w:r>
        <w:t>Checks whether the scheduled message exists and is still pending (not already posted, not within 60 seconds of posting).</w:t>
      </w:r>
    </w:p>
    <w:p>
      <w:pPr>
        <w:pStyle w:val="ListBullet"/>
      </w:pPr>
      <w:r>
        <w:t>If eligible, removes the scheduled message from the queue.</w:t>
      </w:r>
    </w:p>
    <w:p>
      <w:pPr>
        <w:pStyle w:val="ListBullet"/>
      </w:pPr>
      <w:r>
        <w:t>Returns { "ok": true } on success; otherwise returns { "ok": false, "error": "&lt;code&gt;" }.</w:t>
      </w:r>
    </w:p>
    <w:p>
      <w:pPr>
        <w:pStyle w:val="Heading3"/>
      </w:pPr>
      <w:r>
        <w:t>Related chat actions</w:t>
      </w:r>
    </w:p>
    <w:p>
      <w:pPr>
        <w:pStyle w:val="ListBullet"/>
      </w:pPr>
      <w:r>
        <w:t>[POST] Append to a Streaming Message — /chat.appendStream</w:t>
      </w:r>
    </w:p>
    <w:p>
      <w:pPr>
        <w:pStyle w:val="ListBullet"/>
      </w:pPr>
      <w:r>
        <w:t>[POST] Provide Custom Unfurl Behavior for User-Posted URLs — /chat.unfurl</w:t>
      </w:r>
    </w:p>
    <w:p>
      <w:pPr>
        <w:pStyle w:val="ListBullet"/>
      </w:pPr>
      <w:r>
        <w:t>[POST] Send an Ephemeral Message to a User in a Channel — /chat.postEphemeral</w:t>
      </w:r>
    </w:p>
    <w:p>
      <w:pPr>
        <w:pStyle w:val="ListBullet"/>
      </w:pPr>
      <w:r>
        <w:t>[GET] Retrieve a Message Permalink — /chat.getPermalink</w:t>
      </w:r>
    </w:p>
    <w:p>
      <w:pPr>
        <w:pStyle w:val="ListBullet"/>
      </w:pPr>
      <w:r>
        <w:t>[POST] Stop a Streaming Conversation Message — /chat.stopStream</w:t>
      </w:r>
    </w:p>
    <w:p>
      <w:pPr>
        <w:pStyle w:val="ListBullet"/>
      </w:pPr>
      <w:r>
        <w:t>[POST] Schedule a Message in a Channel — /chat.scheduleMessage</w:t>
      </w:r>
    </w:p>
    <w:p>
      <w:r>
        <w:br w:type="page"/>
      </w:r>
    </w:p>
    <w:p>
      <w:pPr>
        <w:pStyle w:val="Heading2"/>
      </w:pPr>
      <w:r>
        <w:t>246. [POST] Delete a Canvas</w:t>
      </w:r>
    </w:p>
    <w:p>
      <w:r>
        <w:rPr>
          <w:b/>
        </w:rPr>
        <w:t xml:space="preserve">Endpoint: </w:t>
      </w:r>
      <w:r>
        <w:rPr>
          <w:rFonts w:ascii="Courier New" w:hAnsi="Courier New"/>
          <w:sz w:val="18"/>
        </w:rPr>
        <w:t>/canvases.delete</w:t>
      </w:r>
    </w:p>
    <w:p>
      <w:pPr>
        <w:pStyle w:val="Heading3"/>
      </w:pPr>
      <w:r>
        <w:t>Prerequisites</w:t>
      </w:r>
    </w:p>
    <w:p>
      <w:pPr>
        <w:pStyle w:val="ListBullet"/>
      </w:pPr>
      <w:r>
        <w:t>A Slack app installed in the workspace</w:t>
      </w:r>
    </w:p>
    <w:p>
      <w:pPr>
        <w:pStyle w:val="ListBullet"/>
      </w:pPr>
      <w:r>
        <w:t xml:space="preserve">The token used must have the required scope: </w:t>
        <w:br/>
        <w:br/>
        <w:t>Bot token: canvases:write</w:t>
        <w:br/>
        <w:t>User token: canvases:write</w:t>
      </w:r>
    </w:p>
    <w:p>
      <w:pPr>
        <w:pStyle w:val="Heading3"/>
      </w:pPr>
      <w:r>
        <w:t>Method</w:t>
      </w:r>
    </w:p>
    <w:p>
      <w:r>
        <w:t>POST</w:t>
      </w:r>
    </w:p>
    <w:p>
      <w:pPr>
        <w:pStyle w:val="Heading3"/>
      </w:pPr>
      <w:r>
        <w:t>URL</w:t>
      </w:r>
    </w:p>
    <w:p>
      <w:r>
        <w:t>https://slack.com/api/canvases.delete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canvas from your Slack workspace. Once a canvas is deleted, it cannot be recovered.</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ListBullet"/>
      </w:pPr>
      <w:r>
        <w:t>When executing the action, send Body Parameters in the request body.</w:t>
      </w:r>
    </w:p>
    <w:p>
      <w:pPr>
        <w:pStyle w:val="ListBullet"/>
      </w:pPr>
      <w:r>
        <w:t>Authentication tokens are mentioned in the source documentation, but do not include them in this knowledge file (neither headers nor query/body).</w:t>
      </w:r>
    </w:p>
    <w:p>
      <w:pPr>
        <w:pStyle w:val="Heading3"/>
      </w:pPr>
      <w:r>
        <w:t>Rate Limits</w:t>
      </w:r>
    </w:p>
    <w:p>
      <w:pPr>
        <w:pStyle w:val="ListBullet"/>
      </w:pPr>
      <w:r>
        <w:t>Tier 3: 50+ requests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canvas_id</w:t>
            </w:r>
          </w:p>
        </w:tc>
        <w:tc>
          <w:tcPr>
            <w:tcW w:type="dxa" w:w="2880"/>
          </w:tcPr>
          <w:p>
            <w:r>
              <w:t>string</w:t>
            </w:r>
          </w:p>
        </w:tc>
        <w:tc>
          <w:tcPr>
            <w:tcW w:type="dxa" w:w="2880"/>
          </w:tcPr>
          <w:p>
            <w:r>
              <w:t>Encoded ID of the canvas to delete. Example: F1234ABCD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(documentation says it may be sent as a POST parameter). Omitted from usage examples and headers here per rules.</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 non-existent canvas)</w:t>
      </w:r>
    </w:p>
    <w:p>
      <w:r>
        <w:rPr>
          <w:b/>
          <w:color w:val="666666"/>
          <w:sz w:val="16"/>
        </w:rPr>
        <w:t>[json]</w:t>
      </w:r>
    </w:p>
    <w:p>
      <w:pPr>
        <w:shd w:fill="F2F2F2" w:val="clear"/>
      </w:pPr>
      <w:r>
        <w:rPr>
          <w:rFonts w:ascii="Courier New" w:hAnsi="Courier New"/>
          <w:sz w:val="17"/>
        </w:rPr>
        <w:t>{</w:t>
        <w:br/>
        <w:t xml:space="preserve"> "ok": false,</w:t>
        <w:br/>
        <w:t xml:space="preserve"> "error": "canvas_not_found"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endpoint may return (non-exhaustive list from the documentation). Callers should always check the ok value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canvas_deleting_disabled</w:t>
            </w:r>
          </w:p>
        </w:tc>
        <w:tc>
          <w:tcPr>
            <w:tcW w:type="dxa" w:w="4320"/>
          </w:tcPr>
          <w:p>
            <w:r>
              <w:t>This functionality is disabled.</w:t>
            </w:r>
          </w:p>
        </w:tc>
      </w:tr>
      <w:tr>
        <w:tc>
          <w:tcPr>
            <w:tcW w:type="dxa" w:w="4320"/>
          </w:tcPr>
          <w:p>
            <w:r>
              <w:t>canvas_not_found</w:t>
            </w:r>
          </w:p>
        </w:tc>
        <w:tc>
          <w:tcPr>
            <w:tcW w:type="dxa" w:w="4320"/>
          </w:tcPr>
          <w:p>
            <w:r>
              <w:t>The canvas does not exist, or is not visible to the calling user.</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invalid (malformed request).</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is not granted the required scopes.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permission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required workspace access.</w:t>
            </w:r>
          </w:p>
        </w:tc>
      </w:tr>
      <w:tr>
        <w:tc>
          <w:tcPr>
            <w:tcW w:type="dxa" w:w="4320"/>
          </w:tcPr>
          <w:p>
            <w:r>
              <w:t>team_added_to_org</w:t>
            </w:r>
          </w:p>
        </w:tc>
        <w:tc>
          <w:tcPr>
            <w:tcW w:type="dxa" w:w="4320"/>
          </w:tcPr>
          <w:p>
            <w:r>
              <w:t>Workspace is migrating to an Enterprise Organization.</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'https://slack.com/api/canvases.delete' \</w:t>
        <w:br/>
        <w:t xml:space="preserve"> --header 'Accept: application/json' \</w:t>
        <w:br/>
        <w:t xml:space="preserve"> --header 'Content-Type: application/json' \</w:t>
        <w:br/>
        <w:t xml:space="preserve"> --data '{"canvas_id":"F1234ABCD"}'</w:t>
      </w:r>
    </w:p>
    <w:p>
      <w:pPr>
        <w:pStyle w:val="Heading3"/>
      </w:pPr>
      <w:r>
        <w:t>Example Usage</w:t>
      </w:r>
    </w:p>
    <w:p>
      <w:pPr>
        <w:pStyle w:val="Heading3"/>
      </w:pPr>
      <w:r>
        <w:t>Example 1: Delete a canvas by ID</w:t>
      </w:r>
    </w:p>
    <w:p>
      <w:r>
        <w:rPr>
          <w:b/>
          <w:color w:val="666666"/>
          <w:sz w:val="16"/>
        </w:rPr>
        <w:t>[bash]</w:t>
      </w:r>
    </w:p>
    <w:p>
      <w:pPr>
        <w:shd w:fill="F2F2F2" w:val="clear"/>
      </w:pPr>
      <w:r>
        <w:rPr>
          <w:rFonts w:ascii="Courier New" w:hAnsi="Courier New"/>
          <w:sz w:val="17"/>
        </w:rPr>
        <w:t>curl -sS --request POST 'https://slack.com/api/canvases.delete' \</w:t>
        <w:br/>
        <w:t xml:space="preserve"> -H 'Accept: application/json' \</w:t>
        <w:br/>
        <w:t xml:space="preserve"> -H 'Content-Type: application/json' \</w:t>
        <w:br/>
        <w:t xml:space="preserve"> --data '{"canvas_id":"F1234ABCD"}'</w:t>
      </w:r>
    </w:p>
    <w:p>
      <w:pPr>
        <w:pStyle w:val="Heading3"/>
      </w:pPr>
      <w:r>
        <w:t>Example 2: Using form-encoded content (alternative content type supported)</w:t>
      </w:r>
    </w:p>
    <w:p>
      <w:r>
        <w:rPr>
          <w:b/>
          <w:color w:val="666666"/>
          <w:sz w:val="16"/>
        </w:rPr>
        <w:t>[bash]</w:t>
      </w:r>
    </w:p>
    <w:p>
      <w:pPr>
        <w:shd w:fill="F2F2F2" w:val="clear"/>
      </w:pPr>
      <w:r>
        <w:rPr>
          <w:rFonts w:ascii="Courier New" w:hAnsi="Courier New"/>
          <w:sz w:val="17"/>
        </w:rPr>
        <w:t>curl -sS --request POST 'https://slack.com/api/canvases.delete' \</w:t>
        <w:br/>
        <w:t xml:space="preserve"> -H 'Accept: application/json' \</w:t>
        <w:br/>
        <w:t xml:space="preserve"> -H 'Content-Type: application/x-www-form-urlencoded' \</w:t>
        <w:br/>
        <w:t xml:space="preserve"> --data 'canvas_id=F1234ABCD'</w:t>
      </w:r>
    </w:p>
    <w:p>
      <w:pPr>
        <w:pStyle w:val="Heading3"/>
      </w:pPr>
      <w:r>
        <w:t>Behavior</w:t>
      </w:r>
    </w:p>
    <w:p>
      <w:pPr>
        <w:pStyle w:val="ListBullet"/>
      </w:pPr>
      <w:r>
        <w:t>Validates the request and the caller’s permissions/scope.</w:t>
      </w:r>
    </w:p>
    <w:p>
      <w:pPr>
        <w:pStyle w:val="ListBullet"/>
      </w:pPr>
      <w:r>
        <w:t>Deletes the specified canvas from the workspace.</w:t>
      </w:r>
    </w:p>
    <w:p>
      <w:pPr>
        <w:pStyle w:val="ListBullet"/>
      </w:pPr>
      <w:r>
        <w:t>Returns { "ok": true } on success; otherwise { "ok": false, "error": "..." }.</w:t>
      </w:r>
    </w:p>
    <w:p>
      <w:pPr>
        <w:pStyle w:val="Heading3"/>
      </w:pPr>
      <w:r>
        <w:t>Notes</w:t>
      </w:r>
    </w:p>
    <w:p>
      <w:pPr>
        <w:pStyle w:val="ListBullet"/>
      </w:pPr>
      <w:r>
        <w:t>Supported request content types (per docs): application/x-www-form-urlencoded, application/json.</w:t>
      </w:r>
    </w:p>
    <w:p>
      <w:pPr>
        <w:pStyle w:val="ListBullet"/>
      </w:pPr>
      <w:r>
        <w:t>Deletion is irreversible.</w:t>
      </w:r>
    </w:p>
    <w:p>
      <w:pPr>
        <w:pStyle w:val="Heading3"/>
      </w:pPr>
      <w:r>
        <w:t>Gotchas</w:t>
      </w:r>
    </w:p>
    <w:p>
      <w:pPr>
        <w:pStyle w:val="ListBullet"/>
      </w:pPr>
      <w:r>
        <w:t>If the canvas_id does not exist or is not visible to the caller, you’ll typically receive canvas_not_found.</w:t>
      </w:r>
    </w:p>
    <w:p>
      <w:pPr>
        <w:pStyle w:val="ListBullet"/>
      </w:pPr>
      <w:r>
        <w:t>Always check ok before assuming the canvas was deleted.</w:t>
      </w:r>
    </w:p>
    <w:p>
      <w:pPr>
        <w:pStyle w:val="Heading3"/>
      </w:pPr>
      <w:r>
        <w:t>Error Handling</w:t>
      </w:r>
    </w:p>
    <w:p>
      <w:pPr>
        <w:pStyle w:val="ListBullet"/>
      </w:pPr>
      <w:r>
        <w:t>Errors are returned in the response body with ok: false and an error code (e.g., canvas_not_found, missing_scope, ratelimited).</w:t>
      </w:r>
    </w:p>
    <w:p>
      <w:pPr>
        <w:pStyle w:val="Heading3"/>
      </w:pPr>
      <w:r>
        <w:t>Related canvases actions</w:t>
      </w:r>
    </w:p>
    <w:p>
      <w:pPr>
        <w:pStyle w:val="ListBullet"/>
      </w:pPr>
      <w:r>
        <w:t>[POST] Create a Canvas for the Acting User — /canvases.create</w:t>
      </w:r>
    </w:p>
    <w:p>
      <w:pPr>
        <w:pStyle w:val="ListBullet"/>
      </w:pPr>
      <w:r>
        <w:t>[POST] Edit an Existing Canvas — /canvases.edit</w:t>
      </w:r>
    </w:p>
    <w:p>
      <w:r>
        <w:br w:type="page"/>
      </w:r>
    </w:p>
    <w:p>
      <w:pPr>
        <w:pStyle w:val="Heading2"/>
      </w:pPr>
      <w:r>
        <w:t>247. [POST] Set Access Level for a Canvas</w:t>
      </w:r>
    </w:p>
    <w:p>
      <w:r>
        <w:rPr>
          <w:b/>
        </w:rPr>
        <w:t xml:space="preserve">Endpoint: </w:t>
      </w:r>
      <w:r>
        <w:rPr>
          <w:rFonts w:ascii="Courier New" w:hAnsi="Courier New"/>
          <w:sz w:val="18"/>
        </w:rPr>
        <w:t>/canvases.access.set</w:t>
      </w:r>
    </w:p>
    <w:p>
      <w:pPr>
        <w:pStyle w:val="Heading3"/>
      </w:pPr>
      <w:r>
        <w:t>Set Access Level for a Canvas (canvases.access.set)</w:t>
      </w:r>
    </w:p>
    <w:p>
      <w:pPr>
        <w:pStyle w:val="Heading3"/>
      </w:pPr>
      <w:r>
        <w:t>Prerequisites</w:t>
      </w:r>
    </w:p>
    <w:p>
      <w:pPr>
        <w:pStyle w:val="ListBullet"/>
      </w:pPr>
      <w:r>
        <w:t>Slack workspace must be on a paid plan (canvases are only available on paid plans).</w:t>
      </w:r>
    </w:p>
    <w:p>
      <w:pPr>
        <w:pStyle w:val="ListBullet"/>
      </w:pPr>
      <w:r>
        <w:t>Your app/token must have the required scope: canvases:write (bot token or user token).</w:t>
      </w:r>
    </w:p>
    <w:p>
      <w:pPr>
        <w:pStyle w:val="Heading3"/>
      </w:pPr>
      <w:r>
        <w:t>Method</w:t>
      </w:r>
    </w:p>
    <w:p>
      <w:r>
        <w:t>POST</w:t>
      </w:r>
    </w:p>
    <w:p>
      <w:pPr>
        <w:pStyle w:val="Heading3"/>
      </w:pPr>
      <w:r>
        <w:t>URL</w:t>
      </w:r>
    </w:p>
    <w:p>
      <w:r>
        <w:t>https://slack.com/api/canvases.access.set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access level on a canvas for specified entities (either a list of channels or a list of users). You must provide exactly one of channel_ids or user_ids, and specify an access_level of read, write, or owner (owner applies to users only).</w:t>
      </w:r>
    </w:p>
    <w:p>
      <w:pPr>
        <w:pStyle w:val="Heading3"/>
      </w:pPr>
      <w:r>
        <w:t>Enforcement Rules</w:t>
      </w:r>
    </w:p>
    <w:p>
      <w:pPr>
        <w:pStyle w:val="ListBullet"/>
      </w:pPr>
      <w:r>
        <w:t>No path parameters are used by this endpoint.</w:t>
      </w:r>
    </w:p>
    <w:p>
      <w:pPr>
        <w:pStyle w:val="ListBullet"/>
      </w:pPr>
      <w:r>
        <w:t>When executing the action, ensure to send Query Parameters in the URL as query parameters and not in the body. (This endpoint is typically called with a POST body; see Request Body fields below.)</w:t>
      </w:r>
    </w:p>
    <w:p>
      <w:pPr>
        <w:pStyle w:val="ListBullet"/>
      </w:pPr>
      <w:r>
        <w:t xml:space="preserve">Provide exactly one of: </w:t>
        <w:br/>
        <w:br/>
        <w:t>channel_ids (channels), or</w:t>
        <w:br/>
        <w:t>user_ids (users)</w:t>
        <w:br/>
        <w:t>If both are provided, the API returns invalid_parameters.</w:t>
      </w:r>
    </w:p>
    <w:p>
      <w:pPr>
        <w:pStyle w:val="ListBullet"/>
      </w:pPr>
      <w:r>
        <w:t xml:space="preserve">If access_level is owner: </w:t>
        <w:br/>
        <w:br/>
        <w:t>user_ids must be provided (owners must be users).</w:t>
        <w:br/>
        <w:t>If channel_ids is provided with owner, the API returns invalid_arguments.</w:t>
        <w:br/>
        <w:t>Only the current canvas owner can set another user as owner.</w:t>
        <w:br/>
        <w:t>Cannot upgrade to owner for users from a different team than the canvas belongs to.</w:t>
      </w:r>
    </w:p>
    <w:p>
      <w:pPr>
        <w:pStyle w:val="ListBullet"/>
      </w:pPr>
      <w:r>
        <w:t xml:space="preserve">For channel_ids: </w:t>
        <w:br/>
        <w:br/>
        <w:t>Only regular channels are supported. DM/MPDM channel IDs are rejected and will fail.</w:t>
      </w:r>
    </w:p>
    <w:p>
      <w:pPr>
        <w:pStyle w:val="ListBullet"/>
      </w:pPr>
      <w:r>
        <w:t xml:space="preserve">Before setting access: </w:t>
        <w:br/>
        <w:br/>
        <w:t>If using channel_ids, share the canvas link in that channel first.</w:t>
        <w:br/>
        <w:t>If using user_ids, you must have sent the canvas directly to that user first; being in a channel where the canvas is shared is not sufficient for user_ids updates.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canvas_id</w:t>
            </w:r>
          </w:p>
        </w:tc>
        <w:tc>
          <w:tcPr>
            <w:tcW w:type="dxa" w:w="2880"/>
          </w:tcPr>
          <w:p>
            <w:r>
              <w:t>string</w:t>
            </w:r>
          </w:p>
        </w:tc>
        <w:tc>
          <w:tcPr>
            <w:tcW w:type="dxa" w:w="2880"/>
          </w:tcPr>
          <w:p>
            <w:r>
              <w:t>Encoded ID of the canvas. Example: F1234ABCD.</w:t>
            </w:r>
          </w:p>
        </w:tc>
      </w:tr>
      <w:tr>
        <w:tc>
          <w:tcPr>
            <w:tcW w:type="dxa" w:w="2880"/>
          </w:tcPr>
          <w:p>
            <w:r>
              <w:t>access_level</w:t>
            </w:r>
          </w:p>
        </w:tc>
        <w:tc>
          <w:tcPr>
            <w:tcW w:type="dxa" w:w="2880"/>
          </w:tcPr>
          <w:p>
            <w:r>
              <w:t>string</w:t>
            </w:r>
          </w:p>
        </w:tc>
        <w:tc>
          <w:tcPr>
            <w:tcW w:type="dxa" w:w="2880"/>
          </w:tcPr>
          <w:p>
            <w:r>
              <w:t>Desired access level. Acceptable values: read, write, owner.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array</w:t>
            </w:r>
          </w:p>
        </w:tc>
        <w:tc>
          <w:tcPr>
            <w:tcW w:type="dxa" w:w="2880"/>
          </w:tcPr>
          <w:p>
            <w:r>
              <w:t>List of channel IDs to update access for. Cannot be used if user_ids is provided. Example: ["C1234ABCD"].</w:t>
            </w:r>
          </w:p>
        </w:tc>
      </w:tr>
      <w:tr>
        <w:tc>
          <w:tcPr>
            <w:tcW w:type="dxa" w:w="2880"/>
          </w:tcPr>
          <w:p>
            <w:r>
              <w:t>user_ids</w:t>
            </w:r>
          </w:p>
        </w:tc>
        <w:tc>
          <w:tcPr>
            <w:tcW w:type="dxa" w:w="2880"/>
          </w:tcPr>
          <w:p>
            <w:r>
              <w:t>array</w:t>
            </w:r>
          </w:p>
        </w:tc>
        <w:tc>
          <w:tcPr>
            <w:tcW w:type="dxa" w:w="2880"/>
          </w:tcPr>
          <w:p>
            <w:r>
              <w:t>List of user IDs to update access for. Cannot be used if channel_ids is provided. Example: ["U1234ABCD"].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ok=false)</w:t>
      </w:r>
    </w:p>
    <w:p>
      <w:r>
        <w:t>Slack Web API commonly returns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"canvas_not_found"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 (e.g., canvas_not_found).</w:t>
            </w:r>
          </w:p>
        </w:tc>
      </w:tr>
    </w:tbl>
    <w:p/>
    <w:p>
      <w:pPr>
        <w:pStyle w:val="Heading3"/>
      </w:pPr>
      <w:r>
        <w:t>Rate Limits</w:t>
      </w:r>
    </w:p>
    <w:p>
      <w:pPr>
        <w:pStyle w:val="ListBullet"/>
      </w:pPr>
      <w:r>
        <w:t>Tier 3: 50+ requests per minute</w:t>
      </w:r>
    </w:p>
    <w:p>
      <w:pPr>
        <w:pStyle w:val="Heading3"/>
      </w:pPr>
      <w:r>
        <w:t>Errors</w:t>
      </w:r>
    </w:p>
    <w:p>
      <w:r>
        <w:t>This method may return (non-exhaustive, as documented):</w:t>
      </w:r>
    </w:p>
    <w:p>
      <w:pPr>
        <w:pStyle w:val="ListBullet"/>
      </w:pPr>
      <w:r>
        <w:t>access_denied</w:t>
      </w:r>
    </w:p>
    <w:p>
      <w:pPr>
        <w:pStyle w:val="ListBullet"/>
      </w:pPr>
      <w:r>
        <w:t>accesslimited</w:t>
      </w:r>
    </w:p>
    <w:p>
      <w:pPr>
        <w:pStyle w:val="ListBullet"/>
      </w:pPr>
      <w:r>
        <w:t>account_inactive</w:t>
      </w:r>
    </w:p>
    <w:p>
      <w:pPr>
        <w:pStyle w:val="ListBullet"/>
      </w:pPr>
      <w:r>
        <w:t>canvas_disabled_user_team</w:t>
      </w:r>
    </w:p>
    <w:p>
      <w:pPr>
        <w:pStyle w:val="ListBullet"/>
      </w:pPr>
      <w:r>
        <w:t>canvas_not_found</w:t>
      </w:r>
    </w:p>
    <w:p>
      <w:pPr>
        <w:pStyle w:val="ListBullet"/>
      </w:pPr>
      <w:r>
        <w:t>channel_not_found</w:t>
      </w:r>
    </w:p>
    <w:p>
      <w:pPr>
        <w:pStyle w:val="ListBullet"/>
      </w:pPr>
      <w:r>
        <w:t>deprecated_endpoint</w:t>
      </w:r>
    </w:p>
    <w:p>
      <w:pPr>
        <w:pStyle w:val="ListBullet"/>
      </w:pPr>
      <w:r>
        <w:t>ekm_access_denied</w:t>
      </w:r>
    </w:p>
    <w:p>
      <w:pPr>
        <w:pStyle w:val="ListBullet"/>
      </w:pPr>
      <w:r>
        <w:t>enterprise_is_restricted</w:t>
      </w:r>
    </w:p>
    <w:p>
      <w:pPr>
        <w:pStyle w:val="ListBullet"/>
      </w:pPr>
      <w:r>
        <w:t>failed_to_update_user_ids</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invalid_parameters (one of user_ids or channel_ids must be defined, but not both)</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restricted_action</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user_not_found</w:t>
      </w:r>
    </w:p>
    <w:p>
      <w:pPr>
        <w:pStyle w:val="Heading3"/>
      </w:pPr>
      <w:r>
        <w:t>Sample Request</w:t>
      </w:r>
    </w:p>
    <w:p>
      <w:r>
        <w:rPr>
          <w:b/>
          <w:color w:val="666666"/>
          <w:sz w:val="16"/>
        </w:rPr>
        <w:t>[bash]</w:t>
      </w:r>
    </w:p>
    <w:p>
      <w:pPr>
        <w:shd w:fill="F2F2F2" w:val="clear"/>
      </w:pPr>
      <w:r>
        <w:rPr>
          <w:rFonts w:ascii="Courier New" w:hAnsi="Courier New"/>
          <w:sz w:val="17"/>
        </w:rPr>
        <w:t>curl -i --location 'https://slack.com/api/canvases.access.set' \</w:t>
        <w:br/>
        <w:t xml:space="preserve"> --header 'Accept: application/json' \</w:t>
        <w:br/>
        <w:t xml:space="preserve"> --header 'Content-Type: application/json' \</w:t>
        <w:br/>
        <w:t xml:space="preserve"> --data '{</w:t>
        <w:br/>
        <w:t xml:space="preserve"> "canvas_id": "F1234ABCD",</w:t>
        <w:br/>
        <w:t xml:space="preserve"> "access_level": "write",</w:t>
        <w:br/>
        <w:t xml:space="preserve"> "channel_ids": ["C1234ABCD"]</w:t>
        <w:br/>
        <w:t xml:space="preserve">  }'</w:t>
      </w:r>
    </w:p>
    <w:p>
      <w:pPr>
        <w:pStyle w:val="Heading3"/>
      </w:pPr>
      <w:r>
        <w:t>Example Usage</w:t>
      </w:r>
    </w:p>
    <w:p>
      <w:pPr>
        <w:pStyle w:val="Heading3"/>
      </w:pPr>
      <w:r>
        <w:t>Example 1: Grant a Channel Read Access</w:t>
      </w:r>
    </w:p>
    <w:p>
      <w:r>
        <w:rPr>
          <w:b/>
          <w:color w:val="666666"/>
          <w:sz w:val="16"/>
        </w:rPr>
        <w:t>[bash]</w:t>
      </w:r>
    </w:p>
    <w:p>
      <w:pPr>
        <w:shd w:fill="F2F2F2" w:val="clear"/>
      </w:pPr>
      <w:r>
        <w:rPr>
          <w:rFonts w:ascii="Courier New" w:hAnsi="Courier New"/>
          <w:sz w:val="17"/>
        </w:rPr>
        <w:t>curl -sS 'https://slack.com/api/canvases.access.set' \</w:t>
        <w:br/>
        <w:t xml:space="preserve"> -H 'Accept: application/json' \</w:t>
        <w:br/>
        <w:t xml:space="preserve"> -H 'Content-Type: application/json' \</w:t>
        <w:br/>
        <w:t xml:space="preserve"> -d '{</w:t>
        <w:br/>
        <w:t xml:space="preserve"> "canvas_id": "F1234ABCD",</w:t>
        <w:br/>
        <w:t xml:space="preserve"> "access_level": "read",</w:t>
        <w:br/>
        <w:t xml:space="preserve"> "channel_ids": ["C1234ABCD"]</w:t>
        <w:br/>
        <w:t xml:space="preserve">  }'</w:t>
      </w:r>
    </w:p>
    <w:p>
      <w:pPr>
        <w:pStyle w:val="Heading3"/>
      </w:pPr>
      <w:r>
        <w:t>Example 2: Grant a User Write Access</w:t>
      </w:r>
    </w:p>
    <w:p>
      <w:r>
        <w:rPr>
          <w:b/>
          <w:color w:val="666666"/>
          <w:sz w:val="16"/>
        </w:rPr>
        <w:t>[bash]</w:t>
      </w:r>
    </w:p>
    <w:p>
      <w:pPr>
        <w:shd w:fill="F2F2F2" w:val="clear"/>
      </w:pPr>
      <w:r>
        <w:rPr>
          <w:rFonts w:ascii="Courier New" w:hAnsi="Courier New"/>
          <w:sz w:val="17"/>
        </w:rPr>
        <w:t>curl -sS 'https://slack.com/api/canvases.access.set' \</w:t>
        <w:br/>
        <w:t xml:space="preserve"> -H 'Accept: application/json' \</w:t>
        <w:br/>
        <w:t xml:space="preserve"> -H 'Content-Type: application/json' \</w:t>
        <w:br/>
        <w:t xml:space="preserve"> -d '{</w:t>
        <w:br/>
        <w:t xml:space="preserve"> "canvas_id": "F1234ABCD",</w:t>
        <w:br/>
        <w:t xml:space="preserve"> "access_level": "write",</w:t>
        <w:br/>
        <w:t xml:space="preserve"> "user_ids": ["U1234ABCD"]</w:t>
        <w:br/>
        <w:t xml:space="preserve">  }'</w:t>
      </w:r>
    </w:p>
    <w:p>
      <w:pPr>
        <w:pStyle w:val="Heading3"/>
      </w:pPr>
      <w:r>
        <w:t>Example 3: Transfer Ownership to a User</w:t>
      </w:r>
    </w:p>
    <w:p>
      <w:r>
        <w:rPr>
          <w:b/>
          <w:color w:val="666666"/>
          <w:sz w:val="16"/>
        </w:rPr>
        <w:t>[bash]</w:t>
      </w:r>
    </w:p>
    <w:p>
      <w:pPr>
        <w:shd w:fill="F2F2F2" w:val="clear"/>
      </w:pPr>
      <w:r>
        <w:rPr>
          <w:rFonts w:ascii="Courier New" w:hAnsi="Courier New"/>
          <w:sz w:val="17"/>
        </w:rPr>
        <w:t>curl -sS 'https://slack.com/api/canvases.access.set' \</w:t>
        <w:br/>
        <w:t xml:space="preserve"> -H 'Accept: application/json' \</w:t>
        <w:br/>
        <w:t xml:space="preserve"> -H 'Content-Type: application/json' \</w:t>
        <w:br/>
        <w:t xml:space="preserve"> -d '{</w:t>
        <w:br/>
        <w:t xml:space="preserve"> "canvas_id": "F1234ABCD",</w:t>
        <w:br/>
        <w:t xml:space="preserve"> "access_level": "owner",</w:t>
        <w:br/>
        <w:t xml:space="preserve"> "user_ids": ["U1234ABCD"]</w:t>
        <w:br/>
        <w:t xml:space="preserve">  }'</w:t>
      </w:r>
    </w:p>
    <w:p>
      <w:pPr>
        <w:pStyle w:val="Heading3"/>
      </w:pPr>
      <w:r>
        <w:t>Behavior</w:t>
      </w:r>
    </w:p>
    <w:p>
      <w:pPr>
        <w:pStyle w:val="ListBullet"/>
      </w:pPr>
      <w:r>
        <w:t>Validates that canvas_id and access_level are provided.</w:t>
      </w:r>
    </w:p>
    <w:p>
      <w:pPr>
        <w:pStyle w:val="ListBullet"/>
      </w:pPr>
      <w:r>
        <w:t>Validates that exactly one of channel_ids or user_ids is provided.</w:t>
      </w:r>
    </w:p>
    <w:p>
      <w:pPr>
        <w:pStyle w:val="ListBullet"/>
      </w:pPr>
      <w:r>
        <w:t xml:space="preserve">Applies the requested access level: </w:t>
        <w:br/>
        <w:br/>
        <w:t>read: read access</w:t>
        <w:br/>
        <w:t>write: read + write access</w:t>
        <w:br/>
        <w:t>owner: sets ownership (users only; current owner only)</w:t>
      </w:r>
    </w:p>
    <w:p>
      <w:pPr>
        <w:pStyle w:val="ListBullet"/>
      </w:pPr>
      <w:r>
        <w:t>Returns { "ok": true } on success; otherwise { "ok": false, "error": "..." }.</w:t>
      </w:r>
    </w:p>
    <w:p>
      <w:pPr>
        <w:pStyle w:val="Heading3"/>
      </w:pPr>
      <w:r>
        <w:t>Notes</w:t>
      </w:r>
    </w:p>
    <w:p>
      <w:pPr>
        <w:pStyle w:val="ListBullet"/>
      </w:pPr>
      <w:r>
        <w:t>Content types supported: application/json and application/x-www-form-urlencoded.</w:t>
      </w:r>
    </w:p>
    <w:p>
      <w:pPr>
        <w:pStyle w:val="ListBullet"/>
      </w:pPr>
      <w:r>
        <w:t>If you need to share to DMs/MPDMs, use user_ids (DM/MPDM channel IDs are not accepted).</w:t>
      </w:r>
    </w:p>
    <w:p>
      <w:pPr>
        <w:pStyle w:val="ListBullet"/>
      </w:pPr>
      <w:r>
        <w:t>Always check ok in the response body to determine success.</w:t>
      </w:r>
    </w:p>
    <w:p>
      <w:pPr>
        <w:pStyle w:val="Heading3"/>
      </w:pPr>
      <w:r>
        <w:t>Gotchas</w:t>
      </w:r>
    </w:p>
    <w:p>
      <w:pPr>
        <w:pStyle w:val="ListBullet"/>
      </w:pPr>
      <w:r>
        <w:t>channel_ids and user_ids are mutually exclusive; sending both fails.</w:t>
      </w:r>
    </w:p>
    <w:p>
      <w:pPr>
        <w:pStyle w:val="ListBullet"/>
      </w:pPr>
      <w:r>
        <w:t>Even if a user is in a channel where the canvas is shared, setting access via user_ids can fail unless the canvas was sent/shared directly with that user first.</w:t>
      </w:r>
    </w:p>
    <w:p>
      <w:pPr>
        <w:pStyle w:val="ListBullet"/>
      </w:pPr>
      <w:r>
        <w:t>owner cannot be applied to channels; attempting to do so yields invalid_arguments.</w:t>
      </w:r>
    </w:p>
    <w:p>
      <w:pPr>
        <w:pStyle w:val="Heading3"/>
      </w:pPr>
      <w:r>
        <w:t>Error Handling</w:t>
      </w:r>
    </w:p>
    <w:p>
      <w:pPr>
        <w:pStyle w:val="ListBullet"/>
      </w:pPr>
      <w:r>
        <w:t>If ok is false, inspect the error string (e.g., canvas_not_found, invalid_parameters, missing_scope, ratelimited).</w:t>
      </w:r>
    </w:p>
    <w:p>
      <w:pPr>
        <w:pStyle w:val="ListBullet"/>
      </w:pPr>
      <w:r>
        <w:t>On ratelimited, retry after the number of seconds indicated by Slack’s Retry-After response header.</w:t>
      </w:r>
    </w:p>
    <w:p>
      <w:pPr>
        <w:pStyle w:val="Heading3"/>
      </w:pPr>
      <w:r>
        <w:t>Related canvasesAccess actions</w:t>
      </w:r>
    </w:p>
    <w:p>
      <w:pPr>
        <w:pStyle w:val="ListBullet"/>
      </w:pPr>
      <w:r>
        <w:t>[POST] Remove Canvas Access for Channels or Users — /canvases.access.delete</w:t>
      </w:r>
    </w:p>
    <w:p>
      <w:r>
        <w:br w:type="page"/>
      </w:r>
    </w:p>
    <w:p>
      <w:pPr>
        <w:pStyle w:val="Heading2"/>
      </w:pPr>
      <w:r>
        <w:t>248. [POST] Delete a Message</w:t>
      </w:r>
    </w:p>
    <w:p>
      <w:r>
        <w:rPr>
          <w:b/>
        </w:rPr>
        <w:t xml:space="preserve">Endpoint: </w:t>
      </w:r>
      <w:r>
        <w:rPr>
          <w:rFonts w:ascii="Courier New" w:hAnsi="Courier New"/>
          <w:sz w:val="18"/>
        </w:rPr>
        <w:t>/chat.delete</w:t>
      </w:r>
    </w:p>
    <w:p>
      <w:pPr>
        <w:pStyle w:val="Heading3"/>
      </w:pPr>
      <w:r>
        <w:t>Delete a Message (chat.delete)</w:t>
      </w:r>
    </w:p>
    <w:p>
      <w:pPr>
        <w:pStyle w:val="Heading3"/>
      </w:pPr>
      <w:r>
        <w:t>Prerequisites</w:t>
      </w:r>
    </w:p>
    <w:p>
      <w:pPr>
        <w:pStyle w:val="ListBullet"/>
      </w:pPr>
      <w:r>
        <w:t>A Slack app installed in the workspace.</w:t>
      </w:r>
    </w:p>
    <w:p>
      <w:pPr>
        <w:pStyle w:val="ListBullet"/>
      </w:pPr>
      <w:r>
        <w:t xml:space="preserve">Required scopes (one of the following, depending on token type): </w:t>
        <w:br/>
        <w:br/>
        <w:t>Bot token scope: chat:write</w:t>
        <w:br/>
        <w:t>User token scope: chat:write</w:t>
      </w:r>
    </w:p>
    <w:p>
      <w:pPr>
        <w:pStyle w:val="Heading3"/>
      </w:pPr>
      <w:r>
        <w:t>Method</w:t>
      </w:r>
    </w:p>
    <w:p>
      <w:r>
        <w:t>POST</w:t>
      </w:r>
    </w:p>
    <w:p>
      <w:pPr>
        <w:pStyle w:val="Heading3"/>
      </w:pPr>
      <w:r>
        <w:t>URL</w:t>
      </w:r>
    </w:p>
    <w:p>
      <w:r>
        <w:t>https://slack.com/api/chat.delete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message from a conversation. With a user token, the method can only delete messages the user is permitted to delete. With a bot token, the method can only delete messages posted by that bot. This method does not support impersonation.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This endpoint accepts request payloads as either: </w:t>
        <w:br/>
        <w:br/>
        <w:t>application/json, or</w:t>
        <w:br/>
        <w:t>application/x-www-form-urlencoded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containing the message to be deleted.</w:t>
            </w:r>
          </w:p>
        </w:tc>
      </w:tr>
      <w:tr>
        <w:tc>
          <w:tcPr>
            <w:tcW w:type="dxa" w:w="2880"/>
          </w:tcPr>
          <w:p>
            <w:r>
              <w:t>ts</w:t>
            </w:r>
          </w:p>
        </w:tc>
        <w:tc>
          <w:tcPr>
            <w:tcW w:type="dxa" w:w="2880"/>
          </w:tcPr>
          <w:p>
            <w:r>
              <w:t>string</w:t>
            </w:r>
          </w:p>
        </w:tc>
        <w:tc>
          <w:tcPr>
            <w:tcW w:type="dxa" w:w="2880"/>
          </w:tcPr>
          <w:p>
            <w:r>
              <w:t>Timestamp of the message to be deleted (e.g., "1405894322.002768").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as_user</w:t>
            </w:r>
          </w:p>
        </w:tc>
        <w:tc>
          <w:tcPr>
            <w:tcW w:type="dxa" w:w="2880"/>
          </w:tcPr>
          <w:p>
            <w:r>
              <w:t>boolean</w:t>
            </w:r>
          </w:p>
        </w:tc>
        <w:tc>
          <w:tcPr>
            <w:tcW w:type="dxa" w:w="2880"/>
          </w:tcPr>
          <w:p>
            <w:r>
              <w:t>(Legacy) Pass true to delete the message as the authed user with chat:write:user scope. Bot users in this context are considered authed users. Applies to legacy/classic-app behavior.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"ts": "1401383885.000061"</w:t>
        <w:br/>
        <w:t>}</w:t>
      </w:r>
    </w:p>
    <w:p>
      <w:pPr>
        <w:pStyle w:val="Heading3"/>
      </w:pPr>
      <w:r>
        <w:t>Error Response (200 OK)</w:t>
      </w:r>
    </w:p>
    <w:p>
      <w:r>
        <w:t>Slack Web API errors are typically returned with ok: false and an error string.</w:t>
      </w:r>
    </w:p>
    <w:p>
      <w:r>
        <w:rPr>
          <w:b/>
          <w:color w:val="666666"/>
          <w:sz w:val="16"/>
        </w:rPr>
        <w:t>[json]</w:t>
      </w:r>
    </w:p>
    <w:p>
      <w:pPr>
        <w:shd w:fill="F2F2F2" w:val="clear"/>
      </w:pPr>
      <w:r>
        <w:rPr>
          <w:rFonts w:ascii="Courier New" w:hAnsi="Courier New"/>
          <w:sz w:val="17"/>
        </w:rPr>
        <w:t>{</w:t>
        <w:br/>
        <w:t xml:space="preserve"> "ok": false,</w:t>
        <w:br/>
        <w:t xml:space="preserve"> "error": "message_not_found"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channel</w:t>
            </w:r>
          </w:p>
        </w:tc>
        <w:tc>
          <w:tcPr>
            <w:tcW w:type="dxa" w:w="2880"/>
          </w:tcPr>
          <w:p>
            <w:r>
              <w:t>string</w:t>
            </w:r>
          </w:p>
        </w:tc>
        <w:tc>
          <w:tcPr>
            <w:tcW w:type="dxa" w:w="2880"/>
          </w:tcPr>
          <w:p>
            <w:r>
              <w:t>Channel ID of the deleted message (present on success).</w:t>
            </w:r>
          </w:p>
        </w:tc>
      </w:tr>
      <w:tr>
        <w:tc>
          <w:tcPr>
            <w:tcW w:type="dxa" w:w="2880"/>
          </w:tcPr>
          <w:p>
            <w:r>
              <w:t>ts</w:t>
            </w:r>
          </w:p>
        </w:tc>
        <w:tc>
          <w:tcPr>
            <w:tcW w:type="dxa" w:w="2880"/>
          </w:tcPr>
          <w:p>
            <w:r>
              <w:t>string</w:t>
            </w:r>
          </w:p>
        </w:tc>
        <w:tc>
          <w:tcPr>
            <w:tcW w:type="dxa" w:w="2880"/>
          </w:tcPr>
          <w:p>
            <w:r>
              <w:t>Timestamp of the deleted message (present on success).</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'https://slack.com/api/chat.delete?channel=C123ABC456&amp;ts=1405894322.002768' \</w:t>
        <w:br/>
        <w:t xml:space="preserve"> --header 'Accept: application/json' \</w:t>
        <w:br/>
        <w:t xml:space="preserve"> --header 'Content-Type: application/json'</w:t>
      </w:r>
    </w:p>
    <w:p>
      <w:pPr>
        <w:pStyle w:val="Heading3"/>
      </w:pPr>
      <w:r>
        <w:t>Example Usage</w:t>
      </w:r>
    </w:p>
    <w:p>
      <w:pPr>
        <w:pStyle w:val="Heading3"/>
      </w:pPr>
      <w:r>
        <w:t>Example 1: Delete a specific message</w:t>
      </w:r>
    </w:p>
    <w:p>
      <w:r>
        <w:rPr>
          <w:b/>
          <w:color w:val="666666"/>
          <w:sz w:val="16"/>
        </w:rPr>
        <w:t>[bash]</w:t>
      </w:r>
    </w:p>
    <w:p>
      <w:pPr>
        <w:shd w:fill="F2F2F2" w:val="clear"/>
      </w:pPr>
      <w:r>
        <w:rPr>
          <w:rFonts w:ascii="Courier New" w:hAnsi="Courier New"/>
          <w:sz w:val="17"/>
        </w:rPr>
        <w:t>curl -X POST 'https://slack.com/api/chat.delete?channel=C123ABC456&amp;ts=1405894322.002768' \</w:t>
        <w:br/>
        <w:t xml:space="preserve"> -H 'Accept: application/json' \</w:t>
        <w:br/>
        <w:t xml:space="preserve"> -H 'Content-Type: application/json'</w:t>
      </w:r>
    </w:p>
    <w:p>
      <w:pPr>
        <w:pStyle w:val="Heading3"/>
      </w:pPr>
      <w:r>
        <w:t>Example 2: Legacy deletion as authed user (classic apps)</w:t>
      </w:r>
    </w:p>
    <w:p>
      <w:r>
        <w:rPr>
          <w:b/>
          <w:color w:val="666666"/>
          <w:sz w:val="16"/>
        </w:rPr>
        <w:t>[bash]</w:t>
      </w:r>
    </w:p>
    <w:p>
      <w:pPr>
        <w:shd w:fill="F2F2F2" w:val="clear"/>
      </w:pPr>
      <w:r>
        <w:rPr>
          <w:rFonts w:ascii="Courier New" w:hAnsi="Courier New"/>
          <w:sz w:val="17"/>
        </w:rPr>
        <w:t>curl -X POST 'https://slack.com/api/chat.delete?channel=C123ABC456&amp;ts=1405894322.002768&amp;as_user=true' \</w:t>
        <w:br/>
        <w:t xml:space="preserve"> -H 'Accept: application/json' \</w:t>
        <w:br/>
        <w:t xml:space="preserve"> -H 'Content-Type: application/json'</w:t>
      </w:r>
    </w:p>
    <w:p>
      <w:pPr>
        <w:pStyle w:val="Heading3"/>
      </w:pPr>
      <w:r>
        <w:t>Behavior</w:t>
      </w:r>
    </w:p>
    <w:p>
      <w:pPr>
        <w:pStyle w:val="ListBullet"/>
      </w:pPr>
      <w:r>
        <w:t>Validates the provided channel and ts.</w:t>
      </w:r>
    </w:p>
    <w:p>
      <w:pPr>
        <w:pStyle w:val="ListBullet"/>
      </w:pPr>
      <w:r>
        <w:t>Checks whether the token type and scopes permit deletion for the target message.</w:t>
      </w:r>
    </w:p>
    <w:p>
      <w:pPr>
        <w:pStyle w:val="ListBullet"/>
      </w:pPr>
      <w:r>
        <w:t>Deletes the message if allowed.</w:t>
      </w:r>
    </w:p>
    <w:p>
      <w:pPr>
        <w:pStyle w:val="ListBullet"/>
      </w:pPr>
      <w:r>
        <w:t>Returns ok: true along with the channel and ts of the deleted message.</w:t>
      </w:r>
    </w:p>
    <w:p>
      <w:pPr>
        <w:pStyle w:val="Heading3"/>
      </w:pPr>
      <w:r>
        <w:t>Notes</w:t>
      </w:r>
    </w:p>
    <w:p>
      <w:pPr>
        <w:pStyle w:val="ListBullet"/>
      </w:pPr>
      <w:r>
        <w:t>With a user token, the method may only delete messages that user can delete in Slack.</w:t>
      </w:r>
    </w:p>
    <w:p>
      <w:pPr>
        <w:pStyle w:val="ListBullet"/>
      </w:pPr>
      <w:r>
        <w:t>With a bot token, the method may delete only messages posted by that bot.</w:t>
      </w:r>
    </w:p>
    <w:p>
      <w:pPr>
        <w:pStyle w:val="ListBullet"/>
      </w:pPr>
      <w:r>
        <w:t>If a message was sent while impersonating another user, you may be unable to delete it using chat.delete.</w:t>
      </w:r>
    </w:p>
    <w:p>
      <w:pPr>
        <w:pStyle w:val="ListBullet"/>
      </w:pPr>
      <w:r>
        <w:t>The documentation mentions token can be sent as a POST parameter, but authentication parameters/headers are intentionally omitted here.</w:t>
      </w:r>
    </w:p>
    <w:p>
      <w:pPr>
        <w:pStyle w:val="Heading3"/>
      </w:pPr>
      <w:r>
        <w:t>Gotchas</w:t>
      </w:r>
    </w:p>
    <w:p>
      <w:pPr>
        <w:pStyle w:val="ListBullet"/>
      </w:pPr>
      <w:r>
        <w:t>as_user is legacy/classic-app related; modern apps should generally avoid relying on it.</w:t>
      </w:r>
    </w:p>
    <w:p>
      <w:pPr>
        <w:pStyle w:val="ListBullet"/>
      </w:pPr>
      <w:r>
        <w:t>Always check the ok field in the response; Slack may return HTTP 200 even for errors.</w:t>
      </w:r>
    </w:p>
    <w:p>
      <w:pPr>
        <w:pStyle w:val="Heading3"/>
      </w:pPr>
      <w:r>
        <w:t>Error Handling</w:t>
      </w:r>
    </w:p>
    <w:p>
      <w:r>
        <w:t>The endpoint may return (non-exhaustive) the following error values when ok is false:</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cant_delete_message — Caller lacks permission to delete the message.</w:t>
      </w:r>
    </w:p>
    <w:p>
      <w:pPr>
        <w:pStyle w:val="ListBullet"/>
      </w:pPr>
      <w:r>
        <w:t>channel_not_found — Invalid channel.</w:t>
      </w:r>
    </w:p>
    <w:p>
      <w:pPr>
        <w:pStyle w:val="ListBullet"/>
      </w:pPr>
      <w:r>
        <w:t>deprecated_endpoint — Endpoint has been deprecated.</w:t>
      </w:r>
    </w:p>
    <w:p>
      <w:pPr>
        <w:pStyle w:val="ListBullet"/>
      </w:pPr>
      <w:r>
        <w:t>ekm_access_denied — Admins have suspended the ability to post a message.</w:t>
      </w:r>
    </w:p>
    <w:p>
      <w:pPr>
        <w:pStyle w:val="ListBullet"/>
      </w:pPr>
      <w:r>
        <w:t>enterprise_is_restricted — Method cannot be called from an Enterprise.</w:t>
      </w:r>
    </w:p>
    <w:p>
      <w:pPr>
        <w:pStyle w:val="ListBullet"/>
      </w:pPr>
      <w:r>
        <w:t>fatal_error — Catastrophic server error; partial success possible.</w:t>
      </w:r>
    </w:p>
    <w:p>
      <w:pPr>
        <w:pStyle w:val="ListBullet"/>
      </w:pPr>
      <w:r>
        <w:t>internal_error — Transient internal error; partial success possible.</w:t>
      </w:r>
    </w:p>
    <w:p>
      <w:pPr>
        <w:pStyle w:val="ListBullet"/>
      </w:pPr>
      <w:r>
        <w:t>invalid_arg_name — Malformed argument name.</w:t>
      </w:r>
    </w:p>
    <w:p>
      <w:pPr>
        <w:pStyle w:val="ListBullet"/>
      </w:pPr>
      <w:r>
        <w:t>invalid_arguments — Invalid arguments.</w:t>
      </w:r>
    </w:p>
    <w:p>
      <w:pPr>
        <w:pStyle w:val="ListBullet"/>
      </w:pPr>
      <w:r>
        <w:t>invalid_array_arg — An array was provided where a string was expected.</w:t>
      </w:r>
    </w:p>
    <w:p>
      <w:pPr>
        <w:pStyle w:val="ListBullet"/>
      </w:pPr>
      <w:r>
        <w:t>invalid_auth — Authentication cannot be validated.</w:t>
      </w:r>
    </w:p>
    <w:p>
      <w:pPr>
        <w:pStyle w:val="ListBullet"/>
      </w:pPr>
      <w:r>
        <w:t>invalid_charset — Invalid charset in Content-Type (allowed: utf-8, iso-8859-1).</w:t>
      </w:r>
    </w:p>
    <w:p>
      <w:pPr>
        <w:pStyle w:val="ListBullet"/>
      </w:pPr>
      <w:r>
        <w:t>invalid_form_data — Invalid/missing form data for form-encoded requests.</w:t>
      </w:r>
    </w:p>
    <w:p>
      <w:pPr>
        <w:pStyle w:val="ListBullet"/>
      </w:pPr>
      <w:r>
        <w:t>invalid_post_type — Invalid Content-Type (valid: application/json, application/x-www-form-urlencoded, multipart/form-data, text/plain).</w:t>
      </w:r>
    </w:p>
    <w:p>
      <w:pPr>
        <w:pStyle w:val="ListBullet"/>
      </w:pPr>
      <w:r>
        <w:t>message_not_found — No message exists with the requested timestamp.</w:t>
      </w:r>
    </w:p>
    <w:p>
      <w:pPr>
        <w:pStyle w:val="ListBullet"/>
      </w:pPr>
      <w:r>
        <w:t>method_deprecated — Method has been deprecated.</w:t>
      </w:r>
    </w:p>
    <w:p>
      <w:pPr>
        <w:pStyle w:val="ListBullet"/>
      </w:pPr>
      <w:r>
        <w:t>missing_post_type — Missing Content-Type header when sending a payload.</w:t>
      </w:r>
    </w:p>
    <w:p>
      <w:pPr>
        <w:pStyle w:val="ListBullet"/>
      </w:pPr>
      <w:r>
        <w:t>missing_scope — Token is missing required scope.</w:t>
      </w:r>
    </w:p>
    <w:p>
      <w:pPr>
        <w:pStyle w:val="ListBullet"/>
      </w:pPr>
      <w:r>
        <w:t>no_permission — Workspace token lacks required permissions (often also means the app isn’t in the conversation).</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 or truncated.</w:t>
      </w:r>
    </w:p>
    <w:p>
      <w:pPr>
        <w:pStyle w:val="ListBullet"/>
      </w:pPr>
      <w:r>
        <w:t>service_unavailable — Temporarily unavailable.</w:t>
      </w:r>
    </w:p>
    <w:p>
      <w:pPr>
        <w:pStyle w:val="ListBullet"/>
      </w:pPr>
      <w:r>
        <w:t>team_access_not_granted — Token lacks workspace access.</w:t>
      </w:r>
    </w:p>
    <w:p>
      <w:pPr>
        <w:pStyle w:val="ListBullet"/>
      </w:pPr>
      <w:r>
        <w:t>team_added_to_org — Workspace migrating to Enterprise Org; intermittent unavailability.</w:t>
      </w:r>
    </w:p>
    <w:p>
      <w:pPr>
        <w:pStyle w:val="ListBullet"/>
      </w:pPr>
      <w:r>
        <w:t>token_expired — Token expired.</w:t>
      </w:r>
    </w:p>
    <w:p>
      <w:pPr>
        <w:pStyle w:val="ListBullet"/>
      </w:pPr>
      <w:r>
        <w:t>token_revoked — Token revoked / app removed / workspace deleted.</w:t>
      </w:r>
    </w:p>
    <w:p>
      <w:pPr>
        <w:pStyle w:val="ListBullet"/>
      </w:pPr>
      <w:r>
        <w:t>two_factor_setup_required — Two-factor setup required.</w:t>
      </w:r>
    </w:p>
    <w:p>
      <w:pPr>
        <w:pStyle w:val="Heading3"/>
      </w:pPr>
      <w:r>
        <w:t>Related chat actions</w:t>
      </w:r>
    </w:p>
    <w:p>
      <w:pPr>
        <w:pStyle w:val="ListBullet"/>
      </w:pPr>
      <w:r>
        <w:t>[POST] Append to a Streaming Message — /chat.appendStream</w:t>
      </w:r>
    </w:p>
    <w:p>
      <w:pPr>
        <w:pStyle w:val="ListBullet"/>
      </w:pPr>
      <w:r>
        <w:t>[POST] Provide Custom Unfurl Behavior for User-Posted URLs — /chat.unfurl</w:t>
      </w:r>
    </w:p>
    <w:p>
      <w:pPr>
        <w:pStyle w:val="ListBullet"/>
      </w:pPr>
      <w:r>
        <w:t>[POST] Send an Ephemeral Message to a User in a Channel — /chat.postEphemeral</w:t>
      </w:r>
    </w:p>
    <w:p>
      <w:pPr>
        <w:pStyle w:val="ListBullet"/>
      </w:pPr>
      <w:r>
        <w:t>[GET] Retrieve a Message Permalink — /chat.getPermalink</w:t>
      </w:r>
    </w:p>
    <w:p>
      <w:pPr>
        <w:pStyle w:val="ListBullet"/>
      </w:pPr>
      <w:r>
        <w:t>[POST] Stop a Streaming Conversation Message — /chat.stopStream</w:t>
      </w:r>
    </w:p>
    <w:p>
      <w:pPr>
        <w:pStyle w:val="ListBullet"/>
      </w:pPr>
      <w:r>
        <w:t>[POST] Schedule a Message in a Channel — /chat.scheduleMessage</w:t>
      </w:r>
    </w:p>
    <w:p>
      <w:r>
        <w:br w:type="page"/>
      </w:r>
    </w:p>
    <w:p>
      <w:pPr>
        <w:pStyle w:val="Heading2"/>
      </w:pPr>
      <w:r>
        <w:t>249. [GET] Get Bot Information</w:t>
      </w:r>
    </w:p>
    <w:p>
      <w:r>
        <w:rPr>
          <w:b/>
        </w:rPr>
        <w:t xml:space="preserve">Endpoint: </w:t>
      </w:r>
      <w:r>
        <w:rPr>
          <w:rFonts w:ascii="Courier New" w:hAnsi="Courier New"/>
          <w:sz w:val="18"/>
        </w:rPr>
        <w:t>/bots.info</w:t>
      </w:r>
    </w:p>
    <w:p>
      <w:pPr>
        <w:pStyle w:val="Heading3"/>
      </w:pPr>
      <w:r>
        <w:t>Prerequisites</w:t>
      </w:r>
    </w:p>
    <w:p>
      <w:pPr>
        <w:pStyle w:val="ListBullet"/>
      </w:pPr>
      <w:r>
        <w:t>Your Slack app/token must have the users:read scope (bot token or user token).</w:t>
      </w:r>
    </w:p>
    <w:p>
      <w:pPr>
        <w:pStyle w:val="ListBullet"/>
      </w:pPr>
      <w:r>
        <w:t>If using an org-level token, you may need to provide team_id (encoded team ID or enterprise ID) to target where the bot exists.</w:t>
      </w:r>
    </w:p>
    <w:p>
      <w:pPr>
        <w:pStyle w:val="Heading3"/>
      </w:pPr>
      <w:r>
        <w:t>Method</w:t>
      </w:r>
    </w:p>
    <w:p>
      <w:r>
        <w:t>GET</w:t>
      </w:r>
    </w:p>
    <w:p>
      <w:pPr>
        <w:pStyle w:val="Heading3"/>
      </w:pPr>
      <w:r>
        <w:t>URL</w:t>
      </w:r>
    </w:p>
    <w:p>
      <w:r>
        <w:t>https://slack.com/api/bots.info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extended information about a Slack bot user (such as its name and icons) by bot ID. The bot parameter is required to actually return information about a bot.</w:t>
      </w:r>
    </w:p>
    <w:p>
      <w:pPr>
        <w:pStyle w:val="Heading3"/>
      </w:pPr>
      <w:r>
        <w:t>Enforcement Rules</w:t>
      </w:r>
    </w:p>
    <w:p>
      <w:pPr>
        <w:pStyle w:val="ListBullet"/>
      </w:pPr>
      <w:r>
        <w:t>This endpoint has no path parameters.</w:t>
      </w:r>
    </w:p>
    <w:p>
      <w:pPr>
        <w:pStyle w:val="ListBullet"/>
      </w:pPr>
      <w:r>
        <w:t>When executing the action, send Query Parameters in the URL query string (not in the body).</w:t>
      </w:r>
    </w:p>
    <w:p>
      <w:pPr>
        <w:pStyle w:val="ListBullet"/>
      </w:pPr>
      <w:r>
        <w:t>Do not send authentication tokens as query/body parameters in your implementation documentation (authentication is handled elsewhere).</w:t>
      </w:r>
    </w:p>
    <w:p>
      <w:pPr>
        <w:pStyle w:val="Heading3"/>
      </w:pPr>
      <w:r>
        <w:t>Required Query Parameters</w:t>
      </w:r>
    </w:p>
    <w:p>
      <w:r>
        <w:rPr>
          <w:b/>
        </w:rPr>
        <w:t>Note: None explicitly required by the HTTP interface, but the API behavior notes that bot is required to return bot info.</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bot</w:t>
            </w:r>
          </w:p>
        </w:tc>
        <w:tc>
          <w:tcPr>
            <w:tcW w:type="dxa" w:w="2880"/>
          </w:tcPr>
          <w:p>
            <w:r>
              <w:t>string</w:t>
            </w:r>
          </w:p>
        </w:tc>
        <w:tc>
          <w:tcPr>
            <w:tcW w:type="dxa" w:w="2880"/>
          </w:tcPr>
          <w:p>
            <w:r>
              <w:t>Bot user ID to get info on (use the bot’s bot_id, unique per workspace). Example: B12345678. Note: Documentation states this is required if you want to actually return information about a bot.</w:t>
            </w:r>
          </w:p>
        </w:tc>
      </w:tr>
      <w:tr>
        <w:tc>
          <w:tcPr>
            <w:tcW w:type="dxa" w:w="2880"/>
          </w:tcPr>
          <w:p>
            <w:r>
              <w:t>team_id</w:t>
            </w:r>
          </w:p>
        </w:tc>
        <w:tc>
          <w:tcPr>
            <w:tcW w:type="dxa" w:w="2880"/>
          </w:tcPr>
          <w:p>
            <w:r>
              <w:t>string</w:t>
            </w:r>
          </w:p>
        </w:tc>
        <w:tc>
          <w:tcPr>
            <w:tcW w:type="dxa" w:w="2880"/>
          </w:tcPr>
          <w:p>
            <w:r>
              <w:t>Encoded team ID or enterprise ID where the bot exists. Required if an org-level token is used; ignored for workspace-level tokens.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"bot": {</w:t>
        <w:br/>
        <w:t xml:space="preserve"> "id": "B123456",</w:t>
        <w:br/>
        <w:t xml:space="preserve"> "deleted": false,</w:t>
        <w:br/>
        <w:t xml:space="preserve"> "name": "beforebot",</w:t>
        <w:br/>
        <w:t xml:space="preserve"> "updated": 1449272004,</w:t>
        <w:br/>
        <w:t xml:space="preserve"> "app_id": "A123456",</w:t>
        <w:br/>
        <w:t xml:space="preserve"> "user_id": "U123456",</w:t>
        <w:br/>
        <w:t xml:space="preserve"> "icons": {</w:t>
        <w:br/>
        <w:t xml:space="preserve"> "image_36": "https://...",</w:t>
        <w:br/>
        <w:t xml:space="preserve"> "image_48": "https://...",</w:t>
        <w:br/>
        <w:t xml:space="preserve"> "image_72": "https://..."</w:t>
        <w:br/>
        <w:t xml:space="preserve"> }</w:t>
        <w:br/>
        <w:t xml:space="preserve"> }</w:t>
        <w:br/>
        <w:t>}</w:t>
      </w:r>
    </w:p>
    <w:p>
      <w:pPr>
        <w:pStyle w:val="Heading3"/>
      </w:pPr>
      <w:r>
        <w:t>Error Response (200 OK, Slack-style error payload)</w:t>
      </w:r>
    </w:p>
    <w:p>
      <w:r>
        <w:t>When no bot can be found:</w:t>
      </w:r>
    </w:p>
    <w:p>
      <w:r>
        <w:rPr>
          <w:b/>
          <w:color w:val="666666"/>
          <w:sz w:val="16"/>
        </w:rPr>
        <w:t>[json]</w:t>
      </w:r>
    </w:p>
    <w:p>
      <w:pPr>
        <w:shd w:fill="F2F2F2" w:val="clear"/>
      </w:pPr>
      <w:r>
        <w:rPr>
          <w:rFonts w:ascii="Courier New" w:hAnsi="Courier New"/>
          <w:sz w:val="17"/>
        </w:rPr>
        <w:t>{</w:t>
        <w:br/>
        <w:t xml:space="preserve"> "ok": false,</w:t>
        <w:br/>
        <w:t xml:space="preserve"> "error": "bot_not_found"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bot</w:t>
            </w:r>
          </w:p>
        </w:tc>
        <w:tc>
          <w:tcPr>
            <w:tcW w:type="dxa" w:w="2880"/>
          </w:tcPr>
          <w:p>
            <w:r>
              <w:t>object</w:t>
            </w:r>
          </w:p>
        </w:tc>
        <w:tc>
          <w:tcPr>
            <w:tcW w:type="dxa" w:w="2880"/>
          </w:tcPr>
          <w:p>
            <w:r>
              <w:t>Returned when ok is true; contains bot information.</w:t>
            </w:r>
          </w:p>
        </w:tc>
      </w:tr>
      <w:tr>
        <w:tc>
          <w:tcPr>
            <w:tcW w:type="dxa" w:w="2880"/>
          </w:tcPr>
          <w:p>
            <w:r>
              <w:t>bot.id</w:t>
            </w:r>
          </w:p>
        </w:tc>
        <w:tc>
          <w:tcPr>
            <w:tcW w:type="dxa" w:w="2880"/>
          </w:tcPr>
          <w:p>
            <w:r>
              <w:t>string</w:t>
            </w:r>
          </w:p>
        </w:tc>
        <w:tc>
          <w:tcPr>
            <w:tcW w:type="dxa" w:w="2880"/>
          </w:tcPr>
          <w:p>
            <w:r>
              <w:t>Bot ID.</w:t>
            </w:r>
          </w:p>
        </w:tc>
      </w:tr>
      <w:tr>
        <w:tc>
          <w:tcPr>
            <w:tcW w:type="dxa" w:w="2880"/>
          </w:tcPr>
          <w:p>
            <w:r>
              <w:t>bot.deleted</w:t>
            </w:r>
          </w:p>
        </w:tc>
        <w:tc>
          <w:tcPr>
            <w:tcW w:type="dxa" w:w="2880"/>
          </w:tcPr>
          <w:p>
            <w:r>
              <w:t>boolean</w:t>
            </w:r>
          </w:p>
        </w:tc>
        <w:tc>
          <w:tcPr>
            <w:tcW w:type="dxa" w:w="2880"/>
          </w:tcPr>
          <w:p>
            <w:r>
              <w:t>Whether the bot is deleted.</w:t>
            </w:r>
          </w:p>
        </w:tc>
      </w:tr>
      <w:tr>
        <w:tc>
          <w:tcPr>
            <w:tcW w:type="dxa" w:w="2880"/>
          </w:tcPr>
          <w:p>
            <w:r>
              <w:t>bot.name</w:t>
            </w:r>
          </w:p>
        </w:tc>
        <w:tc>
          <w:tcPr>
            <w:tcW w:type="dxa" w:w="2880"/>
          </w:tcPr>
          <w:p>
            <w:r>
              <w:t>string</w:t>
            </w:r>
          </w:p>
        </w:tc>
        <w:tc>
          <w:tcPr>
            <w:tcW w:type="dxa" w:w="2880"/>
          </w:tcPr>
          <w:p>
            <w:r>
              <w:t>Bot name.</w:t>
            </w:r>
          </w:p>
        </w:tc>
      </w:tr>
      <w:tr>
        <w:tc>
          <w:tcPr>
            <w:tcW w:type="dxa" w:w="2880"/>
          </w:tcPr>
          <w:p>
            <w:r>
              <w:t>bot.updated</w:t>
            </w:r>
          </w:p>
        </w:tc>
        <w:tc>
          <w:tcPr>
            <w:tcW w:type="dxa" w:w="2880"/>
          </w:tcPr>
          <w:p>
            <w:r>
              <w:t>integer</w:t>
            </w:r>
          </w:p>
        </w:tc>
        <w:tc>
          <w:tcPr>
            <w:tcW w:type="dxa" w:w="2880"/>
          </w:tcPr>
          <w:p>
            <w:r>
              <w:t>Last updated timestamp (Unix epoch seconds).</w:t>
            </w:r>
          </w:p>
        </w:tc>
      </w:tr>
      <w:tr>
        <w:tc>
          <w:tcPr>
            <w:tcW w:type="dxa" w:w="2880"/>
          </w:tcPr>
          <w:p>
            <w:r>
              <w:t>bot.app_id</w:t>
            </w:r>
          </w:p>
        </w:tc>
        <w:tc>
          <w:tcPr>
            <w:tcW w:type="dxa" w:w="2880"/>
          </w:tcPr>
          <w:p>
            <w:r>
              <w:t>string</w:t>
            </w:r>
          </w:p>
        </w:tc>
        <w:tc>
          <w:tcPr>
            <w:tcW w:type="dxa" w:w="2880"/>
          </w:tcPr>
          <w:p>
            <w:r>
              <w:t>App ID associated with the bot; use to identify whether a bot belongs to your Slack app.</w:t>
            </w:r>
          </w:p>
        </w:tc>
      </w:tr>
      <w:tr>
        <w:tc>
          <w:tcPr>
            <w:tcW w:type="dxa" w:w="2880"/>
          </w:tcPr>
          <w:p>
            <w:r>
              <w:t>bot.user_id</w:t>
            </w:r>
          </w:p>
        </w:tc>
        <w:tc>
          <w:tcPr>
            <w:tcW w:type="dxa" w:w="2880"/>
          </w:tcPr>
          <w:p>
            <w:r>
              <w:t>string</w:t>
            </w:r>
          </w:p>
        </w:tc>
        <w:tc>
          <w:tcPr>
            <w:tcW w:type="dxa" w:w="2880"/>
          </w:tcPr>
          <w:p>
            <w:r>
              <w:t>If the bot corresponds directly to a bot user account, this is the user ID.</w:t>
            </w:r>
          </w:p>
        </w:tc>
      </w:tr>
      <w:tr>
        <w:tc>
          <w:tcPr>
            <w:tcW w:type="dxa" w:w="2880"/>
          </w:tcPr>
          <w:p>
            <w:r>
              <w:t>bot.icons</w:t>
            </w:r>
          </w:p>
        </w:tc>
        <w:tc>
          <w:tcPr>
            <w:tcW w:type="dxa" w:w="2880"/>
          </w:tcPr>
          <w:p>
            <w:r>
              <w:t>object</w:t>
            </w:r>
          </w:p>
        </w:tc>
        <w:tc>
          <w:tcPr>
            <w:tcW w:type="dxa" w:w="2880"/>
          </w:tcPr>
          <w:p>
            <w:r>
              <w:t>Icon URLs for the bot.</w:t>
            </w:r>
          </w:p>
        </w:tc>
      </w:tr>
      <w:tr>
        <w:tc>
          <w:tcPr>
            <w:tcW w:type="dxa" w:w="2880"/>
          </w:tcPr>
          <w:p>
            <w:r>
              <w:t>bot.icons.image_36</w:t>
            </w:r>
          </w:p>
        </w:tc>
        <w:tc>
          <w:tcPr>
            <w:tcW w:type="dxa" w:w="2880"/>
          </w:tcPr>
          <w:p>
            <w:r>
              <w:t>string</w:t>
            </w:r>
          </w:p>
        </w:tc>
        <w:tc>
          <w:tcPr>
            <w:tcW w:type="dxa" w:w="2880"/>
          </w:tcPr>
          <w:p>
            <w:r>
              <w:t>36px icon URL.</w:t>
            </w:r>
          </w:p>
        </w:tc>
      </w:tr>
      <w:tr>
        <w:tc>
          <w:tcPr>
            <w:tcW w:type="dxa" w:w="2880"/>
          </w:tcPr>
          <w:p>
            <w:r>
              <w:t>bot.icons.image_48</w:t>
            </w:r>
          </w:p>
        </w:tc>
        <w:tc>
          <w:tcPr>
            <w:tcW w:type="dxa" w:w="2880"/>
          </w:tcPr>
          <w:p>
            <w:r>
              <w:t>string</w:t>
            </w:r>
          </w:p>
        </w:tc>
        <w:tc>
          <w:tcPr>
            <w:tcW w:type="dxa" w:w="2880"/>
          </w:tcPr>
          <w:p>
            <w:r>
              <w:t>48px icon URL.</w:t>
            </w:r>
          </w:p>
        </w:tc>
      </w:tr>
      <w:tr>
        <w:tc>
          <w:tcPr>
            <w:tcW w:type="dxa" w:w="2880"/>
          </w:tcPr>
          <w:p>
            <w:r>
              <w:t>bot.icons.image_72</w:t>
            </w:r>
          </w:p>
        </w:tc>
        <w:tc>
          <w:tcPr>
            <w:tcW w:type="dxa" w:w="2880"/>
          </w:tcPr>
          <w:p>
            <w:r>
              <w:t>string</w:t>
            </w:r>
          </w:p>
        </w:tc>
        <w:tc>
          <w:tcPr>
            <w:tcW w:type="dxa" w:w="2880"/>
          </w:tcPr>
          <w:p>
            <w:r>
              <w:t>72px icon URL.</w:t>
            </w:r>
          </w:p>
        </w:tc>
      </w:tr>
      <w:tr>
        <w:tc>
          <w:tcPr>
            <w:tcW w:type="dxa" w:w="2880"/>
          </w:tcPr>
          <w:p>
            <w:r>
              <w:t>error</w:t>
            </w:r>
          </w:p>
        </w:tc>
        <w:tc>
          <w:tcPr>
            <w:tcW w:type="dxa" w:w="2880"/>
          </w:tcPr>
          <w:p>
            <w:r>
              <w:t>string</w:t>
            </w:r>
          </w:p>
        </w:tc>
        <w:tc>
          <w:tcPr>
            <w:tcW w:type="dxa" w:w="2880"/>
          </w:tcPr>
          <w:p>
            <w:r>
              <w:t>Returned when ok is false; machine-readable error code (e.g., bot_not_found).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'https://slack.com/api/bots.info?bot=B12345678' \</w:t>
        <w:br/>
        <w:t xml:space="preserve"> --header 'Accept: application/json'</w:t>
      </w:r>
    </w:p>
    <w:p>
      <w:pPr>
        <w:pStyle w:val="Heading3"/>
      </w:pPr>
      <w:r>
        <w:t>Example Usage</w:t>
      </w:r>
    </w:p>
    <w:p>
      <w:pPr>
        <w:pStyle w:val="Heading3"/>
      </w:pPr>
      <w:r>
        <w:t>Example 1: Get bot info by bot ID</w:t>
      </w:r>
    </w:p>
    <w:p>
      <w:r>
        <w:rPr>
          <w:b/>
          <w:color w:val="666666"/>
          <w:sz w:val="16"/>
        </w:rPr>
        <w:t>[bash]</w:t>
      </w:r>
    </w:p>
    <w:p>
      <w:pPr>
        <w:shd w:fill="F2F2F2" w:val="clear"/>
      </w:pPr>
      <w:r>
        <w:rPr>
          <w:rFonts w:ascii="Courier New" w:hAnsi="Courier New"/>
          <w:sz w:val="17"/>
        </w:rPr>
        <w:t>curl -sS 'https://slack.com/api/bots.info?bot=B12345678' \</w:t>
        <w:br/>
        <w:t xml:space="preserve"> -H 'Accept: application/json'</w:t>
      </w:r>
    </w:p>
    <w:p>
      <w:pPr>
        <w:pStyle w:val="Heading3"/>
      </w:pPr>
      <w:r>
        <w:t>Example 2: Get bot info with org-level token context (provide team_id)</w:t>
      </w:r>
    </w:p>
    <w:p>
      <w:r>
        <w:rPr>
          <w:b/>
          <w:color w:val="666666"/>
          <w:sz w:val="16"/>
        </w:rPr>
        <w:t>[bash]</w:t>
      </w:r>
    </w:p>
    <w:p>
      <w:pPr>
        <w:shd w:fill="F2F2F2" w:val="clear"/>
      </w:pPr>
      <w:r>
        <w:rPr>
          <w:rFonts w:ascii="Courier New" w:hAnsi="Courier New"/>
          <w:sz w:val="17"/>
        </w:rPr>
        <w:t>curl -sS 'https://slack.com/api/bots.info?bot=B12345678&amp;team_id=T12345678' \</w:t>
        <w:br/>
        <w:t xml:space="preserve"> -H 'Accept: application/json'</w:t>
      </w:r>
    </w:p>
    <w:p>
      <w:pPr>
        <w:pStyle w:val="Heading3"/>
      </w:pPr>
      <w:r>
        <w:t>Behavior</w:t>
      </w:r>
    </w:p>
    <w:p>
      <w:pPr>
        <w:pStyle w:val="ListBullet"/>
      </w:pPr>
      <w:r>
        <w:t>Looks up the bot by bot (bot ID).</w:t>
      </w:r>
    </w:p>
    <w:p>
      <w:pPr>
        <w:pStyle w:val="ListBullet"/>
      </w:pPr>
      <w:r>
        <w:t>If found, returns extended bot metadata including app_id, optional user_id, and icon URLs.</w:t>
      </w:r>
    </w:p>
    <w:p>
      <w:pPr>
        <w:pStyle w:val="ListBullet"/>
      </w:pPr>
      <w:r>
        <w:t>If not found, returns ok: false with an error code (e.g., bot_not_found).</w:t>
      </w:r>
    </w:p>
    <w:p>
      <w:pPr>
        <w:pStyle w:val="Heading3"/>
      </w:pPr>
      <w:r>
        <w:t>Notes</w:t>
      </w:r>
    </w:p>
    <w:p>
      <w:pPr>
        <w:pStyle w:val="ListBullet"/>
      </w:pPr>
      <w:r>
        <w:t>Use the bot’s bot_id (unique per workspace). The bot_id appears in bot_message events and responses from methods like conversations.history.</w:t>
      </w:r>
    </w:p>
    <w:p>
      <w:pPr>
        <w:pStyle w:val="ListBullet"/>
      </w:pPr>
      <w:r>
        <w:t>If you have user_id, you can fetch information about the bot user via users.info.</w:t>
      </w:r>
    </w:p>
    <w:p>
      <w:pPr>
        <w:pStyle w:val="ListBullet"/>
      </w:pPr>
      <w:r>
        <w:t>team_id is only relevant for org-level tokens and is ignored for workspace-level tokens.</w:t>
      </w:r>
    </w:p>
    <w:p>
      <w:pPr>
        <w:pStyle w:val="Heading3"/>
      </w:pPr>
      <w:r>
        <w:t>Error Handling</w:t>
      </w:r>
    </w:p>
    <w:p>
      <w:r>
        <w:t>This method may return these error codes in the error field when ok is false:</w:t>
      </w:r>
    </w:p>
    <w:p>
      <w:pPr>
        <w:pStyle w:val="ListBullet"/>
      </w:pPr>
      <w:r>
        <w:t>access_denied</w:t>
      </w:r>
    </w:p>
    <w:p>
      <w:pPr>
        <w:pStyle w:val="ListBullet"/>
      </w:pPr>
      <w:r>
        <w:t>accesslimited</w:t>
      </w:r>
    </w:p>
    <w:p>
      <w:pPr>
        <w:pStyle w:val="ListBullet"/>
      </w:pPr>
      <w:r>
        <w:t>account_inactive</w:t>
      </w:r>
    </w:p>
    <w:p>
      <w:pPr>
        <w:pStyle w:val="ListBullet"/>
      </w:pPr>
      <w:r>
        <w:t>bot_not_found</w:t>
      </w:r>
    </w:p>
    <w:p>
      <w:pPr>
        <w:pStyle w:val="ListBullet"/>
      </w:pPr>
      <w:r>
        <w:t>bots_not_found</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missing_argument</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r>
        <w:br w:type="page"/>
      </w:r>
    </w:p>
    <w:p>
      <w:pPr>
        <w:pStyle w:val="Heading2"/>
      </w:pPr>
      <w:r>
        <w:t>250. [POST] Archive a Conversation</w:t>
      </w:r>
    </w:p>
    <w:p>
      <w:r>
        <w:rPr>
          <w:b/>
        </w:rPr>
        <w:t xml:space="preserve">Endpoint: </w:t>
      </w:r>
      <w:r>
        <w:rPr>
          <w:rFonts w:ascii="Courier New" w:hAnsi="Courier New"/>
          <w:sz w:val="18"/>
        </w:rPr>
        <w:t>/conversations.archive</w:t>
      </w:r>
    </w:p>
    <w:p>
      <w:pPr>
        <w:pStyle w:val="Heading3"/>
      </w:pPr>
      <w:r>
        <w:t>Prerequisites</w:t>
      </w:r>
    </w:p>
    <w:p>
      <w:pPr>
        <w:pStyle w:val="ListBullet"/>
      </w:pPr>
      <w:r>
        <w:t xml:space="preserve">The calling app/token must have one of the required scopes for the conversation type: </w:t>
        <w:br/>
        <w:br/>
        <w:t>Bot token scopes: channels:manage, channels:write, groups:write, im:write, mpim:write</w:t>
        <w:br/>
        <w:t>User token scopes: channels:write, groups:write, im:write, mpim:write</w:t>
      </w:r>
    </w:p>
    <w:p>
      <w:pPr>
        <w:pStyle w:val="ListBullet"/>
      </w:pPr>
      <w:r>
        <w:t>You must know the conversation ID to archive (e.g., C0123456789)</w:t>
      </w:r>
    </w:p>
    <w:p>
      <w:pPr>
        <w:pStyle w:val="Heading3"/>
      </w:pPr>
      <w:r>
        <w:t>Method</w:t>
      </w:r>
    </w:p>
    <w:p>
      <w:r>
        <w:t>POST</w:t>
      </w:r>
    </w:p>
    <w:p>
      <w:pPr>
        <w:pStyle w:val="Heading3"/>
      </w:pPr>
      <w:r>
        <w:t>URL</w:t>
      </w:r>
    </w:p>
    <w:p>
      <w:r>
        <w:t>https://slack.com/api/conversations.archive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 Slack conversation. Not all types of conversations can be archived.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Required. ID of the conversation to archive.</w:t>
            </w:r>
          </w:p>
        </w:tc>
      </w:tr>
    </w:tbl>
    <w:p/>
    <w:p>
      <w:r>
        <w:rPr>
          <w:b/>
        </w:rPr>
        <w:t>Note: Note: The docs mention token as a required argument, but it should be sent via an HTTP Authorization header (or as a POST parameter). Authentication details are omitted here by design.</w:t>
      </w:r>
    </w:p>
    <w:p>
      <w:pPr>
        <w:pStyle w:val="Heading3"/>
      </w:pPr>
      <w:r>
        <w:t>Request Body</w:t>
      </w:r>
    </w:p>
    <w:p>
      <w:r>
        <w:t>This endpoint supports application/json and application/x-www-form-urlencoded. Use JSON by default.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Required. ID of the conversation to 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errors are typically returned with ok: false and an error string.</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Present when ok is false. A machine-readable error code (e.g., channel_not_found).</w:t>
            </w:r>
          </w:p>
        </w:tc>
      </w:tr>
    </w:tbl>
    <w:p/>
    <w:p>
      <w:pPr>
        <w:pStyle w:val="Heading3"/>
      </w:pPr>
      <w:r>
        <w:t>Error Handling</w:t>
      </w:r>
    </w:p>
    <w:p>
      <w:r>
        <w:t>This method can return many error codes; callers should always check the ok field in the response.</w:t>
      </w:r>
    </w:p>
    <w:p>
      <w:r>
        <w:t>Common / documented error codes include:</w:t>
      </w:r>
    </w:p>
    <w:p>
      <w:pPr>
        <w:pStyle w:val="ListBullet"/>
      </w:pPr>
      <w:r>
        <w:t>channel_not_found — Value passed for channel was invalid.</w:t>
      </w:r>
    </w:p>
    <w:p>
      <w:pPr>
        <w:pStyle w:val="ListBullet"/>
      </w:pPr>
      <w:r>
        <w:t>already_archived — Channel has already been archived.</w:t>
      </w:r>
    </w:p>
    <w:p>
      <w:pPr>
        <w:pStyle w:val="ListBullet"/>
      </w:pPr>
      <w:r>
        <w:t>cant_archive_general — You cannot archive the general channel.</w:t>
      </w:r>
    </w:p>
    <w:p>
      <w:pPr>
        <w:pStyle w:val="ListBullet"/>
      </w:pPr>
      <w:r>
        <w:t>cant_archive_required — You cannot archive a required channel.</w:t>
      </w:r>
    </w:p>
    <w:p>
      <w:pPr>
        <w:pStyle w:val="ListBullet"/>
      </w:pPr>
      <w:r>
        <w:t>method_not_supported_for_channel_type — This conversation type can’t be archived via this method.</w:t>
      </w:r>
    </w:p>
    <w:p>
      <w:pPr>
        <w:pStyle w:val="ListBullet"/>
      </w:pPr>
      <w:r>
        <w:t>missing_scope, no_permission, restricted_action — Token lacks required permissions/scopes or workspace policy prevents archiving.</w:t>
      </w:r>
    </w:p>
    <w:p>
      <w:pPr>
        <w:pStyle w:val="ListBullet"/>
      </w:pPr>
      <w:r>
        <w:t>invalid_auth, not_authed, token_expired, token_revoked, account_inactive, not_allowed_token_type — Authentication/token problems.</w:t>
      </w:r>
    </w:p>
    <w:p>
      <w:pPr>
        <w:pStyle w:val="ListBullet"/>
      </w:pPr>
      <w:r>
        <w:t>ratelimited — Rate limited; retry after the Retry-After header.</w:t>
      </w:r>
    </w:p>
    <w:p>
      <w:pPr>
        <w:pStyle w:val="ListBullet"/>
      </w:pPr>
      <w:r>
        <w:t>service_unavailable, internal_error, fatal_error — Slack-side failures (transient or catastrophic).</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'https://slack.com/api/conversations.archive' \</w:t>
        <w:br/>
        <w:t xml:space="preserve"> -H 'Accept: application/json' \</w:t>
        <w:br/>
        <w:t xml:space="preserve"> -H 'Content-Type: application/json' \</w:t>
        <w:br/>
        <w:t xml:space="preserve"> --data '{</w:t>
        <w:br/>
        <w:t xml:space="preserve"> "channel": "C0123456789"</w:t>
        <w:br/>
        <w:t xml:space="preserve">  }'</w:t>
      </w:r>
    </w:p>
    <w:p>
      <w:pPr>
        <w:pStyle w:val="Heading3"/>
      </w:pPr>
      <w:r>
        <w:t>Example Usage</w:t>
      </w:r>
    </w:p>
    <w:p>
      <w:pPr>
        <w:pStyle w:val="Heading3"/>
      </w:pPr>
      <w:r>
        <w:t>Example 1: Archive a public channel</w:t>
      </w:r>
    </w:p>
    <w:p>
      <w:r>
        <w:rPr>
          <w:b/>
          <w:color w:val="666666"/>
          <w:sz w:val="16"/>
        </w:rPr>
        <w:t>[bash]</w:t>
      </w:r>
    </w:p>
    <w:p>
      <w:pPr>
        <w:shd w:fill="F2F2F2" w:val="clear"/>
      </w:pPr>
      <w:r>
        <w:rPr>
          <w:rFonts w:ascii="Courier New" w:hAnsi="Courier New"/>
          <w:sz w:val="17"/>
        </w:rPr>
        <w:t>curl -sS -X POST 'https://slack.com/api/conversations.archive' \</w:t>
        <w:br/>
        <w:t xml:space="preserve"> -H 'Accept: application/json' \</w:t>
        <w:br/>
        <w:t xml:space="preserve"> -H 'Content-Type: application/json' \</w:t>
        <w:br/>
        <w:t xml:space="preserve"> -d '{"channel":"C0123456789"}'</w:t>
      </w:r>
    </w:p>
    <w:p>
      <w:pPr>
        <w:pStyle w:val="Heading3"/>
      </w:pPr>
      <w:r>
        <w:t>Example 2: Handling a typical failure (channel_not_found)</w:t>
      </w:r>
    </w:p>
    <w:p>
      <w:r>
        <w:rPr>
          <w:b/>
          <w:color w:val="666666"/>
          <w:sz w:val="16"/>
        </w:rPr>
        <w:t>[bash]</w:t>
      </w:r>
    </w:p>
    <w:p>
      <w:pPr>
        <w:shd w:fill="F2F2F2" w:val="clear"/>
      </w:pPr>
      <w:r>
        <w:rPr>
          <w:rFonts w:ascii="Courier New" w:hAnsi="Courier New"/>
          <w:sz w:val="17"/>
        </w:rPr>
        <w:t>curl -sS -X POST 'https://slack.com/api/conversations.archive' \</w:t>
        <w:br/>
        <w:t xml:space="preserve"> -H 'Accept: application/json' \</w:t>
        <w:br/>
        <w:t xml:space="preserve"> -H 'Content-Type: application/json' \</w:t>
        <w:br/>
        <w:t xml:space="preserve"> -d '{"channel":"C_DOES_NOT_EXIST"}'</w:t>
      </w:r>
    </w:p>
    <w:p>
      <w:pPr>
        <w:pStyle w:val="Heading3"/>
      </w:pPr>
      <w:r>
        <w:t>Notes</w:t>
      </w:r>
    </w:p>
    <w:p>
      <w:pPr>
        <w:pStyle w:val="ListBullet"/>
      </w:pPr>
      <w:r>
        <w:t>The endpoint accepts either JSON or form-encoded payloads (application/json or application/x-www-form-urlencoded).</w:t>
      </w:r>
    </w:p>
    <w:p>
      <w:pPr>
        <w:pStyle w:val="ListBullet"/>
      </w:pPr>
      <w:r>
        <w:t>Some channels cannot be archived (e.g., general, required channels, or unsupported conversation types).</w:t>
      </w:r>
    </w:p>
    <w:p>
      <w:pPr>
        <w:pStyle w:val="ListBullet"/>
      </w:pPr>
      <w:r>
        <w:t>Always check ok; errors are communicated via ok: false and the error code.</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251. [POST] Get Call Information</w:t>
      </w:r>
    </w:p>
    <w:p>
      <w:r>
        <w:rPr>
          <w:b/>
        </w:rPr>
        <w:t xml:space="preserve">Endpoint: </w:t>
      </w:r>
      <w:r>
        <w:rPr>
          <w:rFonts w:ascii="Courier New" w:hAnsi="Courier New"/>
          <w:sz w:val="18"/>
        </w:rPr>
        <w:t>/calls.info</w:t>
      </w:r>
    </w:p>
    <w:p>
      <w:pPr>
        <w:pStyle w:val="Heading3"/>
      </w:pPr>
      <w:r>
        <w:t>Prerequisites</w:t>
      </w:r>
    </w:p>
    <w:p>
      <w:pPr>
        <w:pStyle w:val="ListBullet"/>
      </w:pPr>
      <w:r>
        <w:t>A Slack app (bot or user token) with the calls:read scope</w:t>
      </w:r>
    </w:p>
    <w:p>
      <w:pPr>
        <w:pStyle w:val="ListBullet"/>
      </w:pPr>
      <w:r>
        <w:t>A valid Call ID (returned by calls.add)</w:t>
      </w:r>
    </w:p>
    <w:p>
      <w:pPr>
        <w:pStyle w:val="Heading3"/>
      </w:pPr>
      <w:r>
        <w:t>Method</w:t>
      </w:r>
    </w:p>
    <w:p>
      <w:r>
        <w:t>POST</w:t>
      </w:r>
    </w:p>
    <w:p>
      <w:pPr>
        <w:pStyle w:val="Heading3"/>
      </w:pPr>
      <w:r>
        <w:t>URL</w:t>
      </w:r>
    </w:p>
    <w:p>
      <w:r>
        <w:t>https://slack.com/api/calls.info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Returns information about a Slack Call by its ID. This method is part of Slack’s Calls API.</w:t>
      </w:r>
    </w:p>
    <w:p>
      <w:pPr>
        <w:pStyle w:val="Heading3"/>
      </w:pPr>
      <w:r>
        <w:t>Enforcement Rules</w:t>
      </w:r>
    </w:p>
    <w:p>
      <w:pPr>
        <w:pStyle w:val="ListBullet"/>
      </w:pPr>
      <w:r>
        <w:t>The id parameter must be provided and must be a non-empty string.</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Authentication tokens are required by Slack, but do not include them in this knowledge file’s Headers, Query Parameters, or sample requests (handled by your auth layer/system).</w:t>
      </w:r>
    </w:p>
    <w:p>
      <w:pPr>
        <w:pStyle w:val="Heading3"/>
      </w:pPr>
      <w:r>
        <w:t>Valid Examples</w:t>
      </w:r>
    </w:p>
    <w:p>
      <w:r>
        <w:rPr>
          <w:b/>
          <w:color w:val="666666"/>
          <w:sz w:val="16"/>
        </w:rPr>
        <w:t>[http]</w:t>
      </w:r>
    </w:p>
    <w:p>
      <w:pPr>
        <w:shd w:fill="F2F2F2" w:val="clear"/>
      </w:pPr>
      <w:r>
        <w:rPr>
          <w:rFonts w:ascii="Courier New" w:hAnsi="Courier New"/>
          <w:sz w:val="17"/>
        </w:rPr>
        <w:t>POST /api/calls.info?id=R0E69JAIF</w:t>
      </w:r>
    </w:p>
    <w:p>
      <w:pPr>
        <w:pStyle w:val="Heading3"/>
      </w:pPr>
      <w:r>
        <w:t>Invalid Examples</w:t>
      </w:r>
    </w:p>
    <w:p>
      <w:r>
        <w:rPr>
          <w:b/>
          <w:color w:val="666666"/>
          <w:sz w:val="16"/>
        </w:rPr>
        <w:t>[http]</w:t>
      </w:r>
    </w:p>
    <w:p>
      <w:pPr>
        <w:shd w:fill="F2F2F2" w:val="clear"/>
      </w:pPr>
      <w:r>
        <w:rPr>
          <w:rFonts w:ascii="Courier New" w:hAnsi="Courier New"/>
          <w:sz w:val="17"/>
        </w:rPr>
        <w:t>POST /api/calls.info</w:t>
        <w:br/>
        <w:t>POST /api/calls.info?id=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Call returned by the calls.add method (e.g., R0E69JAIF).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"call": {</w:t>
        <w:br/>
        <w:t xml:space="preserve"> "id": "R0E69JAIF",</w:t>
        <w:br/>
        <w:t xml:space="preserve"> "date_start": 1562002086,</w:t>
        <w:br/>
        <w:t xml:space="preserve"> "external_unique_id": "025169F6-E37A-4E62-BB54-7F93A0FC4C1F",</w:t>
        <w:br/>
        <w:t xml:space="preserve"> "join_url": "https://callmebeepme.com/calls/1234567890",</w:t>
        <w:br/>
        <w:t xml:space="preserve"> "desktop_app_join_url": "callapp://join/1234567890",</w:t>
        <w:br/>
        <w:t xml:space="preserve"> "external_display_id": "705-292-868",</w:t>
        <w:br/>
        <w:t xml:space="preserve"> "title": "Kimpossible sync up",</w:t>
        <w:br/>
        <w:t xml:space="preserve"> "users": [</w:t>
        <w:br/>
        <w:t xml:space="preserve"> {</w:t>
        <w:br/>
        <w:t xml:space="preserve"> "slack_id": "U0MQG83FD"</w:t>
        <w:br/>
        <w:t xml:space="preserve"> },</w:t>
        <w:br/>
        <w:t xml:space="preserve"> {</w:t>
        <w:br/>
        <w:t xml:space="preserve"> "external_id": "54321678",</w:t>
        <w:br/>
        <w:t xml:space="preserve"> "display_name": "Kim Possible",</w:t>
        <w:br/>
        <w:t xml:space="preserve"> "avatar_url": "https://callmebeepme.com/users/avatar1234.jpg"</w:t>
        <w:br/>
        <w:t xml:space="preserve"> }</w:t>
        <w:br/>
        <w:t xml:space="preserve"> ]</w:t>
        <w:br/>
        <w:t xml:space="preserve"> }</w:t>
        <w:br/>
        <w:t>}</w:t>
      </w:r>
    </w:p>
    <w:p>
      <w:pPr>
        <w:pStyle w:val="Heading3"/>
      </w:pPr>
      <w:r>
        <w:t>Error Response (Call not found)</w:t>
      </w:r>
    </w:p>
    <w:p>
      <w:r>
        <w:rPr>
          <w:b/>
          <w:color w:val="666666"/>
          <w:sz w:val="16"/>
        </w:rPr>
        <w:t>[json]</w:t>
      </w:r>
    </w:p>
    <w:p>
      <w:pPr>
        <w:shd w:fill="F2F2F2" w:val="clear"/>
      </w:pPr>
      <w:r>
        <w:rPr>
          <w:rFonts w:ascii="Courier New" w:hAnsi="Courier New"/>
          <w:sz w:val="17"/>
        </w:rPr>
        <w:t>{</w:t>
        <w:br/>
        <w:t xml:space="preserve"> "ok": false,</w:t>
        <w:br/>
        <w:t xml:space="preserve"> "error": "invalid_call_id"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call</w:t>
            </w:r>
          </w:p>
        </w:tc>
        <w:tc>
          <w:tcPr>
            <w:tcW w:type="dxa" w:w="2880"/>
          </w:tcPr>
          <w:p>
            <w:r>
              <w:t>object</w:t>
            </w:r>
          </w:p>
        </w:tc>
        <w:tc>
          <w:tcPr>
            <w:tcW w:type="dxa" w:w="2880"/>
          </w:tcPr>
          <w:p>
            <w:r>
              <w:t>Present when ok is true. Contains information about the Call.</w:t>
            </w:r>
          </w:p>
        </w:tc>
      </w:tr>
      <w:tr>
        <w:tc>
          <w:tcPr>
            <w:tcW w:type="dxa" w:w="2880"/>
          </w:tcPr>
          <w:p>
            <w:r>
              <w:t>call.id</w:t>
            </w:r>
          </w:p>
        </w:tc>
        <w:tc>
          <w:tcPr>
            <w:tcW w:type="dxa" w:w="2880"/>
          </w:tcPr>
          <w:p>
            <w:r>
              <w:t>string</w:t>
            </w:r>
          </w:p>
        </w:tc>
        <w:tc>
          <w:tcPr>
            <w:tcW w:type="dxa" w:w="2880"/>
          </w:tcPr>
          <w:p>
            <w:r>
              <w:t>Call ID.</w:t>
            </w:r>
          </w:p>
        </w:tc>
      </w:tr>
      <w:tr>
        <w:tc>
          <w:tcPr>
            <w:tcW w:type="dxa" w:w="2880"/>
          </w:tcPr>
          <w:p>
            <w:r>
              <w:t>call.date_start</w:t>
            </w:r>
          </w:p>
        </w:tc>
        <w:tc>
          <w:tcPr>
            <w:tcW w:type="dxa" w:w="2880"/>
          </w:tcPr>
          <w:p>
            <w:r>
              <w:t>number</w:t>
            </w:r>
          </w:p>
        </w:tc>
        <w:tc>
          <w:tcPr>
            <w:tcW w:type="dxa" w:w="2880"/>
          </w:tcPr>
          <w:p>
            <w:r>
              <w:t>Call start time (Unix timestamp).</w:t>
            </w:r>
          </w:p>
        </w:tc>
      </w:tr>
      <w:tr>
        <w:tc>
          <w:tcPr>
            <w:tcW w:type="dxa" w:w="2880"/>
          </w:tcPr>
          <w:p>
            <w:r>
              <w:t>call.external_unique_id</w:t>
            </w:r>
          </w:p>
        </w:tc>
        <w:tc>
          <w:tcPr>
            <w:tcW w:type="dxa" w:w="2880"/>
          </w:tcPr>
          <w:p>
            <w:r>
              <w:t>string</w:t>
            </w:r>
          </w:p>
        </w:tc>
        <w:tc>
          <w:tcPr>
            <w:tcW w:type="dxa" w:w="2880"/>
          </w:tcPr>
          <w:p>
            <w:r>
              <w:t>External unique identifier for the call.</w:t>
            </w:r>
          </w:p>
        </w:tc>
      </w:tr>
      <w:tr>
        <w:tc>
          <w:tcPr>
            <w:tcW w:type="dxa" w:w="2880"/>
          </w:tcPr>
          <w:p>
            <w:r>
              <w:t>call.join_url</w:t>
            </w:r>
          </w:p>
        </w:tc>
        <w:tc>
          <w:tcPr>
            <w:tcW w:type="dxa" w:w="2880"/>
          </w:tcPr>
          <w:p>
            <w:r>
              <w:t>string</w:t>
            </w:r>
          </w:p>
        </w:tc>
        <w:tc>
          <w:tcPr>
            <w:tcW w:type="dxa" w:w="2880"/>
          </w:tcPr>
          <w:p>
            <w:r>
              <w:t>URL that can be used to join the call.</w:t>
            </w:r>
          </w:p>
        </w:tc>
      </w:tr>
      <w:tr>
        <w:tc>
          <w:tcPr>
            <w:tcW w:type="dxa" w:w="2880"/>
          </w:tcPr>
          <w:p>
            <w:r>
              <w:t>call.desktop_app_join_url</w:t>
            </w:r>
          </w:p>
        </w:tc>
        <w:tc>
          <w:tcPr>
            <w:tcW w:type="dxa" w:w="2880"/>
          </w:tcPr>
          <w:p>
            <w:r>
              <w:t>string</w:t>
            </w:r>
          </w:p>
        </w:tc>
        <w:tc>
          <w:tcPr>
            <w:tcW w:type="dxa" w:w="2880"/>
          </w:tcPr>
          <w:p>
            <w:r>
              <w:t>Desktop app deep link used to join the call.</w:t>
            </w:r>
          </w:p>
        </w:tc>
      </w:tr>
      <w:tr>
        <w:tc>
          <w:tcPr>
            <w:tcW w:type="dxa" w:w="2880"/>
          </w:tcPr>
          <w:p>
            <w:r>
              <w:t>call.external_display_id</w:t>
            </w:r>
          </w:p>
        </w:tc>
        <w:tc>
          <w:tcPr>
            <w:tcW w:type="dxa" w:w="2880"/>
          </w:tcPr>
          <w:p>
            <w:r>
              <w:t>string</w:t>
            </w:r>
          </w:p>
        </w:tc>
        <w:tc>
          <w:tcPr>
            <w:tcW w:type="dxa" w:w="2880"/>
          </w:tcPr>
          <w:p>
            <w:r>
              <w:t>External display identifier for the call.</w:t>
            </w:r>
          </w:p>
        </w:tc>
      </w:tr>
      <w:tr>
        <w:tc>
          <w:tcPr>
            <w:tcW w:type="dxa" w:w="2880"/>
          </w:tcPr>
          <w:p>
            <w:r>
              <w:t>call.title</w:t>
            </w:r>
          </w:p>
        </w:tc>
        <w:tc>
          <w:tcPr>
            <w:tcW w:type="dxa" w:w="2880"/>
          </w:tcPr>
          <w:p>
            <w:r>
              <w:t>string</w:t>
            </w:r>
          </w:p>
        </w:tc>
        <w:tc>
          <w:tcPr>
            <w:tcW w:type="dxa" w:w="2880"/>
          </w:tcPr>
          <w:p>
            <w:r>
              <w:t>Call title.</w:t>
            </w:r>
          </w:p>
        </w:tc>
      </w:tr>
      <w:tr>
        <w:tc>
          <w:tcPr>
            <w:tcW w:type="dxa" w:w="2880"/>
          </w:tcPr>
          <w:p>
            <w:r>
              <w:t>call.users</w:t>
            </w:r>
          </w:p>
        </w:tc>
        <w:tc>
          <w:tcPr>
            <w:tcW w:type="dxa" w:w="2880"/>
          </w:tcPr>
          <w:p>
            <w:r>
              <w:t>array</w:t>
            </w:r>
          </w:p>
        </w:tc>
        <w:tc>
          <w:tcPr>
            <w:tcW w:type="dxa" w:w="2880"/>
          </w:tcPr>
          <w:p>
            <w:r>
              <w:t>List of users associated with the call.</w:t>
            </w:r>
          </w:p>
        </w:tc>
      </w:tr>
      <w:tr>
        <w:tc>
          <w:tcPr>
            <w:tcW w:type="dxa" w:w="2880"/>
          </w:tcPr>
          <w:p>
            <w:r>
              <w:t>call.users[].slack_id</w:t>
            </w:r>
          </w:p>
        </w:tc>
        <w:tc>
          <w:tcPr>
            <w:tcW w:type="dxa" w:w="2880"/>
          </w:tcPr>
          <w:p>
            <w:r>
              <w:t>string</w:t>
            </w:r>
          </w:p>
        </w:tc>
        <w:tc>
          <w:tcPr>
            <w:tcW w:type="dxa" w:w="2880"/>
          </w:tcPr>
          <w:p>
            <w:r>
              <w:t>Slack user ID (present for Slack users).</w:t>
            </w:r>
          </w:p>
        </w:tc>
      </w:tr>
      <w:tr>
        <w:tc>
          <w:tcPr>
            <w:tcW w:type="dxa" w:w="2880"/>
          </w:tcPr>
          <w:p>
            <w:r>
              <w:t>call.users[].external_id</w:t>
            </w:r>
          </w:p>
        </w:tc>
        <w:tc>
          <w:tcPr>
            <w:tcW w:type="dxa" w:w="2880"/>
          </w:tcPr>
          <w:p>
            <w:r>
              <w:t>string</w:t>
            </w:r>
          </w:p>
        </w:tc>
        <w:tc>
          <w:tcPr>
            <w:tcW w:type="dxa" w:w="2880"/>
          </w:tcPr>
          <w:p>
            <w:r>
              <w:t>External user identifier (present for external users).</w:t>
            </w:r>
          </w:p>
        </w:tc>
      </w:tr>
      <w:tr>
        <w:tc>
          <w:tcPr>
            <w:tcW w:type="dxa" w:w="2880"/>
          </w:tcPr>
          <w:p>
            <w:r>
              <w:t>call.users[].display_name</w:t>
            </w:r>
          </w:p>
        </w:tc>
        <w:tc>
          <w:tcPr>
            <w:tcW w:type="dxa" w:w="2880"/>
          </w:tcPr>
          <w:p>
            <w:r>
              <w:t>string</w:t>
            </w:r>
          </w:p>
        </w:tc>
        <w:tc>
          <w:tcPr>
            <w:tcW w:type="dxa" w:w="2880"/>
          </w:tcPr>
          <w:p>
            <w:r>
              <w:t>Display name (for external users).</w:t>
            </w:r>
          </w:p>
        </w:tc>
      </w:tr>
      <w:tr>
        <w:tc>
          <w:tcPr>
            <w:tcW w:type="dxa" w:w="2880"/>
          </w:tcPr>
          <w:p>
            <w:r>
              <w:t>call.users[].avatar_url</w:t>
            </w:r>
          </w:p>
        </w:tc>
        <w:tc>
          <w:tcPr>
            <w:tcW w:type="dxa" w:w="2880"/>
          </w:tcPr>
          <w:p>
            <w:r>
              <w:t>string</w:t>
            </w:r>
          </w:p>
        </w:tc>
        <w:tc>
          <w:tcPr>
            <w:tcW w:type="dxa" w:w="2880"/>
          </w:tcPr>
          <w:p>
            <w:r>
              <w:t>Avatar URL (for external users).</w:t>
            </w:r>
          </w:p>
        </w:tc>
      </w:tr>
      <w:tr>
        <w:tc>
          <w:tcPr>
            <w:tcW w:type="dxa" w:w="2880"/>
          </w:tcPr>
          <w:p>
            <w:r>
              <w:t>error</w:t>
            </w:r>
          </w:p>
        </w:tc>
        <w:tc>
          <w:tcPr>
            <w:tcW w:type="dxa" w:w="2880"/>
          </w:tcPr>
          <w:p>
            <w:r>
              <w:t>string</w:t>
            </w:r>
          </w:p>
        </w:tc>
        <w:tc>
          <w:tcPr>
            <w:tcW w:type="dxa" w:w="2880"/>
          </w:tcPr>
          <w:p>
            <w:r>
              <w:t>Present when ok is false. Error code string (e.g., invalid_call_id).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'https://slack.com/api/calls.info?id=R0E69JAIF' \</w:t>
        <w:br/>
        <w:t xml:space="preserve"> --header 'Accept: application/json' \</w:t>
        <w:br/>
        <w:t xml:space="preserve"> --header 'Content-Type: application/x-www-form-urlencoded'</w:t>
      </w:r>
    </w:p>
    <w:p>
      <w:pPr>
        <w:pStyle w:val="Heading3"/>
      </w:pPr>
      <w:r>
        <w:t>Example Usage</w:t>
      </w:r>
    </w:p>
    <w:p>
      <w:pPr>
        <w:pStyle w:val="Heading3"/>
      </w:pPr>
      <w:r>
        <w:t>Example 1: Fetch call info by ID</w:t>
      </w:r>
    </w:p>
    <w:p>
      <w:r>
        <w:rPr>
          <w:b/>
          <w:color w:val="666666"/>
          <w:sz w:val="16"/>
        </w:rPr>
        <w:t>[bash]</w:t>
      </w:r>
    </w:p>
    <w:p>
      <w:pPr>
        <w:shd w:fill="F2F2F2" w:val="clear"/>
      </w:pPr>
      <w:r>
        <w:rPr>
          <w:rFonts w:ascii="Courier New" w:hAnsi="Courier New"/>
          <w:sz w:val="17"/>
        </w:rPr>
        <w:t>curl --location --request POST 'https://slack.com/api/calls.info?id=R0E69JAIF' \</w:t>
        <w:br/>
        <w:t xml:space="preserve"> -H 'Accept: application/json' \</w:t>
        <w:br/>
        <w:t xml:space="preserve"> -H 'Content-Type: application/x-www-form-urlencoded'</w:t>
      </w:r>
    </w:p>
    <w:p>
      <w:pPr>
        <w:pStyle w:val="Heading3"/>
      </w:pPr>
      <w:r>
        <w:t>Error Handling</w:t>
      </w:r>
    </w:p>
    <w:p>
      <w:r>
        <w:t>Slack may return these error codes (non-exhaustive). Always check ok; if ok is false, inspect error.</w:t>
      </w:r>
    </w:p>
    <w:p>
      <w:pPr>
        <w:pStyle w:val="ListBullet"/>
      </w:pPr>
      <w:r>
        <w:t>invalid_call_id: Call was not found.</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(when using a bot token).</w:t>
      </w:r>
    </w:p>
    <w:p>
      <w:pPr>
        <w:pStyle w:val="ListBullet"/>
      </w:pPr>
      <w:r>
        <w:t>deprecated_endpoint: The endpoint has been deprecated.</w:t>
      </w:r>
    </w:p>
    <w:p>
      <w:pPr>
        <w:pStyle w:val="ListBullet"/>
      </w:pPr>
      <w:r>
        <w:t>ekm_access_denied: Admins have suspended the ability to post a message.</w:t>
      </w:r>
    </w:p>
    <w:p>
      <w:pPr>
        <w:pStyle w:val="ListBullet"/>
      </w:pPr>
      <w:r>
        <w:t>enterprise_is_restricted: The method cannot be called from an Enterprise.</w:t>
      </w:r>
    </w:p>
    <w:p>
      <w:pPr>
        <w:pStyle w:val="ListBullet"/>
      </w:pPr>
      <w:r>
        <w:t>fatal_error: Catastrophic server error; partial success may have occurred.</w:t>
      </w:r>
    </w:p>
    <w:p>
      <w:pPr>
        <w:pStyle w:val="ListBullet"/>
      </w:pPr>
      <w:r>
        <w:t>internal_error: Unexpected error occurred while finding information about this Call.</w:t>
      </w:r>
    </w:p>
    <w:p>
      <w:pPr>
        <w:pStyle w:val="ListBullet"/>
      </w:pPr>
      <w:r>
        <w:t>invalid_arg_name: An argument name is malformed/invalid.</w:t>
      </w:r>
    </w:p>
    <w:p>
      <w:pPr>
        <w:pStyle w:val="ListBullet"/>
      </w:pPr>
      <w:r>
        <w:t>invalid_arguments: Invalid arguments were provided.</w:t>
      </w:r>
    </w:p>
    <w:p>
      <w:pPr>
        <w:pStyle w:val="ListBullet"/>
      </w:pPr>
      <w:r>
        <w:t>invalid_array_arg: An array was passed as an argument; only strings are allowed.</w:t>
      </w:r>
    </w:p>
    <w:p>
      <w:pPr>
        <w:pStyle w:val="ListBullet"/>
      </w:pPr>
      <w:r>
        <w:t>invalid_auth: Token is invalid or request IP is disallowed.</w:t>
      </w:r>
    </w:p>
    <w:p>
      <w:pPr>
        <w:pStyle w:val="ListBullet"/>
      </w:pPr>
      <w:r>
        <w:t>invalid_charset: Invalid charset in the Content-Type header (utf-8 or iso-8859-1 are valid).</w:t>
      </w:r>
    </w:p>
    <w:p>
      <w:pPr>
        <w:pStyle w:val="ListBullet"/>
      </w:pPr>
      <w:r>
        <w:t>invalid_form_data: Invalid/missing form data for form-encoded requests.</w:t>
      </w:r>
    </w:p>
    <w:p>
      <w:pPr>
        <w:pStyle w:val="ListBullet"/>
      </w:pPr>
      <w:r>
        <w:t>invalid_post_type: Invalid Content-Type (valid: application/json, application/x-www-form-urlencoded, multipart/form-data, text/plain).</w:t>
      </w:r>
    </w:p>
    <w:p>
      <w:pPr>
        <w:pStyle w:val="ListBullet"/>
      </w:pPr>
      <w:r>
        <w:t>method_deprecated: The method has been deprecated.</w:t>
      </w:r>
    </w:p>
    <w:p>
      <w:pPr>
        <w:pStyle w:val="ListBullet"/>
      </w:pPr>
      <w:r>
        <w:t>missing_post_type: Missing Content-Type header when a payload is included.</w:t>
      </w:r>
    </w:p>
    <w:p>
      <w:pPr>
        <w:pStyle w:val="ListBullet"/>
      </w:pPr>
      <w:r>
        <w:t>missing_scope: Token is missing required scopes.</w:t>
      </w:r>
    </w:p>
    <w:p>
      <w:pPr>
        <w:pStyle w:val="ListBullet"/>
      </w:pPr>
      <w:r>
        <w:t>no_permission: Token lacks required permissions.</w:t>
      </w:r>
    </w:p>
    <w:p>
      <w:pPr>
        <w:pStyle w:val="ListBullet"/>
      </w:pPr>
      <w:r>
        <w:t>not_allowed_token_type: Token type is not allowed.</w:t>
      </w:r>
    </w:p>
    <w:p>
      <w:pPr>
        <w:pStyle w:val="ListBullet"/>
      </w:pPr>
      <w:r>
        <w:t>not_authed: No authentication token provided.</w:t>
      </w:r>
    </w:p>
    <w:p>
      <w:pPr>
        <w:pStyle w:val="ListBullet"/>
      </w:pPr>
      <w:r>
        <w:t>not_implemented: Method is not available.</w:t>
      </w:r>
    </w:p>
    <w:p>
      <w:pPr>
        <w:pStyle w:val="ListBullet"/>
      </w:pPr>
      <w:r>
        <w:t>org_login_required: Workspace is undergoing enterprise migration.</w:t>
      </w:r>
    </w:p>
    <w:p>
      <w:pPr>
        <w:pStyle w:val="ListBullet"/>
      </w:pPr>
      <w:r>
        <w:t>ratelimited: Rate limit exceeded; retry after the Retry-After header duration.</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required workspace access.</w:t>
      </w:r>
    </w:p>
    <w:p>
      <w:pPr>
        <w:pStyle w:val="ListBullet"/>
      </w:pPr>
      <w:r>
        <w:t>team_added_to_org: Workspace is migrating to an Enterprise Organization.</w:t>
      </w:r>
    </w:p>
    <w:p>
      <w:pPr>
        <w:pStyle w:val="ListBullet"/>
      </w:pPr>
      <w:r>
        <w:t>token_expired: Authentication token has expired.</w:t>
      </w:r>
    </w:p>
    <w:p>
      <w:pPr>
        <w:pStyle w:val="ListBullet"/>
      </w:pPr>
      <w:r>
        <w:t>token_revoked: Token is revoked/deleted or app removed (when using a user token).</w:t>
      </w:r>
    </w:p>
    <w:p>
      <w:pPr>
        <w:pStyle w:val="ListBullet"/>
      </w:pPr>
      <w:r>
        <w:t>two_factor_setup_required: Two-factor setup is required.</w:t>
      </w:r>
    </w:p>
    <w:p>
      <w:pPr>
        <w:pStyle w:val="Heading3"/>
      </w:pPr>
      <w:r>
        <w:t>Notes</w:t>
      </w:r>
    </w:p>
    <w:p>
      <w:pPr>
        <w:pStyle w:val="ListBullet"/>
      </w:pPr>
      <w:r>
        <w:t>Rate limit: Tier 3 (documented as 50+ requests per minute).</w:t>
      </w:r>
    </w:p>
    <w:p>
      <w:pPr>
        <w:pStyle w:val="ListBullet"/>
      </w:pPr>
      <w:r>
        <w:t>Documented content types supported by Slack for this method: application/x-www-form-urlencoded and application/json.</w:t>
      </w:r>
    </w:p>
    <w:p>
      <w:pPr>
        <w:pStyle w:val="Heading3"/>
      </w:pPr>
      <w:r>
        <w:t>Related calls actions</w:t>
      </w:r>
    </w:p>
    <w:p>
      <w:pPr>
        <w:pStyle w:val="ListBullet"/>
      </w:pPr>
      <w:r>
        <w:t>[POST] Register a New Call — /calls.add</w:t>
      </w:r>
    </w:p>
    <w:p>
      <w:pPr>
        <w:pStyle w:val="ListBullet"/>
      </w:pPr>
      <w:r>
        <w:t>[POST] End a Call — /calls.end</w:t>
      </w:r>
    </w:p>
    <w:p>
      <w:pPr>
        <w:pStyle w:val="ListBullet"/>
      </w:pPr>
      <w:r>
        <w:t>[POST] Update a Call — /calls.update</w:t>
      </w:r>
    </w:p>
    <w:p>
      <w:r>
        <w:br w:type="page"/>
      </w:r>
    </w:p>
    <w:p>
      <w:pPr>
        <w:pStyle w:val="Heading2"/>
      </w:pPr>
      <w:r>
        <w:t>252. [POST] Mark a Conversation as Read (Set Read Cursor)</w:t>
      </w:r>
    </w:p>
    <w:p>
      <w:r>
        <w:rPr>
          <w:b/>
        </w:rPr>
        <w:t xml:space="preserve">Endpoint: </w:t>
      </w:r>
      <w:r>
        <w:rPr>
          <w:rFonts w:ascii="Courier New" w:hAnsi="Courier New"/>
          <w:sz w:val="18"/>
        </w:rPr>
        <w:t>/conversations.mark</w:t>
      </w:r>
    </w:p>
    <w:p>
      <w:pPr>
        <w:pStyle w:val="Heading3"/>
      </w:pPr>
      <w:r>
        <w:t>Prerequisites</w:t>
      </w:r>
    </w:p>
    <w:p>
      <w:pPr>
        <w:pStyle w:val="ListBullet"/>
      </w:pPr>
      <w:r>
        <w:t>The token owner (user or bot user) must be a member of the conversation you are marking as read.</w:t>
      </w:r>
    </w:p>
    <w:p>
      <w:pPr>
        <w:pStyle w:val="ListBullet"/>
      </w:pPr>
      <w:r>
        <w:t>App must be granted one of the required scopes (see Notes).</w:t>
      </w:r>
    </w:p>
    <w:p>
      <w:pPr>
        <w:pStyle w:val="Heading3"/>
      </w:pPr>
      <w:r>
        <w:t>Method</w:t>
      </w:r>
    </w:p>
    <w:p>
      <w:r>
        <w:t>POST</w:t>
      </w:r>
    </w:p>
    <w:p>
      <w:pPr>
        <w:pStyle w:val="Heading3"/>
      </w:pPr>
      <w:r>
        <w:t>URL</w:t>
      </w:r>
    </w:p>
    <w:p>
      <w:r>
        <w:t>https://slack.com/api/conversations.mark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read cursor in a Slack conversation by marking a specific message timestamp (ts) as the most recently seen message for the token owner. Slack saves the mark and broadcasts it to all open connections for that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method should not be called frequently. Use a client-side timer (Slack suggests ~5 seconds) to avoid generating excessive calls while a user is actively reading.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or conversation ID to set the read cursor for. Example: C012345678.</w:t>
            </w:r>
          </w:p>
        </w:tc>
      </w:tr>
      <w:tr>
        <w:tc>
          <w:tcPr>
            <w:tcW w:type="dxa" w:w="2880"/>
          </w:tcPr>
          <w:p>
            <w:r>
              <w:t>ts</w:t>
            </w:r>
          </w:p>
        </w:tc>
        <w:tc>
          <w:tcPr>
            <w:tcW w:type="dxa" w:w="2880"/>
          </w:tcPr>
          <w:p>
            <w:r>
              <w:t>string</w:t>
            </w:r>
          </w:p>
        </w:tc>
        <w:tc>
          <w:tcPr>
            <w:tcW w:type="dxa" w:w="2880"/>
          </w:tcPr>
          <w:p>
            <w:r>
              <w:t>Timestamp of the message to mark as most recently seen. Example: 1593473566.000200.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Do not send in the body if you can send it via Authorization header. (Auth details omitted here per rules.)</w:t>
            </w:r>
          </w:p>
        </w:tc>
      </w:tr>
    </w:tbl>
    <w:p/>
    <w:p>
      <w:pPr>
        <w:pStyle w:val="Heading3"/>
      </w:pPr>
      <w:r>
        <w:t>Request Body</w:t>
      </w:r>
    </w:p>
    <w:p>
      <w:r>
        <w:t>This endpoint does not require a JSON request body when using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typically returns 200 OK with ok:false for errors.</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otherwise false.</w:t>
            </w:r>
          </w:p>
        </w:tc>
      </w:tr>
      <w:tr>
        <w:tc>
          <w:tcPr>
            <w:tcW w:type="dxa" w:w="2880"/>
          </w:tcPr>
          <w:p>
            <w:r>
              <w:t>error</w:t>
            </w:r>
          </w:p>
        </w:tc>
        <w:tc>
          <w:tcPr>
            <w:tcW w:type="dxa" w:w="2880"/>
          </w:tcPr>
          <w:p>
            <w:r>
              <w:t>string</w:t>
            </w:r>
          </w:p>
        </w:tc>
        <w:tc>
          <w:tcPr>
            <w:tcW w:type="dxa" w:w="2880"/>
          </w:tcPr>
          <w:p>
            <w:r>
              <w:t>Error code when ok is false (e.g., invalid_auth).</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'https://slack.com/api/conversations.mark?channel=C012345678&amp;ts=1593473566.000200' \</w:t>
        <w:br/>
        <w:t xml:space="preserve"> --header 'Accept: application/json' \</w:t>
        <w:br/>
        <w:t xml:space="preserve"> --header 'Content-Type: application/json'</w:t>
      </w:r>
    </w:p>
    <w:p>
      <w:pPr>
        <w:pStyle w:val="Heading3"/>
      </w:pPr>
      <w:r>
        <w:t>Example Usage</w:t>
      </w:r>
    </w:p>
    <w:p>
      <w:pPr>
        <w:pStyle w:val="Heading3"/>
      </w:pPr>
      <w:r>
        <w:t>Example 1: Mark a channel read up to a specific message</w:t>
      </w:r>
    </w:p>
    <w:p>
      <w:r>
        <w:rPr>
          <w:b/>
          <w:color w:val="666666"/>
          <w:sz w:val="16"/>
        </w:rPr>
        <w:t>[bash]</w:t>
      </w:r>
    </w:p>
    <w:p>
      <w:pPr>
        <w:shd w:fill="F2F2F2" w:val="clear"/>
      </w:pPr>
      <w:r>
        <w:rPr>
          <w:rFonts w:ascii="Courier New" w:hAnsi="Courier New"/>
          <w:sz w:val="17"/>
        </w:rPr>
        <w:t>curl -sS --location --request POST \</w:t>
        <w:br/>
        <w:t xml:space="preserve"> 'https://slack.com/api/conversations.mark?channel=C012345678&amp;ts=1593473566.000200' \</w:t>
        <w:br/>
        <w:t xml:space="preserve"> --header 'Accept: application/json' \</w:t>
        <w:br/>
        <w:t xml:space="preserve"> --header 'Content-Type: application/json'</w:t>
      </w:r>
    </w:p>
    <w:p>
      <w:pPr>
        <w:pStyle w:val="Heading3"/>
      </w:pPr>
      <w:r>
        <w:t>Example 2: Mark a DM read</w:t>
      </w:r>
    </w:p>
    <w:p>
      <w:r>
        <w:rPr>
          <w:b/>
          <w:color w:val="666666"/>
          <w:sz w:val="16"/>
        </w:rPr>
        <w:t>[bash]</w:t>
      </w:r>
    </w:p>
    <w:p>
      <w:pPr>
        <w:shd w:fill="F2F2F2" w:val="clear"/>
      </w:pPr>
      <w:r>
        <w:rPr>
          <w:rFonts w:ascii="Courier New" w:hAnsi="Courier New"/>
          <w:sz w:val="17"/>
        </w:rPr>
        <w:t>curl -sS --location --request POST \</w:t>
        <w:br/>
        <w:t xml:space="preserve"> 'https://slack.com/api/conversations.mark?channel=D023456789&amp;ts=1710000000.000100' \</w:t>
        <w:br/>
        <w:t xml:space="preserve"> --header 'Accept: application/json' \</w:t>
        <w:br/>
        <w:t xml:space="preserve"> --header 'Content-Type: application/json'</w:t>
      </w:r>
    </w:p>
    <w:p>
      <w:pPr>
        <w:pStyle w:val="Heading3"/>
      </w:pPr>
      <w:r>
        <w:t>Behavior</w:t>
      </w:r>
    </w:p>
    <w:p>
      <w:pPr>
        <w:pStyle w:val="ListBullet"/>
      </w:pPr>
      <w:r>
        <w:t>Validates that the token owner is authorized and is a member of the conversation.</w:t>
      </w:r>
    </w:p>
    <w:p>
      <w:pPr>
        <w:pStyle w:val="ListBullet"/>
      </w:pPr>
      <w:r>
        <w:t>Moves the read cursor to the message identified by ts.</w:t>
      </w:r>
    </w:p>
    <w:p>
      <w:pPr>
        <w:pStyle w:val="ListBullet"/>
      </w:pPr>
      <w:r>
        <w:t>Saves the mark to Slack’s database.</w:t>
      </w:r>
    </w:p>
    <w:p>
      <w:pPr>
        <w:pStyle w:val="ListBullet"/>
      </w:pPr>
      <w:r>
        <w:t>Broadcasts the updated read position to all open connections for the calling user.</w:t>
      </w:r>
    </w:p>
    <w:p>
      <w:pPr>
        <w:pStyle w:val="Heading3"/>
      </w:pPr>
      <w:r>
        <w:t>Notes</w:t>
      </w:r>
    </w:p>
    <w:p>
      <w:pPr>
        <w:pStyle w:val="ListBullet"/>
      </w:pPr>
      <w:r>
        <w:t>Scopes</w:t>
        <w:br/>
        <w:br/>
        <w:t>Bot token: channels:manage, channels:write, groups:write, im:write, mpim:write</w:t>
        <w:br/>
        <w:t>User token: channels:write, groups:write, im:write, mpim:write</w:t>
      </w:r>
    </w:p>
    <w:p>
      <w:pPr>
        <w:pStyle w:val="ListBullet"/>
      </w:pPr>
      <w:r>
        <w:t>Supported request content types (per docs): application/x-www-form-urlencoded, application/json</w:t>
      </w:r>
    </w:p>
    <w:p>
      <w:pPr>
        <w:pStyle w:val="ListBullet"/>
      </w:pPr>
      <w:r>
        <w:t>Slack recommends not calling this method very often; use a timer (e.g., 5 seconds) to coalesce multiple updates into a single call.</w:t>
      </w:r>
    </w:p>
    <w:p>
      <w:pPr>
        <w:pStyle w:val="Heading3"/>
      </w:pPr>
      <w:r>
        <w:t>Gotchas</w:t>
      </w:r>
    </w:p>
    <w:p>
      <w:pPr>
        <w:pStyle w:val="ListBullet"/>
      </w:pPr>
      <w:r>
        <w:t>If the caller is not in the channel, expect not_in_channel.</w:t>
      </w:r>
    </w:p>
    <w:p>
      <w:pPr>
        <w:pStyle w:val="ListBullet"/>
      </w:pPr>
      <w:r>
        <w:t>If ts is malformed, expect invalid_timestamp.</w:t>
      </w:r>
    </w:p>
    <w:p>
      <w:pPr>
        <w:pStyle w:val="ListBullet"/>
      </w:pPr>
      <w:r>
        <w:t>Errors are returned in the JSON payload (ok:false) and callers should always check ok.</w:t>
      </w:r>
    </w:p>
    <w:p>
      <w:pPr>
        <w:pStyle w:val="Heading3"/>
      </w:pPr>
      <w:r>
        <w:t>Error Handling</w:t>
      </w:r>
    </w:p>
    <w:p>
      <w:r>
        <w:t>Common error codes documented for this method include:</w:t>
      </w:r>
    </w:p>
    <w:p>
      <w:pPr>
        <w:pStyle w:val="ListBullet"/>
      </w:pPr>
      <w:r>
        <w:t>not_authed — No authentication token provided.</w:t>
      </w:r>
    </w:p>
    <w:p>
      <w:pPr>
        <w:pStyle w:val="ListBullet"/>
      </w:pPr>
      <w:r>
        <w:t>invalid_auth — Token invalid or request disallowed.</w:t>
      </w:r>
    </w:p>
    <w:p>
      <w:pPr>
        <w:pStyle w:val="ListBullet"/>
      </w:pPr>
      <w:r>
        <w:t>missing_scope — Token lacks required scopes.</w:t>
      </w:r>
    </w:p>
    <w:p>
      <w:pPr>
        <w:pStyle w:val="ListBullet"/>
      </w:pPr>
      <w:r>
        <w:t>channel_not_found — channel is invalid.</w:t>
      </w:r>
    </w:p>
    <w:p>
      <w:pPr>
        <w:pStyle w:val="ListBullet"/>
      </w:pPr>
      <w:r>
        <w:t>not_in_channel — Caller is not a member of the conversation.</w:t>
      </w:r>
    </w:p>
    <w:p>
      <w:pPr>
        <w:pStyle w:val="ListBullet"/>
      </w:pPr>
      <w:r>
        <w:t>ratelimited — Too many requests; retry after the Retry-After header.</w:t>
      </w:r>
    </w:p>
    <w:p>
      <w:pPr>
        <w:pStyle w:val="ListBullet"/>
      </w:pPr>
      <w:r>
        <w:t>invalid_post_type, missing_post_type, invalid_form_data, request_timeout — Request formatting/content-type issues.</w:t>
      </w:r>
    </w:p>
    <w:p>
      <w:pPr>
        <w:pStyle w:val="ListBullet"/>
      </w:pPr>
      <w:r>
        <w:t>access_denied, no_permission, not_allowed_token_type, token_expired, token_revoked, account_inactive — Authorization/token state issues.</w:t>
      </w:r>
    </w:p>
    <w:p>
      <w:pPr>
        <w:pStyle w:val="ListBullet"/>
      </w:pPr>
      <w:r>
        <w:t>internal_error, fatal_error, service_unavailable — Transient/server-side issues.</w:t>
      </w:r>
    </w:p>
    <w:p>
      <w:pPr>
        <w:pStyle w:val="ListBullet"/>
      </w:pPr>
      <w:r>
        <w:t>deprecated_endpoint, method_deprecated — Endpoint/method deprecated.</w:t>
      </w:r>
    </w:p>
    <w:p>
      <w:pPr>
        <w:pStyle w:val="ListBullet"/>
      </w:pPr>
      <w:r>
        <w:t>enterprise_is_restricted, org_login_required, team_added_to_org, team_access_not_granted, ekm_access_denied, two_factor_setup_required — Workspace/org policy restrictions.</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253. [POST] Set Slack Connect Channel External Invite Permissions</w:t>
      </w:r>
    </w:p>
    <w:p>
      <w:r>
        <w:rPr>
          <w:b/>
        </w:rPr>
        <w:t xml:space="preserve">Endpoint: </w:t>
      </w:r>
      <w:r>
        <w:rPr>
          <w:rFonts w:ascii="Courier New" w:hAnsi="Courier New"/>
          <w:sz w:val="18"/>
        </w:rPr>
        <w:t>/conversations.externalInvitePermissions.set</w:t>
      </w:r>
    </w:p>
    <w:p>
      <w:pPr>
        <w:pStyle w:val="Heading3"/>
      </w:pPr>
      <w:r>
        <w:t>Set a Slack Connect Channel’s External Invite Permissions</w:t>
      </w:r>
    </w:p>
    <w:p>
      <w:pPr>
        <w:pStyle w:val="Heading3"/>
      </w:pPr>
      <w:r>
        <w:t>Prerequisites</w:t>
      </w:r>
    </w:p>
    <w:p>
      <w:pPr>
        <w:pStyle w:val="ListBullet"/>
      </w:pPr>
      <w:r>
        <w:t>Workspace must be on an Enterprise plan (feature availability requirement).</w:t>
      </w:r>
    </w:p>
    <w:p>
      <w:pPr>
        <w:pStyle w:val="ListBullet"/>
      </w:pPr>
      <w:r>
        <w:t>App must have the required scope: conversations.connect:manage</w:t>
      </w:r>
    </w:p>
    <w:p>
      <w:pPr>
        <w:pStyle w:val="ListBullet"/>
      </w:pPr>
      <w:r>
        <w:t>The app/bot should have access to the target channel (Slack may return no_permission if it isn’t a member).</w:t>
      </w:r>
    </w:p>
    <w:p>
      <w:pPr>
        <w:pStyle w:val="Heading3"/>
      </w:pPr>
      <w:r>
        <w:t>Method</w:t>
      </w:r>
    </w:p>
    <w:p>
      <w:r>
        <w:t>POST</w:t>
      </w:r>
    </w:p>
    <w:p>
      <w:pPr>
        <w:pStyle w:val="Heading3"/>
      </w:pPr>
      <w:r>
        <w:t>URL</w:t>
      </w:r>
    </w:p>
    <w:p>
      <w:r>
        <w:t>https://slack.com/api/conversations.externalInvitePermissions.set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Docs indicate the endpoint supports both application/json and application/x-www-form-urlencoded.</w:t>
      </w:r>
    </w:p>
    <w:p>
      <w:pPr>
        <w:pStyle w:val="Heading3"/>
      </w:pPr>
      <w:r>
        <w:t>Description</w:t>
      </w:r>
    </w:p>
    <w:p>
      <w:r>
        <w:t>Upgrade or downgrade Slack Connect channel permissions between “can post only” (external limited channel) and “can post and invite” (fully shared Slack Connect channel) for a specified external team in a shared channel.</w:t>
      </w:r>
    </w:p>
    <w:p>
      <w:pPr>
        <w:pStyle w:val="Heading3"/>
      </w:pPr>
      <w:r>
        <w:t>Enforcement Rules</w:t>
      </w:r>
    </w:p>
    <w:p>
      <w:pPr>
        <w:pStyle w:val="ListBullet"/>
      </w:pPr>
      <w:r>
        <w:t>This endpoint has no path parameters.</w:t>
      </w:r>
    </w:p>
    <w:p>
      <w:pPr>
        <w:pStyle w:val="ListBullet"/>
      </w:pPr>
      <w:r>
        <w:t>When executing the action, send query parameters in the URL, not in the body. (This method does not define any query parameters.)</w:t>
      </w:r>
    </w:p>
    <w:p>
      <w:pPr>
        <w:pStyle w:val="ListBullet"/>
      </w:pPr>
      <w:r>
        <w:t>Send the required arguments in the request body.</w:t>
      </w:r>
    </w:p>
    <w:p>
      <w:pPr>
        <w:pStyle w:val="ListBullet"/>
      </w:pPr>
      <w:r>
        <w:t>Do not include authentication tokens in the documentation request examples as headers or parameters (auth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The channel ID to change external invite permissions for. Example: C123456</w:t>
            </w:r>
          </w:p>
        </w:tc>
      </w:tr>
      <w:tr>
        <w:tc>
          <w:tcPr>
            <w:tcW w:type="dxa" w:w="2880"/>
          </w:tcPr>
          <w:p>
            <w:r>
              <w:t>target_team</w:t>
            </w:r>
          </w:p>
        </w:tc>
        <w:tc>
          <w:tcPr>
            <w:tcW w:type="dxa" w:w="2880"/>
          </w:tcPr>
          <w:p>
            <w:r>
              <w:t>string</w:t>
            </w:r>
          </w:p>
        </w:tc>
        <w:tc>
          <w:tcPr>
            <w:tcW w:type="dxa" w:w="2880"/>
          </w:tcPr>
          <w:p>
            <w:r>
              <w:t>The encoded team ID of the target team. Must be in the specified channel. Example: T726G27TT</w:t>
            </w:r>
          </w:p>
        </w:tc>
      </w:tr>
      <w:tr>
        <w:tc>
          <w:tcPr>
            <w:tcW w:type="dxa" w:w="2880"/>
          </w:tcPr>
          <w:p>
            <w:r>
              <w:t>action</w:t>
            </w:r>
          </w:p>
        </w:tc>
        <w:tc>
          <w:tcPr>
            <w:tcW w:type="dxa" w:w="2880"/>
          </w:tcPr>
          <w:p>
            <w:r>
              <w:t>string</w:t>
            </w:r>
          </w:p>
        </w:tc>
        <w:tc>
          <w:tcPr>
            <w:tcW w:type="dxa" w:w="2880"/>
          </w:tcPr>
          <w:p>
            <w:r>
              <w:t>Type of action to be taken. Acceptable values: upgrade, downgrade. Example: upgrade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(channel not found)</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per minute</w:t>
      </w:r>
    </w:p>
    <w:p>
      <w:pPr>
        <w:pStyle w:val="Heading3"/>
      </w:pPr>
      <w:r>
        <w:t>Errors</w:t>
      </w:r>
    </w:p>
    <w:p>
      <w:r>
        <w:t>This method may return (non-exhaustive; docs list these as expected):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channel_not_found</w:t>
            </w:r>
          </w:p>
        </w:tc>
        <w:tc>
          <w:tcPr>
            <w:tcW w:type="dxa" w:w="4320"/>
          </w:tcPr>
          <w:p>
            <w:r>
              <w:t>Cannot find channel.</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internal_error</w:t>
            </w:r>
          </w:p>
        </w:tc>
        <w:tc>
          <w:tcPr>
            <w:tcW w:type="dxa" w:w="4320"/>
          </w:tcPr>
          <w:p>
            <w:r>
              <w:t>Transient server-side error; partial success is possible.</w:t>
            </w:r>
          </w:p>
        </w:tc>
      </w:tr>
      <w:tr>
        <w:tc>
          <w:tcPr>
            <w:tcW w:type="dxa" w:w="4320"/>
          </w:tcPr>
          <w:p>
            <w:r>
              <w:t>invalid_action</w:t>
            </w:r>
          </w:p>
        </w:tc>
        <w:tc>
          <w:tcPr>
            <w:tcW w:type="dxa" w:w="4320"/>
          </w:tcPr>
          <w:p>
            <w:r>
              <w:t>Invalid action; must be upgrade or downgrade.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(token/IP restrictions).</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invalid_target_team</w:t>
            </w:r>
          </w:p>
        </w:tc>
        <w:tc>
          <w:tcPr>
            <w:tcW w:type="dxa" w:w="4320"/>
          </w:tcPr>
          <w:p>
            <w:r>
              <w:t>target_team is not valid for the channel.</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Token lacks permissions; ensure app is a member of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not_supported</w:t>
            </w:r>
          </w:p>
        </w:tc>
        <w:tc>
          <w:tcPr>
            <w:tcW w:type="dxa" w:w="4320"/>
          </w:tcPr>
          <w:p>
            <w:r>
              <w:t>Attempting to upgrade a channel that cannot be upgraded.</w:t>
            </w:r>
          </w:p>
        </w:tc>
      </w:tr>
      <w:tr>
        <w:tc>
          <w:tcPr>
            <w:tcW w:type="dxa" w:w="4320"/>
          </w:tcPr>
          <w:p>
            <w:r>
              <w:t>org_login_required</w:t>
            </w:r>
          </w:p>
        </w:tc>
        <w:tc>
          <w:tcPr>
            <w:tcW w:type="dxa" w:w="4320"/>
          </w:tcPr>
          <w:p>
            <w:r>
              <w:t>Enterprise migration in progress; workspace unavailable.</w:t>
            </w:r>
          </w:p>
        </w:tc>
      </w:tr>
      <w:tr>
        <w:tc>
          <w:tcPr>
            <w:tcW w:type="dxa" w:w="4320"/>
          </w:tcPr>
          <w:p>
            <w:r>
              <w:t>ratelimited</w:t>
            </w:r>
          </w:p>
        </w:tc>
        <w:tc>
          <w:tcPr>
            <w:tcW w:type="dxa" w:w="4320"/>
          </w:tcPr>
          <w:p>
            <w:r>
              <w:t>Rate limited; use Retry-After header to retry.</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A team preference prevents the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specific workspace access required.</w:t>
            </w:r>
          </w:p>
        </w:tc>
      </w:tr>
      <w:tr>
        <w:tc>
          <w:tcPr>
            <w:tcW w:type="dxa" w:w="4320"/>
          </w:tcPr>
          <w:p>
            <w:r>
              <w:t>team_added_to_org</w:t>
            </w:r>
          </w:p>
        </w:tc>
        <w:tc>
          <w:tcPr>
            <w:tcW w:type="dxa" w:w="4320"/>
          </w:tcPr>
          <w:p>
            <w:r>
              <w:t>Workspace migrating to an Enterprise Org; operations intermittently unavailable.</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'https://slack.com/api/conversations.externalInvitePermissions.set' \</w:t>
        <w:br/>
        <w:t xml:space="preserve"> --header 'Accept: application/json' \</w:t>
        <w:br/>
        <w:t xml:space="preserve"> --header 'Content-Type: application/json' \</w:t>
        <w:br/>
        <w:t xml:space="preserve"> --data '{</w:t>
        <w:br/>
        <w:t xml:space="preserve"> "channel": "C123456",</w:t>
        <w:br/>
        <w:t xml:space="preserve"> "target_team": "T726G27TT",</w:t>
        <w:br/>
        <w:t xml:space="preserve"> "action": "upgrade"</w:t>
        <w:br/>
        <w:t xml:space="preserve">  }'</w:t>
      </w:r>
    </w:p>
    <w:p>
      <w:pPr>
        <w:pStyle w:val="Heading3"/>
      </w:pPr>
      <w:r>
        <w:t>Example Usage</w:t>
      </w:r>
    </w:p>
    <w:p>
      <w:pPr>
        <w:pStyle w:val="Heading3"/>
      </w:pPr>
      <w:r>
        <w:t>Example 1: Upgrade to fully shared (external members can post and invite)</w:t>
      </w:r>
    </w:p>
    <w:p>
      <w:r>
        <w:rPr>
          <w:b/>
          <w:color w:val="666666"/>
          <w:sz w:val="16"/>
        </w:rPr>
        <w:t>[bash]</w:t>
      </w:r>
    </w:p>
    <w:p>
      <w:pPr>
        <w:shd w:fill="F2F2F2" w:val="clear"/>
      </w:pPr>
      <w:r>
        <w:rPr>
          <w:rFonts w:ascii="Courier New" w:hAnsi="Courier New"/>
          <w:sz w:val="17"/>
        </w:rPr>
        <w:t>curl -sS --request POST 'https://slack.com/api/conversations.externalInvitePermissions.set' \</w:t>
        <w:br/>
        <w:t xml:space="preserve"> -H 'Accept: application/json' \</w:t>
        <w:br/>
        <w:t xml:space="preserve"> -H 'Content-Type: application/json' \</w:t>
        <w:br/>
        <w:t xml:space="preserve"> --data '{</w:t>
        <w:br/>
        <w:t xml:space="preserve"> "channel": "C123456",</w:t>
        <w:br/>
        <w:t xml:space="preserve"> "target_team": "T726G27TT",</w:t>
        <w:br/>
        <w:t xml:space="preserve"> "action": "upgrade"</w:t>
        <w:br/>
        <w:t xml:space="preserve">  }'</w:t>
      </w:r>
    </w:p>
    <w:p>
      <w:pPr>
        <w:pStyle w:val="Heading3"/>
      </w:pPr>
      <w:r>
        <w:t>Example 2: Downgrade to external limited (external members can post only)</w:t>
      </w:r>
    </w:p>
    <w:p>
      <w:r>
        <w:rPr>
          <w:b/>
          <w:color w:val="666666"/>
          <w:sz w:val="16"/>
        </w:rPr>
        <w:t>[bash]</w:t>
      </w:r>
    </w:p>
    <w:p>
      <w:pPr>
        <w:shd w:fill="F2F2F2" w:val="clear"/>
      </w:pPr>
      <w:r>
        <w:rPr>
          <w:rFonts w:ascii="Courier New" w:hAnsi="Courier New"/>
          <w:sz w:val="17"/>
        </w:rPr>
        <w:t>curl -sS --request POST 'https://slack.com/api/conversations.externalInvitePermissions.set' \</w:t>
        <w:br/>
        <w:t xml:space="preserve"> -H 'Accept: application/json' \</w:t>
        <w:br/>
        <w:t xml:space="preserve"> -H 'Content-Type: application/json' \</w:t>
        <w:br/>
        <w:t xml:space="preserve"> --data '{</w:t>
        <w:br/>
        <w:t xml:space="preserve"> "channel": "C123456",</w:t>
        <w:br/>
        <w:t xml:space="preserve"> "target_team": "T726G27TT",</w:t>
        <w:br/>
        <w:t xml:space="preserve"> "action": "downgrade"</w:t>
        <w:br/>
        <w:t xml:space="preserve">  }'</w:t>
      </w:r>
    </w:p>
    <w:p>
      <w:pPr>
        <w:pStyle w:val="Heading3"/>
      </w:pPr>
      <w:r>
        <w:t>Behavior</w:t>
      </w:r>
    </w:p>
    <w:p>
      <w:pPr>
        <w:pStyle w:val="ListBullet"/>
      </w:pPr>
      <w:r>
        <w:t>Validates the provided channel, target_team, and action.</w:t>
      </w:r>
    </w:p>
    <w:p>
      <w:pPr>
        <w:pStyle w:val="ListBullet"/>
      </w:pPr>
      <w:r>
        <w:t>Updates Slack Connect permissions for the specified external team within the shared channel.</w:t>
      </w:r>
    </w:p>
    <w:p>
      <w:pPr>
        <w:pStyle w:val="ListBullet"/>
      </w:pPr>
      <w:r>
        <w:t>Returns { "ok": true } on success; otherwise { "ok": false, "error": "..." }.</w:t>
      </w:r>
    </w:p>
    <w:p>
      <w:pPr>
        <w:pStyle w:val="Heading3"/>
      </w:pPr>
      <w:r>
        <w:t>Notes</w:t>
      </w:r>
    </w:p>
    <w:p>
      <w:pPr>
        <w:pStyle w:val="ListBullet"/>
      </w:pPr>
      <w:r>
        <w:t xml:space="preserve">This method converts a team in a shared channel between: </w:t>
        <w:br/>
        <w:br/>
        <w:t>External limited channel: external members can post only</w:t>
        <w:br/>
        <w:t>Fully shared Slack Connect channel: external members can post, invite, and more</w:t>
      </w:r>
    </w:p>
    <w:p>
      <w:pPr>
        <w:pStyle w:val="ListBullet"/>
      </w:pPr>
      <w:r>
        <w:t>Always check the ok field in the response to determine success.</w:t>
      </w:r>
    </w:p>
    <w:p>
      <w:r>
        <w:br w:type="page"/>
      </w:r>
    </w:p>
    <w:p>
      <w:pPr>
        <w:pStyle w:val="Heading2"/>
      </w:pPr>
      <w:r>
        <w:t>254. [POST] Edit a Conversation Bookmark</w:t>
      </w:r>
    </w:p>
    <w:p>
      <w:r>
        <w:rPr>
          <w:b/>
        </w:rPr>
        <w:t xml:space="preserve">Endpoint: </w:t>
      </w:r>
      <w:r>
        <w:rPr>
          <w:rFonts w:ascii="Courier New" w:hAnsi="Courier New"/>
          <w:sz w:val="18"/>
        </w:rPr>
        <w:t>/bookmarks.edit</w:t>
      </w:r>
    </w:p>
    <w:p>
      <w:pPr>
        <w:pStyle w:val="Heading3"/>
      </w:pPr>
      <w:r>
        <w:t>Prerequisites</w:t>
      </w:r>
    </w:p>
    <w:p>
      <w:pPr>
        <w:pStyle w:val="ListBullet"/>
      </w:pPr>
      <w:r>
        <w:t>Your Slack app must have the required scope: bookmarks:write (bot token or user token)</w:t>
      </w:r>
    </w:p>
    <w:p>
      <w:pPr>
        <w:pStyle w:val="Heading3"/>
      </w:pPr>
      <w:r>
        <w:t>Method</w:t>
      </w:r>
    </w:p>
    <w:p>
      <w:r>
        <w:t>POST</w:t>
      </w:r>
    </w:p>
    <w:p>
      <w:pPr>
        <w:pStyle w:val="Heading3"/>
      </w:pPr>
      <w:r>
        <w:t>URL</w:t>
      </w:r>
    </w:p>
    <w:p>
      <w:r>
        <w:t>https://slack.com/api/bookmarks.edit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bookmark in a Slack conversation (channel). Bookmarks can point to external links or internal Slack resources (messages, files, channels) and appear in the conversation header near pinned messages.</w:t>
      </w:r>
    </w:p>
    <w:p>
      <w:pPr>
        <w:pStyle w:val="Heading3"/>
      </w:pPr>
      <w:r>
        <w:t>Content Types</w:t>
      </w:r>
    </w:p>
    <w:p>
      <w:r>
        <w:t>This endpoint supports the following request content types:</w:t>
      </w:r>
    </w:p>
    <w:p>
      <w:pPr>
        <w:pStyle w:val="ListBullet"/>
      </w:pPr>
      <w:r>
        <w:t>application/json</w:t>
      </w:r>
    </w:p>
    <w:p>
      <w:pPr>
        <w:pStyle w:val="ListBullet"/>
      </w:pPr>
      <w:r>
        <w:t>application/x-www-form-urlencoded</w:t>
      </w:r>
    </w:p>
    <w:p>
      <w:pPr>
        <w:pStyle w:val="Heading3"/>
      </w:pPr>
      <w:r>
        <w:t>Rate Limits</w:t>
      </w:r>
    </w:p>
    <w:p>
      <w:pPr>
        <w:pStyle w:val="ListBullet"/>
      </w:pPr>
      <w:r>
        <w:t>Tier 2: 20+ requests per minute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Do not include authentication fields (e.g., token) in the request documentation or examples here. (Authentication is handled separately.)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to update bookmark in.</w:t>
            </w:r>
          </w:p>
        </w:tc>
      </w:tr>
      <w:tr>
        <w:tc>
          <w:tcPr>
            <w:tcW w:type="dxa" w:w="2880"/>
          </w:tcPr>
          <w:p>
            <w:r>
              <w:t>bookmark_id</w:t>
            </w:r>
          </w:p>
        </w:tc>
        <w:tc>
          <w:tcPr>
            <w:tcW w:type="dxa" w:w="2880"/>
          </w:tcPr>
          <w:p>
            <w:r>
              <w:t>string</w:t>
            </w:r>
          </w:p>
        </w:tc>
        <w:tc>
          <w:tcPr>
            <w:tcW w:type="dxa" w:w="2880"/>
          </w:tcPr>
          <w:p>
            <w:r>
              <w:t>Bookmark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bookmark.</w:t>
            </w:r>
          </w:p>
        </w:tc>
      </w:tr>
      <w:tr>
        <w:tc>
          <w:tcPr>
            <w:tcW w:type="dxa" w:w="2880"/>
          </w:tcPr>
          <w:p>
            <w:r>
              <w:t>link</w:t>
            </w:r>
          </w:p>
        </w:tc>
        <w:tc>
          <w:tcPr>
            <w:tcW w:type="dxa" w:w="2880"/>
          </w:tcPr>
          <w:p>
            <w:r>
              <w:t>string</w:t>
            </w:r>
          </w:p>
        </w:tc>
        <w:tc>
          <w:tcPr>
            <w:tcW w:type="dxa" w:w="2880"/>
          </w:tcPr>
          <w:p>
            <w:r>
              <w:t>Link to bookmark. Must begin with http:// or https://.</w:t>
            </w:r>
          </w:p>
        </w:tc>
      </w:tr>
      <w:tr>
        <w:tc>
          <w:tcPr>
            <w:tcW w:type="dxa" w:w="2880"/>
          </w:tcPr>
          <w:p>
            <w:r>
              <w:t>emoji</w:t>
            </w:r>
          </w:p>
        </w:tc>
        <w:tc>
          <w:tcPr>
            <w:tcW w:type="dxa" w:w="2880"/>
          </w:tcPr>
          <w:p>
            <w:r>
              <w:t>string</w:t>
            </w:r>
          </w:p>
        </w:tc>
        <w:tc>
          <w:tcPr>
            <w:tcW w:type="dxa" w:w="2880"/>
          </w:tcPr>
          <w:p>
            <w:r>
              <w:t>Emoji tag to apply to the link. Must be a valid emoji name format.</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"bookmark": {</w:t>
        <w:br/>
        <w:t xml:space="preserve"> "id": "Bk033XFJ9BTJ",</w:t>
        <w:br/>
        <w:t xml:space="preserve"> "channel_id": "C1RQ000",</w:t>
        <w:br/>
        <w:t xml:space="preserve"> "title": "bookmark-1",</w:t>
        <w:br/>
        <w:t xml:space="preserve"> "link": "https://google.com",</w:t>
        <w:br/>
        <w:t xml:space="preserve"> "emoji": ":clap:",</w:t>
        <w:br/>
        <w:t xml:space="preserve"> "icon_url": "https://www.google.com/favicon.ico",</w:t>
        <w:br/>
        <w:t xml:space="preserve"> "type": "link",</w:t>
        <w:br/>
        <w:t xml:space="preserve"> "entity_id": null,</w:t>
        <w:br/>
        <w:t xml:space="preserve"> "date_created": 1644956055,</w:t>
        <w:br/>
        <w:t xml:space="preserve"> "date_updated": 0,</w:t>
        <w:br/>
        <w:t xml:space="preserve"> "rank": "g",</w:t>
        <w:br/>
        <w:t xml:space="preserve"> "last_updated_by_user_id": "U0334B6G6G5",</w:t>
        <w:br/>
        <w:t xml:space="preserve"> "last_updated_by_team_id": "T018DF03GHY",</w:t>
        <w:br/>
        <w:t xml:space="preserve"> "shortcut_id": null,</w:t>
        <w:br/>
        <w:t xml:space="preserve"> "app_id": null</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"not_authed"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bookmark</w:t>
            </w:r>
          </w:p>
        </w:tc>
        <w:tc>
          <w:tcPr>
            <w:tcW w:type="dxa" w:w="2880"/>
          </w:tcPr>
          <w:p>
            <w:r>
              <w:t>object</w:t>
            </w:r>
          </w:p>
        </w:tc>
        <w:tc>
          <w:tcPr>
            <w:tcW w:type="dxa" w:w="2880"/>
          </w:tcPr>
          <w:p>
            <w:r>
              <w:t>The updated bookmark object (present when ok is true).</w:t>
            </w:r>
          </w:p>
        </w:tc>
      </w:tr>
      <w:tr>
        <w:tc>
          <w:tcPr>
            <w:tcW w:type="dxa" w:w="2880"/>
          </w:tcPr>
          <w:p>
            <w:r>
              <w:t>bookmark.id</w:t>
            </w:r>
          </w:p>
        </w:tc>
        <w:tc>
          <w:tcPr>
            <w:tcW w:type="dxa" w:w="2880"/>
          </w:tcPr>
          <w:p>
            <w:r>
              <w:t>string</w:t>
            </w:r>
          </w:p>
        </w:tc>
        <w:tc>
          <w:tcPr>
            <w:tcW w:type="dxa" w:w="2880"/>
          </w:tcPr>
          <w:p>
            <w:r>
              <w:t>Bookmark ID.</w:t>
            </w:r>
          </w:p>
        </w:tc>
      </w:tr>
      <w:tr>
        <w:tc>
          <w:tcPr>
            <w:tcW w:type="dxa" w:w="2880"/>
          </w:tcPr>
          <w:p>
            <w:r>
              <w:t>bookmark.channel_id</w:t>
            </w:r>
          </w:p>
        </w:tc>
        <w:tc>
          <w:tcPr>
            <w:tcW w:type="dxa" w:w="2880"/>
          </w:tcPr>
          <w:p>
            <w:r>
              <w:t>string</w:t>
            </w:r>
          </w:p>
        </w:tc>
        <w:tc>
          <w:tcPr>
            <w:tcW w:type="dxa" w:w="2880"/>
          </w:tcPr>
          <w:p>
            <w:r>
              <w:t>Channel ID where the bookmark exists.</w:t>
            </w:r>
          </w:p>
        </w:tc>
      </w:tr>
      <w:tr>
        <w:tc>
          <w:tcPr>
            <w:tcW w:type="dxa" w:w="2880"/>
          </w:tcPr>
          <w:p>
            <w:r>
              <w:t>bookmark.title</w:t>
            </w:r>
          </w:p>
        </w:tc>
        <w:tc>
          <w:tcPr>
            <w:tcW w:type="dxa" w:w="2880"/>
          </w:tcPr>
          <w:p>
            <w:r>
              <w:t>string</w:t>
            </w:r>
          </w:p>
        </w:tc>
        <w:tc>
          <w:tcPr>
            <w:tcW w:type="dxa" w:w="2880"/>
          </w:tcPr>
          <w:p>
            <w:r>
              <w:t>Bookmark title.</w:t>
            </w:r>
          </w:p>
        </w:tc>
      </w:tr>
      <w:tr>
        <w:tc>
          <w:tcPr>
            <w:tcW w:type="dxa" w:w="2880"/>
          </w:tcPr>
          <w:p>
            <w:r>
              <w:t>bookmark.link</w:t>
            </w:r>
          </w:p>
        </w:tc>
        <w:tc>
          <w:tcPr>
            <w:tcW w:type="dxa" w:w="2880"/>
          </w:tcPr>
          <w:p>
            <w:r>
              <w:t>string</w:t>
            </w:r>
          </w:p>
        </w:tc>
        <w:tc>
          <w:tcPr>
            <w:tcW w:type="dxa" w:w="2880"/>
          </w:tcPr>
          <w:p>
            <w:r>
              <w:t>Bookmark link URL (for link-type bookmarks).</w:t>
            </w:r>
          </w:p>
        </w:tc>
      </w:tr>
      <w:tr>
        <w:tc>
          <w:tcPr>
            <w:tcW w:type="dxa" w:w="2880"/>
          </w:tcPr>
          <w:p>
            <w:r>
              <w:t>bookmark.emoji</w:t>
            </w:r>
          </w:p>
        </w:tc>
        <w:tc>
          <w:tcPr>
            <w:tcW w:type="dxa" w:w="2880"/>
          </w:tcPr>
          <w:p>
            <w:r>
              <w:t>string</w:t>
            </w:r>
          </w:p>
        </w:tc>
        <w:tc>
          <w:tcPr>
            <w:tcW w:type="dxa" w:w="2880"/>
          </w:tcPr>
          <w:p>
            <w:r>
              <w:t>Emoji tag associated with the bookmark.</w:t>
            </w:r>
          </w:p>
        </w:tc>
      </w:tr>
      <w:tr>
        <w:tc>
          <w:tcPr>
            <w:tcW w:type="dxa" w:w="2880"/>
          </w:tcPr>
          <w:p>
            <w:r>
              <w:t>bookmark.icon_url</w:t>
            </w:r>
          </w:p>
        </w:tc>
        <w:tc>
          <w:tcPr>
            <w:tcW w:type="dxa" w:w="2880"/>
          </w:tcPr>
          <w:p>
            <w:r>
              <w:t>string</w:t>
            </w:r>
          </w:p>
        </w:tc>
        <w:tc>
          <w:tcPr>
            <w:tcW w:type="dxa" w:w="2880"/>
          </w:tcPr>
          <w:p>
            <w:r>
              <w:t>Icon URL (e.g., favicon for links).</w:t>
            </w:r>
          </w:p>
        </w:tc>
      </w:tr>
      <w:tr>
        <w:tc>
          <w:tcPr>
            <w:tcW w:type="dxa" w:w="2880"/>
          </w:tcPr>
          <w:p>
            <w:r>
              <w:t>bookmark.type</w:t>
            </w:r>
          </w:p>
        </w:tc>
        <w:tc>
          <w:tcPr>
            <w:tcW w:type="dxa" w:w="2880"/>
          </w:tcPr>
          <w:p>
            <w:r>
              <w:t>string</w:t>
            </w:r>
          </w:p>
        </w:tc>
        <w:tc>
          <w:tcPr>
            <w:tcW w:type="dxa" w:w="2880"/>
          </w:tcPr>
          <w:p>
            <w:r>
              <w:t>Bookmark type (e.g., link).</w:t>
            </w:r>
          </w:p>
        </w:tc>
      </w:tr>
      <w:tr>
        <w:tc>
          <w:tcPr>
            <w:tcW w:type="dxa" w:w="2880"/>
          </w:tcPr>
          <w:p>
            <w:r>
              <w:t>bookmark.entity_id</w:t>
            </w:r>
          </w:p>
        </w:tc>
        <w:tc>
          <w:tcPr>
            <w:tcW w:type="dxa" w:w="2880"/>
          </w:tcPr>
          <w:p>
            <w:r>
              <w:t>string | null</w:t>
            </w:r>
          </w:p>
        </w:tc>
        <w:tc>
          <w:tcPr>
            <w:tcW w:type="dxa" w:w="2880"/>
          </w:tcPr>
          <w:p>
            <w:r>
              <w:t>Internal entity identifier (if applicable).</w:t>
            </w:r>
          </w:p>
        </w:tc>
      </w:tr>
      <w:tr>
        <w:tc>
          <w:tcPr>
            <w:tcW w:type="dxa" w:w="2880"/>
          </w:tcPr>
          <w:p>
            <w:r>
              <w:t>bookmark.date_created</w:t>
            </w:r>
          </w:p>
        </w:tc>
        <w:tc>
          <w:tcPr>
            <w:tcW w:type="dxa" w:w="2880"/>
          </w:tcPr>
          <w:p>
            <w:r>
              <w:t>integer</w:t>
            </w:r>
          </w:p>
        </w:tc>
        <w:tc>
          <w:tcPr>
            <w:tcW w:type="dxa" w:w="2880"/>
          </w:tcPr>
          <w:p>
            <w:r>
              <w:t>Creation time (Unix timestamp).</w:t>
            </w:r>
          </w:p>
        </w:tc>
      </w:tr>
      <w:tr>
        <w:tc>
          <w:tcPr>
            <w:tcW w:type="dxa" w:w="2880"/>
          </w:tcPr>
          <w:p>
            <w:r>
              <w:t>bookmark.date_updated</w:t>
            </w:r>
          </w:p>
        </w:tc>
        <w:tc>
          <w:tcPr>
            <w:tcW w:type="dxa" w:w="2880"/>
          </w:tcPr>
          <w:p>
            <w:r>
              <w:t>integer</w:t>
            </w:r>
          </w:p>
        </w:tc>
        <w:tc>
          <w:tcPr>
            <w:tcW w:type="dxa" w:w="2880"/>
          </w:tcPr>
          <w:p>
            <w:r>
              <w:t>Update time (Unix timestamp).</w:t>
            </w:r>
          </w:p>
        </w:tc>
      </w:tr>
      <w:tr>
        <w:tc>
          <w:tcPr>
            <w:tcW w:type="dxa" w:w="2880"/>
          </w:tcPr>
          <w:p>
            <w:r>
              <w:t>bookmark.rank</w:t>
            </w:r>
          </w:p>
        </w:tc>
        <w:tc>
          <w:tcPr>
            <w:tcW w:type="dxa" w:w="2880"/>
          </w:tcPr>
          <w:p>
            <w:r>
              <w:t>string</w:t>
            </w:r>
          </w:p>
        </w:tc>
        <w:tc>
          <w:tcPr>
            <w:tcW w:type="dxa" w:w="2880"/>
          </w:tcPr>
          <w:p>
            <w:r>
              <w:t>Rank ordering token for the bookmark.</w:t>
            </w:r>
          </w:p>
        </w:tc>
      </w:tr>
      <w:tr>
        <w:tc>
          <w:tcPr>
            <w:tcW w:type="dxa" w:w="2880"/>
          </w:tcPr>
          <w:p>
            <w:r>
              <w:t>bookmark.last_updated_by_user_id</w:t>
            </w:r>
          </w:p>
        </w:tc>
        <w:tc>
          <w:tcPr>
            <w:tcW w:type="dxa" w:w="2880"/>
          </w:tcPr>
          <w:p>
            <w:r>
              <w:t>string</w:t>
            </w:r>
          </w:p>
        </w:tc>
        <w:tc>
          <w:tcPr>
            <w:tcW w:type="dxa" w:w="2880"/>
          </w:tcPr>
          <w:p>
            <w:r>
              <w:t>User ID who last updated the bookmark.</w:t>
            </w:r>
          </w:p>
        </w:tc>
      </w:tr>
      <w:tr>
        <w:tc>
          <w:tcPr>
            <w:tcW w:type="dxa" w:w="2880"/>
          </w:tcPr>
          <w:p>
            <w:r>
              <w:t>bookmark.last_updated_by_team_id</w:t>
            </w:r>
          </w:p>
        </w:tc>
        <w:tc>
          <w:tcPr>
            <w:tcW w:type="dxa" w:w="2880"/>
          </w:tcPr>
          <w:p>
            <w:r>
              <w:t>string</w:t>
            </w:r>
          </w:p>
        </w:tc>
        <w:tc>
          <w:tcPr>
            <w:tcW w:type="dxa" w:w="2880"/>
          </w:tcPr>
          <w:p>
            <w:r>
              <w:t>Team/workspace ID associated with the last update.</w:t>
            </w:r>
          </w:p>
        </w:tc>
      </w:tr>
      <w:tr>
        <w:tc>
          <w:tcPr>
            <w:tcW w:type="dxa" w:w="2880"/>
          </w:tcPr>
          <w:p>
            <w:r>
              <w:t>bookmark.shortcut_id</w:t>
            </w:r>
          </w:p>
        </w:tc>
        <w:tc>
          <w:tcPr>
            <w:tcW w:type="dxa" w:w="2880"/>
          </w:tcPr>
          <w:p>
            <w:r>
              <w:t>string | null</w:t>
            </w:r>
          </w:p>
        </w:tc>
        <w:tc>
          <w:tcPr>
            <w:tcW w:type="dxa" w:w="2880"/>
          </w:tcPr>
          <w:p>
            <w:r>
              <w:t>Shortcut ID if applicable.</w:t>
            </w:r>
          </w:p>
        </w:tc>
      </w:tr>
      <w:tr>
        <w:tc>
          <w:tcPr>
            <w:tcW w:type="dxa" w:w="2880"/>
          </w:tcPr>
          <w:p>
            <w:r>
              <w:t>bookmark.app_id</w:t>
            </w:r>
          </w:p>
        </w:tc>
        <w:tc>
          <w:tcPr>
            <w:tcW w:type="dxa" w:w="2880"/>
          </w:tcPr>
          <w:p>
            <w:r>
              <w:t>string | null</w:t>
            </w:r>
          </w:p>
        </w:tc>
        <w:tc>
          <w:tcPr>
            <w:tcW w:type="dxa" w:w="2880"/>
          </w:tcPr>
          <w:p>
            <w:r>
              <w:t>App ID if applicable.</w:t>
            </w:r>
          </w:p>
        </w:tc>
      </w:tr>
    </w:tbl>
    <w:p/>
    <w:p>
      <w:pPr>
        <w:pStyle w:val="Heading3"/>
      </w:pPr>
      <w:r>
        <w:t>Errors</w:t>
      </w:r>
    </w:p>
    <w:p>
      <w:r>
        <w:t>When ok is false, error may be one of the following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Actor lacks access to the requested resource / access to a specified resource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channel_not_found</w:t>
            </w:r>
          </w:p>
        </w:tc>
        <w:tc>
          <w:tcPr>
            <w:tcW w:type="dxa" w:w="4320"/>
          </w:tcPr>
          <w:p>
            <w:r>
              <w:t>Channel cannot be found.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Argument name is malformed (too long/invalid characters).</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is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invalid_bookmark_type</w:t>
            </w:r>
          </w:p>
        </w:tc>
        <w:tc>
          <w:tcPr>
            <w:tcW w:type="dxa" w:w="4320"/>
          </w:tcPr>
          <w:p>
            <w:r>
              <w:t>Bookmark type is not valid.</w:t>
            </w:r>
          </w:p>
        </w:tc>
      </w:tr>
      <w:tr>
        <w:tc>
          <w:tcPr>
            <w:tcW w:type="dxa" w:w="4320"/>
          </w:tcPr>
          <w:p>
            <w:r>
              <w:t>invalid_charset</w:t>
            </w:r>
          </w:p>
        </w:tc>
        <w:tc>
          <w:tcPr>
            <w:tcW w:type="dxa" w:w="4320"/>
          </w:tcPr>
          <w:p>
            <w:r>
              <w:t>Invalid charset in Content-Type header. Valid: utf-8, iso-8859-1.</w:t>
            </w:r>
          </w:p>
        </w:tc>
      </w:tr>
      <w:tr>
        <w:tc>
          <w:tcPr>
            <w:tcW w:type="dxa" w:w="4320"/>
          </w:tcPr>
          <w:p>
            <w:r>
              <w:t>invalid_emoji</w:t>
            </w:r>
          </w:p>
        </w:tc>
        <w:tc>
          <w:tcPr>
            <w:tcW w:type="dxa" w:w="4320"/>
          </w:tcPr>
          <w:p>
            <w:r>
              <w:t>Invalid emoji name format.</w:t>
            </w:r>
          </w:p>
        </w:tc>
      </w:tr>
      <w:tr>
        <w:tc>
          <w:tcPr>
            <w:tcW w:type="dxa" w:w="4320"/>
          </w:tcPr>
          <w:p>
            <w:r>
              <w:t>invalid_form_data</w:t>
            </w:r>
          </w:p>
        </w:tc>
        <w:tc>
          <w:tcPr>
            <w:tcW w:type="dxa" w:w="4320"/>
          </w:tcPr>
          <w:p>
            <w:r>
              <w:t>Malformed or missing form data for form-encoded requests.</w:t>
            </w:r>
          </w:p>
        </w:tc>
      </w:tr>
      <w:tr>
        <w:tc>
          <w:tcPr>
            <w:tcW w:type="dxa" w:w="4320"/>
          </w:tcPr>
          <w:p>
            <w:r>
              <w:t>invalid_link</w:t>
            </w:r>
          </w:p>
        </w:tc>
        <w:tc>
          <w:tcPr>
            <w:tcW w:type="dxa" w:w="4320"/>
          </w:tcPr>
          <w:p>
            <w:r>
              <w:t>Link must begin with http:// or https://.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Body was sent without a Content-Type header.</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Workspace token lacks necessary permissions; app may not be in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not_found</w:t>
            </w:r>
          </w:p>
        </w:tc>
        <w:tc>
          <w:tcPr>
            <w:tcW w:type="dxa" w:w="4320"/>
          </w:tcPr>
          <w:p>
            <w:r>
              <w:t>Bookmark cannot be found.</w:t>
            </w:r>
          </w:p>
        </w:tc>
      </w:tr>
      <w:tr>
        <w:tc>
          <w:tcPr>
            <w:tcW w:type="dxa" w:w="4320"/>
          </w:tcPr>
          <w:p>
            <w:r>
              <w:t>not_implemented</w:t>
            </w:r>
          </w:p>
        </w:tc>
        <w:tc>
          <w:tcPr>
            <w:tcW w:type="dxa" w:w="4320"/>
          </w:tcPr>
          <w:p>
            <w:r>
              <w:t>Bookmarking not available for the user.</w:t>
            </w:r>
          </w:p>
        </w:tc>
      </w:tr>
      <w:tr>
        <w:tc>
          <w:tcPr>
            <w:tcW w:type="dxa" w:w="4320"/>
          </w:tcPr>
          <w:p>
            <w:r>
              <w:t>org_login_required</w:t>
            </w:r>
          </w:p>
        </w:tc>
        <w:tc>
          <w:tcPr>
            <w:tcW w:type="dxa" w:w="4320"/>
          </w:tcPr>
          <w:p>
            <w:r>
              <w:t>Workspace undergoing enterprise migration; temporarily unavailable.</w:t>
            </w:r>
          </w:p>
        </w:tc>
      </w:tr>
      <w:tr>
        <w:tc>
          <w:tcPr>
            <w:tcW w:type="dxa" w:w="4320"/>
          </w:tcPr>
          <w:p>
            <w:r>
              <w:t>parent_with_link</w:t>
            </w:r>
          </w:p>
        </w:tc>
        <w:tc>
          <w:tcPr>
            <w:tcW w:type="dxa" w:w="4320"/>
          </w:tcPr>
          <w:p>
            <w:r>
              <w:t>Parent bookmark should not have link.</w:t>
            </w:r>
          </w:p>
        </w:tc>
      </w:tr>
      <w:tr>
        <w:tc>
          <w:tcPr>
            <w:tcW w:type="dxa" w:w="4320"/>
          </w:tcPr>
          <w:p>
            <w:r>
              <w:t>permission_denied</w:t>
            </w:r>
          </w:p>
        </w:tc>
        <w:tc>
          <w:tcPr>
            <w:tcW w:type="dxa" w:w="4320"/>
          </w:tcPr>
          <w:p>
            <w:r>
              <w:t>No permission to perform this operation.</w:t>
            </w:r>
          </w:p>
        </w:tc>
      </w:tr>
      <w:tr>
        <w:tc>
          <w:tcPr>
            <w:tcW w:type="dxa" w:w="4320"/>
          </w:tcPr>
          <w:p>
            <w:r>
              <w:t>ratelimited</w:t>
            </w:r>
          </w:p>
        </w:tc>
        <w:tc>
          <w:tcPr>
            <w:tcW w:type="dxa" w:w="4320"/>
          </w:tcPr>
          <w:p>
            <w:r>
              <w:t>Request was rate limited; check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slack_connect_blocked_file_type</w:t>
            </w:r>
          </w:p>
        </w:tc>
        <w:tc>
          <w:tcPr>
            <w:tcW w:type="dxa" w:w="4320"/>
          </w:tcPr>
          <w:p>
            <w:r>
              <w:t>Certain file extensions blocked in Slack Connect.</w:t>
            </w:r>
          </w:p>
        </w:tc>
      </w:tr>
      <w:tr>
        <w:tc>
          <w:tcPr>
            <w:tcW w:type="dxa" w:w="4320"/>
          </w:tcPr>
          <w:p>
            <w:r>
              <w:t>slack_connect_clip_sharing_blocked</w:t>
            </w:r>
          </w:p>
        </w:tc>
        <w:tc>
          <w:tcPr>
            <w:tcW w:type="dxa" w:w="4320"/>
          </w:tcPr>
          <w:p>
            <w:r>
              <w:t>Admin disabled Clip sharing in Slack Connect channels.</w:t>
            </w:r>
          </w:p>
        </w:tc>
      </w:tr>
      <w:tr>
        <w:tc>
          <w:tcPr>
            <w:tcW w:type="dxa" w:w="4320"/>
          </w:tcPr>
          <w:p>
            <w:r>
              <w:t>slack_connect_file_upload_sharing_blocked</w:t>
            </w:r>
          </w:p>
        </w:tc>
        <w:tc>
          <w:tcPr>
            <w:tcW w:type="dxa" w:w="4320"/>
          </w:tcPr>
          <w:p>
            <w:r>
              <w:t>Admin disabled file uploads in Slack Connect communications.</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Token has expired.</w:t>
            </w:r>
          </w:p>
        </w:tc>
      </w:tr>
      <w:tr>
        <w:tc>
          <w:tcPr>
            <w:tcW w:type="dxa" w:w="4320"/>
          </w:tcPr>
          <w:p>
            <w:r>
              <w:t>token_revoked</w:t>
            </w:r>
          </w:p>
        </w:tc>
        <w:tc>
          <w:tcPr>
            <w:tcW w:type="dxa" w:w="4320"/>
          </w:tcPr>
          <w:p>
            <w:r>
              <w:t>Token revoked / associated user deleted / app removed (user token).</w:t>
            </w:r>
          </w:p>
        </w:tc>
      </w:tr>
      <w:tr>
        <w:tc>
          <w:tcPr>
            <w:tcW w:type="dxa" w:w="4320"/>
          </w:tcPr>
          <w:p>
            <w:r>
              <w:t>two_factor_setup_required</w:t>
            </w:r>
          </w:p>
        </w:tc>
        <w:tc>
          <w:tcPr>
            <w:tcW w:type="dxa" w:w="4320"/>
          </w:tcPr>
          <w:p>
            <w:r>
              <w:t>Two-factor setup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'https://slack.com/api/bookmarks.edit' \</w:t>
        <w:br/>
        <w:t xml:space="preserve"> --header 'Accept: application/json' \</w:t>
        <w:br/>
        <w:t xml:space="preserve"> --header 'Content-Type: application/json' \</w:t>
        <w:br/>
        <w:t xml:space="preserve"> --data '{</w:t>
        <w:br/>
        <w:t xml:space="preserve"> "channel_id": "C1RQ000",</w:t>
        <w:br/>
        <w:t xml:space="preserve"> "bookmark_id": "Bk033XFJ9BTJ",</w:t>
        <w:br/>
        <w:t xml:space="preserve"> "title": "Updated bookmark title",</w:t>
        <w:br/>
        <w:t xml:space="preserve"> "link": "https://google.com",</w:t>
        <w:br/>
        <w:t xml:space="preserve"> "emoji": ":clap:"</w:t>
        <w:br/>
        <w:t xml:space="preserve">  }'</w:t>
      </w:r>
    </w:p>
    <w:p>
      <w:pPr>
        <w:pStyle w:val="Heading3"/>
      </w:pPr>
      <w:r>
        <w:t>Example Usage</w:t>
      </w:r>
    </w:p>
    <w:p>
      <w:pPr>
        <w:pStyle w:val="Heading3"/>
      </w:pPr>
      <w:r>
        <w:t>Example 1: Update title only</w:t>
      </w:r>
    </w:p>
    <w:p>
      <w:r>
        <w:rPr>
          <w:b/>
          <w:color w:val="666666"/>
          <w:sz w:val="16"/>
        </w:rPr>
        <w:t>[bash]</w:t>
      </w:r>
    </w:p>
    <w:p>
      <w:pPr>
        <w:shd w:fill="F2F2F2" w:val="clear"/>
      </w:pPr>
      <w:r>
        <w:rPr>
          <w:rFonts w:ascii="Courier New" w:hAnsi="Courier New"/>
          <w:sz w:val="17"/>
        </w:rPr>
        <w:t>curl -sS --request POST 'https://slack.com/api/bookmarks.edit' \</w:t>
        <w:br/>
        <w:t xml:space="preserve"> -H 'Accept: application/json' \</w:t>
        <w:br/>
        <w:t xml:space="preserve"> -H 'Content-Type: application/json' \</w:t>
        <w:br/>
        <w:t xml:space="preserve"> --data '{</w:t>
        <w:br/>
        <w:t xml:space="preserve"> "channel_id": "C1RQ000",</w:t>
        <w:br/>
        <w:t xml:space="preserve"> "bookmark_id": "Bk033XFJ9BTJ",</w:t>
        <w:br/>
        <w:t xml:space="preserve"> "title": "New title"</w:t>
        <w:br/>
        <w:t xml:space="preserve">  }'</w:t>
      </w:r>
    </w:p>
    <w:p>
      <w:pPr>
        <w:pStyle w:val="Heading3"/>
      </w:pPr>
      <w:r>
        <w:t>Example 2: Update link and emoji</w:t>
      </w:r>
    </w:p>
    <w:p>
      <w:r>
        <w:rPr>
          <w:b/>
          <w:color w:val="666666"/>
          <w:sz w:val="16"/>
        </w:rPr>
        <w:t>[bash]</w:t>
      </w:r>
    </w:p>
    <w:p>
      <w:pPr>
        <w:shd w:fill="F2F2F2" w:val="clear"/>
      </w:pPr>
      <w:r>
        <w:rPr>
          <w:rFonts w:ascii="Courier New" w:hAnsi="Courier New"/>
          <w:sz w:val="17"/>
        </w:rPr>
        <w:t>curl -sS --request POST 'https://slack.com/api/bookmarks.edit' \</w:t>
        <w:br/>
        <w:t xml:space="preserve"> -H 'Accept: application/json' \</w:t>
        <w:br/>
        <w:t xml:space="preserve"> -H 'Content-Type: application/json' \</w:t>
        <w:br/>
        <w:t xml:space="preserve"> --data '{</w:t>
        <w:br/>
        <w:t xml:space="preserve"> "channel_id": "C1RQ000",</w:t>
        <w:br/>
        <w:t xml:space="preserve"> "bookmark_id": "Bk033XFJ9BTJ",</w:t>
        <w:br/>
        <w:t xml:space="preserve"> "link": "https://example.com/docs",</w:t>
        <w:br/>
        <w:t xml:space="preserve"> "emoji": ":bookmark:"</w:t>
        <w:br/>
        <w:t xml:space="preserve">  }'</w:t>
      </w:r>
    </w:p>
    <w:p>
      <w:pPr>
        <w:pStyle w:val="Heading3"/>
      </w:pPr>
      <w:r>
        <w:t>Example 3: Send as form-encoded (alternative content type)</w:t>
      </w:r>
    </w:p>
    <w:p>
      <w:r>
        <w:rPr>
          <w:b/>
          <w:color w:val="666666"/>
          <w:sz w:val="16"/>
        </w:rPr>
        <w:t>[bash]</w:t>
      </w:r>
    </w:p>
    <w:p>
      <w:pPr>
        <w:shd w:fill="F2F2F2" w:val="clear"/>
      </w:pPr>
      <w:r>
        <w:rPr>
          <w:rFonts w:ascii="Courier New" w:hAnsi="Courier New"/>
          <w:sz w:val="17"/>
        </w:rPr>
        <w:t>curl -sS --request POST 'https://slack.com/api/bookmarks.edit' \</w:t>
        <w:br/>
        <w:t xml:space="preserve"> -H 'Accept: application/json' \</w:t>
        <w:br/>
        <w:t xml:space="preserve"> -H 'Content-Type: application/x-www-form-urlencoded' \</w:t>
        <w:br/>
        <w:t xml:space="preserve"> --data-urlencode 'channel_id=C1RQ000' \</w:t>
        <w:br/>
        <w:t xml:space="preserve"> --data-urlencode 'bookmark_id=Bk033XFJ9BTJ' \</w:t>
        <w:br/>
        <w:t xml:space="preserve"> --data-urlencode 'title=Updated via form encoding'</w:t>
      </w:r>
    </w:p>
    <w:p>
      <w:pPr>
        <w:pStyle w:val="Heading3"/>
      </w:pPr>
      <w:r>
        <w:t>Behavior</w:t>
      </w:r>
    </w:p>
    <w:p>
      <w:pPr>
        <w:pStyle w:val="ListBullet"/>
      </w:pPr>
      <w:r>
        <w:t>Validates the provided channel_id and bookmark_id.</w:t>
      </w:r>
    </w:p>
    <w:p>
      <w:pPr>
        <w:pStyle w:val="ListBullet"/>
      </w:pPr>
      <w:r>
        <w:t>Updates the bookmark fields provided (title, link, emoji).</w:t>
      </w:r>
    </w:p>
    <w:p>
      <w:pPr>
        <w:pStyle w:val="ListBullet"/>
      </w:pPr>
      <w:r>
        <w:t>Returns ok: true and the updated bookmark object on success; otherwise returns ok: false with an error code.</w:t>
      </w:r>
    </w:p>
    <w:p>
      <w:pPr>
        <w:pStyle w:val="Heading3"/>
      </w:pPr>
      <w:r>
        <w:t>Notes</w:t>
      </w:r>
    </w:p>
    <w:p>
      <w:pPr>
        <w:pStyle w:val="ListBullet"/>
      </w:pPr>
      <w:r>
        <w:t>Callers should always check the ok field in the response to determine success.</w:t>
      </w:r>
    </w:p>
    <w:p>
      <w:pPr>
        <w:pStyle w:val="ListBullet"/>
      </w:pPr>
      <w:r>
        <w:t>If rate limited, Slack returns ratelimited; retry after the number of seconds indicated by the Retry-After header.</w:t>
      </w:r>
    </w:p>
    <w:p>
      <w:pPr>
        <w:pStyle w:val="Heading3"/>
      </w:pPr>
      <w:r>
        <w:t>Related bookmarks actions</w:t>
      </w:r>
    </w:p>
    <w:p>
      <w:pPr>
        <w:pStyle w:val="ListBullet"/>
      </w:pPr>
      <w:r>
        <w:t>[POST] Add a Bookmark to a Channel — /bookmarks.add</w:t>
      </w:r>
    </w:p>
    <w:p>
      <w:pPr>
        <w:pStyle w:val="ListBullet"/>
      </w:pPr>
      <w:r>
        <w:t>[POST] Remove a Channel Bookmark — /bookmarks.remove</w:t>
      </w:r>
    </w:p>
    <w:p>
      <w:pPr>
        <w:pStyle w:val="ListBullet"/>
      </w:pPr>
      <w:r>
        <w:t>[POST] List Bookmarks in a Channel — /bookmarks.list</w:t>
      </w:r>
    </w:p>
    <w:p>
      <w:r>
        <w:br w:type="page"/>
      </w:r>
    </w:p>
    <w:p>
      <w:pPr>
        <w:pStyle w:val="Heading2"/>
      </w:pPr>
      <w:r>
        <w:t>255. [POST] List Bookmarks in a Channel</w:t>
      </w:r>
    </w:p>
    <w:p>
      <w:r>
        <w:rPr>
          <w:b/>
        </w:rPr>
        <w:t xml:space="preserve">Endpoint: </w:t>
      </w:r>
      <w:r>
        <w:rPr>
          <w:rFonts w:ascii="Courier New" w:hAnsi="Courier New"/>
          <w:sz w:val="18"/>
        </w:rPr>
        <w:t>/bookmarks.list</w:t>
      </w:r>
    </w:p>
    <w:p>
      <w:pPr>
        <w:pStyle w:val="Heading3"/>
      </w:pPr>
      <w:r>
        <w:t>Prerequisites</w:t>
      </w:r>
    </w:p>
    <w:p>
      <w:pPr>
        <w:pStyle w:val="ListBullet"/>
      </w:pPr>
      <w:r>
        <w:t xml:space="preserve">Your Slack app must have one of the following scopes: </w:t>
        <w:br/>
        <w:br/>
        <w:t>Bot token: bookmarks:read</w:t>
        <w:br/>
        <w:t>User token: bookmarks:read</w:t>
      </w:r>
    </w:p>
    <w:p>
      <w:pPr>
        <w:pStyle w:val="ListBullet"/>
      </w:pPr>
      <w:r>
        <w:t>The app/user must have access to the target channel (and typically be a member of the conversation).</w:t>
      </w:r>
    </w:p>
    <w:p>
      <w:pPr>
        <w:pStyle w:val="Heading3"/>
      </w:pPr>
      <w:r>
        <w:t>Method</w:t>
      </w:r>
    </w:p>
    <w:p>
      <w:r>
        <w:t>POST</w:t>
      </w:r>
    </w:p>
    <w:p>
      <w:pPr>
        <w:pStyle w:val="Heading3"/>
      </w:pPr>
      <w:r>
        <w:t>URL</w:t>
      </w:r>
    </w:p>
    <w:p>
      <w:r>
        <w:t>https://slack.com/api/bookmarks.list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bookmarks for a specified Slack conversation (channel). Bookmarks may include external links and internal Slack resources (messages, files, channels). Conversations are limited to 100 bookmarks.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Authentication tokens should be sent via an HTTP Authorization header or as a POST parameter, but authentication details are not documented 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(conversation) ID to list bookmarks for (e.g., C12345678).</w:t>
            </w:r>
          </w:p>
        </w:tc>
      </w:tr>
    </w:tbl>
    <w:p/>
    <w:p>
      <w:pPr>
        <w:pStyle w:val="Heading3"/>
      </w:pPr>
      <w:r>
        <w:t>Request Body</w:t>
      </w:r>
    </w:p>
    <w:p>
      <w:pPr>
        <w:pStyle w:val="ListBullet"/>
      </w:pPr>
      <w:r>
        <w:t>None (send parameters as URL query parameters as documented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"bookmarks": [</w:t>
        <w:br/>
        <w:t xml:space="preserve"> {</w:t>
        <w:br/>
        <w:t xml:space="preserve"> "id": "Bk123ABC4DEF",</w:t>
        <w:br/>
        <w:t xml:space="preserve"> "channel_id": "C1RQ000",</w:t>
        <w:br/>
        <w:t xml:space="preserve"> "title": "bookmark-1",</w:t>
        <w:br/>
        <w:t xml:space="preserve"> "link": "https://google.com",</w:t>
        <w:br/>
        <w:t xml:space="preserve"> "emoji": ":clap:",</w:t>
        <w:br/>
        <w:t xml:space="preserve"> "icon_url": "https://www.google.com/favicon.ico",</w:t>
        <w:br/>
        <w:t xml:space="preserve"> "type": "link",</w:t>
        <w:br/>
        <w:t xml:space="preserve"> "entity_id": null,</w:t>
        <w:br/>
        <w:t xml:space="preserve"> "date_created": 1644956055,</w:t>
        <w:br/>
        <w:t xml:space="preserve"> "date_updated": 0,</w:t>
        <w:br/>
        <w:t xml:space="preserve"> "rank": "g",</w:t>
        <w:br/>
        <w:t xml:space="preserve"> "last_updated_by_user_id": "U0123A1B1C1",</w:t>
        <w:br/>
        <w:t xml:space="preserve"> "last_updated_by_team_id": "T012AB34CDE",</w:t>
        <w:br/>
        <w:t xml:space="preserve"> "shortcut_id": null,</w:t>
        <w:br/>
        <w:t xml:space="preserve"> "app_id": null</w:t>
        <w:br/>
        <w:t xml:space="preserve"> }</w:t>
        <w:br/>
        <w:t xml:space="preserve"> ]</w:t>
        <w:br/>
        <w:t>}</w:t>
      </w:r>
    </w:p>
    <w:p>
      <w:pPr>
        <w:pStyle w:val="Heading3"/>
      </w:pPr>
      <w:r>
        <w:t>Error Response (200 OK)</w:t>
      </w:r>
    </w:p>
    <w:p>
      <w:r>
        <w:t>Slack Web API commonly returns errors with HTTP 200 and ok: 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bookmarks</w:t>
            </w:r>
          </w:p>
        </w:tc>
        <w:tc>
          <w:tcPr>
            <w:tcW w:type="dxa" w:w="2880"/>
          </w:tcPr>
          <w:p>
            <w:r>
              <w:t>array</w:t>
            </w:r>
          </w:p>
        </w:tc>
        <w:tc>
          <w:tcPr>
            <w:tcW w:type="dxa" w:w="2880"/>
          </w:tcPr>
          <w:p>
            <w:r>
              <w:t>List of bookmark objects (present on success).</w:t>
            </w:r>
          </w:p>
        </w:tc>
      </w:tr>
      <w:tr>
        <w:tc>
          <w:tcPr>
            <w:tcW w:type="dxa" w:w="2880"/>
          </w:tcPr>
          <w:p>
            <w:r>
              <w:t>bookmarks.id</w:t>
            </w:r>
          </w:p>
        </w:tc>
        <w:tc>
          <w:tcPr>
            <w:tcW w:type="dxa" w:w="2880"/>
          </w:tcPr>
          <w:p>
            <w:r>
              <w:t>string</w:t>
            </w:r>
          </w:p>
        </w:tc>
        <w:tc>
          <w:tcPr>
            <w:tcW w:type="dxa" w:w="2880"/>
          </w:tcPr>
          <w:p>
            <w:r>
              <w:t>Bookmark ID.</w:t>
            </w:r>
          </w:p>
        </w:tc>
      </w:tr>
      <w:tr>
        <w:tc>
          <w:tcPr>
            <w:tcW w:type="dxa" w:w="2880"/>
          </w:tcPr>
          <w:p>
            <w:r>
              <w:t>bookmarks.channel_id</w:t>
            </w:r>
          </w:p>
        </w:tc>
        <w:tc>
          <w:tcPr>
            <w:tcW w:type="dxa" w:w="2880"/>
          </w:tcPr>
          <w:p>
            <w:r>
              <w:t>string</w:t>
            </w:r>
          </w:p>
        </w:tc>
        <w:tc>
          <w:tcPr>
            <w:tcW w:type="dxa" w:w="2880"/>
          </w:tcPr>
          <w:p>
            <w:r>
              <w:t>Channel (conversation) ID the bookmark belongs to.</w:t>
            </w:r>
          </w:p>
        </w:tc>
      </w:tr>
      <w:tr>
        <w:tc>
          <w:tcPr>
            <w:tcW w:type="dxa" w:w="2880"/>
          </w:tcPr>
          <w:p>
            <w:r>
              <w:t>bookmarks.title</w:t>
            </w:r>
          </w:p>
        </w:tc>
        <w:tc>
          <w:tcPr>
            <w:tcW w:type="dxa" w:w="2880"/>
          </w:tcPr>
          <w:p>
            <w:r>
              <w:t>string</w:t>
            </w:r>
          </w:p>
        </w:tc>
        <w:tc>
          <w:tcPr>
            <w:tcW w:type="dxa" w:w="2880"/>
          </w:tcPr>
          <w:p>
            <w:r>
              <w:t>Bookmark title.</w:t>
            </w:r>
          </w:p>
        </w:tc>
      </w:tr>
      <w:tr>
        <w:tc>
          <w:tcPr>
            <w:tcW w:type="dxa" w:w="2880"/>
          </w:tcPr>
          <w:p>
            <w:r>
              <w:t>bookmarks.link</w:t>
            </w:r>
          </w:p>
        </w:tc>
        <w:tc>
          <w:tcPr>
            <w:tcW w:type="dxa" w:w="2880"/>
          </w:tcPr>
          <w:p>
            <w:r>
              <w:t>string</w:t>
            </w:r>
          </w:p>
        </w:tc>
        <w:tc>
          <w:tcPr>
            <w:tcW w:type="dxa" w:w="2880"/>
          </w:tcPr>
          <w:p>
            <w:r>
              <w:t>URL for link-type bookmarks.</w:t>
            </w:r>
          </w:p>
        </w:tc>
      </w:tr>
      <w:tr>
        <w:tc>
          <w:tcPr>
            <w:tcW w:type="dxa" w:w="2880"/>
          </w:tcPr>
          <w:p>
            <w:r>
              <w:t>bookmarks.emoji</w:t>
            </w:r>
          </w:p>
        </w:tc>
        <w:tc>
          <w:tcPr>
            <w:tcW w:type="dxa" w:w="2880"/>
          </w:tcPr>
          <w:p>
            <w:r>
              <w:t>string</w:t>
            </w:r>
          </w:p>
        </w:tc>
        <w:tc>
          <w:tcPr>
            <w:tcW w:type="dxa" w:w="2880"/>
          </w:tcPr>
          <w:p>
            <w:r>
              <w:t>Emoji associated with the bookmark (e.g., :clap:).</w:t>
            </w:r>
          </w:p>
        </w:tc>
      </w:tr>
      <w:tr>
        <w:tc>
          <w:tcPr>
            <w:tcW w:type="dxa" w:w="2880"/>
          </w:tcPr>
          <w:p>
            <w:r>
              <w:t>bookmarks.icon_url</w:t>
            </w:r>
          </w:p>
        </w:tc>
        <w:tc>
          <w:tcPr>
            <w:tcW w:type="dxa" w:w="2880"/>
          </w:tcPr>
          <w:p>
            <w:r>
              <w:t>string</w:t>
            </w:r>
          </w:p>
        </w:tc>
        <w:tc>
          <w:tcPr>
            <w:tcW w:type="dxa" w:w="2880"/>
          </w:tcPr>
          <w:p>
            <w:r>
              <w:t>Icon URL (often a site favicon for links).</w:t>
            </w:r>
          </w:p>
        </w:tc>
      </w:tr>
      <w:tr>
        <w:tc>
          <w:tcPr>
            <w:tcW w:type="dxa" w:w="2880"/>
          </w:tcPr>
          <w:p>
            <w:r>
              <w:t>bookmarks.type</w:t>
            </w:r>
          </w:p>
        </w:tc>
        <w:tc>
          <w:tcPr>
            <w:tcW w:type="dxa" w:w="2880"/>
          </w:tcPr>
          <w:p>
            <w:r>
              <w:t>string</w:t>
            </w:r>
          </w:p>
        </w:tc>
        <w:tc>
          <w:tcPr>
            <w:tcW w:type="dxa" w:w="2880"/>
          </w:tcPr>
          <w:p>
            <w:r>
              <w:t>Bookmark type (example shows link).</w:t>
            </w:r>
          </w:p>
        </w:tc>
      </w:tr>
      <w:tr>
        <w:tc>
          <w:tcPr>
            <w:tcW w:type="dxa" w:w="2880"/>
          </w:tcPr>
          <w:p>
            <w:r>
              <w:t>bookmarks.entity_id</w:t>
            </w:r>
          </w:p>
        </w:tc>
        <w:tc>
          <w:tcPr>
            <w:tcW w:type="dxa" w:w="2880"/>
          </w:tcPr>
          <w:p>
            <w:r>
              <w:t>string | null</w:t>
            </w:r>
          </w:p>
        </w:tc>
        <w:tc>
          <w:tcPr>
            <w:tcW w:type="dxa" w:w="2880"/>
          </w:tcPr>
          <w:p>
            <w:r>
              <w:t>Associated internal entity ID (if applicable).</w:t>
            </w:r>
          </w:p>
        </w:tc>
      </w:tr>
      <w:tr>
        <w:tc>
          <w:tcPr>
            <w:tcW w:type="dxa" w:w="2880"/>
          </w:tcPr>
          <w:p>
            <w:r>
              <w:t>bookmarks.date_created</w:t>
            </w:r>
          </w:p>
        </w:tc>
        <w:tc>
          <w:tcPr>
            <w:tcW w:type="dxa" w:w="2880"/>
          </w:tcPr>
          <w:p>
            <w:r>
              <w:t>integer</w:t>
            </w:r>
          </w:p>
        </w:tc>
        <w:tc>
          <w:tcPr>
            <w:tcW w:type="dxa" w:w="2880"/>
          </w:tcPr>
          <w:p>
            <w:r>
              <w:t>Creation time (Unix timestamp, seconds).</w:t>
            </w:r>
          </w:p>
        </w:tc>
      </w:tr>
      <w:tr>
        <w:tc>
          <w:tcPr>
            <w:tcW w:type="dxa" w:w="2880"/>
          </w:tcPr>
          <w:p>
            <w:r>
              <w:t>bookmarks.date_updated</w:t>
            </w:r>
          </w:p>
        </w:tc>
        <w:tc>
          <w:tcPr>
            <w:tcW w:type="dxa" w:w="2880"/>
          </w:tcPr>
          <w:p>
            <w:r>
              <w:t>integer</w:t>
            </w:r>
          </w:p>
        </w:tc>
        <w:tc>
          <w:tcPr>
            <w:tcW w:type="dxa" w:w="2880"/>
          </w:tcPr>
          <w:p>
            <w:r>
              <w:t>Update time (Unix timestamp, seconds); example shows 0.</w:t>
            </w:r>
          </w:p>
        </w:tc>
      </w:tr>
      <w:tr>
        <w:tc>
          <w:tcPr>
            <w:tcW w:type="dxa" w:w="2880"/>
          </w:tcPr>
          <w:p>
            <w:r>
              <w:t>bookmarks.rank</w:t>
            </w:r>
          </w:p>
        </w:tc>
        <w:tc>
          <w:tcPr>
            <w:tcW w:type="dxa" w:w="2880"/>
          </w:tcPr>
          <w:p>
            <w:r>
              <w:t>string</w:t>
            </w:r>
          </w:p>
        </w:tc>
        <w:tc>
          <w:tcPr>
            <w:tcW w:type="dxa" w:w="2880"/>
          </w:tcPr>
          <w:p>
            <w:r>
              <w:t>Bookmark rank value (as returned by Slack).</w:t>
            </w:r>
          </w:p>
        </w:tc>
      </w:tr>
      <w:tr>
        <w:tc>
          <w:tcPr>
            <w:tcW w:type="dxa" w:w="2880"/>
          </w:tcPr>
          <w:p>
            <w:r>
              <w:t>bookmarks.last_updated_by_user_id</w:t>
            </w:r>
          </w:p>
        </w:tc>
        <w:tc>
          <w:tcPr>
            <w:tcW w:type="dxa" w:w="2880"/>
          </w:tcPr>
          <w:p>
            <w:r>
              <w:t>string</w:t>
            </w:r>
          </w:p>
        </w:tc>
        <w:tc>
          <w:tcPr>
            <w:tcW w:type="dxa" w:w="2880"/>
          </w:tcPr>
          <w:p>
            <w:r>
              <w:t>User ID who last updated the bookmark.</w:t>
            </w:r>
          </w:p>
        </w:tc>
      </w:tr>
      <w:tr>
        <w:tc>
          <w:tcPr>
            <w:tcW w:type="dxa" w:w="2880"/>
          </w:tcPr>
          <w:p>
            <w:r>
              <w:t>bookmarks.last_updated_by_team_id</w:t>
            </w:r>
          </w:p>
        </w:tc>
        <w:tc>
          <w:tcPr>
            <w:tcW w:type="dxa" w:w="2880"/>
          </w:tcPr>
          <w:p>
            <w:r>
              <w:t>string</w:t>
            </w:r>
          </w:p>
        </w:tc>
        <w:tc>
          <w:tcPr>
            <w:tcW w:type="dxa" w:w="2880"/>
          </w:tcPr>
          <w:p>
            <w:r>
              <w:t>Team/workspace ID associated with the last update.</w:t>
            </w:r>
          </w:p>
        </w:tc>
      </w:tr>
      <w:tr>
        <w:tc>
          <w:tcPr>
            <w:tcW w:type="dxa" w:w="2880"/>
          </w:tcPr>
          <w:p>
            <w:r>
              <w:t>bookmarks.shortcut_id</w:t>
            </w:r>
          </w:p>
        </w:tc>
        <w:tc>
          <w:tcPr>
            <w:tcW w:type="dxa" w:w="2880"/>
          </w:tcPr>
          <w:p>
            <w:r>
              <w:t>string | null</w:t>
            </w:r>
          </w:p>
        </w:tc>
        <w:tc>
          <w:tcPr>
            <w:tcW w:type="dxa" w:w="2880"/>
          </w:tcPr>
          <w:p>
            <w:r>
              <w:t>Shortcut ID, if applicable.</w:t>
            </w:r>
          </w:p>
        </w:tc>
      </w:tr>
      <w:tr>
        <w:tc>
          <w:tcPr>
            <w:tcW w:type="dxa" w:w="2880"/>
          </w:tcPr>
          <w:p>
            <w:r>
              <w:t>bookmarks.app_id</w:t>
            </w:r>
          </w:p>
        </w:tc>
        <w:tc>
          <w:tcPr>
            <w:tcW w:type="dxa" w:w="2880"/>
          </w:tcPr>
          <w:p>
            <w:r>
              <w:t>string | null</w:t>
            </w:r>
          </w:p>
        </w:tc>
        <w:tc>
          <w:tcPr>
            <w:tcW w:type="dxa" w:w="2880"/>
          </w:tcPr>
          <w:p>
            <w:r>
              <w:t>App ID, if applicable.</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'https://slack.com/api/bookmarks.list?channel_id=C1RQ000' \</w:t>
        <w:br/>
        <w:t xml:space="preserve"> --header 'Accept: application/json' \</w:t>
        <w:br/>
        <w:t xml:space="preserve"> --header 'Content-Type: application/json'</w:t>
      </w:r>
    </w:p>
    <w:p>
      <w:pPr>
        <w:pStyle w:val="Heading3"/>
      </w:pPr>
      <w:r>
        <w:t>Example Usage</w:t>
      </w:r>
    </w:p>
    <w:p>
      <w:pPr>
        <w:pStyle w:val="Heading3"/>
      </w:pPr>
      <w:r>
        <w:t>Example 1: List bookmarks for a channel</w:t>
      </w:r>
    </w:p>
    <w:p>
      <w:r>
        <w:rPr>
          <w:b/>
          <w:color w:val="666666"/>
          <w:sz w:val="16"/>
        </w:rPr>
        <w:t>[bash]</w:t>
      </w:r>
    </w:p>
    <w:p>
      <w:pPr>
        <w:shd w:fill="F2F2F2" w:val="clear"/>
      </w:pPr>
      <w:r>
        <w:rPr>
          <w:rFonts w:ascii="Courier New" w:hAnsi="Courier New"/>
          <w:sz w:val="17"/>
        </w:rPr>
        <w:t>curl --location --request POST \</w:t>
        <w:br/>
        <w:t xml:space="preserve"> 'https://slack.com/api/bookmarks.list?channel_id=C12345678' \</w:t>
        <w:br/>
        <w:t xml:space="preserve"> --header 'Accept: application/json' \</w:t>
        <w:br/>
        <w:t xml:space="preserve"> --header 'Content-Type: application/json'</w:t>
      </w:r>
    </w:p>
    <w:p>
      <w:pPr>
        <w:pStyle w:val="Heading3"/>
      </w:pPr>
      <w:r>
        <w:t>Notes</w:t>
      </w:r>
    </w:p>
    <w:p>
      <w:pPr>
        <w:pStyle w:val="ListBullet"/>
      </w:pPr>
      <w:r>
        <w:t>This method lists bookmarked resources in conversations.</w:t>
      </w:r>
    </w:p>
    <w:p>
      <w:pPr>
        <w:pStyle w:val="ListBullet"/>
      </w:pPr>
      <w:r>
        <w:t>A conversation is limited to 100 bookmarks.</w:t>
      </w:r>
    </w:p>
    <w:p>
      <w:pPr>
        <w:pStyle w:val="Heading3"/>
      </w:pPr>
      <w:r>
        <w:t>Error Handling</w:t>
      </w:r>
    </w:p>
    <w:p>
      <w:r>
        <w:t>The method may return (non-exhaustive) the following error values when ok is false:</w:t>
      </w:r>
    </w:p>
    <w:p>
      <w:pPr>
        <w:pStyle w:val="ListBullet"/>
      </w:pPr>
      <w:r>
        <w:t>access_denied — actor lacks access / access to a specified resource is denied</w:t>
      </w:r>
    </w:p>
    <w:p>
      <w:pPr>
        <w:pStyle w:val="ListBullet"/>
      </w:pPr>
      <w:r>
        <w:t>accesslimited — access limited on the current network</w:t>
      </w:r>
    </w:p>
    <w:p>
      <w:pPr>
        <w:pStyle w:val="ListBullet"/>
      </w:pPr>
      <w:r>
        <w:t>account_inactive — token is for a deleted user/workspace (bot token case)</w:t>
      </w:r>
    </w:p>
    <w:p>
      <w:pPr>
        <w:pStyle w:val="ListBullet"/>
      </w:pPr>
      <w:r>
        <w:t>channel_not_found — channel cannot be found</w:t>
      </w:r>
    </w:p>
    <w:p>
      <w:pPr>
        <w:pStyle w:val="ListBullet"/>
      </w:pPr>
      <w:r>
        <w:t>deprecated_endpoint, method_deprecated — endpoint/method deprecated</w:t>
      </w:r>
    </w:p>
    <w:p>
      <w:pPr>
        <w:pStyle w:val="ListBullet"/>
      </w:pPr>
      <w:r>
        <w:t>ekm_access_denied — admins suspended ability (as described)</w:t>
      </w:r>
    </w:p>
    <w:p>
      <w:pPr>
        <w:pStyle w:val="ListBullet"/>
      </w:pPr>
      <w:r>
        <w:t>enterprise_is_restricted — cannot be called from an Enterprise</w:t>
      </w:r>
    </w:p>
    <w:p>
      <w:pPr>
        <w:pStyle w:val="ListBullet"/>
      </w:pPr>
      <w:r>
        <w:t>fatal_error, internal_error, service_unavailable — server-side failures</w:t>
      </w:r>
    </w:p>
    <w:p>
      <w:pPr>
        <w:pStyle w:val="ListBullet"/>
      </w:pPr>
      <w:r>
        <w:t>invalid_arg_name, invalid_arguments, invalid_array_arg — invalid inputs</w:t>
      </w:r>
    </w:p>
    <w:p>
      <w:pPr>
        <w:pStyle w:val="ListBullet"/>
      </w:pPr>
      <w:r>
        <w:t>invalid_auth, not_authed, not_allowed_token_type, token_expired, token_revoked — auth/token issues</w:t>
      </w:r>
    </w:p>
    <w:p>
      <w:pPr>
        <w:pStyle w:val="ListBullet"/>
      </w:pPr>
      <w:r>
        <w:t>invalid_charset, invalid_form_data, invalid_post_type, missing_post_type, request_timeout — POST/content-type/form issues</w:t>
      </w:r>
    </w:p>
    <w:p>
      <w:pPr>
        <w:pStyle w:val="ListBullet"/>
      </w:pPr>
      <w:r>
        <w:t>missing_scope, no_permission, team_access_not_granted — permission/scope/workspace access issues</w:t>
      </w:r>
    </w:p>
    <w:p>
      <w:pPr>
        <w:pStyle w:val="ListBullet"/>
      </w:pPr>
      <w:r>
        <w:t>not_implemented — bookmarking not available for the user</w:t>
      </w:r>
    </w:p>
    <w:p>
      <w:pPr>
        <w:pStyle w:val="ListBullet"/>
      </w:pPr>
      <w:r>
        <w:t>org_login_required, team_added_to_org — org migration related</w:t>
      </w:r>
    </w:p>
    <w:p>
      <w:pPr>
        <w:pStyle w:val="ListBullet"/>
      </w:pPr>
      <w:r>
        <w:t>ratelimited — rate limited (check Retry-After header)</w:t>
      </w:r>
    </w:p>
    <w:p>
      <w:pPr>
        <w:pStyle w:val="ListBullet"/>
      </w:pPr>
      <w:r>
        <w:t>two_factor_setup_required — 2FA setup required</w:t>
      </w:r>
    </w:p>
    <w:p>
      <w:pPr>
        <w:pStyle w:val="Heading3"/>
      </w:pPr>
      <w:r>
        <w:t>Related bookmarks actions</w:t>
      </w:r>
    </w:p>
    <w:p>
      <w:pPr>
        <w:pStyle w:val="ListBullet"/>
      </w:pPr>
      <w:r>
        <w:t>[POST] Add a Bookmark to a Channel — /bookmarks.add</w:t>
      </w:r>
    </w:p>
    <w:p>
      <w:pPr>
        <w:pStyle w:val="ListBullet"/>
      </w:pPr>
      <w:r>
        <w:t>[POST] Remove a Channel Bookmark — /bookmarks.remove</w:t>
      </w:r>
    </w:p>
    <w:p>
      <w:pPr>
        <w:pStyle w:val="ListBullet"/>
      </w:pPr>
      <w:r>
        <w:t>[POST] Edit a Conversation Bookmark — /bookmarks.edit</w:t>
      </w:r>
    </w:p>
    <w:p>
      <w:r>
        <w:br w:type="page"/>
      </w:r>
    </w:p>
    <w:p>
      <w:pPr>
        <w:pStyle w:val="Heading2"/>
      </w:pPr>
      <w:r>
        <w:t>256. [POST] Post a Me Message to a Channel</w:t>
      </w:r>
    </w:p>
    <w:p>
      <w:r>
        <w:rPr>
          <w:b/>
        </w:rPr>
        <w:t xml:space="preserve">Endpoint: </w:t>
      </w:r>
      <w:r>
        <w:rPr>
          <w:rFonts w:ascii="Courier New" w:hAnsi="Courier New"/>
          <w:sz w:val="18"/>
        </w:rPr>
        <w:t>/chat.meMessage</w:t>
      </w:r>
    </w:p>
    <w:p>
      <w:pPr>
        <w:pStyle w:val="Heading3"/>
      </w:pPr>
      <w:r>
        <w:t>Post a “Me Message” to a Channel (chat.meMessage)</w:t>
      </w:r>
    </w:p>
    <w:p>
      <w:pPr>
        <w:pStyle w:val="Heading3"/>
      </w:pPr>
      <w:r>
        <w:t>Prerequisites</w:t>
      </w:r>
    </w:p>
    <w:p>
      <w:pPr>
        <w:pStyle w:val="ListBullet"/>
      </w:pPr>
      <w:r>
        <w:t xml:space="preserve">Your Slack app/user token must have the required scope: </w:t>
        <w:br/>
        <w:br/>
        <w:t>Bot token: chat:write</w:t>
        <w:br/>
        <w:t>User token: chat:write</w:t>
      </w:r>
    </w:p>
    <w:p>
      <w:pPr>
        <w:pStyle w:val="ListBullet"/>
      </w:pPr>
      <w:r>
        <w:t>The calling user must be able to post in the target conversation (e.g., be a member of the channel/DM and the channel must not be archived).</w:t>
      </w:r>
    </w:p>
    <w:p>
      <w:pPr>
        <w:pStyle w:val="Heading3"/>
      </w:pPr>
      <w:r>
        <w:t>Method</w:t>
      </w:r>
    </w:p>
    <w:p>
      <w:r>
        <w:t>POST</w:t>
      </w:r>
    </w:p>
    <w:p>
      <w:pPr>
        <w:pStyle w:val="Heading3"/>
      </w:pPr>
      <w:r>
        <w:t>URL</w:t>
      </w:r>
    </w:p>
    <w:p>
      <w:r>
        <w:t>https://slack.com/api/chat.meMessage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Shares a “me message” into a channel from the calling user.</w:t>
      </w:r>
    </w:p>
    <w:p>
      <w:pPr>
        <w:pStyle w:val="Heading3"/>
      </w:pPr>
      <w:r>
        <w:t>Content Types</w:t>
      </w:r>
    </w:p>
    <w:p>
      <w:r>
        <w:t>This endpoint supports:</w:t>
      </w:r>
    </w:p>
    <w:p>
      <w:pPr>
        <w:pStyle w:val="ListBullet"/>
      </w:pPr>
      <w:r>
        <w:t>application/json</w:t>
      </w:r>
    </w:p>
    <w:p>
      <w:pPr>
        <w:pStyle w:val="ListBullet"/>
      </w:pPr>
      <w:r>
        <w:t>application/x-www-form-urlencoded</w:t>
      </w:r>
    </w:p>
    <w:p>
      <w:pPr>
        <w:pStyle w:val="Heading3"/>
      </w:pPr>
      <w:r>
        <w:t>Rate Limits</w:t>
      </w:r>
    </w:p>
    <w:p>
      <w:pPr>
        <w:pStyle w:val="ListBullet"/>
      </w:pPr>
      <w:r>
        <w:t>Tier 3: 50+ requests per minute</w:t>
      </w:r>
    </w:p>
    <w:p>
      <w:pPr>
        <w:pStyle w:val="Heading3"/>
      </w:pPr>
      <w:r>
        <w:t>Enforcement Rules</w:t>
      </w:r>
    </w:p>
    <w:p>
      <w:pPr>
        <w:pStyle w:val="ListBullet"/>
      </w:pPr>
      <w:r>
        <w:t>When executing, send Path Parameters in the URL, not in the body. (This endpoint has no path parameters.)</w:t>
      </w:r>
    </w:p>
    <w:p>
      <w:pPr>
        <w:pStyle w:val="ListBullet"/>
      </w:pPr>
      <w:r>
        <w:t>When executing, send Query Parameters as URL query parameters, not in the body. (This endpoint documents arguments as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to send message to. Can be a public channel, private group, or IM channel. Can be an encoded ID (e.g., C123...) or a name.</w:t>
            </w:r>
          </w:p>
        </w:tc>
      </w:tr>
      <w:tr>
        <w:tc>
          <w:tcPr>
            <w:tcW w:type="dxa" w:w="2880"/>
          </w:tcPr>
          <w:p>
            <w:r>
              <w:t>text</w:t>
            </w:r>
          </w:p>
        </w:tc>
        <w:tc>
          <w:tcPr>
            <w:tcW w:type="dxa" w:w="2880"/>
          </w:tcPr>
          <w:p>
            <w:r>
              <w:t>string</w:t>
            </w:r>
          </w:p>
        </w:tc>
        <w:tc>
          <w:tcPr>
            <w:tcW w:type="dxa" w:w="2880"/>
          </w:tcPr>
          <w:p>
            <w:r>
              <w:t>Text of the message to send. Example: Hello world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bearing required scopes. Documentation says it can be passed as a POST parameter, but tokens should be passed via an HTTP Authorization header. (Auth details are handled outside this knowledge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"ts": "1417671948.000006"</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string</w:t>
            </w:r>
          </w:p>
        </w:tc>
        <w:tc>
          <w:tcPr>
            <w:tcW w:type="dxa" w:w="2880"/>
          </w:tcPr>
          <w:p>
            <w:r>
              <w:t>Channel ID where the message was posted (present on success).</w:t>
            </w:r>
          </w:p>
        </w:tc>
      </w:tr>
      <w:tr>
        <w:tc>
          <w:tcPr>
            <w:tcW w:type="dxa" w:w="2880"/>
          </w:tcPr>
          <w:p>
            <w:r>
              <w:t>ts</w:t>
            </w:r>
          </w:p>
        </w:tc>
        <w:tc>
          <w:tcPr>
            <w:tcW w:type="dxa" w:w="2880"/>
          </w:tcPr>
          <w:p>
            <w:r>
              <w:t>string</w:t>
            </w:r>
          </w:p>
        </w:tc>
        <w:tc>
          <w:tcPr>
            <w:tcW w:type="dxa" w:w="2880"/>
          </w:tcPr>
          <w:p>
            <w:r>
              <w:t>Message timestamp (present on success).</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Errors</w:t>
      </w:r>
    </w:p>
    <w:p>
      <w:r>
        <w:t>This endpoint may return (non-exhaustive) the following error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channel_not_found</w:t>
            </w:r>
          </w:p>
        </w:tc>
        <w:tc>
          <w:tcPr>
            <w:tcW w:type="dxa" w:w="4320"/>
          </w:tcPr>
          <w:p>
            <w:r>
              <w:t>Value passed for channel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 (e.g.,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form-encoded/multipart.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is_archived</w:t>
            </w:r>
          </w:p>
        </w:tc>
        <w:tc>
          <w:tcPr>
            <w:tcW w:type="dxa" w:w="4320"/>
          </w:tcPr>
          <w:p>
            <w:r>
              <w:t>Channel has been archived.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is missing the required scope.</w:t>
            </w:r>
          </w:p>
        </w:tc>
      </w:tr>
      <w:tr>
        <w:tc>
          <w:tcPr>
            <w:tcW w:type="dxa" w:w="4320"/>
          </w:tcPr>
          <w:p>
            <w:r>
              <w:t>msg_too_long</w:t>
            </w:r>
          </w:p>
        </w:tc>
        <w:tc>
          <w:tcPr>
            <w:tcW w:type="dxa" w:w="4320"/>
          </w:tcPr>
          <w:p>
            <w:r>
              <w:t>Message text is too long.</w:t>
            </w:r>
          </w:p>
        </w:tc>
      </w:tr>
      <w:tr>
        <w:tc>
          <w:tcPr>
            <w:tcW w:type="dxa" w:w="4320"/>
          </w:tcPr>
          <w:p>
            <w:r>
              <w:t>no_permission</w:t>
            </w:r>
          </w:p>
        </w:tc>
        <w:tc>
          <w:tcPr>
            <w:tcW w:type="dxa" w:w="4320"/>
          </w:tcPr>
          <w:p>
            <w:r>
              <w:t>Token lacks permissions; ensure the app is a member of the conversation.</w:t>
            </w:r>
          </w:p>
        </w:tc>
      </w:tr>
      <w:tr>
        <w:tc>
          <w:tcPr>
            <w:tcW w:type="dxa" w:w="4320"/>
          </w:tcPr>
          <w:p>
            <w:r>
              <w:t>no_text</w:t>
            </w:r>
          </w:p>
        </w:tc>
        <w:tc>
          <w:tcPr>
            <w:tcW w:type="dxa" w:w="4320"/>
          </w:tcPr>
          <w:p>
            <w:r>
              <w:t>No message text provided.</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Cannot post user messages to a channel the user is not in.</w:t>
            </w:r>
          </w:p>
        </w:tc>
      </w:tr>
      <w:tr>
        <w:tc>
          <w:tcPr>
            <w:tcW w:type="dxa" w:w="4320"/>
          </w:tcPr>
          <w:p>
            <w:r>
              <w:t>org_login_required</w:t>
            </w:r>
          </w:p>
        </w:tc>
        <w:tc>
          <w:tcPr>
            <w:tcW w:type="dxa" w:w="4320"/>
          </w:tcPr>
          <w:p>
            <w:r>
              <w:t>Workspace undergoing enterprise migration; temporarily unavailable.</w:t>
            </w:r>
          </w:p>
        </w:tc>
      </w:tr>
      <w:tr>
        <w:tc>
          <w:tcPr>
            <w:tcW w:type="dxa" w:w="4320"/>
          </w:tcPr>
          <w:p>
            <w:r>
              <w:t>rate_limited</w:t>
            </w:r>
          </w:p>
        </w:tc>
        <w:tc>
          <w:tcPr>
            <w:tcW w:type="dxa" w:w="4320"/>
          </w:tcPr>
          <w:p>
            <w:r>
              <w:t>Too many requests; refer to Rate Limit docs.</w:t>
            </w:r>
          </w:p>
        </w:tc>
      </w:tr>
      <w:tr>
        <w:tc>
          <w:tcPr>
            <w:tcW w:type="dxa" w:w="4320"/>
          </w:tcPr>
          <w:p>
            <w:r>
              <w:t>ratelimited</w:t>
            </w:r>
          </w:p>
        </w:tc>
        <w:tc>
          <w:tcPr>
            <w:tcW w:type="dxa" w:w="4320"/>
          </w:tcPr>
          <w:p>
            <w:r>
              <w:t>Request was rate limited; retry based on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 or app removed (user token).</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'https://slack.com/api/chat.meMessage' \</w:t>
        <w:br/>
        <w:t xml:space="preserve"> --header 'Accept: application/json' \</w:t>
        <w:br/>
        <w:t xml:space="preserve"> --header 'Content-Type: application/json' \</w:t>
        <w:br/>
        <w:t xml:space="preserve"> --data '{</w:t>
        <w:br/>
        <w:t xml:space="preserve"> "channel": "C123ABC456",</w:t>
        <w:br/>
        <w:t xml:space="preserve"> "text": "Hello world"</w:t>
        <w:br/>
        <w:t xml:space="preserve">  }'</w:t>
      </w:r>
    </w:p>
    <w:p>
      <w:pPr>
        <w:pStyle w:val="Heading3"/>
      </w:pPr>
      <w:r>
        <w:t>Example Usage</w:t>
      </w:r>
    </w:p>
    <w:p>
      <w:pPr>
        <w:pStyle w:val="Heading3"/>
      </w:pPr>
      <w:r>
        <w:t>Example 1: Post to a channel by ID</w:t>
      </w:r>
    </w:p>
    <w:p>
      <w:r>
        <w:rPr>
          <w:b/>
          <w:color w:val="666666"/>
          <w:sz w:val="16"/>
        </w:rPr>
        <w:t>[bash]</w:t>
      </w:r>
    </w:p>
    <w:p>
      <w:pPr>
        <w:shd w:fill="F2F2F2" w:val="clear"/>
      </w:pPr>
      <w:r>
        <w:rPr>
          <w:rFonts w:ascii="Courier New" w:hAnsi="Courier New"/>
          <w:sz w:val="17"/>
        </w:rPr>
        <w:t>curl -sS --request POST 'https://slack.com/api/chat.meMessage' \</w:t>
        <w:br/>
        <w:t xml:space="preserve"> -H 'Accept: application/json' \</w:t>
        <w:br/>
        <w:t xml:space="preserve"> -H 'Content-Type: application/json' \</w:t>
        <w:br/>
        <w:t xml:space="preserve"> --data '{"channel":"C123ABC456","text":"Hello world"}'</w:t>
      </w:r>
    </w:p>
    <w:p>
      <w:pPr>
        <w:pStyle w:val="Heading3"/>
      </w:pPr>
      <w:r>
        <w:t>Example 2: Post to a channel by name</w:t>
      </w:r>
    </w:p>
    <w:p>
      <w:r>
        <w:rPr>
          <w:b/>
          <w:color w:val="666666"/>
          <w:sz w:val="16"/>
        </w:rPr>
        <w:t>[bash]</w:t>
      </w:r>
    </w:p>
    <w:p>
      <w:pPr>
        <w:shd w:fill="F2F2F2" w:val="clear"/>
      </w:pPr>
      <w:r>
        <w:rPr>
          <w:rFonts w:ascii="Courier New" w:hAnsi="Courier New"/>
          <w:sz w:val="17"/>
        </w:rPr>
        <w:t>curl -sS --request POST 'https://slack.com/api/chat.meMessage' \</w:t>
        <w:br/>
        <w:t xml:space="preserve"> -H 'Accept: application/json' \</w:t>
        <w:br/>
        <w:t xml:space="preserve"> -H 'Content-Type: application/json' \</w:t>
        <w:br/>
        <w:t xml:space="preserve"> --data '{"channel":"#general","text":"is testing the integration"}'</w:t>
      </w:r>
    </w:p>
    <w:p>
      <w:pPr>
        <w:pStyle w:val="Heading3"/>
      </w:pPr>
      <w:r>
        <w:t>Example 3: Form-encoded request</w:t>
      </w:r>
    </w:p>
    <w:p>
      <w:r>
        <w:rPr>
          <w:b/>
          <w:color w:val="666666"/>
          <w:sz w:val="16"/>
        </w:rPr>
        <w:t>[bash]</w:t>
      </w:r>
    </w:p>
    <w:p>
      <w:pPr>
        <w:shd w:fill="F2F2F2" w:val="clear"/>
      </w:pPr>
      <w:r>
        <w:rPr>
          <w:rFonts w:ascii="Courier New" w:hAnsi="Courier New"/>
          <w:sz w:val="17"/>
        </w:rPr>
        <w:t>curl -sS --request POST 'https://slack.com/api/chat.meMessage' \</w:t>
        <w:br/>
        <w:t xml:space="preserve"> -H 'Accept: application/json' \</w:t>
        <w:br/>
        <w:t xml:space="preserve"> -H 'Content-Type: application/x-www-form-urlencoded' \</w:t>
        <w:br/>
        <w:t xml:space="preserve"> --data 'channel=C123ABC456&amp;text=Hello%20world'</w:t>
      </w:r>
    </w:p>
    <w:p>
      <w:pPr>
        <w:pStyle w:val="Heading3"/>
      </w:pPr>
      <w:r>
        <w:t>Behavior</w:t>
      </w:r>
    </w:p>
    <w:p>
      <w:pPr>
        <w:pStyle w:val="ListBullet"/>
      </w:pPr>
      <w:r>
        <w:t>Validates the request (including permissions/scopes) and the target channel.</w:t>
      </w:r>
    </w:p>
    <w:p>
      <w:pPr>
        <w:pStyle w:val="ListBullet"/>
      </w:pPr>
      <w:r>
        <w:t>Posts a “me message” into the specified conversation as the calling user.</w:t>
      </w:r>
    </w:p>
    <w:p>
      <w:pPr>
        <w:pStyle w:val="ListBullet"/>
      </w:pPr>
      <w:r>
        <w:t>Returns ok: true plus the channel and message ts on success; otherwise returns ok: false with an error code.</w:t>
      </w:r>
    </w:p>
    <w:p>
      <w:pPr>
        <w:pStyle w:val="Heading3"/>
      </w:pPr>
      <w:r>
        <w:t>Notes</w:t>
      </w:r>
    </w:p>
    <w:p>
      <w:pPr>
        <w:pStyle w:val="ListBullet"/>
      </w:pPr>
      <w:r>
        <w:t>Slack responses may return HTTP 200 even for errors; always check the ok field.</w:t>
      </w:r>
    </w:p>
    <w:p>
      <w:pPr>
        <w:pStyle w:val="ListBullet"/>
      </w:pPr>
      <w:r>
        <w:t>If you are rate limited, use the Retry-After header (when provided) to determine when to retry.</w:t>
      </w:r>
    </w:p>
    <w:p>
      <w:pPr>
        <w:pStyle w:val="ListBullet"/>
      </w:pPr>
      <w:r>
        <w:t>channel can be an encoded conversation ID or a name, per the scraped documentation.</w:t>
      </w:r>
    </w:p>
    <w:p>
      <w:pPr>
        <w:pStyle w:val="Heading3"/>
      </w:pPr>
      <w:r>
        <w:t>Gotchas</w:t>
      </w:r>
    </w:p>
    <w:p>
      <w:pPr>
        <w:pStyle w:val="ListBullet"/>
      </w:pPr>
      <w:r>
        <w:t>Posting can fail with not_in_channel if the calling user/app is not a member of the target conversation.</w:t>
      </w:r>
    </w:p>
    <w:p>
      <w:pPr>
        <w:pStyle w:val="ListBullet"/>
      </w:pPr>
      <w:r>
        <w:t>Using an archived channel will fail with is_archived.</w:t>
      </w:r>
    </w:p>
    <w:p>
      <w:pPr>
        <w:pStyle w:val="ListBullet"/>
      </w:pPr>
      <w:r>
        <w:t>If text is missing, expect no_text; if too long, expect msg_too_long.</w:t>
      </w:r>
    </w:p>
    <w:p>
      <w:pPr>
        <w:pStyle w:val="Heading3"/>
      </w:pPr>
      <w:r>
        <w:t>Error Handling</w:t>
      </w:r>
    </w:p>
    <w:p>
      <w:pPr>
        <w:pStyle w:val="ListBullet"/>
      </w:pPr>
      <w:r>
        <w:t xml:space="preserve">Handle errors by checking: </w:t>
        <w:br/>
        <w:br/>
        <w:t>ok == false</w:t>
        <w:br/>
        <w:t>error value (see table above)</w:t>
      </w:r>
    </w:p>
    <w:p>
      <w:pPr>
        <w:pStyle w:val="ListBullet"/>
      </w:pPr>
      <w:r>
        <w:t xml:space="preserve">Common auth/scope issues: </w:t>
        <w:br/>
        <w:br/>
        <w:t>not_authed, invalid_auth, token_expired, missing_scope, not_allowed_token_type</w:t>
      </w:r>
    </w:p>
    <w:p>
      <w:pPr>
        <w:pStyle w:val="ListBullet"/>
      </w:pPr>
      <w:r>
        <w:t xml:space="preserve">Common channel issues: </w:t>
        <w:br/>
        <w:br/>
        <w:t>channel_not_found, not_in_channel, is_archived</w:t>
      </w:r>
    </w:p>
    <w:p>
      <w:pPr>
        <w:pStyle w:val="ListBullet"/>
      </w:pPr>
      <w:r>
        <w:t xml:space="preserve">Rate limiting: </w:t>
        <w:br/>
        <w:br/>
        <w:t>ratelimited / rate_limited (respect Retry-After when present)</w:t>
      </w:r>
    </w:p>
    <w:p>
      <w:r>
        <w:br w:type="page"/>
      </w:r>
    </w:p>
    <w:p>
      <w:pPr>
        <w:pStyle w:val="Heading2"/>
      </w:pPr>
      <w:r>
        <w:t>257. [POST] Create a Channel Canvas (Slack Conversation)</w:t>
      </w:r>
    </w:p>
    <w:p>
      <w:r>
        <w:rPr>
          <w:b/>
        </w:rPr>
        <w:t xml:space="preserve">Endpoint: </w:t>
      </w:r>
      <w:r>
        <w:rPr>
          <w:rFonts w:ascii="Courier New" w:hAnsi="Courier New"/>
          <w:sz w:val="18"/>
        </w:rPr>
        <w:t>/conversations.canvases.create</w:t>
      </w:r>
    </w:p>
    <w:p>
      <w:pPr>
        <w:pStyle w:val="Heading3"/>
      </w:pPr>
      <w:r>
        <w:t>Prerequisites</w:t>
      </w:r>
    </w:p>
    <w:p>
      <w:pPr>
        <w:pStyle w:val="ListBullet"/>
      </w:pPr>
      <w:r>
        <w:t>The calling app must have permission to create canvases (canvases:write) using either a bot token or user token.</w:t>
      </w:r>
    </w:p>
    <w:p>
      <w:pPr>
        <w:pStyle w:val="ListBullet"/>
      </w:pPr>
      <w:r>
        <w:t>The channel must be public, or if private then the app/user must be invited to the channel.</w:t>
      </w:r>
    </w:p>
    <w:p>
      <w:pPr>
        <w:pStyle w:val="Heading3"/>
      </w:pPr>
      <w:r>
        <w:t>Method</w:t>
      </w:r>
    </w:p>
    <w:p>
      <w:r>
        <w:t>POST</w:t>
      </w:r>
    </w:p>
    <w:p>
      <w:pPr>
        <w:pStyle w:val="Heading3"/>
      </w:pPr>
      <w:r>
        <w:t>URL</w:t>
      </w:r>
    </w:p>
    <w:p>
      <w:r>
        <w:t>https://slack.com/api/conversations.canvases.create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channel canvas for a specified Slack channel. If document_content is provided, the canvas is created with that initial content; if omitted, the canvas is created empty (and may not trigger the canvas icon change in the UI). Calling this method when a channel canvas already exists returns the channel_canvas_already_exists error.</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 of the channel the canvas will be tabbed in.</w:t>
            </w:r>
          </w:p>
        </w:tc>
      </w:tr>
    </w:tbl>
    <w:p/>
    <w:p>
      <w:pPr>
        <w:pStyle w:val="Heading3"/>
      </w:pPr>
      <w:r>
        <w:t>Optional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document_content</w:t>
            </w:r>
          </w:p>
        </w:tc>
        <w:tc>
          <w:tcPr>
            <w:tcW w:type="dxa" w:w="2880"/>
          </w:tcPr>
          <w:p>
            <w:r>
              <w:t>object</w:t>
            </w:r>
          </w:p>
        </w:tc>
        <w:tc>
          <w:tcPr>
            <w:tcW w:type="dxa" w:w="2880"/>
          </w:tcPr>
          <w:p>
            <w:r>
              <w:t>Structure describing the type and value of the content to create. Example: {"type":"markdown","markdown":"&gt; channel canvas!"}</w:t>
            </w:r>
          </w:p>
        </w:tc>
      </w:tr>
      <w:tr>
        <w:tc>
          <w:tcPr>
            <w:tcW w:type="dxa" w:w="2880"/>
          </w:tcPr>
          <w:p>
            <w:r>
              <w:t>title</w:t>
            </w:r>
          </w:p>
        </w:tc>
        <w:tc>
          <w:tcPr>
            <w:tcW w:type="dxa" w:w="2880"/>
          </w:tcPr>
          <w:p>
            <w:r>
              <w:t>string</w:t>
            </w:r>
          </w:p>
        </w:tc>
        <w:tc>
          <w:tcPr>
            <w:tcW w:type="dxa" w:w="2880"/>
          </w:tcPr>
          <w:p>
            <w:r>
              <w:t>Title of the newly created canvas. Example: The Coolest Title Ever</w:t>
            </w:r>
          </w:p>
        </w:tc>
      </w:tr>
    </w:tbl>
    <w:p/>
    <w:p>
      <w:pPr>
        <w:pStyle w:val="Heading3"/>
      </w:pPr>
      <w:r>
        <w:t>Request Body</w:t>
      </w:r>
    </w:p>
    <w:p>
      <w:r>
        <w:t>No request body is required or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"canvas_id": "F1234ABCD"</w:t>
        <w:br/>
        <w:t>}</w:t>
      </w:r>
    </w:p>
    <w:p>
      <w:pPr>
        <w:pStyle w:val="Heading3"/>
      </w:pPr>
      <w:r>
        <w:t>Error Response (channel canvas already exists)</w:t>
      </w:r>
    </w:p>
    <w:p>
      <w:r>
        <w:rPr>
          <w:b/>
          <w:color w:val="666666"/>
          <w:sz w:val="16"/>
        </w:rPr>
        <w:t>[json]</w:t>
      </w:r>
    </w:p>
    <w:p>
      <w:pPr>
        <w:shd w:fill="F2F2F2" w:val="clear"/>
      </w:pPr>
      <w:r>
        <w:rPr>
          <w:rFonts w:ascii="Courier New" w:hAnsi="Courier New"/>
          <w:sz w:val="17"/>
        </w:rPr>
        <w:t>{</w:t>
        <w:br/>
        <w:t xml:space="preserve"> "ok": false,</w:t>
        <w:br/>
        <w:t xml:space="preserve"> "error": "channel_canvas_already_exists"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canvas_id</w:t>
            </w:r>
          </w:p>
        </w:tc>
        <w:tc>
          <w:tcPr>
            <w:tcW w:type="dxa" w:w="2880"/>
          </w:tcPr>
          <w:p>
            <w:r>
              <w:t>string</w:t>
            </w:r>
          </w:p>
        </w:tc>
        <w:tc>
          <w:tcPr>
            <w:tcW w:type="dxa" w:w="2880"/>
          </w:tcPr>
          <w:p>
            <w:r>
              <w:t>The ID of the created channel canvas (present on success).</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Notes</w:t>
      </w:r>
    </w:p>
    <w:p>
      <w:pPr>
        <w:pStyle w:val="ListBullet"/>
      </w:pPr>
      <w:r>
        <w:t>If a channel canvas already exists, you can find the canvas ID in channel.properties.canvas from a conversations.info response.</w:t>
      </w:r>
    </w:p>
    <w:p>
      <w:pPr>
        <w:pStyle w:val="ListBullet"/>
      </w:pPr>
      <w:r>
        <w:t>Channel canvas access is tied to channel access; unlike standalone canvases, it is not necessary to “share” the channel canvas to grant access.</w:t>
      </w:r>
    </w:p>
    <w:p>
      <w:pPr>
        <w:pStyle w:val="ListBullet"/>
      </w:pPr>
      <w:r>
        <w:t>If you want to create a standalone canvas not associated with a channel, use canvases.create instead.</w:t>
      </w:r>
    </w:p>
    <w:p>
      <w:pPr>
        <w:pStyle w:val="ListBullet"/>
      </w:pPr>
      <w:r>
        <w:t>Supported formatting elements for document_content include (as documented): bold, bulleted lists, checklist, canvas unfurl, code block/span, divider, emojis (standard/custom), file unfurls, hard line break, headings h1–h3, italic, links (inline/reference), markdown table, message unfurl, ordered lists, paragraph, profile unfurl, quote block, strikethrough, website unfurl, and @mentions for users/channels.</w:t>
      </w:r>
    </w:p>
    <w:p>
      <w:pPr>
        <w:pStyle w:val="Heading3"/>
      </w:pPr>
      <w:r>
        <w:t>Error Handling</w:t>
      </w:r>
    </w:p>
    <w:p>
      <w:r>
        <w:t>This endpoint may return (non-exhaustive, as documented) the following errors; callers should check ok and then inspect error:</w:t>
      </w:r>
    </w:p>
    <w:p>
      <w:pPr>
        <w:pStyle w:val="ListBullet"/>
      </w:pPr>
      <w:r>
        <w:t>channel_canvas_already_exists — Channel canvas for the specified channel already exists.</w:t>
      </w:r>
    </w:p>
    <w:p>
      <w:pPr>
        <w:pStyle w:val="ListBullet"/>
      </w:pPr>
      <w:r>
        <w:t>missing_scope, no_permission, restricted_action, not_allowed_token_type — Permission/scope/token-type related issues.</w:t>
      </w:r>
    </w:p>
    <w:p>
      <w:pPr>
        <w:pStyle w:val="ListBullet"/>
      </w:pPr>
      <w:r>
        <w:t>invalid_arguments, invalid_arg_name, invalid_form_data, missing_post_type, invalid_post_type, invalid_charset — Invalid request formatting/parameters.</w:t>
      </w:r>
    </w:p>
    <w:p>
      <w:pPr>
        <w:pStyle w:val="ListBullet"/>
      </w:pPr>
      <w:r>
        <w:t>ratelimited — Rate limited; use the Retry-After header to retry.</w:t>
      </w:r>
    </w:p>
    <w:p>
      <w:pPr>
        <w:pStyle w:val="ListBullet"/>
      </w:pPr>
      <w:r>
        <w:t>canvas_creation_failed, channel_canvas_creation_failed, canvas_tab_creation_failed — Canvas creation failures.</w:t>
      </w:r>
    </w:p>
    <w:p>
      <w:pPr>
        <w:pStyle w:val="ListBullet"/>
      </w:pPr>
      <w:r>
        <w:t>access_denied, accesslimited, ekm_access_denied — Access/network/admin restrictions.</w:t>
      </w:r>
    </w:p>
    <w:p>
      <w:pPr>
        <w:pStyle w:val="ListBullet"/>
      </w:pPr>
      <w:r>
        <w:t>service_unavailable, internal_error, fatal_error, request_timeout — Transient or server-side failures.</w:t>
      </w:r>
    </w:p>
    <w:p>
      <w:pPr>
        <w:pStyle w:val="ListBullet"/>
      </w:pPr>
      <w:r>
        <w:t>account_inactive, token_expired, token_revoked, not_authed, invalid_auth — Authentication/token problems.</w:t>
      </w:r>
    </w:p>
    <w:p>
      <w:pPr>
        <w:pStyle w:val="ListBullet"/>
      </w:pPr>
      <w:r>
        <w:t>team_tier_cannot_create_channel_canvases, free_team_canvas_tab_already_exists — Plan/tier limitations.</w:t>
      </w:r>
    </w:p>
    <w:p>
      <w:pPr>
        <w:pStyle w:val="ListBullet"/>
      </w:pPr>
      <w:r>
        <w:t>enterprise_is_restricted, org_login_required, team_added_to_org, canvas_disabled_user_team, deprecated_endpoint, method_deprecated, two_factor_setup_required, team_access_not_granted</w:t>
      </w:r>
    </w:p>
    <w:p>
      <w:pPr>
        <w:pStyle w:val="Heading3"/>
      </w:pPr>
      <w:r>
        <w:t>Rate Limits</w:t>
      </w:r>
    </w:p>
    <w:p>
      <w:pPr>
        <w:pStyle w:val="ListBullet"/>
      </w:pPr>
      <w:r>
        <w:t>Tier 2: 20+ requests per minute (as documented)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'https://slack.com/api/conversations.canvases.create?channel_id=C1234567890&amp;title=The%20Coolest%20Title%20Ever' \</w:t>
        <w:br/>
        <w:t xml:space="preserve"> --header 'Accept: application/json' \</w:t>
        <w:br/>
        <w:t xml:space="preserve"> --header 'Content-Type: application/json'</w:t>
      </w:r>
    </w:p>
    <w:p>
      <w:pPr>
        <w:pStyle w:val="Heading3"/>
      </w:pPr>
      <w:r>
        <w:t>Example Usage</w:t>
      </w:r>
    </w:p>
    <w:p>
      <w:pPr>
        <w:pStyle w:val="Heading3"/>
      </w:pPr>
      <w:r>
        <w:t>Example 1: Create an empty channel canvas</w:t>
      </w:r>
    </w:p>
    <w:p>
      <w:r>
        <w:rPr>
          <w:b/>
          <w:color w:val="666666"/>
          <w:sz w:val="16"/>
        </w:rPr>
        <w:t>[bash]</w:t>
      </w:r>
    </w:p>
    <w:p>
      <w:pPr>
        <w:shd w:fill="F2F2F2" w:val="clear"/>
      </w:pPr>
      <w:r>
        <w:rPr>
          <w:rFonts w:ascii="Courier New" w:hAnsi="Courier New"/>
          <w:sz w:val="17"/>
        </w:rPr>
        <w:t>curl -sS -X POST \</w:t>
        <w:br/>
        <w:t xml:space="preserve"> 'https://slack.com/api/conversations.canvases.create?channel_id=C1234567890' \</w:t>
        <w:br/>
        <w:t xml:space="preserve"> -H 'Accept: application/json' \</w:t>
        <w:br/>
        <w:t xml:space="preserve"> -H 'Content-Type: application/json'</w:t>
      </w:r>
    </w:p>
    <w:p>
      <w:pPr>
        <w:pStyle w:val="Heading3"/>
      </w:pPr>
      <w:r>
        <w:t>Example 2: Create a channel canvas with markdown content</w:t>
      </w:r>
    </w:p>
    <w:p>
      <w:r>
        <w:rPr>
          <w:b/>
          <w:color w:val="666666"/>
          <w:sz w:val="16"/>
        </w:rPr>
        <w:t>[bash]</w:t>
      </w:r>
    </w:p>
    <w:p>
      <w:pPr>
        <w:shd w:fill="F2F2F2" w:val="clear"/>
      </w:pPr>
      <w:r>
        <w:rPr>
          <w:rFonts w:ascii="Courier New" w:hAnsi="Courier New"/>
          <w:sz w:val="17"/>
        </w:rPr>
        <w:t>curl -sS -X POST \</w:t>
        <w:br/>
        <w:t xml:space="preserve"> --get 'https://slack.com/api/conversations.canvases.create' \</w:t>
        <w:br/>
        <w:t xml:space="preserve"> --data-urlencode 'channel_id=C1234567890' \</w:t>
        <w:br/>
        <w:t xml:space="preserve"> --data-urlencode 'document_content={"type":"markdown","markdown":"&gt; channel canvas!"}' \</w:t>
        <w:br/>
        <w:t xml:space="preserve"> -H 'Accept: application/json' \</w:t>
        <w:br/>
        <w:t xml:space="preserve"> -H 'Content-Type: application/json'</w:t>
      </w:r>
    </w:p>
    <w:p>
      <w:pPr>
        <w:pStyle w:val="Heading3"/>
      </w:pPr>
      <w:r>
        <w:t>Example 3: Create a channel canvas with a title and markdown content</w:t>
      </w:r>
    </w:p>
    <w:p>
      <w:r>
        <w:rPr>
          <w:b/>
          <w:color w:val="666666"/>
          <w:sz w:val="16"/>
        </w:rPr>
        <w:t>[bash]</w:t>
      </w:r>
    </w:p>
    <w:p>
      <w:pPr>
        <w:shd w:fill="F2F2F2" w:val="clear"/>
      </w:pPr>
      <w:r>
        <w:rPr>
          <w:rFonts w:ascii="Courier New" w:hAnsi="Courier New"/>
          <w:sz w:val="17"/>
        </w:rPr>
        <w:t>curl -sS -X POST \</w:t>
        <w:br/>
        <w:t xml:space="preserve"> --get 'https://slack.com/api/conversations.canvases.create' \</w:t>
        <w:br/>
        <w:t xml:space="preserve"> --data-urlencode 'channel_id=C1234567890' \</w:t>
        <w:br/>
        <w:t xml:space="preserve"> --data-urlencode 'title=The Coolest Title Ever' \</w:t>
        <w:br/>
        <w:t xml:space="preserve"> --data-urlencode 'document_content={"type":"markdown","markdown":"# Welcome\nThis is the channel hub."}' \</w:t>
        <w:br/>
        <w:t xml:space="preserve"> -H 'Accept: application/json' \</w:t>
        <w:br/>
        <w:t xml:space="preserve"> -H 'Content-Type: application/json'</w:t>
      </w:r>
    </w:p>
    <w:p>
      <w:pPr>
        <w:pStyle w:val="Heading3"/>
      </w:pPr>
      <w:r>
        <w:t>Behavior</w:t>
      </w:r>
    </w:p>
    <w:p>
      <w:pPr>
        <w:pStyle w:val="ListBullet"/>
      </w:pPr>
      <w:r>
        <w:t>Validates the request and permissions (canvases:write) and checks channel access requirements.</w:t>
      </w:r>
    </w:p>
    <w:p>
      <w:pPr>
        <w:pStyle w:val="ListBullet"/>
      </w:pPr>
      <w:r>
        <w:t>Creates a new channel canvas for channel_id.</w:t>
      </w:r>
    </w:p>
    <w:p>
      <w:pPr>
        <w:pStyle w:val="ListBullet"/>
      </w:pPr>
      <w:r>
        <w:t>If document_content is provided, initializes the canvas with that content; otherwise creates an empty canvas.</w:t>
      </w:r>
    </w:p>
    <w:p>
      <w:pPr>
        <w:pStyle w:val="ListBullet"/>
      </w:pPr>
      <w:r>
        <w:t>Returns ok: true and the new canvas_id on success; returns ok: false with an error code on failure.</w:t>
      </w:r>
    </w:p>
    <w:p>
      <w:r>
        <w:br w:type="page"/>
      </w:r>
    </w:p>
    <w:p>
      <w:pPr>
        <w:pStyle w:val="Heading2"/>
      </w:pPr>
      <w:r>
        <w:t>258. [POST] Close a Direct Message Conversation</w:t>
      </w:r>
    </w:p>
    <w:p>
      <w:r>
        <w:rPr>
          <w:b/>
        </w:rPr>
        <w:t xml:space="preserve">Endpoint: </w:t>
      </w:r>
      <w:r>
        <w:rPr>
          <w:rFonts w:ascii="Courier New" w:hAnsi="Courier New"/>
          <w:sz w:val="18"/>
        </w:rPr>
        <w:t>/conversations.close</w:t>
      </w:r>
    </w:p>
    <w:p>
      <w:pPr>
        <w:pStyle w:val="Heading3"/>
      </w:pPr>
      <w:r>
        <w:t>Prerequisites</w:t>
      </w:r>
    </w:p>
    <w:p>
      <w:pPr>
        <w:pStyle w:val="ListBullet"/>
      </w:pPr>
      <w:r>
        <w:t xml:space="preserve">Your Slack app/token must have one of the required scopes for the conversation type you are closing: </w:t>
        <w:br/>
        <w:br/>
        <w:t>Bot token scopes: channels:manage, channels:write, groups:write, im:write, mpim:write</w:t>
        <w:br/>
        <w:t>User token scopes: channels:write, groups:write, im:write, mpim:write</w:t>
      </w:r>
    </w:p>
    <w:p>
      <w:pPr>
        <w:pStyle w:val="Heading3"/>
      </w:pPr>
      <w:r>
        <w:t>Method</w:t>
      </w:r>
    </w:p>
    <w:p>
      <w:r>
        <w:t>POST</w:t>
      </w:r>
    </w:p>
    <w:p>
      <w:pPr>
        <w:pStyle w:val="Heading3"/>
      </w:pPr>
      <w:r>
        <w:t>URL</w:t>
      </w:r>
    </w:p>
    <w:p>
      <w:r>
        <w:t>https://slack.com/api/conversations.close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Closes a direct message (IM) or multi-person direct message (MPIM) conversation.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Conversation ID to close (e.g., an IM/MPIM channel ID). Send as a URL query parameter (or in the POST body, depending on your client).</w:t>
            </w:r>
          </w:p>
        </w:tc>
      </w:tr>
    </w:tbl>
    <w:p/>
    <w:p>
      <w:pPr>
        <w:pStyle w:val="Heading3"/>
      </w:pPr>
      <w:r>
        <w:t>Request Body</w:t>
      </w:r>
    </w:p>
    <w:p>
      <w:r>
        <w:t>Slack indicates this method supports both application/json and application/x-www-form-urlencoded. This knowledge file documents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Conversation ID to close.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(Already Closed / No-Op) (200 OK)</w:t>
      </w:r>
    </w:p>
    <w:p>
      <w:r>
        <w:rPr>
          <w:b/>
          <w:color w:val="666666"/>
          <w:sz w:val="16"/>
        </w:rPr>
        <w:t>[json]</w:t>
      </w:r>
    </w:p>
    <w:p>
      <w:pPr>
        <w:shd w:fill="F2F2F2" w:val="clear"/>
      </w:pPr>
      <w:r>
        <w:rPr>
          <w:rFonts w:ascii="Courier New" w:hAnsi="Courier New"/>
          <w:sz w:val="17"/>
        </w:rPr>
        <w:t>{</w:t>
        <w:br/>
        <w:t xml:space="preserve"> "ok": true,</w:t>
        <w:br/>
        <w:t xml:space="preserve"> "no_op": true,</w:t>
        <w:br/>
        <w:t xml:space="preserve"> "already_closed": true</w:t>
        <w:br/>
        <w:t>}</w:t>
      </w:r>
    </w:p>
    <w:p>
      <w:pPr>
        <w:pStyle w:val="Heading3"/>
      </w:pPr>
      <w:r>
        <w:t>Error Response (200 OK)</w:t>
      </w:r>
    </w:p>
    <w:p>
      <w:r>
        <w:t>Slack Web API often returns errors with HTTP 200 and ok: false.</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no_op</w:t>
            </w:r>
          </w:p>
        </w:tc>
        <w:tc>
          <w:tcPr>
            <w:tcW w:type="dxa" w:w="2880"/>
          </w:tcPr>
          <w:p>
            <w:r>
              <w:t>boolean</w:t>
            </w:r>
          </w:p>
        </w:tc>
        <w:tc>
          <w:tcPr>
            <w:tcW w:type="dxa" w:w="2880"/>
          </w:tcPr>
          <w:p>
            <w:r>
              <w:t>Present when Slack performed no action (e.g., conversation already closed).</w:t>
            </w:r>
          </w:p>
        </w:tc>
      </w:tr>
      <w:tr>
        <w:tc>
          <w:tcPr>
            <w:tcW w:type="dxa" w:w="2880"/>
          </w:tcPr>
          <w:p>
            <w:r>
              <w:t>already_closed</w:t>
            </w:r>
          </w:p>
        </w:tc>
        <w:tc>
          <w:tcPr>
            <w:tcW w:type="dxa" w:w="2880"/>
          </w:tcPr>
          <w:p>
            <w:r>
              <w:t>boolean</w:t>
            </w:r>
          </w:p>
        </w:tc>
        <w:tc>
          <w:tcPr>
            <w:tcW w:type="dxa" w:w="2880"/>
          </w:tcPr>
          <w:p>
            <w:r>
              <w:t>Present when the conversation was already closed.</w:t>
            </w:r>
          </w:p>
        </w:tc>
      </w:tr>
      <w:tr>
        <w:tc>
          <w:tcPr>
            <w:tcW w:type="dxa" w:w="2880"/>
          </w:tcPr>
          <w:p>
            <w:r>
              <w:t>error</w:t>
            </w:r>
          </w:p>
        </w:tc>
        <w:tc>
          <w:tcPr>
            <w:tcW w:type="dxa" w:w="2880"/>
          </w:tcPr>
          <w:p>
            <w:r>
              <w:t>string</w:t>
            </w:r>
          </w:p>
        </w:tc>
        <w:tc>
          <w:tcPr>
            <w:tcW w:type="dxa" w:w="2880"/>
          </w:tcPr>
          <w:p>
            <w:r>
              <w:t>Error code string when ok is false (e.g., channel_not_found).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'https://slack.com/api/conversations.close' \</w:t>
        <w:br/>
        <w:t xml:space="preserve"> --header 'Accept: application/json' \</w:t>
        <w:br/>
        <w:t xml:space="preserve"> --header 'Content-Type: application/json' \</w:t>
        <w:br/>
        <w:t xml:space="preserve"> --data '{</w:t>
        <w:br/>
        <w:t xml:space="preserve"> "channel": "D0123456789"</w:t>
        <w:br/>
        <w:t xml:space="preserve">  }'</w:t>
      </w:r>
    </w:p>
    <w:p>
      <w:pPr>
        <w:pStyle w:val="Heading3"/>
      </w:pPr>
      <w:r>
        <w:t>Example Usage</w:t>
      </w:r>
    </w:p>
    <w:p>
      <w:pPr>
        <w:pStyle w:val="Heading3"/>
      </w:pPr>
      <w:r>
        <w:t>Example 1: Close a 1:1 DM</w:t>
      </w:r>
    </w:p>
    <w:p>
      <w:r>
        <w:rPr>
          <w:b/>
          <w:color w:val="666666"/>
          <w:sz w:val="16"/>
        </w:rPr>
        <w:t>[bash]</w:t>
      </w:r>
    </w:p>
    <w:p>
      <w:pPr>
        <w:shd w:fill="F2F2F2" w:val="clear"/>
      </w:pPr>
      <w:r>
        <w:rPr>
          <w:rFonts w:ascii="Courier New" w:hAnsi="Courier New"/>
          <w:sz w:val="17"/>
        </w:rPr>
        <w:t>curl -sS --request POST 'https://slack.com/api/conversations.close' \</w:t>
        <w:br/>
        <w:t xml:space="preserve"> -H 'Accept: application/json' \</w:t>
        <w:br/>
        <w:t xml:space="preserve"> -H 'Content-Type: application/json' \</w:t>
        <w:br/>
        <w:t xml:space="preserve"> --data '{"channel":"D0123456789"}'</w:t>
      </w:r>
    </w:p>
    <w:p>
      <w:pPr>
        <w:pStyle w:val="Heading3"/>
      </w:pPr>
      <w:r>
        <w:t>Example 2: Close an MPIM</w:t>
      </w:r>
    </w:p>
    <w:p>
      <w:r>
        <w:rPr>
          <w:b/>
          <w:color w:val="666666"/>
          <w:sz w:val="16"/>
        </w:rPr>
        <w:t>[bash]</w:t>
      </w:r>
    </w:p>
    <w:p>
      <w:pPr>
        <w:shd w:fill="F2F2F2" w:val="clear"/>
      </w:pPr>
      <w:r>
        <w:rPr>
          <w:rFonts w:ascii="Courier New" w:hAnsi="Courier New"/>
          <w:sz w:val="17"/>
        </w:rPr>
        <w:t>curl -sS --request POST 'https://slack.com/api/conversations.close' \</w:t>
        <w:br/>
        <w:t xml:space="preserve"> -H 'Accept: application/json' \</w:t>
        <w:br/>
        <w:t xml:space="preserve"> -H 'Content-Type: application/json' \</w:t>
        <w:br/>
        <w:t xml:space="preserve"> --data '{"channel":"G01ABCDEF23"}'</w:t>
      </w:r>
    </w:p>
    <w:p>
      <w:pPr>
        <w:pStyle w:val="Heading3"/>
      </w:pPr>
      <w:r>
        <w:t>Behavior</w:t>
      </w:r>
    </w:p>
    <w:p>
      <w:pPr>
        <w:pStyle w:val="ListBullet"/>
      </w:pPr>
      <w:r>
        <w:t>Validates the channel identifier.</w:t>
      </w:r>
    </w:p>
    <w:p>
      <w:pPr>
        <w:pStyle w:val="ListBullet"/>
      </w:pPr>
      <w:r>
        <w:t>Attempts to close the specified DM/MPIM conversation.</w:t>
      </w:r>
    </w:p>
    <w:p>
      <w:pPr>
        <w:pStyle w:val="ListBullet"/>
      </w:pPr>
      <w:r>
        <w:t>Returns { "ok": true } on success.</w:t>
      </w:r>
    </w:p>
    <w:p>
      <w:pPr>
        <w:pStyle w:val="ListBullet"/>
      </w:pPr>
      <w:r>
        <w:t>If the conversation was already closed, returns ok: true plus no_op and already_closed.</w:t>
      </w:r>
    </w:p>
    <w:p>
      <w:pPr>
        <w:pStyle w:val="Heading3"/>
      </w:pPr>
      <w:r>
        <w:t>Notes</w:t>
      </w:r>
    </w:p>
    <w:p>
      <w:pPr>
        <w:pStyle w:val="ListBullet"/>
      </w:pPr>
      <w:r>
        <w:t>Callers should always check the ok field in the response.</w:t>
      </w:r>
    </w:p>
    <w:p>
      <w:pPr>
        <w:pStyle w:val="ListBullet"/>
      </w:pPr>
      <w:r>
        <w:t>The documentation notes tokens can be passed via an HTTP Authorization header or as a POST parameter; authentication details are intentionally omitted here.</w:t>
      </w:r>
    </w:p>
    <w:p>
      <w:pPr>
        <w:pStyle w:val="Heading3"/>
      </w:pPr>
      <w:r>
        <w:t>Error Handling</w:t>
      </w:r>
    </w:p>
    <w:p>
      <w:r>
        <w:t>This method may return (non-exhaustive) the following error values when ok is false: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(bot token scenario described).</w:t>
      </w:r>
    </w:p>
    <w:p>
      <w:pPr>
        <w:pStyle w:val="ListBullet"/>
      </w:pPr>
      <w:r>
        <w:t>channel_not_found — channel value was invalid.</w:t>
      </w:r>
    </w:p>
    <w:p>
      <w:pPr>
        <w:pStyle w:val="ListBullet"/>
      </w:pPr>
      <w:r>
        <w:t>deprecated_endpoint — Endpoint has been deprecated.</w:t>
      </w:r>
    </w:p>
    <w:p>
      <w:pPr>
        <w:pStyle w:val="ListBullet"/>
      </w:pPr>
      <w:r>
        <w:t>ekm_access_denied — Admins have suspended the ability to post a message.</w:t>
      </w:r>
    </w:p>
    <w:p>
      <w:pPr>
        <w:pStyle w:val="ListBullet"/>
      </w:pPr>
      <w:r>
        <w:t>enterprise_is_restricted — Cannot be called from an Enterprise.</w:t>
      </w:r>
    </w:p>
    <w:p>
      <w:pPr>
        <w:pStyle w:val="ListBullet"/>
      </w:pPr>
      <w:r>
        <w:t>external_channel_migrating — External channel migrating.</w:t>
      </w:r>
    </w:p>
    <w:p>
      <w:pPr>
        <w:pStyle w:val="ListBullet"/>
      </w:pPr>
      <w:r>
        <w:t>fatal_error — Catastrophic server error; partial success possible.</w:t>
      </w:r>
    </w:p>
    <w:p>
      <w:pPr>
        <w:pStyle w:val="ListBullet"/>
      </w:pPr>
      <w:r>
        <w:t>internal_error — Transient server error; partial success possible.</w:t>
      </w:r>
    </w:p>
    <w:p>
      <w:pPr>
        <w:pStyle w:val="ListBullet"/>
      </w:pPr>
      <w:r>
        <w:t>invalid_arg_name — Malformed argument name.</w:t>
      </w:r>
    </w:p>
    <w:p>
      <w:pPr>
        <w:pStyle w:val="ListBullet"/>
      </w:pPr>
      <w:r>
        <w:t>invalid_arguments — Invalid arguments.</w:t>
      </w:r>
    </w:p>
    <w:p>
      <w:pPr>
        <w:pStyle w:val="ListBullet"/>
      </w:pPr>
      <w:r>
        <w:t>invalid_array_arg — An array was passed where a string was expected.</w:t>
      </w:r>
    </w:p>
    <w:p>
      <w:pPr>
        <w:pStyle w:val="ListBullet"/>
      </w:pPr>
      <w:r>
        <w:t>invalid_auth — Authentication cannot be validated.</w:t>
      </w:r>
    </w:p>
    <w:p>
      <w:pPr>
        <w:pStyle w:val="ListBullet"/>
      </w:pPr>
      <w:r>
        <w:t>invalid_charset — Invalid charset in Content-Type.</w:t>
      </w:r>
    </w:p>
    <w:p>
      <w:pPr>
        <w:pStyle w:val="ListBullet"/>
      </w:pPr>
      <w:r>
        <w:t>invalid_form_data — Invalid/missing form data for form-encoded requests.</w:t>
      </w:r>
    </w:p>
    <w:p>
      <w:pPr>
        <w:pStyle w:val="ListBullet"/>
      </w:pPr>
      <w:r>
        <w:t>invalid_post_type — Invalid Content-Type.</w:t>
      </w:r>
    </w:p>
    <w:p>
      <w:pPr>
        <w:pStyle w:val="ListBullet"/>
      </w:pPr>
      <w:r>
        <w:t>method_deprecated — Method has been deprecated.</w:t>
      </w:r>
    </w:p>
    <w:p>
      <w:pPr>
        <w:pStyle w:val="ListBullet"/>
      </w:pPr>
      <w:r>
        <w:t>method_not_supported_for_channel_type — Conversation type not supported.</w:t>
      </w:r>
    </w:p>
    <w:p>
      <w:pPr>
        <w:pStyle w:val="ListBullet"/>
      </w:pPr>
      <w:r>
        <w:t>missing_post_type — Missing Content-Type header when body is present.</w:t>
      </w:r>
    </w:p>
    <w:p>
      <w:pPr>
        <w:pStyle w:val="ListBullet"/>
      </w:pPr>
      <w:r>
        <w:t>missing_scope — Token lacks required scopes.</w:t>
      </w:r>
    </w:p>
    <w:p>
      <w:pPr>
        <w:pStyle w:val="ListBullet"/>
      </w:pPr>
      <w:r>
        <w:t>no_permission — Token lacks permissions; app may not be a member of the conversation.</w:t>
      </w:r>
    </w:p>
    <w:p>
      <w:pPr>
        <w:pStyle w:val="ListBullet"/>
      </w:pPr>
      <w:r>
        <w:t>not_allowed_token_type — Token type not allowed.</w:t>
      </w:r>
    </w:p>
    <w:p>
      <w:pPr>
        <w:pStyle w:val="ListBullet"/>
      </w:pPr>
      <w:r>
        <w:t>not_authed — No authentication token provided.</w:t>
      </w:r>
    </w:p>
    <w:p>
      <w:pPr>
        <w:pStyle w:val="ListBullet"/>
      </w:pPr>
      <w:r>
        <w:t>not_permitted — Not permitted.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missing/truncated.</w:t>
      </w:r>
    </w:p>
    <w:p>
      <w:pPr>
        <w:pStyle w:val="ListBullet"/>
      </w:pPr>
      <w:r>
        <w:t>service_unavailable — Service temporarily unavailable.</w:t>
      </w:r>
    </w:p>
    <w:p>
      <w:pPr>
        <w:pStyle w:val="ListBullet"/>
      </w:pPr>
      <w:r>
        <w:t>team_access_not_granted — Token lacks workspace access required.</w:t>
      </w:r>
    </w:p>
    <w:p>
      <w:pPr>
        <w:pStyle w:val="ListBullet"/>
      </w:pPr>
      <w:r>
        <w:t>team_added_to_org — Workspace migrating to Enterprise Organization.</w:t>
      </w:r>
    </w:p>
    <w:p>
      <w:pPr>
        <w:pStyle w:val="ListBullet"/>
      </w:pPr>
      <w:r>
        <w:t>token_expired — Token expired.</w:t>
      </w:r>
    </w:p>
    <w:p>
      <w:pPr>
        <w:pStyle w:val="ListBullet"/>
      </w:pPr>
      <w:r>
        <w:t>token_revoked — Token revoked/deleted user/workspace/app removed.</w:t>
      </w:r>
    </w:p>
    <w:p>
      <w:pPr>
        <w:pStyle w:val="ListBullet"/>
      </w:pPr>
      <w:r>
        <w:t>two_factor_setup_required — 2FA setup required.</w:t>
      </w:r>
    </w:p>
    <w:p>
      <w:pPr>
        <w:pStyle w:val="ListBullet"/>
      </w:pPr>
      <w:r>
        <w:t>user_does_not_own_channel — Calling user does not own this DM channel.</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259. [POST] Edit an Existing Canvas</w:t>
      </w:r>
    </w:p>
    <w:p>
      <w:r>
        <w:rPr>
          <w:b/>
        </w:rPr>
        <w:t xml:space="preserve">Endpoint: </w:t>
      </w:r>
      <w:r>
        <w:rPr>
          <w:rFonts w:ascii="Courier New" w:hAnsi="Courier New"/>
          <w:sz w:val="18"/>
        </w:rPr>
        <w:t>/canvases.edit</w:t>
      </w:r>
    </w:p>
    <w:p>
      <w:pPr>
        <w:pStyle w:val="Heading3"/>
      </w:pPr>
      <w:r>
        <w:t>Prerequisites</w:t>
      </w:r>
    </w:p>
    <w:p>
      <w:pPr>
        <w:pStyle w:val="ListBullet"/>
      </w:pPr>
      <w:r>
        <w:t>The actor (bot/user) must have write access to the target canvas.</w:t>
      </w:r>
    </w:p>
    <w:p>
      <w:pPr>
        <w:pStyle w:val="ListBullet"/>
      </w:pPr>
      <w:r>
        <w:t xml:space="preserve">Required scopes (one of): </w:t>
        <w:br/>
        <w:br/>
        <w:t>Bot token: canvases:write</w:t>
        <w:br/>
        <w:t>User token: canvases:write</w:t>
      </w:r>
    </w:p>
    <w:p>
      <w:pPr>
        <w:pStyle w:val="ListBullet"/>
      </w:pPr>
      <w:r>
        <w:t>Be aware that only one operation per API call is currently supported.</w:t>
      </w:r>
    </w:p>
    <w:p>
      <w:pPr>
        <w:pStyle w:val="Heading3"/>
      </w:pPr>
      <w:r>
        <w:t>Method</w:t>
      </w:r>
    </w:p>
    <w:p>
      <w:r>
        <w:t>POST</w:t>
      </w:r>
    </w:p>
    <w:p>
      <w:pPr>
        <w:pStyle w:val="Heading3"/>
      </w:pPr>
      <w:r>
        <w:t>URL</w:t>
      </w:r>
    </w:p>
    <w:p>
      <w:r>
        <w:t>https://slack.com/api/canvases.edit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Slack canvas by applying a single edit operation (wrapped in a changes array). You can insert new content at the start/end, insert content relative to an existing section, replace content (optionally targeting a section), delete a section, or rename the canvas.</w:t>
      </w:r>
    </w:p>
    <w:p>
      <w:pPr>
        <w:pStyle w:val="Heading3"/>
      </w:pPr>
      <w:r>
        <w:t>Enforcement Rules</w:t>
      </w:r>
    </w:p>
    <w:p>
      <w:pPr>
        <w:pStyle w:val="ListBullet"/>
      </w:pPr>
      <w:r>
        <w:t>Send body fields in the request body (JSON or form-encoded), not as query parameters.</w:t>
      </w:r>
    </w:p>
    <w:p>
      <w:pPr>
        <w:pStyle w:val="ListBullet"/>
      </w:pPr>
      <w:r>
        <w:t>This endpoint has no path parameters.</w:t>
      </w:r>
    </w:p>
    <w:p>
      <w:pPr>
        <w:pStyle w:val="ListBullet"/>
      </w:pPr>
      <w:r>
        <w:t>The changes field is an array, but only one operation is supported per call (i.e., provide a single element in the changes array).</w:t>
      </w:r>
    </w:p>
    <w:p>
      <w:pPr>
        <w:pStyle w:val="ListBullet"/>
      </w:pPr>
      <w:r>
        <w:t>For delete, you can only delete a section with this method. To delete an entire canvas, use canvases.delete.</w:t>
      </w:r>
    </w:p>
    <w:p>
      <w:pPr>
        <w:pStyle w:val="ListBullet"/>
      </w:pPr>
      <w:r>
        <w:t>For insert_after and insert_before, you must provide both section_id and document_content.</w:t>
      </w:r>
    </w:p>
    <w:p>
      <w:pPr>
        <w:pStyle w:val="ListBullet"/>
      </w:pPr>
      <w:r>
        <w:t>For rename, do not include section_id; use title_content (markdown only).</w:t>
      </w:r>
    </w:p>
    <w:p>
      <w:pPr>
        <w:pStyle w:val="Heading3"/>
      </w:pPr>
      <w:r>
        <w:t>Rate Limits</w:t>
      </w:r>
    </w:p>
    <w:p>
      <w:pPr>
        <w:pStyle w:val="ListBullet"/>
      </w:pPr>
      <w:r>
        <w:t>Tier 3: 50+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canvas_id</w:t>
            </w:r>
          </w:p>
        </w:tc>
        <w:tc>
          <w:tcPr>
            <w:tcW w:type="dxa" w:w="2880"/>
          </w:tcPr>
          <w:p>
            <w:r>
              <w:t>string</w:t>
            </w:r>
          </w:p>
        </w:tc>
        <w:tc>
          <w:tcPr>
            <w:tcW w:type="dxa" w:w="2880"/>
          </w:tcPr>
          <w:p>
            <w:r>
              <w:t>Encoded ID of the canvas. Example: F1234ABCD.</w:t>
            </w:r>
          </w:p>
        </w:tc>
      </w:tr>
      <w:tr>
        <w:tc>
          <w:tcPr>
            <w:tcW w:type="dxa" w:w="2880"/>
          </w:tcPr>
          <w:p>
            <w:r>
              <w:t>changes</w:t>
            </w:r>
          </w:p>
        </w:tc>
        <w:tc>
          <w:tcPr>
            <w:tcW w:type="dxa" w:w="2880"/>
          </w:tcPr>
          <w:p>
            <w:r>
              <w:t>array</w:t>
            </w:r>
          </w:p>
        </w:tc>
        <w:tc>
          <w:tcPr>
            <w:tcW w:type="dxa" w:w="2880"/>
          </w:tcPr>
          <w:p>
            <w:r>
              <w:t>List of changes to apply. Only one operation per call is supported. Each element contains operation and either document_content or title_content (for rename).</w:t>
            </w:r>
          </w:p>
        </w:tc>
      </w:tr>
    </w:tbl>
    <w:p/>
    <w:p>
      <w:pPr>
        <w:pStyle w:val="Heading3"/>
      </w:pPr>
      <w:r>
        <w:t>Optional Request Body Fields</w:t>
      </w:r>
    </w:p>
    <w:p>
      <w:r>
        <w:t>None documented.</w:t>
      </w:r>
    </w:p>
    <w:p>
      <w:pPr>
        <w:pStyle w:val="Heading3"/>
      </w:pPr>
      <w:r>
        <w:t>changes[] Object</w:t>
      </w:r>
    </w:p>
    <w:p>
      <w:r>
        <w:t>Each element in changes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string</w:t>
            </w:r>
          </w:p>
        </w:tc>
        <w:tc>
          <w:tcPr>
            <w:tcW w:type="dxa" w:w="2880"/>
          </w:tcPr>
          <w:p>
            <w:r>
              <w:t>One of: insert_after, insert_before, insert_at_start, insert_at_end, replace, delete, rename.</w:t>
            </w:r>
          </w:p>
        </w:tc>
      </w:tr>
      <w:tr>
        <w:tc>
          <w:tcPr>
            <w:tcW w:type="dxa" w:w="2880"/>
          </w:tcPr>
          <w:p>
            <w:r>
              <w:t>section_id</w:t>
            </w:r>
          </w:p>
        </w:tc>
        <w:tc>
          <w:tcPr>
            <w:tcW w:type="dxa" w:w="2880"/>
          </w:tcPr>
          <w:p>
            <w:r>
              <w:t>string</w:t>
            </w:r>
          </w:p>
        </w:tc>
        <w:tc>
          <w:tcPr>
            <w:tcW w:type="dxa" w:w="2880"/>
          </w:tcPr>
          <w:p>
            <w:r>
              <w:t>Required for insert_after, insert_before, and delete. Optional for replace (omit to replace entire canvas). Use canvases.sections.lookup to find section IDs. Example: temp:C:AAAAAAAAAAAAAAAAAAAAAAAAAAAA.</w:t>
            </w:r>
          </w:p>
        </w:tc>
      </w:tr>
      <w:tr>
        <w:tc>
          <w:tcPr>
            <w:tcW w:type="dxa" w:w="2880"/>
          </w:tcPr>
          <w:p>
            <w:r>
              <w:t>document_content</w:t>
            </w:r>
          </w:p>
        </w:tc>
        <w:tc>
          <w:tcPr>
            <w:tcW w:type="dxa" w:w="2880"/>
          </w:tcPr>
          <w:p>
            <w:r>
              <w:t>object</w:t>
            </w:r>
          </w:p>
        </w:tc>
        <w:tc>
          <w:tcPr>
            <w:tcW w:type="dxa" w:w="2880"/>
          </w:tcPr>
          <w:p>
            <w:r>
              <w:t>Required for content operations that insert/replace content: insert_after, insert_before, insert_at_start, insert_at_end, replace. Same structure as in canvases.create.</w:t>
            </w:r>
          </w:p>
        </w:tc>
      </w:tr>
      <w:tr>
        <w:tc>
          <w:tcPr>
            <w:tcW w:type="dxa" w:w="2880"/>
          </w:tcPr>
          <w:p>
            <w:r>
              <w:t>title_content</w:t>
            </w:r>
          </w:p>
        </w:tc>
        <w:tc>
          <w:tcPr>
            <w:tcW w:type="dxa" w:w="2880"/>
          </w:tcPr>
          <w:p>
            <w:r>
              <w:t>object</w:t>
            </w:r>
          </w:p>
        </w:tc>
        <w:tc>
          <w:tcPr>
            <w:tcW w:type="dxa" w:w="2880"/>
          </w:tcPr>
          <w:p>
            <w:r>
              <w:t>Required for rename. Markdown-only (supports emoji codes like :white_check_mark:).</w:t>
            </w:r>
          </w:p>
        </w:tc>
      </w:tr>
    </w:tbl>
    <w:p/>
    <w:p>
      <w:pPr>
        <w:pStyle w:val="Heading3"/>
      </w:pPr>
      <w:r>
        <w:t>Content Operation Rules</w:t>
      </w:r>
    </w:p>
    <w:p>
      <w:pPr>
        <w:pStyle w:val="ListBullet"/>
      </w:pPr>
      <w:r>
        <w:t>insert_after / insert_before</w:t>
        <w:br/>
        <w:br/>
        <w:t>Requires: section_id, document_content</w:t>
        <w:br/>
        <w:t>Inserts content relative to a specific section.</w:t>
      </w:r>
    </w:p>
    <w:p>
      <w:pPr>
        <w:pStyle w:val="ListBullet"/>
      </w:pPr>
      <w:r>
        <w:t>insert_at_start / insert_at_end</w:t>
        <w:br/>
        <w:br/>
        <w:t>Requires: document_content</w:t>
        <w:br/>
        <w:t>Inserts at the beginning/end of the canvas.</w:t>
      </w:r>
    </w:p>
    <w:p>
      <w:pPr>
        <w:pStyle w:val="ListBullet"/>
      </w:pPr>
      <w:r>
        <w:t>replace</w:t>
        <w:br/>
        <w:br/>
        <w:t>Requires: document_content</w:t>
        <w:br/>
        <w:t>Optional: section_id</w:t>
        <w:br/>
        <w:br/>
        <w:t>If provided: replaces that section</w:t>
        <w:br/>
        <w:t>If omitted: replaces the entire canvas</w:t>
      </w:r>
    </w:p>
    <w:p>
      <w:pPr>
        <w:pStyle w:val="ListBullet"/>
      </w:pPr>
      <w:r>
        <w:t>delete</w:t>
        <w:br/>
        <w:br/>
        <w:t>Requires: section_id</w:t>
        <w:br/>
        <w:t>Deletes a section only (not the entire canvas)</w:t>
      </w:r>
    </w:p>
    <w:p>
      <w:pPr>
        <w:pStyle w:val="Heading3"/>
      </w:pPr>
      <w:r>
        <w:t>Title Operation Rules</w:t>
      </w:r>
    </w:p>
    <w:p>
      <w:pPr>
        <w:pStyle w:val="ListBullet"/>
      </w:pPr>
      <w:r>
        <w:t>rename</w:t>
        <w:br/>
        <w:br/>
        <w:t>Requires: title_content</w:t>
        <w:br/>
        <w:t>Must be markdown format only</w:t>
        <w:br/>
        <w:t>Does not use section_id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"canvas_editing_failed",</w:t>
        <w:br/>
        <w:t xml:space="preserve"> "detail": "'content' error: line 28: Unsupported block type (List) within block quote"</w:t>
        <w:br/>
        <w:t>}</w:t>
      </w:r>
    </w:p>
    <w:p>
      <w:r>
        <w:rPr>
          <w:b/>
        </w:rPr>
        <w:t>Note: Slack Web API methods commonly return HTTP 200 with ok: false on errors;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when ok is false.</w:t>
            </w:r>
          </w:p>
        </w:tc>
      </w:tr>
      <w:tr>
        <w:tc>
          <w:tcPr>
            <w:tcW w:type="dxa" w:w="2880"/>
          </w:tcPr>
          <w:p>
            <w:r>
              <w:t>detail</w:t>
            </w:r>
          </w:p>
        </w:tc>
        <w:tc>
          <w:tcPr>
            <w:tcW w:type="dxa" w:w="2880"/>
          </w:tcPr>
          <w:p>
            <w:r>
              <w:t>string</w:t>
            </w:r>
          </w:p>
        </w:tc>
        <w:tc>
          <w:tcPr>
            <w:tcW w:type="dxa" w:w="2880"/>
          </w:tcPr>
          <w:p>
            <w:r>
              <w:t>Additional error details (present for some errors).</w:t>
            </w:r>
          </w:p>
        </w:tc>
      </w:tr>
    </w:tbl>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(bot token case).</w:t>
            </w:r>
          </w:p>
        </w:tc>
      </w:tr>
      <w:tr>
        <w:tc>
          <w:tcPr>
            <w:tcW w:type="dxa" w:w="4320"/>
          </w:tcPr>
          <w:p>
            <w:r>
              <w:t>canvas_disabled_user_team</w:t>
            </w:r>
          </w:p>
        </w:tc>
        <w:tc>
          <w:tcPr>
            <w:tcW w:type="dxa" w:w="4320"/>
          </w:tcPr>
          <w:p>
            <w:r>
              <w:t>Canvas is disabled on user's team.</w:t>
            </w:r>
          </w:p>
        </w:tc>
      </w:tr>
      <w:tr>
        <w:tc>
          <w:tcPr>
            <w:tcW w:type="dxa" w:w="4320"/>
          </w:tcPr>
          <w:p>
            <w:r>
              <w:t>canvas_editing_failed</w:t>
            </w:r>
          </w:p>
        </w:tc>
        <w:tc>
          <w:tcPr>
            <w:tcW w:type="dxa" w:w="4320"/>
          </w:tcPr>
          <w:p>
            <w:r>
              <w:t>The changes failed to be applied.</w:t>
            </w:r>
          </w:p>
        </w:tc>
      </w:tr>
      <w:tr>
        <w:tc>
          <w:tcPr>
            <w:tcW w:type="dxa" w:w="4320"/>
          </w:tcPr>
          <w:p>
            <w:r>
              <w:t>canvas_not_found</w:t>
            </w:r>
          </w:p>
        </w:tc>
        <w:tc>
          <w:tcPr>
            <w:tcW w:type="dxa" w:w="4320"/>
          </w:tcPr>
          <w:p>
            <w:r>
              <w:t>The canvas is not available.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have suspended the ability to post.</w:t>
            </w:r>
          </w:p>
        </w:tc>
      </w:tr>
      <w:tr>
        <w:tc>
          <w:tcPr>
            <w:tcW w:type="dxa" w:w="4320"/>
          </w:tcPr>
          <w:p>
            <w:r>
              <w:t>enterprise_is_restricted</w:t>
            </w:r>
          </w:p>
        </w:tc>
        <w:tc>
          <w:tcPr>
            <w:tcW w:type="dxa" w:w="4320"/>
          </w:tcPr>
          <w:p>
            <w:r>
              <w:t>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free_teams_cannot_edit_standalone_canvases</w:t>
            </w:r>
          </w:p>
        </w:tc>
        <w:tc>
          <w:tcPr>
            <w:tcW w:type="dxa" w:w="4320"/>
          </w:tcPr>
          <w:p>
            <w:r>
              <w:t>Free teams cannot edit standalone canvases.</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payload is present.</w:t>
            </w:r>
          </w:p>
        </w:tc>
      </w:tr>
      <w:tr>
        <w:tc>
          <w:tcPr>
            <w:tcW w:type="dxa" w:w="4320"/>
          </w:tcPr>
          <w:p>
            <w:r>
              <w:t>missing_scope</w:t>
            </w:r>
          </w:p>
        </w:tc>
        <w:tc>
          <w:tcPr>
            <w:tcW w:type="dxa" w:w="4320"/>
          </w:tcPr>
          <w:p>
            <w:r>
              <w:t>Token missing required scope.</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Token type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permission to perform this action.</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availability.</w:t>
            </w:r>
          </w:p>
        </w:tc>
      </w:tr>
      <w:tr>
        <w:tc>
          <w:tcPr>
            <w:tcW w:type="dxa" w:w="4320"/>
          </w:tcPr>
          <w:p>
            <w:r>
              <w:t>token_expired</w:t>
            </w:r>
          </w:p>
        </w:tc>
        <w:tc>
          <w:tcPr>
            <w:tcW w:type="dxa" w:w="4320"/>
          </w:tcPr>
          <w:p>
            <w:r>
              <w:t>Token expired.</w:t>
            </w:r>
          </w:p>
        </w:tc>
      </w:tr>
      <w:tr>
        <w:tc>
          <w:tcPr>
            <w:tcW w:type="dxa" w:w="4320"/>
          </w:tcPr>
          <w:p>
            <w:r>
              <w:t>token_revoked</w:t>
            </w:r>
          </w:p>
        </w:tc>
        <w:tc>
          <w:tcPr>
            <w:tcW w:type="dxa" w:w="4320"/>
          </w:tcPr>
          <w:p>
            <w:r>
              <w:t>Token revoked/deleted user/workspace/app removed.</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'https://slack.com/api/canvases.edit' \</w:t>
        <w:br/>
        <w:t xml:space="preserve"> --header 'Accept: application/json' \</w:t>
        <w:br/>
        <w:t xml:space="preserve"> --header 'Content-Type: application/json' \</w:t>
        <w:br/>
        <w:t xml:space="preserve"> --data '{</w:t>
        <w:br/>
        <w:t xml:space="preserve"> "canvas_id": "F0166DCSTS7",</w:t>
        <w:br/>
        <w:t xml:space="preserve"> "changes": [</w:t>
        <w:br/>
        <w:t xml:space="preserve">      {</w:t>
        <w:br/>
        <w:t xml:space="preserve"> "operation": "insert_after",</w:t>
        <w:br/>
        <w:t xml:space="preserve"> "section_id": "temp:C:VXX8e648e6984e441c6aa8c61173",</w:t>
        <w:br/>
        <w:t xml:space="preserve"> "document_content": {</w:t>
        <w:br/>
        <w:t xml:space="preserve"> "type": "markdown",</w:t>
        <w:br/>
        <w:t xml:space="preserve"> "markdown": "- [ ] asparagus\n- [ ] coffee\n"</w:t>
        <w:br/>
        <w:t xml:space="preserve">        }</w:t>
        <w:br/>
        <w:t xml:space="preserve">      }</w:t>
        <w:br/>
        <w:t xml:space="preserve">    ]</w:t>
        <w:br/>
        <w:t xml:space="preserve">  }'</w:t>
      </w:r>
    </w:p>
    <w:p>
      <w:pPr>
        <w:pStyle w:val="Heading3"/>
      </w:pPr>
      <w:r>
        <w:t>Example Usage</w:t>
      </w:r>
    </w:p>
    <w:p>
      <w:pPr>
        <w:pStyle w:val="Heading3"/>
      </w:pPr>
      <w:r>
        <w:t>Example 1: Insert content after a section</w:t>
      </w:r>
    </w:p>
    <w:p>
      <w:r>
        <w:rPr>
          <w:b/>
          <w:color w:val="666666"/>
          <w:sz w:val="16"/>
        </w:rPr>
        <w:t>[bash]</w:t>
      </w:r>
    </w:p>
    <w:p>
      <w:pPr>
        <w:shd w:fill="F2F2F2" w:val="clear"/>
      </w:pPr>
      <w:r>
        <w:rPr>
          <w:rFonts w:ascii="Courier New" w:hAnsi="Courier New"/>
          <w:sz w:val="17"/>
        </w:rPr>
        <w:t>curl -sS --location --request POST 'https://slack.com/api/canvases.edit' \</w:t>
        <w:br/>
        <w:t xml:space="preserve"> -H 'Accept: application/json' \</w:t>
        <w:br/>
        <w:t xml:space="preserve"> -H 'Content-Type: application/json' \</w:t>
        <w:br/>
        <w:t xml:space="preserve"> --data '{</w:t>
        <w:br/>
        <w:t xml:space="preserve"> "canvas_id": "F0166DCSTS7",</w:t>
        <w:br/>
        <w:t xml:space="preserve"> "changes": [</w:t>
        <w:br/>
        <w:t xml:space="preserve">      {</w:t>
        <w:br/>
        <w:t xml:space="preserve"> "operation": "insert_after",</w:t>
        <w:br/>
        <w:t xml:space="preserve"> "section_id": "temp:C:VXX8e648e6984e441c6aa8c61173",</w:t>
        <w:br/>
        <w:t xml:space="preserve"> "document_content": {</w:t>
        <w:br/>
        <w:t xml:space="preserve"> "type": "markdown",</w:t>
        <w:br/>
        <w:t xml:space="preserve"> "markdown": "- [ ] asparagus\n- [ ] coffee\n"</w:t>
        <w:br/>
        <w:t xml:space="preserve">        }</w:t>
        <w:br/>
        <w:t xml:space="preserve">      }</w:t>
        <w:br/>
        <w:t xml:space="preserve">    ]</w:t>
        <w:br/>
        <w:t xml:space="preserve">  }'</w:t>
      </w:r>
    </w:p>
    <w:p>
      <w:pPr>
        <w:pStyle w:val="Heading3"/>
      </w:pPr>
      <w:r>
        <w:t>Example 2: Replace a specific section’s content</w:t>
      </w:r>
    </w:p>
    <w:p>
      <w:r>
        <w:rPr>
          <w:b/>
          <w:color w:val="666666"/>
          <w:sz w:val="16"/>
        </w:rPr>
        <w:t>[bash]</w:t>
      </w:r>
    </w:p>
    <w:p>
      <w:pPr>
        <w:shd w:fill="F2F2F2" w:val="clear"/>
      </w:pPr>
      <w:r>
        <w:rPr>
          <w:rFonts w:ascii="Courier New" w:hAnsi="Courier New"/>
          <w:sz w:val="17"/>
        </w:rPr>
        <w:t>curl -sS --location --request POST 'https://slack.com/api/canvases.edit' \</w:t>
        <w:br/>
        <w:t xml:space="preserve"> -H 'Accept: application/json' \</w:t>
        <w:br/>
        <w:t xml:space="preserve"> -H 'Content-Type: application/json' \</w:t>
        <w:br/>
        <w:t xml:space="preserve"> --data '{</w:t>
        <w:br/>
        <w:t xml:space="preserve"> "canvas_id": "F0166DCSTS7",</w:t>
        <w:br/>
        <w:t xml:space="preserve"> "changes": [</w:t>
        <w:br/>
        <w:t xml:space="preserve">      {</w:t>
        <w:br/>
        <w:t xml:space="preserve"> "operation": "replace",</w:t>
        <w:br/>
        <w:t xml:space="preserve"> "section_id": "temp:C:VXX37d27db7718d44e28803566ae",</w:t>
        <w:br/>
        <w:t xml:space="preserve"> "document_content": {</w:t>
        <w:br/>
        <w:t xml:space="preserve"> "type": "markdown",</w:t>
        <w:br/>
        <w:t xml:space="preserve"> "markdown": "- [x] asparagus\n"</w:t>
        <w:br/>
        <w:t xml:space="preserve">        }</w:t>
        <w:br/>
        <w:t xml:space="preserve">      }</w:t>
        <w:br/>
        <w:t xml:space="preserve">    ]</w:t>
        <w:br/>
        <w:t xml:space="preserve">  }'</w:t>
      </w:r>
    </w:p>
    <w:p>
      <w:pPr>
        <w:pStyle w:val="Heading3"/>
      </w:pPr>
      <w:r>
        <w:t>Example 3: Rename a canvas</w:t>
      </w:r>
    </w:p>
    <w:p>
      <w:r>
        <w:rPr>
          <w:b/>
          <w:color w:val="666666"/>
          <w:sz w:val="16"/>
        </w:rPr>
        <w:t>[bash]</w:t>
      </w:r>
    </w:p>
    <w:p>
      <w:pPr>
        <w:shd w:fill="F2F2F2" w:val="clear"/>
      </w:pPr>
      <w:r>
        <w:rPr>
          <w:rFonts w:ascii="Courier New" w:hAnsi="Courier New"/>
          <w:sz w:val="17"/>
        </w:rPr>
        <w:t>curl -sS --location --request POST 'https://slack.com/api/canvases.edit' \</w:t>
        <w:br/>
        <w:t xml:space="preserve"> -H 'Accept: application/json' \</w:t>
        <w:br/>
        <w:t xml:space="preserve"> -H 'Content-Type: application/json' \</w:t>
        <w:br/>
        <w:t xml:space="preserve"> --data '{</w:t>
        <w:br/>
        <w:t xml:space="preserve"> "canvas_id": "F1234ABCD",</w:t>
        <w:br/>
        <w:t xml:space="preserve"> "changes": [</w:t>
        <w:br/>
        <w:t xml:space="preserve">      {</w:t>
        <w:br/>
        <w:t xml:space="preserve"> "operation": "rename",</w:t>
        <w:br/>
        <w:t xml:space="preserve"> "title_content": {</w:t>
        <w:br/>
        <w:t xml:space="preserve"> "type": "markdown",</w:t>
        <w:br/>
        <w:t xml:space="preserve"> "markdown": "Project Status :white_check_mark:"</w:t>
        <w:br/>
        <w:t xml:space="preserve">        }</w:t>
        <w:br/>
        <w:t xml:space="preserve">      }</w:t>
        <w:br/>
        <w:t xml:space="preserve">    ]</w:t>
        <w:br/>
        <w:t xml:space="preserve">  }'</w:t>
      </w:r>
    </w:p>
    <w:p>
      <w:pPr>
        <w:pStyle w:val="Heading3"/>
      </w:pPr>
      <w:r>
        <w:t>Behavior</w:t>
      </w:r>
    </w:p>
    <w:p>
      <w:pPr>
        <w:pStyle w:val="ListBullet"/>
      </w:pPr>
      <w:r>
        <w:t>Validates the caller has permission and the canvas exists/ is editable.</w:t>
      </w:r>
    </w:p>
    <w:p>
      <w:pPr>
        <w:pStyle w:val="ListBullet"/>
      </w:pPr>
      <w:r>
        <w:t>Applies the single requested operation from changes[0].</w:t>
      </w:r>
    </w:p>
    <w:p>
      <w:pPr>
        <w:pStyle w:val="ListBullet"/>
      </w:pPr>
      <w:r>
        <w:t>Returns { "ok": true } on success, or { "ok": false, "error": "...", ... } on failure.</w:t>
      </w:r>
    </w:p>
    <w:p>
      <w:pPr>
        <w:pStyle w:val="Heading3"/>
      </w:pPr>
      <w:r>
        <w:t>Notes</w:t>
      </w:r>
    </w:p>
    <w:p>
      <w:pPr>
        <w:pStyle w:val="ListBullet"/>
      </w:pPr>
      <w:r>
        <w:t>changes is an array of instructions, but only one change is supported per request.</w:t>
      </w:r>
    </w:p>
    <w:p>
      <w:pPr>
        <w:pStyle w:val="ListBullet"/>
      </w:pPr>
      <w:r>
        <w:t>For section_id discovery, refer to canvases.sections.lookup.</w:t>
      </w:r>
    </w:p>
    <w:p>
      <w:pPr>
        <w:pStyle w:val="ListBullet"/>
      </w:pPr>
      <w:r>
        <w:t>document_content supports many formatting elements (bold, lists, checklist, code blocks, headings h1–h3, tables, mentions, unfurls, etc.); see Slack “Canvas surface documentation” for details.</w:t>
      </w:r>
    </w:p>
    <w:p>
      <w:pPr>
        <w:pStyle w:val="ListBullet"/>
      </w:pPr>
      <w:r>
        <w:t>This endpoint supports request bodies as either application/json or application/x-www-form-urlencoded (JSON shown above).</w:t>
      </w:r>
    </w:p>
    <w:p>
      <w:pPr>
        <w:pStyle w:val="Heading3"/>
      </w:pPr>
      <w:r>
        <w:t>Gotchas</w:t>
      </w:r>
    </w:p>
    <w:p>
      <w:pPr>
        <w:pStyle w:val="ListBullet"/>
      </w:pPr>
      <w:r>
        <w:t>delete only deletes a section; deleting an entire canvas must be done via canvases.delete and is irreversible.</w:t>
      </w:r>
    </w:p>
    <w:p>
      <w:pPr>
        <w:pStyle w:val="ListBullet"/>
      </w:pPr>
      <w:r>
        <w:t>Some content structures may be rejected (example: unsupported block types), returning canvas_editing_failed with a detail string.</w:t>
      </w:r>
    </w:p>
    <w:p>
      <w:pPr>
        <w:pStyle w:val="ListBullet"/>
      </w:pPr>
      <w:r>
        <w:t>Always check ok in the response; errors may still come back as HTTP 200.</w:t>
      </w:r>
    </w:p>
    <w:p>
      <w:pPr>
        <w:pStyle w:val="Heading3"/>
      </w:pPr>
      <w:r>
        <w:t>Error Handling</w:t>
      </w:r>
    </w:p>
    <w:p>
      <w:pPr>
        <w:pStyle w:val="ListBullet"/>
      </w:pPr>
      <w:r>
        <w:t>If you receive ratelimited, retry after the number of seconds indicated by the Retry-After response header.</w:t>
      </w:r>
    </w:p>
    <w:p>
      <w:pPr>
        <w:pStyle w:val="ListBullet"/>
      </w:pPr>
      <w:r>
        <w:t>For permission-related errors (missing_scope, not_allowed_token_type, access_denied, no_permission), ensure the token type and scopes match canvases:write and the actor can edit the canvas.</w:t>
      </w:r>
    </w:p>
    <w:p>
      <w:pPr>
        <w:pStyle w:val="ListBullet"/>
      </w:pPr>
      <w:r>
        <w:t>For canvas_editing_failed, inspect the returned detail to find formatting/content issues.</w:t>
      </w:r>
    </w:p>
    <w:p>
      <w:pPr>
        <w:pStyle w:val="Heading3"/>
      </w:pPr>
      <w:r>
        <w:t>Related canvases actions</w:t>
      </w:r>
    </w:p>
    <w:p>
      <w:pPr>
        <w:pStyle w:val="ListBullet"/>
      </w:pPr>
      <w:r>
        <w:t>[POST] Create a Canvas for the Acting User — /canvases.create</w:t>
      </w:r>
    </w:p>
    <w:p>
      <w:pPr>
        <w:pStyle w:val="ListBullet"/>
      </w:pPr>
      <w:r>
        <w:t>[POST] Delete a Canvas — /canvases.delete</w:t>
      </w:r>
    </w:p>
    <w:p>
      <w:r>
        <w:br w:type="page"/>
      </w:r>
    </w:p>
    <w:p>
      <w:pPr>
        <w:pStyle w:val="Heading2"/>
      </w:pPr>
      <w:r>
        <w:t>260. [POST] Look Up Sections in a Canvas (by Criteria)</w:t>
      </w:r>
    </w:p>
    <w:p>
      <w:r>
        <w:rPr>
          <w:b/>
        </w:rPr>
        <w:t xml:space="preserve">Endpoint: </w:t>
      </w:r>
      <w:r>
        <w:rPr>
          <w:rFonts w:ascii="Courier New" w:hAnsi="Courier New"/>
          <w:sz w:val="18"/>
        </w:rPr>
        <w:t>/canvases.sections.lookup</w:t>
      </w:r>
    </w:p>
    <w:p>
      <w:pPr>
        <w:pStyle w:val="Heading3"/>
      </w:pPr>
      <w:r>
        <w:t>Prerequisites</w:t>
      </w:r>
    </w:p>
    <w:p>
      <w:pPr>
        <w:pStyle w:val="ListBullet"/>
      </w:pPr>
      <w:r>
        <w:t>Your Slack app must have the canvases:read scope (bot token or user token).</w:t>
      </w:r>
    </w:p>
    <w:p>
      <w:pPr>
        <w:pStyle w:val="ListBullet"/>
      </w:pPr>
      <w:r>
        <w:t>You must have access to the target canvas.</w:t>
      </w:r>
    </w:p>
    <w:p>
      <w:pPr>
        <w:pStyle w:val="Heading3"/>
      </w:pPr>
      <w:r>
        <w:t>Method</w:t>
      </w:r>
    </w:p>
    <w:p>
      <w:r>
        <w:t>POST</w:t>
      </w:r>
    </w:p>
    <w:p>
      <w:pPr>
        <w:pStyle w:val="Heading3"/>
      </w:pPr>
      <w:r>
        <w:t>URL</w:t>
      </w:r>
    </w:p>
    <w:p>
      <w:r>
        <w:t>https://slack.com/api/canvases.sections.lookup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sections within a Slack canvas that match provided filtering criteria. Use the returned section IDs to target edits or apply edits relative to those sections (see canvases.edit).</w:t>
      </w:r>
    </w:p>
    <w:p>
      <w:pPr>
        <w:pStyle w:val="Heading3"/>
      </w:pPr>
      <w:r>
        <w:t>Content Types</w:t>
      </w:r>
    </w:p>
    <w:p>
      <w:r>
        <w:t>The API supports these request content types:</w:t>
      </w:r>
    </w:p>
    <w:p>
      <w:pPr>
        <w:pStyle w:val="ListBullet"/>
      </w:pPr>
      <w:r>
        <w:t>application/json</w:t>
      </w:r>
    </w:p>
    <w:p>
      <w:pPr>
        <w:pStyle w:val="ListBullet"/>
      </w:pPr>
      <w:r>
        <w:t>application/x-www-form-urlencoded</w:t>
      </w:r>
    </w:p>
    <w:p>
      <w:r>
        <w:t>(Examples below use JSON.)</w:t>
      </w:r>
    </w:p>
    <w:p>
      <w:pPr>
        <w:pStyle w:val="Heading3"/>
      </w:pPr>
      <w:r>
        <w:t>Rate Limits</w:t>
      </w:r>
    </w:p>
    <w:p>
      <w:pPr>
        <w:pStyle w:val="ListBullet"/>
      </w:pPr>
      <w:r>
        <w:t>Tier 3: 50+ requests per minute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Always check the ok field in the response; errors are indicated by ok: false.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canvas_id</w:t>
            </w:r>
          </w:p>
        </w:tc>
        <w:tc>
          <w:tcPr>
            <w:tcW w:type="dxa" w:w="2880"/>
          </w:tcPr>
          <w:p>
            <w:r>
              <w:t>string</w:t>
            </w:r>
          </w:p>
        </w:tc>
        <w:tc>
          <w:tcPr>
            <w:tcW w:type="dxa" w:w="2880"/>
          </w:tcPr>
          <w:p>
            <w:r>
              <w:t>Encoded ID of the canvas. Example: F1234ABCD.</w:t>
            </w:r>
          </w:p>
        </w:tc>
      </w:tr>
      <w:tr>
        <w:tc>
          <w:tcPr>
            <w:tcW w:type="dxa" w:w="2880"/>
          </w:tcPr>
          <w:p>
            <w:r>
              <w:t>criteria</w:t>
            </w:r>
          </w:p>
        </w:tc>
        <w:tc>
          <w:tcPr>
            <w:tcW w:type="dxa" w:w="2880"/>
          </w:tcPr>
          <w:p>
            <w:r>
              <w:t>object</w:t>
            </w:r>
          </w:p>
        </w:tc>
        <w:tc>
          <w:tcPr>
            <w:tcW w:type="dxa" w:w="2880"/>
          </w:tcPr>
          <w:p>
            <w:r>
              <w:t>Filtering criteria for matching sections. Example: {"section_types":["any_header"],"contains_text":"CAN Report"}.</w:t>
            </w:r>
          </w:p>
        </w:tc>
      </w:tr>
    </w:tbl>
    <w:p/>
    <w:p>
      <w:pPr>
        <w:pStyle w:val="Heading3"/>
      </w:pPr>
      <w:r>
        <w:t>Optional Request Body Fields</w:t>
      </w:r>
    </w:p>
    <w:p>
      <w:r>
        <w:t>None documented.</w:t>
      </w:r>
    </w:p>
    <w:p>
      <w:pPr>
        <w:pStyle w:val="Heading3"/>
      </w:pPr>
      <w:r>
        <w:t>criteria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section_types</w:t>
            </w:r>
          </w:p>
        </w:tc>
        <w:tc>
          <w:tcPr>
            <w:tcW w:type="dxa" w:w="2880"/>
          </w:tcPr>
          <w:p>
            <w:r>
              <w:t>array</w:t>
            </w:r>
          </w:p>
        </w:tc>
        <w:tc>
          <w:tcPr>
            <w:tcW w:type="dxa" w:w="2880"/>
          </w:tcPr>
          <w:p>
            <w:r>
              <w:t>Filters by section heading type(s). Allowed values: h1, h2, h3, any_header. If omitted, the lookup may return other section types that are not currently filterable by type.</w:t>
            </w:r>
          </w:p>
        </w:tc>
      </w:tr>
      <w:tr>
        <w:tc>
          <w:tcPr>
            <w:tcW w:type="dxa" w:w="2880"/>
          </w:tcPr>
          <w:p>
            <w:r>
              <w:t>contains_text</w:t>
            </w:r>
          </w:p>
        </w:tc>
        <w:tc>
          <w:tcPr>
            <w:tcW w:type="dxa" w:w="2880"/>
          </w:tcPr>
          <w:p>
            <w:r>
              <w:t>string</w:t>
            </w:r>
          </w:p>
        </w:tc>
        <w:tc>
          <w:tcPr>
            <w:tcW w:type="dxa" w:w="2880"/>
          </w:tcPr>
          <w:p>
            <w:r>
              <w:t>Filters sections by text they contain (often used with section_types).</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 xml:space="preserve"> "sections": [</w:t>
        <w:br/>
        <w:t xml:space="preserve"> {</w:t>
        <w:br/>
        <w:t xml:space="preserve"> "id": "temp:C:eBa219af721c664422cb90a52fac"</w:t>
        <w:br/>
        <w:t xml:space="preserve"> }</w:t>
        <w:br/>
        <w:t xml:space="preserve"> ]</w:t>
        <w:br/>
        <w:t>}</w:t>
      </w:r>
    </w:p>
    <w:p>
      <w:pPr>
        <w:pStyle w:val="Heading3"/>
      </w:pPr>
      <w:r>
        <w:t>Error Response (example: no access / not found)</w:t>
      </w:r>
    </w:p>
    <w:p>
      <w:r>
        <w:rPr>
          <w:b/>
          <w:color w:val="666666"/>
          <w:sz w:val="16"/>
        </w:rPr>
        <w:t>[json]</w:t>
      </w:r>
    </w:p>
    <w:p>
      <w:pPr>
        <w:shd w:fill="F2F2F2" w:val="clear"/>
      </w:pPr>
      <w:r>
        <w:rPr>
          <w:rFonts w:ascii="Courier New" w:hAnsi="Courier New"/>
          <w:sz w:val="17"/>
        </w:rPr>
        <w:t>{</w:t>
        <w:br/>
        <w:t xml:space="preserve"> "ok": false,</w:t>
        <w:br/>
        <w:t xml:space="preserve"> "error": "canvas_not_found"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sections</w:t>
            </w:r>
          </w:p>
        </w:tc>
        <w:tc>
          <w:tcPr>
            <w:tcW w:type="dxa" w:w="2880"/>
          </w:tcPr>
          <w:p>
            <w:r>
              <w:t>array</w:t>
            </w:r>
          </w:p>
        </w:tc>
        <w:tc>
          <w:tcPr>
            <w:tcW w:type="dxa" w:w="2880"/>
          </w:tcPr>
          <w:p>
            <w:r>
              <w:t>Present when ok is true. Array of matching section objects.</w:t>
            </w:r>
          </w:p>
        </w:tc>
      </w:tr>
      <w:tr>
        <w:tc>
          <w:tcPr>
            <w:tcW w:type="dxa" w:w="2880"/>
          </w:tcPr>
          <w:p>
            <w:r>
              <w:t>sections[].id</w:t>
            </w:r>
          </w:p>
        </w:tc>
        <w:tc>
          <w:tcPr>
            <w:tcW w:type="dxa" w:w="2880"/>
          </w:tcPr>
          <w:p>
            <w:r>
              <w:t>string</w:t>
            </w:r>
          </w:p>
        </w:tc>
        <w:tc>
          <w:tcPr>
            <w:tcW w:type="dxa" w:w="2880"/>
          </w:tcPr>
          <w:p>
            <w:r>
              <w:t>Identifier of a matched section.</w:t>
            </w:r>
          </w:p>
        </w:tc>
      </w:tr>
      <w:tr>
        <w:tc>
          <w:tcPr>
            <w:tcW w:type="dxa" w:w="2880"/>
          </w:tcPr>
          <w:p>
            <w:r>
              <w:t>error</w:t>
            </w:r>
          </w:p>
        </w:tc>
        <w:tc>
          <w:tcPr>
            <w:tcW w:type="dxa" w:w="2880"/>
          </w:tcPr>
          <w:p>
            <w:r>
              <w:t>string</w:t>
            </w:r>
          </w:p>
        </w:tc>
        <w:tc>
          <w:tcPr>
            <w:tcW w:type="dxa" w:w="2880"/>
          </w:tcPr>
          <w:p>
            <w:r>
              <w:t>Present when ok is false. Machine-readable error code.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w:t>
            </w:r>
          </w:p>
        </w:tc>
      </w:tr>
      <w:tr>
        <w:tc>
          <w:tcPr>
            <w:tcW w:type="dxa" w:w="4320"/>
          </w:tcPr>
          <w:p>
            <w:r>
              <w:t>canvas_deleted</w:t>
            </w:r>
          </w:p>
        </w:tc>
        <w:tc>
          <w:tcPr>
            <w:tcW w:type="dxa" w:w="4320"/>
          </w:tcPr>
          <w:p>
            <w:r>
              <w:t>The canvas you wish to search is not available.</w:t>
            </w:r>
          </w:p>
        </w:tc>
      </w:tr>
      <w:tr>
        <w:tc>
          <w:tcPr>
            <w:tcW w:type="dxa" w:w="4320"/>
          </w:tcPr>
          <w:p>
            <w:r>
              <w:t>canvas_disabled_user_team</w:t>
            </w:r>
          </w:p>
        </w:tc>
        <w:tc>
          <w:tcPr>
            <w:tcW w:type="dxa" w:w="4320"/>
          </w:tcPr>
          <w:p>
            <w:r>
              <w:t>Canvas is disabled on user's team.</w:t>
            </w:r>
          </w:p>
        </w:tc>
      </w:tr>
      <w:tr>
        <w:tc>
          <w:tcPr>
            <w:tcW w:type="dxa" w:w="4320"/>
          </w:tcPr>
          <w:p>
            <w:r>
              <w:t>canvas_not_found</w:t>
            </w:r>
          </w:p>
        </w:tc>
        <w:tc>
          <w:tcPr>
            <w:tcW w:type="dxa" w:w="4320"/>
          </w:tcPr>
          <w:p>
            <w:r>
              <w:t>The canvas you wish to search for is not available (or not accessible).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or general internal error.</w:t>
            </w:r>
          </w:p>
        </w:tc>
      </w:tr>
      <w:tr>
        <w:tc>
          <w:tcPr>
            <w:tcW w:type="dxa" w:w="4320"/>
          </w:tcPr>
          <w:p>
            <w:r>
              <w:t>invalid_arg_name</w:t>
            </w:r>
          </w:p>
        </w:tc>
        <w:tc>
          <w:tcPr>
            <w:tcW w:type="dxa" w:w="4320"/>
          </w:tcPr>
          <w:p>
            <w:r>
              <w:t>An argument name is malformed or invalid.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only strings are allowed.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Enterprise migration in progress; workspace unavailable.</w:t>
            </w:r>
          </w:p>
        </w:tc>
      </w:tr>
      <w:tr>
        <w:tc>
          <w:tcPr>
            <w:tcW w:type="dxa" w:w="4320"/>
          </w:tcPr>
          <w:p>
            <w:r>
              <w:t>ratelimited</w:t>
            </w:r>
          </w:p>
        </w:tc>
        <w:tc>
          <w:tcPr>
            <w:tcW w:type="dxa" w:w="4320"/>
          </w:tcPr>
          <w:p>
            <w:r>
              <w:t>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 or workspace (user token).</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'https://slack.com/api/canvases.sections.lookup' \</w:t>
        <w:br/>
        <w:t xml:space="preserve"> --header 'Accept: application/json' \</w:t>
        <w:br/>
        <w:t xml:space="preserve"> --header 'Content-Type: application/json' \</w:t>
        <w:br/>
        <w:t xml:space="preserve"> --data '{</w:t>
        <w:br/>
        <w:t xml:space="preserve"> "canvas_id": "F0166DCSTS7",</w:t>
        <w:br/>
        <w:t xml:space="preserve"> "criteria": {</w:t>
        <w:br/>
        <w:t xml:space="preserve"> "section_types": ["h1", "h2"],</w:t>
        <w:br/>
        <w:t xml:space="preserve"> "contains_text": "Grocery List"</w:t>
        <w:br/>
        <w:t xml:space="preserve">    }</w:t>
        <w:br/>
        <w:t xml:space="preserve">  }'</w:t>
      </w:r>
    </w:p>
    <w:p>
      <w:pPr>
        <w:pStyle w:val="Heading3"/>
      </w:pPr>
      <w:r>
        <w:t>Example Usage</w:t>
      </w:r>
    </w:p>
    <w:p>
      <w:pPr>
        <w:pStyle w:val="Heading3"/>
      </w:pPr>
      <w:r>
        <w:t>Example 1: Find any header containing specific text</w:t>
      </w:r>
    </w:p>
    <w:p>
      <w:r>
        <w:rPr>
          <w:b/>
          <w:color w:val="666666"/>
          <w:sz w:val="16"/>
        </w:rPr>
        <w:t>[bash]</w:t>
      </w:r>
    </w:p>
    <w:p>
      <w:pPr>
        <w:shd w:fill="F2F2F2" w:val="clear"/>
      </w:pPr>
      <w:r>
        <w:rPr>
          <w:rFonts w:ascii="Courier New" w:hAnsi="Courier New"/>
          <w:sz w:val="17"/>
        </w:rPr>
        <w:t>curl -sS 'https://slack.com/api/canvases.sections.lookup' \</w:t>
        <w:br/>
        <w:t xml:space="preserve"> -H 'Accept: application/json' \</w:t>
        <w:br/>
        <w:t xml:space="preserve"> -H 'Content-Type: application/json' \</w:t>
        <w:br/>
        <w:t xml:space="preserve"> -d '{</w:t>
        <w:br/>
        <w:t xml:space="preserve"> "canvas_id": "F1234ABCD",</w:t>
        <w:br/>
        <w:t xml:space="preserve"> "criteria": {</w:t>
        <w:br/>
        <w:t xml:space="preserve"> "section_types": ["any_header"],</w:t>
        <w:br/>
        <w:t xml:space="preserve"> "contains_text": "CAN Report"</w:t>
        <w:br/>
        <w:t xml:space="preserve">    }</w:t>
        <w:br/>
        <w:t xml:space="preserve">  }'</w:t>
      </w:r>
    </w:p>
    <w:p>
      <w:pPr>
        <w:pStyle w:val="Heading3"/>
      </w:pPr>
      <w:r>
        <w:t>Example 2: Find all H1 headings (no text filter)</w:t>
      </w:r>
    </w:p>
    <w:p>
      <w:r>
        <w:rPr>
          <w:b/>
          <w:color w:val="666666"/>
          <w:sz w:val="16"/>
        </w:rPr>
        <w:t>[bash]</w:t>
      </w:r>
    </w:p>
    <w:p>
      <w:pPr>
        <w:shd w:fill="F2F2F2" w:val="clear"/>
      </w:pPr>
      <w:r>
        <w:rPr>
          <w:rFonts w:ascii="Courier New" w:hAnsi="Courier New"/>
          <w:sz w:val="17"/>
        </w:rPr>
        <w:t>curl -sS 'https://slack.com/api/canvases.sections.lookup' \</w:t>
        <w:br/>
        <w:t xml:space="preserve"> -H 'Accept: application/json' \</w:t>
        <w:br/>
        <w:t xml:space="preserve"> -H 'Content-Type: application/json' \</w:t>
        <w:br/>
        <w:t xml:space="preserve"> -d '{</w:t>
        <w:br/>
        <w:t xml:space="preserve"> "canvas_id": "F1234ABCD",</w:t>
        <w:br/>
        <w:t xml:space="preserve"> "criteria": {</w:t>
        <w:br/>
        <w:t xml:space="preserve"> "section_types": ["h1"]</w:t>
        <w:br/>
        <w:t xml:space="preserve">    }</w:t>
        <w:br/>
        <w:t xml:space="preserve">  }'</w:t>
      </w:r>
    </w:p>
    <w:p>
      <w:pPr>
        <w:pStyle w:val="Heading3"/>
      </w:pPr>
      <w:r>
        <w:t>Example 3: Find headings that match multiple types and contain text</w:t>
      </w:r>
    </w:p>
    <w:p>
      <w:r>
        <w:rPr>
          <w:b/>
          <w:color w:val="666666"/>
          <w:sz w:val="16"/>
        </w:rPr>
        <w:t>[bash]</w:t>
      </w:r>
    </w:p>
    <w:p>
      <w:pPr>
        <w:shd w:fill="F2F2F2" w:val="clear"/>
      </w:pPr>
      <w:r>
        <w:rPr>
          <w:rFonts w:ascii="Courier New" w:hAnsi="Courier New"/>
          <w:sz w:val="17"/>
        </w:rPr>
        <w:t>curl -sS 'https://slack.com/api/canvases.sections.lookup' \</w:t>
        <w:br/>
        <w:t xml:space="preserve"> -H 'Accept: application/json' \</w:t>
        <w:br/>
        <w:t xml:space="preserve"> -H 'Content-Type: application/json' \</w:t>
        <w:br/>
        <w:t xml:space="preserve"> -d '{</w:t>
        <w:br/>
        <w:t xml:space="preserve"> "canvas_id": "F0166DCSTS7",</w:t>
        <w:br/>
        <w:t xml:space="preserve"> "criteria": {</w:t>
        <w:br/>
        <w:t xml:space="preserve"> "section_types": ["h1", "h2"],</w:t>
        <w:br/>
        <w:t xml:space="preserve"> "contains_text": "Grocery List"</w:t>
        <w:br/>
        <w:t xml:space="preserve">    }</w:t>
        <w:br/>
        <w:t xml:space="preserve">  }'</w:t>
      </w:r>
    </w:p>
    <w:p>
      <w:pPr>
        <w:pStyle w:val="Heading3"/>
      </w:pPr>
      <w:r>
        <w:t>Behavior</w:t>
      </w:r>
    </w:p>
    <w:p>
      <w:pPr>
        <w:pStyle w:val="ListBullet"/>
      </w:pPr>
      <w:r>
        <w:t>Validates the request and the caller’s permission to access the canvas.</w:t>
      </w:r>
    </w:p>
    <w:p>
      <w:pPr>
        <w:pStyle w:val="ListBullet"/>
      </w:pPr>
      <w:r>
        <w:t>Searches the canvas for sections matching the provided criteria.</w:t>
      </w:r>
    </w:p>
    <w:p>
      <w:pPr>
        <w:pStyle w:val="ListBullet"/>
      </w:pPr>
      <w:r>
        <w:t>Returns matching section identifiers in sections when ok is true.</w:t>
      </w:r>
    </w:p>
    <w:p>
      <w:pPr>
        <w:pStyle w:val="ListBullet"/>
      </w:pPr>
      <w:r>
        <w:t>Returns ok: false with an error code when the request fails.</w:t>
      </w:r>
    </w:p>
    <w:p>
      <w:pPr>
        <w:pStyle w:val="Heading3"/>
      </w:pPr>
      <w:r>
        <w:t>Notes</w:t>
      </w:r>
    </w:p>
    <w:p>
      <w:pPr>
        <w:pStyle w:val="ListBullet"/>
      </w:pPr>
      <w:r>
        <w:t>section_types can be: h1, h2, h3, any_header.</w:t>
      </w:r>
    </w:p>
    <w:p>
      <w:pPr>
        <w:pStyle w:val="ListBullet"/>
      </w:pPr>
      <w:r>
        <w:t>Other section types may exist but are not currently filterable by type; you may encounter them when omitting section_types.</w:t>
      </w:r>
    </w:p>
    <w:p>
      <w:pPr>
        <w:pStyle w:val="ListBullet"/>
      </w:pPr>
      <w:r>
        <w:t>Use returned section IDs to edit sections or apply edits relative to them (see canvases.edit).</w:t>
      </w:r>
    </w:p>
    <w:p>
      <w:pPr>
        <w:pStyle w:val="Heading3"/>
      </w:pPr>
      <w:r>
        <w:t>Gotchas</w:t>
      </w:r>
    </w:p>
    <w:p>
      <w:pPr>
        <w:pStyle w:val="ListBullet"/>
      </w:pPr>
      <w:r>
        <w:t>This endpoint supports both JSON and form-encoded payloads; if you send a body, you must include a valid Content-Type.</w:t>
      </w:r>
    </w:p>
    <w:p>
      <w:pPr>
        <w:pStyle w:val="ListBullet"/>
      </w:pPr>
      <w:r>
        <w:t>Always inspect ok before using sections.</w:t>
      </w:r>
    </w:p>
    <w:p>
      <w:pPr>
        <w:pStyle w:val="Heading3"/>
      </w:pPr>
      <w:r>
        <w:t>Error Handling</w:t>
      </w:r>
    </w:p>
    <w:p>
      <w:pPr>
        <w:pStyle w:val="ListBullet"/>
      </w:pPr>
      <w:r>
        <w:t>On errors, Slack returns JSON with ok: false and an error string (for example, canvas_not_found).</w:t>
      </w:r>
    </w:p>
    <w:p>
      <w:pPr>
        <w:pStyle w:val="ListBullet"/>
      </w:pPr>
      <w:r>
        <w:t>If rate limited (ratelimited), retry after the number of seconds indicated by the Retry-After response header.</w:t>
      </w:r>
    </w:p>
    <w:p>
      <w:r>
        <w:br w:type="page"/>
      </w:r>
    </w:p>
    <w:p>
      <w:pPr>
        <w:pStyle w:val="Heading2"/>
      </w:pPr>
      <w:r>
        <w:t>261. [POST] Set Conversation Purpose</w:t>
      </w:r>
    </w:p>
    <w:p>
      <w:r>
        <w:rPr>
          <w:b/>
        </w:rPr>
        <w:t xml:space="preserve">Endpoint: </w:t>
      </w:r>
      <w:r>
        <w:rPr>
          <w:rFonts w:ascii="Courier New" w:hAnsi="Courier New"/>
          <w:sz w:val="18"/>
        </w:rPr>
        <w:t>/conversations.setPurpose</w:t>
      </w:r>
    </w:p>
    <w:p>
      <w:pPr>
        <w:pStyle w:val="Heading3"/>
      </w:pPr>
      <w:r>
        <w:t>Set a Conversation’s Purpose (Channel Description)</w:t>
      </w:r>
    </w:p>
    <w:p>
      <w:pPr>
        <w:pStyle w:val="Heading3"/>
      </w:pPr>
      <w:r>
        <w:t>Prerequisites</w:t>
      </w:r>
    </w:p>
    <w:p>
      <w:pPr>
        <w:pStyle w:val="ListBullet"/>
      </w:pPr>
      <w:r>
        <w:t>The calling user must be a member of the conversation.</w:t>
      </w:r>
    </w:p>
    <w:p>
      <w:pPr>
        <w:pStyle w:val="ListBullet"/>
      </w:pPr>
      <w:r>
        <w:t>The conversation type must support setting a purpose/description.</w:t>
      </w:r>
    </w:p>
    <w:p>
      <w:pPr>
        <w:pStyle w:val="ListBullet"/>
      </w:pPr>
      <w:r>
        <w:t>The purpose/description must be 250 characters or fewer.</w:t>
      </w:r>
    </w:p>
    <w:p>
      <w:pPr>
        <w:pStyle w:val="Heading3"/>
      </w:pPr>
      <w:r>
        <w:t>Method</w:t>
      </w:r>
    </w:p>
    <w:p>
      <w:r>
        <w:t>POST</w:t>
      </w:r>
    </w:p>
    <w:p>
      <w:pPr>
        <w:pStyle w:val="Heading3"/>
      </w:pPr>
      <w:r>
        <w:t>URL</w:t>
      </w:r>
    </w:p>
    <w:p>
      <w:r>
        <w:t>https://slack.com/api/conversations.setPurpose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purpose (channel description) for a Slack conversation. This is typically used to update the channel’s description text shown in the channel details.</w:t>
      </w:r>
    </w:p>
    <w:p>
      <w:pPr>
        <w:pStyle w:val="Heading3"/>
      </w:pPr>
      <w:r>
        <w:t>Enforcement Rules</w:t>
      </w:r>
    </w:p>
    <w:p>
      <w:pPr>
        <w:pStyle w:val="ListBullet"/>
      </w:pPr>
      <w:r>
        <w:t>This endpoint has no path parameters.</w:t>
      </w:r>
    </w:p>
    <w:p>
      <w:pPr>
        <w:pStyle w:val="ListBullet"/>
      </w:pPr>
      <w:r>
        <w:t>When executing the action, send Query Parameters in the URL (not in the body).</w:t>
      </w:r>
    </w:p>
    <w:p>
      <w:pPr>
        <w:pStyle w:val="ListBullet"/>
      </w:pPr>
      <w:r>
        <w:t>When executing the action, send Body Parameters in the request body (not in the URL).</w:t>
      </w:r>
    </w:p>
    <w:p>
      <w:pPr>
        <w:pStyle w:val="ListBullet"/>
      </w:pPr>
      <w:r>
        <w:t>Authentication tokens must not be documented or included here as headers/query params in this knowledge file.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(conversation) ID to set the purpose for.</w:t>
            </w:r>
          </w:p>
        </w:tc>
      </w:tr>
      <w:tr>
        <w:tc>
          <w:tcPr>
            <w:tcW w:type="dxa" w:w="2880"/>
          </w:tcPr>
          <w:p>
            <w:r>
              <w:t>purpose</w:t>
            </w:r>
          </w:p>
        </w:tc>
        <w:tc>
          <w:tcPr>
            <w:tcW w:type="dxa" w:w="2880"/>
          </w:tcPr>
          <w:p>
            <w:r>
              <w:t>string</w:t>
            </w:r>
          </w:p>
        </w:tc>
        <w:tc>
          <w:tcPr>
            <w:tcW w:type="dxa" w:w="2880"/>
          </w:tcPr>
          <w:p>
            <w:r>
              <w:t>The new purpose/description text. Example: This is the random channel, anything goes!</w:t>
            </w:r>
          </w:p>
        </w:tc>
      </w:tr>
    </w:tbl>
    <w:p/>
    <w:p>
      <w:pPr>
        <w:pStyle w:val="Heading3"/>
      </w:pPr>
      <w:r>
        <w:t>Optional Request Body Fields</w:t>
      </w:r>
    </w:p>
    <w:p>
      <w:r>
        <w:t>None</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(May include purpose)</w:t>
      </w:r>
    </w:p>
    <w:p>
      <w:r>
        <w:rPr>
          <w:b/>
          <w:color w:val="666666"/>
          <w:sz w:val="16"/>
        </w:rPr>
        <w:t>[json]</w:t>
      </w:r>
    </w:p>
    <w:p>
      <w:pPr>
        <w:shd w:fill="F2F2F2" w:val="clear"/>
      </w:pPr>
      <w:r>
        <w:rPr>
          <w:rFonts w:ascii="Courier New" w:hAnsi="Courier New"/>
          <w:sz w:val="17"/>
        </w:rPr>
        <w:t>{</w:t>
        <w:br/>
        <w:t xml:space="preserve"> "ok": true,</w:t>
        <w:br/>
        <w:t xml:space="preserve"> "purpose": "This is the random channel, anything goes!"</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purpose</w:t>
            </w:r>
          </w:p>
        </w:tc>
        <w:tc>
          <w:tcPr>
            <w:tcW w:type="dxa" w:w="2880"/>
          </w:tcPr>
          <w:p>
            <w:r>
              <w:t>string</w:t>
            </w:r>
          </w:p>
        </w:tc>
        <w:tc>
          <w:tcPr>
            <w:tcW w:type="dxa" w:w="2880"/>
          </w:tcPr>
          <w:p>
            <w:r>
              <w:t>The updated purpose/description (returned in some successful responses).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Errors</w:t>
      </w:r>
    </w:p>
    <w:p>
      <w:r>
        <w:t>This method may return (non-exhaustive) the following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channel_not_found</w:t>
            </w:r>
          </w:p>
        </w:tc>
        <w:tc>
          <w:tcPr>
            <w:tcW w:type="dxa" w:w="4320"/>
          </w:tcPr>
          <w:p>
            <w:r>
              <w:t>channel value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internal_error</w:t>
            </w:r>
          </w:p>
        </w:tc>
        <w:tc>
          <w:tcPr>
            <w:tcW w:type="dxa" w:w="4320"/>
          </w:tcPr>
          <w:p>
            <w:r>
              <w:t>Transient server error; partial success is possible.</w:t>
            </w:r>
          </w:p>
        </w:tc>
      </w:tr>
      <w:tr>
        <w:tc>
          <w:tcPr>
            <w:tcW w:type="dxa" w:w="4320"/>
          </w:tcPr>
          <w:p>
            <w:r>
              <w:t>invalid_arg_name</w:t>
            </w:r>
          </w:p>
        </w:tc>
        <w:tc>
          <w:tcPr>
            <w:tcW w:type="dxa" w:w="4320"/>
          </w:tcPr>
          <w:p>
            <w:r>
              <w:t>An argument name is invalid/malformed.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could not be validated (token/IP restrictions).</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payload for form-encoded requests.</w:t>
            </w:r>
          </w:p>
        </w:tc>
      </w:tr>
      <w:tr>
        <w:tc>
          <w:tcPr>
            <w:tcW w:type="dxa" w:w="4320"/>
          </w:tcPr>
          <w:p>
            <w:r>
              <w:t>invalid_post_type</w:t>
            </w:r>
          </w:p>
        </w:tc>
        <w:tc>
          <w:tcPr>
            <w:tcW w:type="dxa" w:w="4320"/>
          </w:tcPr>
          <w:p>
            <w:r>
              <w:t>Invalid Content-Type for POST.</w:t>
            </w:r>
          </w:p>
        </w:tc>
      </w:tr>
      <w:tr>
        <w:tc>
          <w:tcPr>
            <w:tcW w:type="dxa" w:w="4320"/>
          </w:tcPr>
          <w:p>
            <w:r>
              <w:t>is_archived</w:t>
            </w:r>
          </w:p>
        </w:tc>
        <w:tc>
          <w:tcPr>
            <w:tcW w:type="dxa" w:w="4320"/>
          </w:tcPr>
          <w:p>
            <w:r>
              <w:t>Channel has been archived.</w:t>
            </w:r>
          </w:p>
        </w:tc>
      </w:tr>
      <w:tr>
        <w:tc>
          <w:tcPr>
            <w:tcW w:type="dxa" w:w="4320"/>
          </w:tcPr>
          <w:p>
            <w:r>
              <w:t>method_deprecated</w:t>
            </w:r>
          </w:p>
        </w:tc>
        <w:tc>
          <w:tcPr>
            <w:tcW w:type="dxa" w:w="4320"/>
          </w:tcPr>
          <w:p>
            <w:r>
              <w:t>The method has been deprecated.</w:t>
            </w:r>
          </w:p>
        </w:tc>
      </w:tr>
      <w:tr>
        <w:tc>
          <w:tcPr>
            <w:tcW w:type="dxa" w:w="4320"/>
          </w:tcPr>
          <w:p>
            <w:r>
              <w:t>method_not_supported_for_channel_type</w:t>
            </w:r>
          </w:p>
        </w:tc>
        <w:tc>
          <w:tcPr>
            <w:tcW w:type="dxa" w:w="4320"/>
          </w:tcPr>
          <w:p>
            <w:r>
              <w:t>Conversation type can’t use this method.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ensure the app/user is in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Authenticated user is not in the channel.</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Rate limited; use Retry-After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downtime.</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or app removed.</w:t>
            </w:r>
          </w:p>
        </w:tc>
      </w:tr>
      <w:tr>
        <w:tc>
          <w:tcPr>
            <w:tcW w:type="dxa" w:w="4320"/>
          </w:tcPr>
          <w:p>
            <w:r>
              <w:t>too_long</w:t>
            </w:r>
          </w:p>
        </w:tc>
        <w:tc>
          <w:tcPr>
            <w:tcW w:type="dxa" w:w="4320"/>
          </w:tcPr>
          <w:p>
            <w:r>
              <w:t>Purpose/description exceeded 250 characters.</w:t>
            </w:r>
          </w:p>
        </w:tc>
      </w:tr>
      <w:tr>
        <w:tc>
          <w:tcPr>
            <w:tcW w:type="dxa" w:w="4320"/>
          </w:tcPr>
          <w:p>
            <w:r>
              <w:t>two_factor_setup_required</w:t>
            </w:r>
          </w:p>
        </w:tc>
        <w:tc>
          <w:tcPr>
            <w:tcW w:type="dxa" w:w="4320"/>
          </w:tcPr>
          <w:p>
            <w:r>
              <w:t>Two-factor setup is required.</w:t>
            </w:r>
          </w:p>
        </w:tc>
      </w:tr>
      <w:tr>
        <w:tc>
          <w:tcPr>
            <w:tcW w:type="dxa" w:w="4320"/>
          </w:tcPr>
          <w:p>
            <w:r>
              <w:t>user_is_restricted</w:t>
            </w:r>
          </w:p>
        </w:tc>
        <w:tc>
          <w:tcPr>
            <w:tcW w:type="dxa" w:w="4320"/>
          </w:tcPr>
          <w:p>
            <w:r>
              <w:t>Setting the channel description is restricted.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'https://slack.com/api/conversations.setPurpose' \</w:t>
        <w:br/>
        <w:t xml:space="preserve"> --header 'Accept: application/json' \</w:t>
        <w:br/>
        <w:t xml:space="preserve"> --header 'Content-Type: application/json' \</w:t>
        <w:br/>
        <w:t xml:space="preserve"> --data '{</w:t>
        <w:br/>
        <w:t xml:space="preserve"> "channel": "C0123456789",</w:t>
        <w:br/>
        <w:t xml:space="preserve"> "purpose": "This is the random channel, anything goes!"</w:t>
        <w:br/>
        <w:t xml:space="preserve">  }'</w:t>
      </w:r>
    </w:p>
    <w:p>
      <w:pPr>
        <w:pStyle w:val="Heading3"/>
      </w:pPr>
      <w:r>
        <w:t>Example Usage</w:t>
      </w:r>
    </w:p>
    <w:p>
      <w:pPr>
        <w:pStyle w:val="Heading3"/>
      </w:pPr>
      <w:r>
        <w:t>Example 1: Set a channel purpose</w:t>
      </w:r>
    </w:p>
    <w:p>
      <w:r>
        <w:rPr>
          <w:b/>
          <w:color w:val="666666"/>
          <w:sz w:val="16"/>
        </w:rPr>
        <w:t>[bash]</w:t>
      </w:r>
    </w:p>
    <w:p>
      <w:pPr>
        <w:shd w:fill="F2F2F2" w:val="clear"/>
      </w:pPr>
      <w:r>
        <w:rPr>
          <w:rFonts w:ascii="Courier New" w:hAnsi="Courier New"/>
          <w:sz w:val="17"/>
        </w:rPr>
        <w:t>curl -sS --request POST 'https://slack.com/api/conversations.setPurpose' \</w:t>
        <w:br/>
        <w:t xml:space="preserve"> -H 'Accept: application/json' \</w:t>
        <w:br/>
        <w:t xml:space="preserve"> -H 'Content-Type: application/json' \</w:t>
        <w:br/>
        <w:t xml:space="preserve"> --data '{</w:t>
        <w:br/>
        <w:t xml:space="preserve"> "channel": "C0123456789",</w:t>
        <w:br/>
        <w:t xml:space="preserve"> "purpose": "Team updates and announcements."</w:t>
        <w:br/>
        <w:t xml:space="preserve">  }'</w:t>
      </w:r>
    </w:p>
    <w:p>
      <w:pPr>
        <w:pStyle w:val="Heading3"/>
      </w:pPr>
      <w:r>
        <w:t>Example 2: Update purpose for a private channel (if permitted)</w:t>
      </w:r>
    </w:p>
    <w:p>
      <w:r>
        <w:rPr>
          <w:b/>
          <w:color w:val="666666"/>
          <w:sz w:val="16"/>
        </w:rPr>
        <w:t>[bash]</w:t>
      </w:r>
    </w:p>
    <w:p>
      <w:pPr>
        <w:shd w:fill="F2F2F2" w:val="clear"/>
      </w:pPr>
      <w:r>
        <w:rPr>
          <w:rFonts w:ascii="Courier New" w:hAnsi="Courier New"/>
          <w:sz w:val="17"/>
        </w:rPr>
        <w:t>curl -sS --request POST 'https://slack.com/api/conversations.setPurpose' \</w:t>
        <w:br/>
        <w:t xml:space="preserve"> -H 'Accept: application/json' \</w:t>
        <w:br/>
        <w:t xml:space="preserve"> -H 'Content-Type: application/json' \</w:t>
        <w:br/>
        <w:t xml:space="preserve"> --data '{</w:t>
        <w:br/>
        <w:t xml:space="preserve"> "channel": "G0123456789",</w:t>
        <w:br/>
        <w:t xml:space="preserve"> "purpose": "Private coordination channel for the launch."</w:t>
        <w:br/>
        <w:t xml:space="preserve">  }'</w:t>
      </w:r>
    </w:p>
    <w:p>
      <w:pPr>
        <w:pStyle w:val="Heading3"/>
      </w:pPr>
      <w:r>
        <w:t>Behavior</w:t>
      </w:r>
    </w:p>
    <w:p>
      <w:pPr>
        <w:pStyle w:val="ListBullet"/>
      </w:pPr>
      <w:r>
        <w:t>Validates the caller is authenticated and has the required scopes.</w:t>
      </w:r>
    </w:p>
    <w:p>
      <w:pPr>
        <w:pStyle w:val="ListBullet"/>
      </w:pPr>
      <w:r>
        <w:t>Verifies the caller is a member of the conversation.</w:t>
      </w:r>
    </w:p>
    <w:p>
      <w:pPr>
        <w:pStyle w:val="ListBullet"/>
      </w:pPr>
      <w:r>
        <w:t>Updates the conversation’s purpose/description (if supported for that conversation type).</w:t>
      </w:r>
    </w:p>
    <w:p>
      <w:pPr>
        <w:pStyle w:val="ListBullet"/>
      </w:pPr>
      <w:r>
        <w:t>Returns ok: true on success (and may include the updated purpose).</w:t>
      </w:r>
    </w:p>
    <w:p>
      <w:pPr>
        <w:pStyle w:val="Heading3"/>
      </w:pPr>
      <w:r>
        <w:t>Notes</w:t>
      </w:r>
    </w:p>
    <w:p>
      <w:pPr>
        <w:pStyle w:val="ListBullet"/>
      </w:pPr>
      <w:r>
        <w:t>Slack documentation indicates requests may be sent as application/json or application/x-www-form-urlencoded.</w:t>
      </w:r>
    </w:p>
    <w:p>
      <w:pPr>
        <w:pStyle w:val="ListBullet"/>
      </w:pPr>
      <w:r>
        <w:t>Not all conversation types support a purpose/description.</w:t>
      </w:r>
    </w:p>
    <w:p>
      <w:pPr>
        <w:pStyle w:val="ListBullet"/>
      </w:pPr>
      <w:r>
        <w:t>Always check the ok field in the response before relying on other fields.</w:t>
      </w:r>
    </w:p>
    <w:p>
      <w:pPr>
        <w:pStyle w:val="Heading3"/>
      </w:pPr>
      <w:r>
        <w:t>Gotchas</w:t>
      </w:r>
    </w:p>
    <w:p>
      <w:pPr>
        <w:pStyle w:val="ListBullet"/>
      </w:pPr>
      <w:r>
        <w:t>purpose longer than 250 characters will fail with too_long.</w:t>
      </w:r>
    </w:p>
    <w:p>
      <w:pPr>
        <w:pStyle w:val="ListBullet"/>
      </w:pPr>
      <w:r>
        <w:t>If the user/app is not in the channel, you may receive not_in_channel or no_permission.</w:t>
      </w:r>
    </w:p>
    <w:p>
      <w:pPr>
        <w:pStyle w:val="ListBullet"/>
      </w:pPr>
      <w:r>
        <w:t>If rate limited, handle ratelimited and retry after the Retry-After header.</w:t>
      </w:r>
    </w:p>
    <w:p>
      <w:pPr>
        <w:pStyle w:val="Heading3"/>
      </w:pPr>
      <w:r>
        <w:t>Error Handling</w:t>
      </w:r>
    </w:p>
    <w:p>
      <w:pPr>
        <w:pStyle w:val="ListBullet"/>
      </w:pPr>
      <w:r>
        <w:t>Authentication/authorization: not_authed, invalid_auth, missing_scope, not_allowed_token_type, access_denied</w:t>
      </w:r>
    </w:p>
    <w:p>
      <w:pPr>
        <w:pStyle w:val="ListBullet"/>
      </w:pPr>
      <w:r>
        <w:t>Validation: channel_not_found, too_long, invalid_arguments</w:t>
      </w:r>
    </w:p>
    <w:p>
      <w:pPr>
        <w:pStyle w:val="ListBullet"/>
      </w:pPr>
      <w:r>
        <w:t>State: is_archived, not_in_channel, method_not_supported_for_channel_type</w:t>
      </w:r>
    </w:p>
    <w:p>
      <w:pPr>
        <w:pStyle w:val="ListBullet"/>
      </w:pPr>
      <w:r>
        <w:t>Platform/availability: ratelimited, service_unavailable, internal_error, fatal_error</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262. [POST] Remove a User from a Conversation (Kick)</w:t>
      </w:r>
    </w:p>
    <w:p>
      <w:r>
        <w:rPr>
          <w:b/>
        </w:rPr>
        <w:t xml:space="preserve">Endpoint: </w:t>
      </w:r>
      <w:r>
        <w:rPr>
          <w:rFonts w:ascii="Courier New" w:hAnsi="Courier New"/>
          <w:sz w:val="18"/>
        </w:rPr>
        <w:t>/conversations.kick</w:t>
      </w:r>
    </w:p>
    <w:p>
      <w:pPr>
        <w:pStyle w:val="Heading3"/>
      </w:pPr>
      <w:r>
        <w:t>Prerequisites</w:t>
      </w:r>
    </w:p>
    <w:p>
      <w:pPr>
        <w:pStyle w:val="ListBullet"/>
      </w:pPr>
      <w:r>
        <w:t>The calling app/user must have permission to manage the target conversation’s membership.</w:t>
      </w:r>
    </w:p>
    <w:p>
      <w:pPr>
        <w:pStyle w:val="ListBullet"/>
      </w:pPr>
      <w:r>
        <w:t>The app/user typically must be a member of the conversation they are attempting to manage.</w:t>
      </w:r>
    </w:p>
    <w:p>
      <w:pPr>
        <w:pStyle w:val="Heading3"/>
      </w:pPr>
      <w:r>
        <w:t>Method</w:t>
      </w:r>
    </w:p>
    <w:p>
      <w:r>
        <w:t>POST</w:t>
      </w:r>
    </w:p>
    <w:p>
      <w:pPr>
        <w:pStyle w:val="Heading3"/>
      </w:pPr>
      <w:r>
        <w:t>URL</w:t>
      </w:r>
    </w:p>
    <w:p>
      <w:r>
        <w:t>https://slack.com/api/conversations.kick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Removes a user from a Slack conversation (channel, private channel, IM, or MPIM depending on token type and scopes). This method allows a user to remove another member from a channel.</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(This method is typically called with a form-encoded body; see Request Body fields below.)</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ID of the conversation to remove the user from.</w:t>
            </w:r>
          </w:p>
        </w:tc>
      </w:tr>
      <w:tr>
        <w:tc>
          <w:tcPr>
            <w:tcW w:type="dxa" w:w="2880"/>
          </w:tcPr>
          <w:p>
            <w:r>
              <w:t>token</w:t>
            </w:r>
          </w:p>
        </w:tc>
        <w:tc>
          <w:tcPr>
            <w:tcW w:type="dxa" w:w="2880"/>
          </w:tcPr>
          <w:p>
            <w:r>
              <w:t>string</w:t>
            </w:r>
          </w:p>
        </w:tc>
        <w:tc>
          <w:tcPr>
            <w:tcW w:type="dxa" w:w="2880"/>
          </w:tcPr>
          <w:p>
            <w:r>
              <w:t>Required authentication token bearing required scopes. Note: Slack recommends passing tokens via an HTTP Authorization header or alternatively as a POST parameter. (Auth headers are not documented here.)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User ID to be removed. If omitted, behavior is not specified in the provided documentation.</w:t>
            </w:r>
          </w:p>
        </w:tc>
      </w:tr>
    </w:tbl>
    <w:p/>
    <w:p>
      <w:pPr>
        <w:pStyle w:val="Heading3"/>
      </w:pPr>
      <w:r>
        <w:t>Scopes</w:t>
      </w:r>
    </w:p>
    <w:p>
      <w:r>
        <w:rPr>
          <w:b/>
        </w:rPr>
        <w:t>Bot token:</w:t>
      </w:r>
    </w:p>
    <w:p>
      <w:pPr>
        <w:pStyle w:val="ListBullet"/>
      </w:pPr>
      <w:r>
        <w:t>channels:manage</w:t>
      </w:r>
    </w:p>
    <w:p>
      <w:pPr>
        <w:pStyle w:val="ListBullet"/>
      </w:pPr>
      <w:r>
        <w:t>channels:write</w:t>
      </w:r>
    </w:p>
    <w:p>
      <w:pPr>
        <w:pStyle w:val="ListBullet"/>
      </w:pPr>
      <w:r>
        <w:t>groups:write</w:t>
      </w:r>
    </w:p>
    <w:p>
      <w:pPr>
        <w:pStyle w:val="ListBullet"/>
      </w:pPr>
      <w:r>
        <w:t>im:write</w:t>
      </w:r>
    </w:p>
    <w:p>
      <w:pPr>
        <w:pStyle w:val="ListBullet"/>
      </w:pPr>
      <w:r>
        <w:t>mpim:write</w:t>
      </w:r>
    </w:p>
    <w:p>
      <w:r>
        <w:rPr>
          <w:b/>
        </w:rPr>
        <w:t>User token:</w:t>
      </w:r>
    </w:p>
    <w:p>
      <w:pPr>
        <w:pStyle w:val="ListBullet"/>
      </w:pPr>
      <w:r>
        <w:t>channels:write</w:t>
      </w:r>
    </w:p>
    <w:p>
      <w:pPr>
        <w:pStyle w:val="ListBullet"/>
      </w:pPr>
      <w:r>
        <w:t>groups:write</w:t>
      </w:r>
    </w:p>
    <w:p>
      <w:pPr>
        <w:pStyle w:val="ListBullet"/>
      </w:pPr>
      <w:r>
        <w:t>im:write</w:t>
      </w:r>
    </w:p>
    <w:p>
      <w:pPr>
        <w:pStyle w:val="ListBullet"/>
      </w:pPr>
      <w:r>
        <w:t>mpim:write</w:t>
      </w:r>
    </w:p>
    <w:p>
      <w:r>
        <w:t>Notes:</w:t>
      </w:r>
    </w:p>
    <w:p>
      <w:pPr>
        <w:pStyle w:val="ListBullet"/>
      </w:pPr>
      <w:r>
        <w:t>groups:write is necessary for private channels (private channels are considered groups).</w:t>
      </w:r>
    </w:p>
    <w:p>
      <w:pPr>
        <w:pStyle w:val="Heading3"/>
      </w:pPr>
      <w:r>
        <w:t>Rate Limits</w:t>
      </w:r>
    </w:p>
    <w:p>
      <w:pPr>
        <w:pStyle w:val="ListBullet"/>
      </w:pPr>
      <w:r>
        <w:t>Tier 3: 50+ per minute</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 xml:space="preserve"> "errors": {}</w:t>
        <w:br/>
        <w:t>}</w:t>
      </w:r>
    </w:p>
    <w:p>
      <w:pPr>
        <w:pStyle w:val="Heading3"/>
      </w:pPr>
      <w:r>
        <w:t>Error Response (typical: attempting to kick yourself)</w:t>
      </w:r>
    </w:p>
    <w:p>
      <w:r>
        <w:rPr>
          <w:b/>
          <w:color w:val="666666"/>
          <w:sz w:val="16"/>
        </w:rPr>
        <w:t>[json]</w:t>
      </w:r>
    </w:p>
    <w:p>
      <w:pPr>
        <w:shd w:fill="F2F2F2" w:val="clear"/>
      </w:pPr>
      <w:r>
        <w:rPr>
          <w:rFonts w:ascii="Courier New" w:hAnsi="Courier New"/>
          <w:sz w:val="17"/>
        </w:rPr>
        <w:t>{</w:t>
        <w:br/>
        <w:t xml:space="preserve"> "ok": false,</w:t>
        <w:br/>
        <w:t xml:space="preserve"> "error": "cant_kick_self"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Present when ok is false. Contains an error code (e.g., cant_kick_self).</w:t>
            </w:r>
          </w:p>
        </w:tc>
      </w:tr>
      <w:tr>
        <w:tc>
          <w:tcPr>
            <w:tcW w:type="dxa" w:w="2880"/>
          </w:tcPr>
          <w:p>
            <w:r>
              <w:t>errors</w:t>
            </w:r>
          </w:p>
        </w:tc>
        <w:tc>
          <w:tcPr>
            <w:tcW w:type="dxa" w:w="2880"/>
          </w:tcPr>
          <w:p>
            <w:r>
              <w:t>object</w:t>
            </w:r>
          </w:p>
        </w:tc>
        <w:tc>
          <w:tcPr>
            <w:tcW w:type="dxa" w:w="2880"/>
          </w:tcPr>
          <w:p>
            <w:r>
              <w:t>Present in the typical success example as an object. Structure and meaning not further specified in the provided documentation.</w:t>
            </w:r>
          </w:p>
        </w:tc>
      </w:tr>
    </w:tbl>
    <w:p/>
    <w:p>
      <w:pPr>
        <w:pStyle w:val="Heading3"/>
      </w:pPr>
      <w:r>
        <w:t>Errors</w:t>
      </w:r>
    </w:p>
    <w:p>
      <w:r>
        <w:t>This method may return (non-exhaustive list provided by Slack):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cant_kick_from_general</w:t>
            </w:r>
          </w:p>
        </w:tc>
        <w:tc>
          <w:tcPr>
            <w:tcW w:type="dxa" w:w="4320"/>
          </w:tcPr>
          <w:p>
            <w:r>
              <w:t>User cannot be removed from #general.</w:t>
            </w:r>
          </w:p>
        </w:tc>
      </w:tr>
      <w:tr>
        <w:tc>
          <w:tcPr>
            <w:tcW w:type="dxa" w:w="4320"/>
          </w:tcPr>
          <w:p>
            <w:r>
              <w:t>cant_kick_self</w:t>
            </w:r>
          </w:p>
        </w:tc>
        <w:tc>
          <w:tcPr>
            <w:tcW w:type="dxa" w:w="4320"/>
          </w:tcPr>
          <w:p>
            <w:r>
              <w:t>Authenticated user can't kick themselves from a channel.</w:t>
            </w:r>
          </w:p>
        </w:tc>
      </w:tr>
      <w:tr>
        <w:tc>
          <w:tcPr>
            <w:tcW w:type="dxa" w:w="4320"/>
          </w:tcPr>
          <w:p>
            <w:r>
              <w:t>channel_not_found</w:t>
            </w:r>
          </w:p>
        </w:tc>
        <w:tc>
          <w:tcPr>
            <w:tcW w:type="dxa" w:w="4320"/>
          </w:tcPr>
          <w:p>
            <w:r>
              <w:t>Value passed for channel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Argument name is malformed/invalid.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form/multipart POST.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method_not_supported_for_channel_type</w:t>
            </w:r>
          </w:p>
        </w:tc>
        <w:tc>
          <w:tcPr>
            <w:tcW w:type="dxa" w:w="4320"/>
          </w:tcPr>
          <w:p>
            <w:r>
              <w:t>Conversation type cannot be used with this method.</w:t>
            </w:r>
          </w:p>
        </w:tc>
      </w:tr>
      <w:tr>
        <w:tc>
          <w:tcPr>
            <w:tcW w:type="dxa" w:w="4320"/>
          </w:tcPr>
          <w:p>
            <w:r>
              <w:t>missing_post_type</w:t>
            </w:r>
          </w:p>
        </w:tc>
        <w:tc>
          <w:tcPr>
            <w:tcW w:type="dxa" w:w="4320"/>
          </w:tcPr>
          <w:p>
            <w:r>
              <w:t>Missing Content-Type header when POSTing a body.</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Token lacks permissions; ensure app is a member of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not_in_channel</w:t>
            </w:r>
          </w:p>
        </w:tc>
        <w:tc>
          <w:tcPr>
            <w:tcW w:type="dxa" w:w="4320"/>
          </w:tcPr>
          <w:p>
            <w:r>
              <w:t>User was not in the channel.</w:t>
            </w:r>
          </w:p>
        </w:tc>
      </w:tr>
      <w:tr>
        <w:tc>
          <w:tcPr>
            <w:tcW w:type="dxa" w:w="4320"/>
          </w:tcPr>
          <w:p>
            <w:r>
              <w:t>not_supported</w:t>
            </w:r>
          </w:p>
        </w:tc>
        <w:tc>
          <w:tcPr>
            <w:tcW w:type="dxa" w:w="4320"/>
          </w:tcPr>
          <w:p>
            <w:r>
              <w:t>Not supported for this channel/user combination.</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 to retry.</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Team preference prevents kicking.</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deleted user/workspace or app removed (user token).</w:t>
            </w:r>
          </w:p>
        </w:tc>
      </w:tr>
      <w:tr>
        <w:tc>
          <w:tcPr>
            <w:tcW w:type="dxa" w:w="4320"/>
          </w:tcPr>
          <w:p>
            <w:r>
              <w:t>two_factor_setup_required</w:t>
            </w:r>
          </w:p>
        </w:tc>
        <w:tc>
          <w:tcPr>
            <w:tcW w:type="dxa" w:w="4320"/>
          </w:tcPr>
          <w:p>
            <w:r>
              <w:t>Two factor setup is required.</w:t>
            </w:r>
          </w:p>
        </w:tc>
      </w:tr>
      <w:tr>
        <w:tc>
          <w:tcPr>
            <w:tcW w:type="dxa" w:w="4320"/>
          </w:tcPr>
          <w:p>
            <w:r>
              <w:t>user_not_found</w:t>
            </w:r>
          </w:p>
        </w:tc>
        <w:tc>
          <w:tcPr>
            <w:tcW w:type="dxa" w:w="4320"/>
          </w:tcPr>
          <w:p>
            <w:r>
              <w:t>Value passed for user was invalid.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'https://slack.com/api/conversations.kick' \</w:t>
        <w:br/>
        <w:t xml:space="preserve"> --header 'Accept: application/json' \</w:t>
        <w:br/>
        <w:t xml:space="preserve"> --header 'Content-Type: application/x-www-form-urlencoded' \</w:t>
        <w:br/>
        <w:t xml:space="preserve"> --data-urlencode 'channel=C0123456789' \</w:t>
        <w:br/>
        <w:t xml:space="preserve"> --data-urlencode 'user=U0123456789' \</w:t>
        <w:br/>
        <w:t xml:space="preserve"> --data-urlencode 'token=xoxb-xxxxxxxxxx-xxxxxxxxxx-xxxxxxxxxxxx'</w:t>
      </w:r>
    </w:p>
    <w:p>
      <w:pPr>
        <w:pStyle w:val="Heading3"/>
      </w:pPr>
      <w:r>
        <w:t>Example Usage</w:t>
      </w:r>
    </w:p>
    <w:p>
      <w:pPr>
        <w:pStyle w:val="Heading3"/>
      </w:pPr>
      <w:r>
        <w:t>Example 1: Kick a user from a channel</w:t>
      </w:r>
    </w:p>
    <w:p>
      <w:r>
        <w:rPr>
          <w:b/>
          <w:color w:val="666666"/>
          <w:sz w:val="16"/>
        </w:rPr>
        <w:t>[bash]</w:t>
      </w:r>
    </w:p>
    <w:p>
      <w:pPr>
        <w:shd w:fill="F2F2F2" w:val="clear"/>
      </w:pPr>
      <w:r>
        <w:rPr>
          <w:rFonts w:ascii="Courier New" w:hAnsi="Courier New"/>
          <w:sz w:val="17"/>
        </w:rPr>
        <w:t>curl -sS --request POST 'https://slack.com/api/conversations.kick' \</w:t>
        <w:br/>
        <w:t xml:space="preserve"> --header 'Accept: application/json' \</w:t>
        <w:br/>
        <w:t xml:space="preserve"> --header 'Content-Type: application/x-www-form-urlencoded' \</w:t>
        <w:br/>
        <w:t xml:space="preserve"> --data-urlencode 'channel=C0123456789' \</w:t>
        <w:br/>
        <w:t xml:space="preserve"> --data-urlencode 'user=U0123456789' \</w:t>
        <w:br/>
        <w:t xml:space="preserve"> --data-urlencode 'token=xoxb-xxxxxxxxxx-xxxxxxxxxx-xxxxxxxxxxxx'</w:t>
      </w:r>
    </w:p>
    <w:p>
      <w:pPr>
        <w:pStyle w:val="Heading3"/>
      </w:pPr>
      <w:r>
        <w:t>Example 2: JSON request body (supported content type)</w:t>
      </w:r>
    </w:p>
    <w:p>
      <w:r>
        <w:rPr>
          <w:b/>
          <w:color w:val="666666"/>
          <w:sz w:val="16"/>
        </w:rPr>
        <w:t>[bash]</w:t>
      </w:r>
    </w:p>
    <w:p>
      <w:pPr>
        <w:shd w:fill="F2F2F2" w:val="clear"/>
      </w:pPr>
      <w:r>
        <w:rPr>
          <w:rFonts w:ascii="Courier New" w:hAnsi="Courier New"/>
          <w:sz w:val="17"/>
        </w:rPr>
        <w:t>curl -sS --request POST 'https://slack.com/api/conversations.kick' \</w:t>
        <w:br/>
        <w:t xml:space="preserve"> --header 'Accept: application/json' \</w:t>
        <w:br/>
        <w:t xml:space="preserve"> --header 'Content-Type: application/json' \</w:t>
        <w:br/>
        <w:t xml:space="preserve"> --data '{</w:t>
        <w:br/>
        <w:t xml:space="preserve"> "channel": "C0123456789",</w:t>
        <w:br/>
        <w:t xml:space="preserve"> "user": "U0123456789",</w:t>
        <w:br/>
        <w:t xml:space="preserve"> "token": "xoxb-xxxxxxxxxx-xxxxxxxxxx-xxxxxxxxxxxx"</w:t>
        <w:br/>
        <w:t xml:space="preserve">  }'</w:t>
      </w:r>
    </w:p>
    <w:p>
      <w:pPr>
        <w:pStyle w:val="Heading3"/>
      </w:pPr>
      <w:r>
        <w:t>Notes</w:t>
      </w:r>
    </w:p>
    <w:p>
      <w:pPr>
        <w:pStyle w:val="ListBullet"/>
      </w:pPr>
      <w:r>
        <w:t>The documentation lists token as a required argument and notes it can be passed in the POST body or via an Authorization header.</w:t>
      </w:r>
    </w:p>
    <w:p>
      <w:pPr>
        <w:pStyle w:val="ListBullet"/>
      </w:pPr>
      <w:r>
        <w:t>Always check the ok field in the response; errors are communicated via ok=false and an error code.</w:t>
      </w:r>
    </w:p>
    <w:p>
      <w:pPr>
        <w:pStyle w:val="ListBullet"/>
      </w:pPr>
      <w:r>
        <w:t>You cannot remove a user from #general (cant_kick_from_general) and you cannot kick yourself (cant_kick_self).</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263. [POST] Update a Call</w:t>
      </w:r>
    </w:p>
    <w:p>
      <w:r>
        <w:rPr>
          <w:b/>
        </w:rPr>
        <w:t xml:space="preserve">Endpoint: </w:t>
      </w:r>
      <w:r>
        <w:rPr>
          <w:rFonts w:ascii="Courier New" w:hAnsi="Courier New"/>
          <w:sz w:val="18"/>
        </w:rPr>
        <w:t>/calls.update</w:t>
      </w:r>
    </w:p>
    <w:p>
      <w:pPr>
        <w:pStyle w:val="Heading3"/>
      </w:pPr>
      <w:r>
        <w:t>Prerequisites</w:t>
      </w:r>
    </w:p>
    <w:p>
      <w:pPr>
        <w:pStyle w:val="ListBullet"/>
      </w:pPr>
      <w:r>
        <w:t>A Slack app with permission to update Calls</w:t>
      </w:r>
    </w:p>
    <w:p>
      <w:pPr>
        <w:pStyle w:val="ListBullet"/>
      </w:pPr>
      <w:r>
        <w:t>Required OAuth scope: calls:write (bot token or user token)</w:t>
      </w:r>
    </w:p>
    <w:p>
      <w:pPr>
        <w:pStyle w:val="Heading3"/>
      </w:pPr>
      <w:r>
        <w:t>Method</w:t>
      </w:r>
    </w:p>
    <w:p>
      <w:r>
        <w:t>POST</w:t>
      </w:r>
    </w:p>
    <w:p>
      <w:pPr>
        <w:pStyle w:val="Heading3"/>
      </w:pPr>
      <w:r>
        <w:t>URL</w:t>
      </w:r>
    </w:p>
    <w:p>
      <w:r>
        <w:t>https://slack.com/api/calls.update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information about a Slack Call. Only the Call fields title, join_url, and desktop_app_join_url may be updated.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method is typically called with a POST body; use the request body fields documented below.)</w:t>
      </w:r>
    </w:p>
    <w:p>
      <w:pPr>
        <w:pStyle w:val="ListBullet"/>
      </w:pPr>
      <w:r>
        <w:t>Do not include authentication fields (e.g., token) in documentation headers; authentication is handled separately.</w:t>
      </w:r>
    </w:p>
    <w:p>
      <w:pPr>
        <w:pStyle w:val="Heading3"/>
      </w:pPr>
      <w:r>
        <w:t>Content Types</w:t>
      </w:r>
    </w:p>
    <w:p>
      <w:r>
        <w:t>The API supports the following request content types:</w:t>
      </w:r>
    </w:p>
    <w:p>
      <w:pPr>
        <w:pStyle w:val="ListBullet"/>
      </w:pPr>
      <w:r>
        <w:t>application/json</w:t>
      </w:r>
    </w:p>
    <w:p>
      <w:pPr>
        <w:pStyle w:val="ListBullet"/>
      </w:pPr>
      <w:r>
        <w:t>application/x-www-form-urlencoded</w:t>
      </w:r>
    </w:p>
    <w:p>
      <w:r>
        <w:t>(Use application/json by default unless you specifically need form encoding.)</w:t>
      </w:r>
    </w:p>
    <w:p>
      <w:pPr>
        <w:pStyle w:val="Heading3"/>
      </w:pPr>
      <w:r>
        <w:t>Rate Limits</w:t>
      </w:r>
    </w:p>
    <w:p>
      <w:pPr>
        <w:pStyle w:val="ListBullet"/>
      </w:pPr>
      <w:r>
        <w:t>Tier 3: 50+ requests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Call ID returned by calls.add. Example: R0E69JAIF.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name of the Call. Example: Kimpossible sync up call.</w:t>
            </w:r>
          </w:p>
        </w:tc>
      </w:tr>
      <w:tr>
        <w:tc>
          <w:tcPr>
            <w:tcW w:type="dxa" w:w="2880"/>
          </w:tcPr>
          <w:p>
            <w:r>
              <w:t>join_url</w:t>
            </w:r>
          </w:p>
        </w:tc>
        <w:tc>
          <w:tcPr>
            <w:tcW w:type="dxa" w:w="2880"/>
          </w:tcPr>
          <w:p>
            <w:r>
              <w:t>string</w:t>
            </w:r>
          </w:p>
        </w:tc>
        <w:tc>
          <w:tcPr>
            <w:tcW w:type="dxa" w:w="2880"/>
          </w:tcPr>
          <w:p>
            <w:r>
              <w:t>The URL required for a client to join the Call. Example: https://example.com/calls/0987654321.</w:t>
            </w:r>
          </w:p>
        </w:tc>
      </w:tr>
      <w:tr>
        <w:tc>
          <w:tcPr>
            <w:tcW w:type="dxa" w:w="2880"/>
          </w:tcPr>
          <w:p>
            <w:r>
              <w:t>desktop_app_join_url</w:t>
            </w:r>
          </w:p>
        </w:tc>
        <w:tc>
          <w:tcPr>
            <w:tcW w:type="dxa" w:w="2880"/>
          </w:tcPr>
          <w:p>
            <w:r>
              <w:t>string</w:t>
            </w:r>
          </w:p>
        </w:tc>
        <w:tc>
          <w:tcPr>
            <w:tcW w:type="dxa" w:w="2880"/>
          </w:tcPr>
          <w:p>
            <w:r>
              <w:t>When supplied, available Slack clients will attempt to directly launch the 3rd-party Call with this URL. Example: callapp://join/0987654321.</w:t>
            </w:r>
          </w:p>
        </w:tc>
      </w:tr>
      <w:tr>
        <w:tc>
          <w:tcPr>
            <w:tcW w:type="dxa" w:w="2880"/>
          </w:tcPr>
          <w:p>
            <w:r>
              <w:t>token</w:t>
            </w:r>
          </w:p>
        </w:tc>
        <w:tc>
          <w:tcPr>
            <w:tcW w:type="dxa" w:w="2880"/>
          </w:tcPr>
          <w:p>
            <w:r>
              <w:t>string</w:t>
            </w:r>
          </w:p>
        </w:tc>
        <w:tc>
          <w:tcPr>
            <w:tcW w:type="dxa" w:w="2880"/>
          </w:tcPr>
          <w:p>
            <w:r>
              <w:t>Authentication token. Note: Docs say it can be sent as a POST parameter, but tokens should be passed via an HTTP Authorization header instead (not documented here).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"call": {</w:t>
        <w:br/>
        <w:t xml:space="preserve"> "id": "R0E69JAIF",</w:t>
        <w:br/>
        <w:t xml:space="preserve"> "date_start": 1562002086,</w:t>
        <w:br/>
        <w:t xml:space="preserve"> "external_unique_id": "025169F6-E37A-4E62-BB54-7F93A0FC4C1F",</w:t>
        <w:br/>
        <w:t xml:space="preserve"> "join_url": "https://callmebeepme.com/calls/0987654321",</w:t>
        <w:br/>
        <w:t xml:space="preserve"> "desktop_app_join_url": "callapp://join/0987654321",</w:t>
        <w:br/>
        <w:t xml:space="preserve"> "external_display_id": "705-292-868",</w:t>
        <w:br/>
        <w:t xml:space="preserve"> "title": "Kimpossible sync up",</w:t>
        <w:br/>
        <w:t xml:space="preserve"> "users": [</w:t>
        <w:br/>
        <w:t xml:space="preserve"> {</w:t>
        <w:br/>
        <w:t xml:space="preserve"> "slack_id": "U0MQG83FD"</w:t>
        <w:br/>
        <w:t xml:space="preserve"> },</w:t>
        <w:br/>
        <w:t xml:space="preserve"> {</w:t>
        <w:br/>
        <w:t xml:space="preserve"> "external_id": "54321678",</w:t>
        <w:br/>
        <w:t xml:space="preserve"> "display_name": "Kim Possible",</w:t>
        <w:br/>
        <w:t xml:space="preserve"> "avatar_url": "https://callmebeepme.com/users/avatar1234.jpg"</w:t>
        <w:br/>
        <w:t xml:space="preserve"> }</w:t>
        <w:br/>
        <w:t xml:space="preserve"> ]</w:t>
        <w:br/>
        <w:t xml:space="preserve"> }</w:t>
        <w:br/>
        <w:t>}</w:t>
      </w:r>
    </w:p>
    <w:p>
      <w:pPr>
        <w:pStyle w:val="Heading3"/>
      </w:pPr>
      <w:r>
        <w:t>Error Response (200 OK with ok: false)</w:t>
      </w:r>
    </w:p>
    <w:p>
      <w:r>
        <w:t>Typical error response where the Call was not found:</w:t>
      </w:r>
    </w:p>
    <w:p>
      <w:r>
        <w:rPr>
          <w:b/>
          <w:color w:val="666666"/>
          <w:sz w:val="16"/>
        </w:rPr>
        <w:t>[json]</w:t>
      </w:r>
    </w:p>
    <w:p>
      <w:pPr>
        <w:shd w:fill="F2F2F2" w:val="clear"/>
      </w:pPr>
      <w:r>
        <w:rPr>
          <w:rFonts w:ascii="Courier New" w:hAnsi="Courier New"/>
          <w:sz w:val="17"/>
        </w:rPr>
        <w:t>{</w:t>
        <w:br/>
        <w:t xml:space="preserve"> "ok": false,</w:t>
        <w:br/>
        <w:t xml:space="preserve"> "error": "invalid_call_id"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call</w:t>
            </w:r>
          </w:p>
        </w:tc>
        <w:tc>
          <w:tcPr>
            <w:tcW w:type="dxa" w:w="2880"/>
          </w:tcPr>
          <w:p>
            <w:r>
              <w:t>object</w:t>
            </w:r>
          </w:p>
        </w:tc>
        <w:tc>
          <w:tcPr>
            <w:tcW w:type="dxa" w:w="2880"/>
          </w:tcPr>
          <w:p>
            <w:r>
              <w:t>Updated Call object (present when ok is true).</w:t>
            </w:r>
          </w:p>
        </w:tc>
      </w:tr>
      <w:tr>
        <w:tc>
          <w:tcPr>
            <w:tcW w:type="dxa" w:w="2880"/>
          </w:tcPr>
          <w:p>
            <w:r>
              <w:t>call.id</w:t>
            </w:r>
          </w:p>
        </w:tc>
        <w:tc>
          <w:tcPr>
            <w:tcW w:type="dxa" w:w="2880"/>
          </w:tcPr>
          <w:p>
            <w:r>
              <w:t>string</w:t>
            </w:r>
          </w:p>
        </w:tc>
        <w:tc>
          <w:tcPr>
            <w:tcW w:type="dxa" w:w="2880"/>
          </w:tcPr>
          <w:p>
            <w:r>
              <w:t>Call ID.</w:t>
            </w:r>
          </w:p>
        </w:tc>
      </w:tr>
      <w:tr>
        <w:tc>
          <w:tcPr>
            <w:tcW w:type="dxa" w:w="2880"/>
          </w:tcPr>
          <w:p>
            <w:r>
              <w:t>call.date_start</w:t>
            </w:r>
          </w:p>
        </w:tc>
        <w:tc>
          <w:tcPr>
            <w:tcW w:type="dxa" w:w="2880"/>
          </w:tcPr>
          <w:p>
            <w:r>
              <w:t>number</w:t>
            </w:r>
          </w:p>
        </w:tc>
        <w:tc>
          <w:tcPr>
            <w:tcW w:type="dxa" w:w="2880"/>
          </w:tcPr>
          <w:p>
            <w:r>
              <w:t>Call start date/time (Unix timestamp).</w:t>
            </w:r>
          </w:p>
        </w:tc>
      </w:tr>
      <w:tr>
        <w:tc>
          <w:tcPr>
            <w:tcW w:type="dxa" w:w="2880"/>
          </w:tcPr>
          <w:p>
            <w:r>
              <w:t>call.external_unique_id</w:t>
            </w:r>
          </w:p>
        </w:tc>
        <w:tc>
          <w:tcPr>
            <w:tcW w:type="dxa" w:w="2880"/>
          </w:tcPr>
          <w:p>
            <w:r>
              <w:t>string</w:t>
            </w:r>
          </w:p>
        </w:tc>
        <w:tc>
          <w:tcPr>
            <w:tcW w:type="dxa" w:w="2880"/>
          </w:tcPr>
          <w:p>
            <w:r>
              <w:t>External unique identifier.</w:t>
            </w:r>
          </w:p>
        </w:tc>
      </w:tr>
      <w:tr>
        <w:tc>
          <w:tcPr>
            <w:tcW w:type="dxa" w:w="2880"/>
          </w:tcPr>
          <w:p>
            <w:r>
              <w:t>call.join_url</w:t>
            </w:r>
          </w:p>
        </w:tc>
        <w:tc>
          <w:tcPr>
            <w:tcW w:type="dxa" w:w="2880"/>
          </w:tcPr>
          <w:p>
            <w:r>
              <w:t>string</w:t>
            </w:r>
          </w:p>
        </w:tc>
        <w:tc>
          <w:tcPr>
            <w:tcW w:type="dxa" w:w="2880"/>
          </w:tcPr>
          <w:p>
            <w:r>
              <w:t>Join URL for the call.</w:t>
            </w:r>
          </w:p>
        </w:tc>
      </w:tr>
      <w:tr>
        <w:tc>
          <w:tcPr>
            <w:tcW w:type="dxa" w:w="2880"/>
          </w:tcPr>
          <w:p>
            <w:r>
              <w:t>call.desktop_app_join_url</w:t>
            </w:r>
          </w:p>
        </w:tc>
        <w:tc>
          <w:tcPr>
            <w:tcW w:type="dxa" w:w="2880"/>
          </w:tcPr>
          <w:p>
            <w:r>
              <w:t>string</w:t>
            </w:r>
          </w:p>
        </w:tc>
        <w:tc>
          <w:tcPr>
            <w:tcW w:type="dxa" w:w="2880"/>
          </w:tcPr>
          <w:p>
            <w:r>
              <w:t>Deep link/URL to launch a 3rd-party call app.</w:t>
            </w:r>
          </w:p>
        </w:tc>
      </w:tr>
      <w:tr>
        <w:tc>
          <w:tcPr>
            <w:tcW w:type="dxa" w:w="2880"/>
          </w:tcPr>
          <w:p>
            <w:r>
              <w:t>call.external_display_id</w:t>
            </w:r>
          </w:p>
        </w:tc>
        <w:tc>
          <w:tcPr>
            <w:tcW w:type="dxa" w:w="2880"/>
          </w:tcPr>
          <w:p>
            <w:r>
              <w:t>string</w:t>
            </w:r>
          </w:p>
        </w:tc>
        <w:tc>
          <w:tcPr>
            <w:tcW w:type="dxa" w:w="2880"/>
          </w:tcPr>
          <w:p>
            <w:r>
              <w:t>External display identifier.</w:t>
            </w:r>
          </w:p>
        </w:tc>
      </w:tr>
      <w:tr>
        <w:tc>
          <w:tcPr>
            <w:tcW w:type="dxa" w:w="2880"/>
          </w:tcPr>
          <w:p>
            <w:r>
              <w:t>call.title</w:t>
            </w:r>
          </w:p>
        </w:tc>
        <w:tc>
          <w:tcPr>
            <w:tcW w:type="dxa" w:w="2880"/>
          </w:tcPr>
          <w:p>
            <w:r>
              <w:t>string</w:t>
            </w:r>
          </w:p>
        </w:tc>
        <w:tc>
          <w:tcPr>
            <w:tcW w:type="dxa" w:w="2880"/>
          </w:tcPr>
          <w:p>
            <w:r>
              <w:t>Call title.</w:t>
            </w:r>
          </w:p>
        </w:tc>
      </w:tr>
      <w:tr>
        <w:tc>
          <w:tcPr>
            <w:tcW w:type="dxa" w:w="2880"/>
          </w:tcPr>
          <w:p>
            <w:r>
              <w:t>call.users</w:t>
            </w:r>
          </w:p>
        </w:tc>
        <w:tc>
          <w:tcPr>
            <w:tcW w:type="dxa" w:w="2880"/>
          </w:tcPr>
          <w:p>
            <w:r>
              <w:t>array</w:t>
            </w:r>
          </w:p>
        </w:tc>
        <w:tc>
          <w:tcPr>
            <w:tcW w:type="dxa" w:w="2880"/>
          </w:tcPr>
          <w:p>
            <w:r>
              <w:t>List of users associated with the call.</w:t>
            </w:r>
          </w:p>
        </w:tc>
      </w:tr>
      <w:tr>
        <w:tc>
          <w:tcPr>
            <w:tcW w:type="dxa" w:w="2880"/>
          </w:tcPr>
          <w:p>
            <w:r>
              <w:t>call.users[].slack_id</w:t>
            </w:r>
          </w:p>
        </w:tc>
        <w:tc>
          <w:tcPr>
            <w:tcW w:type="dxa" w:w="2880"/>
          </w:tcPr>
          <w:p>
            <w:r>
              <w:t>string</w:t>
            </w:r>
          </w:p>
        </w:tc>
        <w:tc>
          <w:tcPr>
            <w:tcW w:type="dxa" w:w="2880"/>
          </w:tcPr>
          <w:p>
            <w:r>
              <w:t>Slack user ID (when present).</w:t>
            </w:r>
          </w:p>
        </w:tc>
      </w:tr>
      <w:tr>
        <w:tc>
          <w:tcPr>
            <w:tcW w:type="dxa" w:w="2880"/>
          </w:tcPr>
          <w:p>
            <w:r>
              <w:t>call.users[].external_id</w:t>
            </w:r>
          </w:p>
        </w:tc>
        <w:tc>
          <w:tcPr>
            <w:tcW w:type="dxa" w:w="2880"/>
          </w:tcPr>
          <w:p>
            <w:r>
              <w:t>string</w:t>
            </w:r>
          </w:p>
        </w:tc>
        <w:tc>
          <w:tcPr>
            <w:tcW w:type="dxa" w:w="2880"/>
          </w:tcPr>
          <w:p>
            <w:r>
              <w:t>External user ID (when present).</w:t>
            </w:r>
          </w:p>
        </w:tc>
      </w:tr>
      <w:tr>
        <w:tc>
          <w:tcPr>
            <w:tcW w:type="dxa" w:w="2880"/>
          </w:tcPr>
          <w:p>
            <w:r>
              <w:t>call.users[].display_name</w:t>
            </w:r>
          </w:p>
        </w:tc>
        <w:tc>
          <w:tcPr>
            <w:tcW w:type="dxa" w:w="2880"/>
          </w:tcPr>
          <w:p>
            <w:r>
              <w:t>string</w:t>
            </w:r>
          </w:p>
        </w:tc>
        <w:tc>
          <w:tcPr>
            <w:tcW w:type="dxa" w:w="2880"/>
          </w:tcPr>
          <w:p>
            <w:r>
              <w:t>External display name (when present).</w:t>
            </w:r>
          </w:p>
        </w:tc>
      </w:tr>
      <w:tr>
        <w:tc>
          <w:tcPr>
            <w:tcW w:type="dxa" w:w="2880"/>
          </w:tcPr>
          <w:p>
            <w:r>
              <w:t>call.users[].avatar_url</w:t>
            </w:r>
          </w:p>
        </w:tc>
        <w:tc>
          <w:tcPr>
            <w:tcW w:type="dxa" w:w="2880"/>
          </w:tcPr>
          <w:p>
            <w:r>
              <w:t>string</w:t>
            </w:r>
          </w:p>
        </w:tc>
        <w:tc>
          <w:tcPr>
            <w:tcW w:type="dxa" w:w="2880"/>
          </w:tcPr>
          <w:p>
            <w:r>
              <w:t>External avatar URL (when present).</w:t>
            </w:r>
          </w:p>
        </w:tc>
      </w:tr>
    </w:tbl>
    <w:p/>
    <w:p>
      <w:pPr>
        <w:pStyle w:val="Heading3"/>
      </w:pPr>
      <w:r>
        <w:t>Errors</w:t>
      </w:r>
    </w:p>
    <w:p>
      <w:r>
        <w:t>This method can return the following error values in the response body (with ok: false):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error; partial success may have occurred.</w:t>
            </w:r>
          </w:p>
        </w:tc>
      </w:tr>
      <w:tr>
        <w:tc>
          <w:tcPr>
            <w:tcW w:type="dxa" w:w="4320"/>
          </w:tcPr>
          <w:p>
            <w:r>
              <w:t>internal_error</w:t>
            </w:r>
          </w:p>
        </w:tc>
        <w:tc>
          <w:tcPr>
            <w:tcW w:type="dxa" w:w="4320"/>
          </w:tcPr>
          <w:p>
            <w:r>
              <w:t>An unexpected exception occurred while updating the Call info.</w:t>
            </w:r>
          </w:p>
        </w:tc>
      </w:tr>
      <w:tr>
        <w:tc>
          <w:tcPr>
            <w:tcW w:type="dxa" w:w="4320"/>
          </w:tcPr>
          <w:p>
            <w:r>
              <w:t>invalid_arg_name</w:t>
            </w:r>
          </w:p>
        </w:tc>
        <w:tc>
          <w:tcPr>
            <w:tcW w:type="dxa" w:w="4320"/>
          </w:tcPr>
          <w:p>
            <w:r>
              <w:t>An argument name is invalid/malformed.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(token invalid or IP disallowed).</w:t>
            </w:r>
          </w:p>
        </w:tc>
      </w:tr>
      <w:tr>
        <w:tc>
          <w:tcPr>
            <w:tcW w:type="dxa" w:w="4320"/>
          </w:tcPr>
          <w:p>
            <w:r>
              <w:t>invalid_call_id</w:t>
            </w:r>
          </w:p>
        </w:tc>
        <w:tc>
          <w:tcPr>
            <w:tcW w:type="dxa" w:w="4320"/>
          </w:tcPr>
          <w:p>
            <w:r>
              <w:t>The Call id was invalid.</w:t>
            </w:r>
          </w:p>
        </w:tc>
      </w:tr>
      <w:tr>
        <w:tc>
          <w:tcPr>
            <w:tcW w:type="dxa" w:w="4320"/>
          </w:tcPr>
          <w:p>
            <w:r>
              <w:t>invalid_charset</w:t>
            </w:r>
          </w:p>
        </w:tc>
        <w:tc>
          <w:tcPr>
            <w:tcW w:type="dxa" w:w="4320"/>
          </w:tcPr>
          <w:p>
            <w:r>
              <w:t>Invalid charset in Content-Type for POST.</w:t>
            </w:r>
          </w:p>
        </w:tc>
      </w:tr>
      <w:tr>
        <w:tc>
          <w:tcPr>
            <w:tcW w:type="dxa" w:w="4320"/>
          </w:tcPr>
          <w:p>
            <w:r>
              <w:t>invalid_form_data</w:t>
            </w:r>
          </w:p>
        </w:tc>
        <w:tc>
          <w:tcPr>
            <w:tcW w:type="dxa" w:w="4320"/>
          </w:tcPr>
          <w:p>
            <w:r>
              <w:t>Form data missing or syntactically invalid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POSTing a payload.</w:t>
            </w:r>
          </w:p>
        </w:tc>
      </w:tr>
      <w:tr>
        <w:tc>
          <w:tcPr>
            <w:tcW w:type="dxa" w:w="4320"/>
          </w:tcPr>
          <w:p>
            <w:r>
              <w:t>missing_scope</w:t>
            </w:r>
          </w:p>
        </w:tc>
        <w:tc>
          <w:tcPr>
            <w:tcW w:type="dxa" w:w="4320"/>
          </w:tcPr>
          <w:p>
            <w:r>
              <w:t>Token is missing required scope permissions.</w:t>
            </w:r>
          </w:p>
        </w:tc>
      </w:tr>
      <w:tr>
        <w:tc>
          <w:tcPr>
            <w:tcW w:type="dxa" w:w="4320"/>
          </w:tcPr>
          <w:p>
            <w:r>
              <w:t>no_permission</w:t>
            </w:r>
          </w:p>
        </w:tc>
        <w:tc>
          <w:tcPr>
            <w:tcW w:type="dxa" w:w="4320"/>
          </w:tcPr>
          <w:p>
            <w:r>
              <w:t>Token lacks permissions necessary to complete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not_implemented</w:t>
            </w:r>
          </w:p>
        </w:tc>
        <w:tc>
          <w:tcPr>
            <w:tcW w:type="dxa" w:w="4320"/>
          </w:tcPr>
          <w:p>
            <w:r>
              <w:t>Method is not available.</w:t>
            </w:r>
          </w:p>
        </w:tc>
      </w:tr>
      <w:tr>
        <w:tc>
          <w:tcPr>
            <w:tcW w:type="dxa" w:w="4320"/>
          </w:tcPr>
          <w:p>
            <w:r>
              <w:t>org_login_required</w:t>
            </w:r>
          </w:p>
        </w:tc>
        <w:tc>
          <w:tcPr>
            <w:tcW w:type="dxa" w:w="4320"/>
          </w:tcPr>
          <w:p>
            <w:r>
              <w:t>Workspace is undergoing an enterprise migration.</w:t>
            </w:r>
          </w:p>
        </w:tc>
      </w:tr>
      <w:tr>
        <w:tc>
          <w:tcPr>
            <w:tcW w:type="dxa" w:w="4320"/>
          </w:tcPr>
          <w:p>
            <w:r>
              <w:t>ratelimited</w:t>
            </w:r>
          </w:p>
        </w:tc>
        <w:tc>
          <w:tcPr>
            <w:tcW w:type="dxa" w:w="4320"/>
          </w:tcPr>
          <w:p>
            <w:r>
              <w:t>Request was 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 / app removed / deleted user or workspace (depending on token type).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'https://slack.com/api/calls.update' \</w:t>
        <w:br/>
        <w:t xml:space="preserve"> --header 'Accept: application/json' \</w:t>
        <w:br/>
        <w:t xml:space="preserve"> --header 'Content-Type: application/json' \</w:t>
        <w:br/>
        <w:t xml:space="preserve"> --data '{</w:t>
        <w:br/>
        <w:t xml:space="preserve"> "id": "R0E69JAIF",</w:t>
        <w:br/>
        <w:t xml:space="preserve"> "title": "Kimpossible sync up",</w:t>
        <w:br/>
        <w:t xml:space="preserve"> "join_url": "https://callmebeepme.com/calls/0987654321",</w:t>
        <w:br/>
        <w:t xml:space="preserve"> "desktop_app_join_url": "callapp://join/0987654321"</w:t>
        <w:br/>
        <w:t xml:space="preserve">  }'</w:t>
      </w:r>
    </w:p>
    <w:p>
      <w:pPr>
        <w:pStyle w:val="Heading3"/>
      </w:pPr>
      <w:r>
        <w:t>Example Usage</w:t>
      </w:r>
    </w:p>
    <w:p>
      <w:pPr>
        <w:pStyle w:val="Heading3"/>
      </w:pPr>
      <w:r>
        <w:t>Example 1: Update the Call title</w:t>
      </w:r>
    </w:p>
    <w:p>
      <w:r>
        <w:rPr>
          <w:b/>
          <w:color w:val="666666"/>
          <w:sz w:val="16"/>
        </w:rPr>
        <w:t>[bash]</w:t>
      </w:r>
    </w:p>
    <w:p>
      <w:pPr>
        <w:shd w:fill="F2F2F2" w:val="clear"/>
      </w:pPr>
      <w:r>
        <w:rPr>
          <w:rFonts w:ascii="Courier New" w:hAnsi="Courier New"/>
          <w:sz w:val="17"/>
        </w:rPr>
        <w:t>curl -i --location --request POST 'https://slack.com/api/calls.update' \</w:t>
        <w:br/>
        <w:t xml:space="preserve"> --header 'Accept: application/json' \</w:t>
        <w:br/>
        <w:t xml:space="preserve"> --header 'Content-Type: application/json' \</w:t>
        <w:br/>
        <w:t xml:space="preserve"> --data '{</w:t>
        <w:br/>
        <w:t xml:space="preserve"> "id": "R0E69JAIF",</w:t>
        <w:br/>
        <w:t xml:space="preserve"> "title": "Daily standup"</w:t>
        <w:br/>
        <w:t xml:space="preserve">  }'</w:t>
      </w:r>
    </w:p>
    <w:p>
      <w:pPr>
        <w:pStyle w:val="Heading3"/>
      </w:pPr>
      <w:r>
        <w:t>Example 2: Update join URLs</w:t>
      </w:r>
    </w:p>
    <w:p>
      <w:r>
        <w:rPr>
          <w:b/>
          <w:color w:val="666666"/>
          <w:sz w:val="16"/>
        </w:rPr>
        <w:t>[bash]</w:t>
      </w:r>
    </w:p>
    <w:p>
      <w:pPr>
        <w:shd w:fill="F2F2F2" w:val="clear"/>
      </w:pPr>
      <w:r>
        <w:rPr>
          <w:rFonts w:ascii="Courier New" w:hAnsi="Courier New"/>
          <w:sz w:val="17"/>
        </w:rPr>
        <w:t>curl -i --location --request POST 'https://slack.com/api/calls.update' \</w:t>
        <w:br/>
        <w:t xml:space="preserve"> --header 'Accept: application/json' \</w:t>
        <w:br/>
        <w:t xml:space="preserve"> --header 'Content-Type: application/json' \</w:t>
        <w:br/>
        <w:t xml:space="preserve"> --data '{</w:t>
        <w:br/>
        <w:t xml:space="preserve"> "id": "R0E69JAIF",</w:t>
        <w:br/>
        <w:t xml:space="preserve"> "join_url": "https://example.com/calls/0987654321",</w:t>
        <w:br/>
        <w:t xml:space="preserve"> "desktop_app_join_url": "callapp://join/0987654321"</w:t>
        <w:br/>
        <w:t xml:space="preserve">  }'</w:t>
      </w:r>
    </w:p>
    <w:p>
      <w:pPr>
        <w:pStyle w:val="Heading3"/>
      </w:pPr>
      <w:r>
        <w:t>Behavior</w:t>
      </w:r>
    </w:p>
    <w:p>
      <w:pPr>
        <w:pStyle w:val="ListBullet"/>
      </w:pPr>
      <w:r>
        <w:t>Validates the Call id and permissions/scope (calls:write).</w:t>
      </w:r>
    </w:p>
    <w:p>
      <w:pPr>
        <w:pStyle w:val="ListBullet"/>
      </w:pPr>
      <w:r>
        <w:t>Updates any of the provided fields: title, join_url, desktop_app_join_url.</w:t>
      </w:r>
    </w:p>
    <w:p>
      <w:pPr>
        <w:pStyle w:val="ListBullet"/>
      </w:pPr>
      <w:r>
        <w:t>Returns ok: true and the updated call object on success; otherwise returns ok: false with an error code.</w:t>
      </w:r>
    </w:p>
    <w:p>
      <w:pPr>
        <w:pStyle w:val="Heading3"/>
      </w:pPr>
      <w:r>
        <w:t>Notes</w:t>
      </w:r>
    </w:p>
    <w:p>
      <w:pPr>
        <w:pStyle w:val="ListBullet"/>
      </w:pPr>
      <w:r>
        <w:t>This method is part of Slack’s Calls API.</w:t>
      </w:r>
    </w:p>
    <w:p>
      <w:pPr>
        <w:pStyle w:val="ListBullet"/>
      </w:pPr>
      <w:r>
        <w:t>Although the docs mention token can be passed as a POST parameter, Slack recommends passing tokens via an HTTP Authorization header instead (not shown here per documentation rules).</w:t>
      </w:r>
    </w:p>
    <w:p>
      <w:pPr>
        <w:pStyle w:val="ListBullet"/>
      </w:pPr>
      <w:r>
        <w:t>Always check the ok field in the response to determine success.</w:t>
      </w:r>
    </w:p>
    <w:p>
      <w:pPr>
        <w:pStyle w:val="Heading3"/>
      </w:pPr>
      <w:r>
        <w:t>Related calls actions</w:t>
      </w:r>
    </w:p>
    <w:p>
      <w:pPr>
        <w:pStyle w:val="ListBullet"/>
      </w:pPr>
      <w:r>
        <w:t>[POST] Register a New Call — /calls.add</w:t>
      </w:r>
    </w:p>
    <w:p>
      <w:pPr>
        <w:pStyle w:val="ListBullet"/>
      </w:pPr>
      <w:r>
        <w:t>[POST] End a Call — /calls.end</w:t>
      </w:r>
    </w:p>
    <w:p>
      <w:pPr>
        <w:pStyle w:val="ListBullet"/>
      </w:pPr>
      <w:r>
        <w:t>[POST] Get Call Information — /calls.info</w:t>
      </w:r>
    </w:p>
    <w:p>
      <w:r>
        <w:br w:type="page"/>
      </w:r>
    </w:p>
    <w:p>
      <w:pPr>
        <w:pStyle w:val="Heading2"/>
      </w:pPr>
      <w:r>
        <w:t>264. [POST] End the Current User’s Do Not Disturb Session</w:t>
      </w:r>
    </w:p>
    <w:p>
      <w:r>
        <w:rPr>
          <w:b/>
        </w:rPr>
        <w:t xml:space="preserve">Endpoint: </w:t>
      </w:r>
      <w:r>
        <w:rPr>
          <w:rFonts w:ascii="Courier New" w:hAnsi="Courier New"/>
          <w:sz w:val="18"/>
        </w:rPr>
        <w:t>/dnd.endDnd</w:t>
      </w:r>
    </w:p>
    <w:p>
      <w:pPr>
        <w:pStyle w:val="Heading3"/>
      </w:pPr>
      <w:r>
        <w:t>Prerequisites</w:t>
      </w:r>
    </w:p>
    <w:p>
      <w:pPr>
        <w:pStyle w:val="ListBullet"/>
      </w:pPr>
      <w:r>
        <w:t>A Slack user token with the required scope: dnd:write</w:t>
      </w:r>
    </w:p>
    <w:p>
      <w:pPr>
        <w:pStyle w:val="Heading3"/>
      </w:pPr>
      <w:r>
        <w:t>Method</w:t>
      </w:r>
    </w:p>
    <w:p>
      <w:r>
        <w:t>POST</w:t>
      </w:r>
    </w:p>
    <w:p>
      <w:pPr>
        <w:pStyle w:val="Heading3"/>
      </w:pPr>
      <w:r>
        <w:t>URL</w:t>
      </w:r>
    </w:p>
    <w:p>
      <w:r>
        <w:t>https://slack.com/api/dnd.endDnd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Ends the authenticated user’s currently scheduled Do Not Disturb (DND) session immediately.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 tokens should be passed via an HTTP Authorization header or as a POST parameter (token), but authentication details are omitted from this documentation.</w:t>
      </w:r>
    </w:p>
    <w:p>
      <w:pPr>
        <w:pStyle w:val="Heading3"/>
      </w:pPr>
      <w:r>
        <w:t>Content Types</w:t>
      </w:r>
    </w:p>
    <w:p>
      <w:r>
        <w:t>The API supports these request content types:</w:t>
      </w:r>
    </w:p>
    <w:p>
      <w:pPr>
        <w:pStyle w:val="ListBullet"/>
      </w:pPr>
      <w:r>
        <w:t>application/json</w:t>
      </w:r>
    </w:p>
    <w:p>
      <w:pPr>
        <w:pStyle w:val="ListBullet"/>
      </w:pPr>
      <w:r>
        <w:t>application/x-www-form-urlencoded</w:t>
      </w:r>
    </w:p>
    <w:p>
      <w:pPr>
        <w:pStyle w:val="Heading3"/>
      </w:pPr>
      <w:r>
        <w:t>Scopes</w:t>
      </w:r>
    </w:p>
    <w:p>
      <w:pPr>
        <w:pStyle w:val="ListBullet"/>
      </w:pPr>
      <w:r>
        <w:t>User token: dnd:write</w:t>
      </w:r>
    </w:p>
    <w:p>
      <w:pPr>
        <w:pStyle w:val="Heading3"/>
      </w:pPr>
      <w:r>
        <w:t>Rate Limits</w:t>
      </w:r>
    </w:p>
    <w:p>
      <w:pPr>
        <w:pStyle w:val="ListBullet"/>
      </w:pPr>
      <w:r>
        <w:t>Tier 2: 20+ requests per minute</w:t>
      </w:r>
    </w:p>
    <w:p>
      <w:pPr>
        <w:pStyle w:val="Heading3"/>
      </w:pPr>
      <w:r>
        <w:t>Optional Query Parameters</w:t>
      </w:r>
    </w:p>
    <w:p>
      <w:r>
        <w:rPr>
          <w:b/>
        </w:rPr>
        <w:t>Note: No non-auth query parameters were documented.</w:t>
      </w:r>
    </w:p>
    <w:p>
      <w:pPr>
        <w:pStyle w:val="Heading3"/>
      </w:pPr>
      <w:r>
        <w:t>Optional Request Body Fields</w:t>
      </w:r>
    </w:p>
    <w:p>
      <w:r>
        <w:rPr>
          <w:b/>
        </w:rPr>
        <w:t>Note: Slack documents token as a required argument, but since it is an authentication parameter, it is intentionally omitted here.</w:t>
      </w:r>
    </w:p>
    <w:p>
      <w:r>
        <w:t>No other request fields were documented.</w:t>
      </w:r>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if it failed.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the following error codes (and may also return other errors in unexpected situations). Always check the ok value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usage).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An argument name is malformed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 or missing form data for application/x-www-form-urlencoded/multipart/form-data.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lacks permissions required for this request.</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not_in_dnd</w:t>
            </w:r>
          </w:p>
        </w:tc>
        <w:tc>
          <w:tcPr>
            <w:tcW w:type="dxa" w:w="4320"/>
          </w:tcPr>
          <w:p>
            <w:r>
              <w:t>The authenticated user is not currently in DND mode.</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The request was rate 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(noted for user token usage).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'https://slack.com/api/dnd.endDnd' \</w:t>
        <w:br/>
        <w:t xml:space="preserve"> --header 'Accept: application/json' \</w:t>
        <w:br/>
        <w:t xml:space="preserve"> --header 'Content-Type: application/json' \</w:t>
        <w:br/>
        <w:t xml:space="preserve"> --data '{}'</w:t>
      </w:r>
    </w:p>
    <w:p>
      <w:pPr>
        <w:pStyle w:val="Heading3"/>
      </w:pPr>
      <w:r>
        <w:t>Example Usage</w:t>
      </w:r>
    </w:p>
    <w:p>
      <w:pPr>
        <w:pStyle w:val="Heading3"/>
      </w:pPr>
      <w:r>
        <w:t>Example 1: End DND using JSON request</w:t>
      </w:r>
    </w:p>
    <w:p>
      <w:r>
        <w:rPr>
          <w:b/>
          <w:color w:val="666666"/>
          <w:sz w:val="16"/>
        </w:rPr>
        <w:t>[bash]</w:t>
      </w:r>
    </w:p>
    <w:p>
      <w:pPr>
        <w:shd w:fill="F2F2F2" w:val="clear"/>
      </w:pPr>
      <w:r>
        <w:rPr>
          <w:rFonts w:ascii="Courier New" w:hAnsi="Courier New"/>
          <w:sz w:val="17"/>
        </w:rPr>
        <w:t>curl -X POST 'https://slack.com/api/dnd.endDnd' \</w:t>
        <w:br/>
        <w:t xml:space="preserve"> -H 'Accept: application/json' \</w:t>
        <w:br/>
        <w:t xml:space="preserve"> -H 'Content-Type: application/json' \</w:t>
        <w:br/>
        <w:t xml:space="preserve"> -d '{}'</w:t>
      </w:r>
    </w:p>
    <w:p>
      <w:pPr>
        <w:pStyle w:val="Heading3"/>
      </w:pPr>
      <w:r>
        <w:t>Example 2: End DND using form-encoded request</w:t>
      </w:r>
    </w:p>
    <w:p>
      <w:r>
        <w:rPr>
          <w:b/>
          <w:color w:val="666666"/>
          <w:sz w:val="16"/>
        </w:rPr>
        <w:t>[bash]</w:t>
      </w:r>
    </w:p>
    <w:p>
      <w:pPr>
        <w:shd w:fill="F2F2F2" w:val="clear"/>
      </w:pPr>
      <w:r>
        <w:rPr>
          <w:rFonts w:ascii="Courier New" w:hAnsi="Courier New"/>
          <w:sz w:val="17"/>
        </w:rPr>
        <w:t>curl -X POST 'https://slack.com/api/dnd.endDnd' \</w:t>
        <w:br/>
        <w:t xml:space="preserve"> -H 'Accept: application/json' \</w:t>
        <w:br/>
        <w:t xml:space="preserve"> -H 'Content-Type: application/x-www-form-urlencoded' \</w:t>
        <w:br/>
        <w:t xml:space="preserve"> --data ''</w:t>
      </w:r>
    </w:p>
    <w:p>
      <w:pPr>
        <w:pStyle w:val="Heading3"/>
      </w:pPr>
      <w:r>
        <w:t>Behavior</w:t>
      </w:r>
    </w:p>
    <w:p>
      <w:pPr>
        <w:pStyle w:val="ListBullet"/>
      </w:pPr>
      <w:r>
        <w:t>The API validates the caller’s authentication and required scope (dnd:write).</w:t>
      </w:r>
    </w:p>
    <w:p>
      <w:pPr>
        <w:pStyle w:val="ListBullet"/>
      </w:pPr>
      <w:r>
        <w:t>If the authenticated user is currently in DND, their scheduled DND session is ended immediately.</w:t>
      </w:r>
    </w:p>
    <w:p>
      <w:pPr>
        <w:pStyle w:val="ListBullet"/>
      </w:pPr>
      <w:r>
        <w:t>The API returns { "ok": true } on success; otherwise { "ok": false, "error": "..." }.</w:t>
      </w:r>
    </w:p>
    <w:p>
      <w:pPr>
        <w:pStyle w:val="Heading3"/>
      </w:pPr>
      <w:r>
        <w:t>Notes</w:t>
      </w:r>
    </w:p>
    <w:p>
      <w:pPr>
        <w:pStyle w:val="ListBullet"/>
      </w:pPr>
      <w:r>
        <w:t>If the user is not in DND mode, Slack may return not_in_dnd.</w:t>
      </w:r>
    </w:p>
    <w:p>
      <w:pPr>
        <w:pStyle w:val="ListBullet"/>
      </w:pPr>
      <w:r>
        <w:t>If rate-limited, Slack returns ratelimited; retry after the time indicated in the Retry-After header.</w:t>
      </w:r>
    </w:p>
    <w:p>
      <w:pPr>
        <w:pStyle w:val="Heading3"/>
      </w:pPr>
      <w:r>
        <w:t>Related dnd actions</w:t>
      </w:r>
    </w:p>
    <w:p>
      <w:pPr>
        <w:pStyle w:val="ListBullet"/>
      </w:pPr>
      <w:r>
        <w:t>[GET] Retrieve a User’s Do Not Disturb Status (DND Info) — /dnd.info</w:t>
      </w:r>
    </w:p>
    <w:p>
      <w:pPr>
        <w:pStyle w:val="ListBullet"/>
      </w:pPr>
      <w:r>
        <w:t>[GET] Set Snooze for the Current User's Do Not Disturb (DND) — /dnd.setSnooze</w:t>
      </w:r>
    </w:p>
    <w:p>
      <w:pPr>
        <w:pStyle w:val="ListBullet"/>
      </w:pPr>
      <w:r>
        <w:t>[GET] Retrieve Team DND Status for Multiple Users — /dnd.teamInfo</w:t>
      </w:r>
    </w:p>
    <w:p>
      <w:pPr>
        <w:pStyle w:val="ListBullet"/>
      </w:pPr>
      <w:r>
        <w:t>[POST] End Current User Snooze Mode (DND) — /dnd.endSnooze</w:t>
      </w:r>
    </w:p>
    <w:p>
      <w:r>
        <w:br w:type="page"/>
      </w:r>
    </w:p>
    <w:p>
      <w:pPr>
        <w:pStyle w:val="Heading2"/>
      </w:pPr>
      <w:r>
        <w:t>265. [POST] Open a Dialog With a User</w:t>
      </w:r>
    </w:p>
    <w:p>
      <w:r>
        <w:rPr>
          <w:b/>
        </w:rPr>
        <w:t xml:space="preserve">Endpoint: </w:t>
      </w:r>
      <w:r>
        <w:rPr>
          <w:rFonts w:ascii="Courier New" w:hAnsi="Courier New"/>
          <w:sz w:val="18"/>
        </w:rPr>
        <w:t>/dialog.open</w:t>
      </w:r>
    </w:p>
    <w:p>
      <w:pPr>
        <w:pStyle w:val="Heading3"/>
      </w:pPr>
      <w:r>
        <w:t>Prerequisites</w:t>
      </w:r>
    </w:p>
    <w:p>
      <w:pPr>
        <w:pStyle w:val="ListBullet"/>
      </w:pPr>
      <w:r>
        <w:t>Have a valid trigger_id from a prior Slack interaction (dialogs are opened by exchanging a trigger_id).</w:t>
      </w:r>
    </w:p>
    <w:p>
      <w:pPr>
        <w:pStyle w:val="ListBullet"/>
      </w:pPr>
      <w:r>
        <w:t>Note: Dialogs are legacy/outmoded and are being replaced with modals (Block Kit).</w:t>
      </w:r>
    </w:p>
    <w:p>
      <w:pPr>
        <w:pStyle w:val="Heading3"/>
      </w:pPr>
      <w:r>
        <w:t>Method</w:t>
      </w:r>
    </w:p>
    <w:p>
      <w:r>
        <w:t>POST</w:t>
      </w:r>
    </w:p>
    <w:p>
      <w:pPr>
        <w:pStyle w:val="Heading3"/>
      </w:pPr>
      <w:r>
        <w:t>URL</w:t>
      </w:r>
    </w:p>
    <w:p>
      <w:r>
        <w:t>https://slack.com/api/dialog.open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Opens a legacy Slack dialog for a user by exchanging a trigger_id and providing a dialog definition. The dialog definition must be provided as a JSON-encoded string when using form-encoded requests; you can also send JSON to avoid URL-encoding the dialog payload.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method is commonly called with application/x-www-form-urlencoded, but JSON is also supported.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dialog</w:t>
            </w:r>
          </w:p>
        </w:tc>
        <w:tc>
          <w:tcPr>
            <w:tcW w:type="dxa" w:w="2880"/>
          </w:tcPr>
          <w:p>
            <w:r>
              <w:t>string</w:t>
            </w:r>
          </w:p>
        </w:tc>
        <w:tc>
          <w:tcPr>
            <w:tcW w:type="dxa" w:w="2880"/>
          </w:tcPr>
          <w:p>
            <w:r>
              <w:t>Required. The dialog definition. Must be a JSON-encoded string.</w:t>
            </w:r>
          </w:p>
        </w:tc>
      </w:tr>
      <w:tr>
        <w:tc>
          <w:tcPr>
            <w:tcW w:type="dxa" w:w="2880"/>
          </w:tcPr>
          <w:p>
            <w:r>
              <w:t>trigger_id</w:t>
            </w:r>
          </w:p>
        </w:tc>
        <w:tc>
          <w:tcPr>
            <w:tcW w:type="dxa" w:w="2880"/>
          </w:tcPr>
          <w:p>
            <w:r>
              <w:t>string</w:t>
            </w:r>
          </w:p>
        </w:tc>
        <w:tc>
          <w:tcPr>
            <w:tcW w:type="dxa" w:w="2880"/>
          </w:tcPr>
          <w:p>
            <w:r>
              <w:t>Required. Exchange a trigger to post to the user. Example: 12345.98765.abcd2358fdea.</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Missing trigger example:</w:t>
      </w:r>
    </w:p>
    <w:p>
      <w:r>
        <w:rPr>
          <w:b/>
          <w:color w:val="666666"/>
          <w:sz w:val="16"/>
        </w:rPr>
        <w:t>[json]</w:t>
      </w:r>
    </w:p>
    <w:p>
      <w:pPr>
        <w:shd w:fill="F2F2F2" w:val="clear"/>
      </w:pPr>
      <w:r>
        <w:rPr>
          <w:rFonts w:ascii="Courier New" w:hAnsi="Courier New"/>
          <w:sz w:val="17"/>
        </w:rPr>
        <w:t>{</w:t>
        <w:br/>
        <w:t xml:space="preserve"> "ok": false,</w:t>
        <w:br/>
        <w:t xml:space="preserve"> "error": "missing_trigger"</w:t>
        <w:br/>
        <w:t>}</w:t>
      </w:r>
    </w:p>
    <w:p>
      <w:r>
        <w:t>Validation errors example:</w:t>
      </w:r>
    </w:p>
    <w:p>
      <w:r>
        <w:rPr>
          <w:b/>
          <w:color w:val="666666"/>
          <w:sz w:val="16"/>
        </w:rPr>
        <w:t>[json]</w:t>
      </w:r>
    </w:p>
    <w:p>
      <w:pPr>
        <w:shd w:fill="F2F2F2" w:val="clear"/>
      </w:pPr>
      <w:r>
        <w:rPr>
          <w:rFonts w:ascii="Courier New" w:hAnsi="Courier New"/>
          <w:sz w:val="17"/>
        </w:rPr>
        <w:t>{</w:t>
        <w:br/>
        <w:t xml:space="preserve"> "ok": false,</w:t>
        <w:br/>
        <w:t xml:space="preserve"> "error": "validation_errors",</w:t>
        <w:br/>
        <w:t xml:space="preserve"> "response_metadata": {</w:t>
        <w:br/>
        <w:t xml:space="preserve"> "messages": [</w:t>
        <w:br/>
        <w:t xml:space="preserve"> "The field `title` is required",</w:t>
        <w:br/>
        <w:t xml:space="preserve"> "The field `callback_id` is required",</w:t>
        <w:br/>
        <w:t xml:space="preserve"> "The field `elements` is required"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response_metadata.messages</w:t>
            </w:r>
          </w:p>
        </w:tc>
        <w:tc>
          <w:tcPr>
            <w:tcW w:type="dxa" w:w="2880"/>
          </w:tcPr>
          <w:p>
            <w:r>
              <w:t>array</w:t>
            </w:r>
          </w:p>
        </w:tc>
        <w:tc>
          <w:tcPr>
            <w:tcW w:type="dxa" w:w="2880"/>
          </w:tcPr>
          <w:p>
            <w:r>
              <w:t>Human-readable validation messages when error is validation_errors.</w:t>
            </w:r>
          </w:p>
        </w:tc>
      </w:tr>
    </w:tbl>
    <w:p/>
    <w:p>
      <w:pPr>
        <w:pStyle w:val="Heading3"/>
      </w:pPr>
      <w:r>
        <w:t>Rate Limits</w:t>
      </w:r>
    </w:p>
    <w:p>
      <w:pPr>
        <w:pStyle w:val="ListBullet"/>
      </w:pPr>
      <w:r>
        <w:t>Tier 4: 100+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'https://slack.com/api/dialog.open' \</w:t>
        <w:br/>
        <w:t xml:space="preserve"> --header 'Accept: application/json' \</w:t>
        <w:br/>
        <w:t xml:space="preserve"> --header 'Content-Type: application/json' \</w:t>
        <w:br/>
        <w:t xml:space="preserve"> --data '{</w:t>
        <w:br/>
        <w:t xml:space="preserve"> "trigger_id": "12345.98765.abcd2358fdea",</w:t>
        <w:br/>
        <w:t xml:space="preserve"> "dialog": "{\"callback_id\":\"ryde-46e2b0\",\"title\":\"Request a Ride\",\"submit_label\":\"Request\",\"state\":\"Limo\",\"elements\":[{\"type\":\"text\",\"label\":\"Pickup Location\",\"name\":\"loc_origin\"},{\"type\":\"text\",\"label\":\"Dropoff Location\",\"name\":\"loc_destination\"}]}"</w:t>
        <w:br/>
        <w:t xml:space="preserve">  }'</w:t>
      </w:r>
    </w:p>
    <w:p>
      <w:pPr>
        <w:pStyle w:val="Heading3"/>
      </w:pPr>
      <w:r>
        <w:t>Example Usage</w:t>
      </w:r>
    </w:p>
    <w:p>
      <w:pPr>
        <w:pStyle w:val="Heading3"/>
      </w:pPr>
      <w:r>
        <w:t>Example 1: Open a simple dialog (JSON request body)</w:t>
      </w:r>
    </w:p>
    <w:p>
      <w:r>
        <w:rPr>
          <w:b/>
          <w:color w:val="666666"/>
          <w:sz w:val="16"/>
        </w:rPr>
        <w:t>[bash]</w:t>
      </w:r>
    </w:p>
    <w:p>
      <w:pPr>
        <w:shd w:fill="F2F2F2" w:val="clear"/>
      </w:pPr>
      <w:r>
        <w:rPr>
          <w:rFonts w:ascii="Courier New" w:hAnsi="Courier New"/>
          <w:sz w:val="17"/>
        </w:rPr>
        <w:t>curl -sS 'https://slack.com/api/dialog.open' \</w:t>
        <w:br/>
        <w:t xml:space="preserve"> -H 'Accept: application/json' \</w:t>
        <w:br/>
        <w:t xml:space="preserve"> -H 'Content-Type: application/json' \</w:t>
        <w:br/>
        <w:t xml:space="preserve"> -d '{</w:t>
        <w:br/>
        <w:t xml:space="preserve"> "trigger_id": "13345224609.738474920.8088930838d88f008e0",</w:t>
        <w:br/>
        <w:t xml:space="preserve"> "dialog": "{\"callback_id\":\"ryde-46e2b0\",\"title\":\"Request a Ride\",\"submit_label\":\"Request\",\"state\":\"Limo\",\"elements\":[{\"type\":\"text\",\"label\":\"Pickup Location\",\"name\":\"loc_origin\"},{\"type\":\"text\",\"label\":\"Dropoff Location\",\"name\":\"loc_destination\"}]}"</w:t>
        <w:br/>
        <w:t xml:space="preserve">  }'</w:t>
      </w:r>
    </w:p>
    <w:p>
      <w:pPr>
        <w:pStyle w:val="Heading3"/>
      </w:pPr>
      <w:r>
        <w:t>Example 2: Validation failure (inspect response_metadata.messages)</w:t>
      </w:r>
    </w:p>
    <w:p>
      <w:r>
        <w:rPr>
          <w:b/>
          <w:color w:val="666666"/>
          <w:sz w:val="16"/>
        </w:rPr>
        <w:t>[bash]</w:t>
      </w:r>
    </w:p>
    <w:p>
      <w:pPr>
        <w:shd w:fill="F2F2F2" w:val="clear"/>
      </w:pPr>
      <w:r>
        <w:rPr>
          <w:rFonts w:ascii="Courier New" w:hAnsi="Courier New"/>
          <w:sz w:val="17"/>
        </w:rPr>
        <w:t>curl -sS 'https://slack.com/api/dialog.open' \</w:t>
        <w:br/>
        <w:t xml:space="preserve"> -H 'Accept: application/json' \</w:t>
        <w:br/>
        <w:t xml:space="preserve"> -H 'Content-Type: application/json' \</w:t>
        <w:br/>
        <w:t xml:space="preserve"> -d '{</w:t>
        <w:br/>
        <w:t xml:space="preserve"> "trigger_id": "13345224609.738474920.8088930838d88f008e0",</w:t>
        <w:br/>
        <w:t xml:space="preserve"> "dialog": "{\"title\":\"This title is way too long to be accepted by Slack dialogs because it exceeds limits\"}"</w:t>
        <w:br/>
        <w:t xml:space="preserve">  }'</w:t>
      </w:r>
    </w:p>
    <w:p>
      <w:pPr>
        <w:pStyle w:val="Heading3"/>
      </w:pPr>
      <w:r>
        <w:t>Behavior</w:t>
      </w:r>
    </w:p>
    <w:p>
      <w:pPr>
        <w:pStyle w:val="ListBullet"/>
      </w:pPr>
      <w:r>
        <w:t>Accepts a trigger_id obtained from another interaction.</w:t>
      </w:r>
    </w:p>
    <w:p>
      <w:pPr>
        <w:pStyle w:val="ListBullet"/>
      </w:pPr>
      <w:r>
        <w:t>Validates the dialog payload; if invalid, returns ok=false with error=validation_errors and details in response_metadata.messages.</w:t>
      </w:r>
    </w:p>
    <w:p>
      <w:pPr>
        <w:pStyle w:val="ListBullet"/>
      </w:pPr>
      <w:r>
        <w:t>If valid, opens the dialog for the user and returns a minimal success response ({"ok": true}).</w:t>
      </w:r>
    </w:p>
    <w:p>
      <w:pPr>
        <w:pStyle w:val="Heading3"/>
      </w:pPr>
      <w:r>
        <w:t>Notes</w:t>
      </w:r>
    </w:p>
    <w:p>
      <w:pPr>
        <w:pStyle w:val="ListBullet"/>
      </w:pPr>
      <w:r>
        <w:t>The documentation indicates tokens may be passed via an HTTP Authorization header or as a POST parameter, but authentication details are omitted here by design.</w:t>
      </w:r>
    </w:p>
    <w:p>
      <w:pPr>
        <w:pStyle w:val="ListBullet"/>
      </w:pPr>
      <w:r>
        <w:t>If Slack encounters an error with a specific form element, it references the element by zero-based index in the validation messages (e.g., Element 0 ..., Element 1 ...).</w:t>
      </w:r>
    </w:p>
    <w:p>
      <w:pPr>
        <w:pStyle w:val="ListBullet"/>
      </w:pPr>
      <w:r>
        <w:t>The endpoint supports content types: application/x-www-form-urlencoded and application/json.</w:t>
      </w:r>
    </w:p>
    <w:p>
      <w:pPr>
        <w:pStyle w:val="Heading3"/>
      </w:pPr>
      <w:r>
        <w:t>Gotchas</w:t>
      </w:r>
    </w:p>
    <w:p>
      <w:pPr>
        <w:pStyle w:val="ListBullet"/>
      </w:pPr>
      <w:r>
        <w:t>trigger_id can expire quickly (documentation notes a 3 second limit via trigger_expired).</w:t>
      </w:r>
    </w:p>
    <w:p>
      <w:pPr>
        <w:pStyle w:val="ListBullet"/>
      </w:pPr>
      <w:r>
        <w:t>A trigger_id can only be exchanged once (trigger_exchanged).</w:t>
      </w:r>
    </w:p>
    <w:p>
      <w:pPr>
        <w:pStyle w:val="ListBullet"/>
      </w:pPr>
      <w:r>
        <w:t>Dialog titles and button labels have length/format constraints (e.g., title max 24 characters; submit button one word), surfaced via validation_errors.</w:t>
      </w:r>
    </w:p>
    <w:p>
      <w:pPr>
        <w:pStyle w:val="Heading3"/>
      </w:pPr>
      <w:r>
        <w:t>Error Handling</w:t>
      </w:r>
    </w:p>
    <w:p>
      <w:r>
        <w:t>Callers should always check the ok field in the response.</w:t>
      </w:r>
    </w:p>
    <w:p>
      <w:r>
        <w:t>Common documented error codes include:</w:t>
      </w:r>
    </w:p>
    <w:p>
      <w:pPr>
        <w:pStyle w:val="ListBullet"/>
      </w:pPr>
      <w:r>
        <w:t>missing_trigger, invalid_trigger, trigger_exchanged, trigger_expired</w:t>
      </w:r>
    </w:p>
    <w:p>
      <w:pPr>
        <w:pStyle w:val="ListBullet"/>
      </w:pPr>
      <w:r>
        <w:t>missing_dialog, validation_errors</w:t>
      </w:r>
    </w:p>
    <w:p>
      <w:pPr>
        <w:pStyle w:val="ListBullet"/>
      </w:pPr>
      <w:r>
        <w:t>invalid_post_type, missing_post_type, invalid_form_data, invalid_charset</w:t>
      </w:r>
    </w:p>
    <w:p>
      <w:pPr>
        <w:pStyle w:val="ListBullet"/>
      </w:pPr>
      <w:r>
        <w:t>invalid_arguments, invalid_arg_name, invalid_array_arg</w:t>
      </w:r>
    </w:p>
    <w:p>
      <w:pPr>
        <w:pStyle w:val="ListBullet"/>
      </w:pPr>
      <w:r>
        <w:t>ratelimited (use Retry-After header)</w:t>
      </w:r>
    </w:p>
    <w:p>
      <w:pPr>
        <w:pStyle w:val="ListBullet"/>
      </w:pPr>
      <w:r>
        <w:t>not_authed, invalid_auth, token_expired, token_revoked, not_allowed_token_type</w:t>
      </w:r>
    </w:p>
    <w:p>
      <w:pPr>
        <w:pStyle w:val="ListBullet"/>
      </w:pPr>
      <w:r>
        <w:t>missing_scope, no_permission, access_denied, accesslimited, team_access_not_granted</w:t>
      </w:r>
    </w:p>
    <w:p>
      <w:pPr>
        <w:pStyle w:val="ListBullet"/>
      </w:pPr>
      <w:r>
        <w:t>service_unavailable, internal_error, fatal_error, cannot_create_dialog, failed_sending_dialog, request_timeout</w:t>
      </w:r>
    </w:p>
    <w:p>
      <w:pPr>
        <w:pStyle w:val="ListBullet"/>
      </w:pPr>
      <w:r>
        <w:t>method_deprecated, deprecated_endpoint, enterprise_is_restricted, org_login_required, team_added_to_org, account_inactive, two_factor_setup_required, ekm_access_denied, app_missing_action_url</w:t>
      </w:r>
    </w:p>
    <w:p>
      <w:r>
        <w:br w:type="page"/>
      </w:r>
    </w:p>
    <w:p>
      <w:pPr>
        <w:pStyle w:val="Heading2"/>
      </w:pPr>
      <w:r>
        <w:t>266. [POST] End Current User Snooze Mode (DND)</w:t>
      </w:r>
    </w:p>
    <w:p>
      <w:r>
        <w:rPr>
          <w:b/>
        </w:rPr>
        <w:t xml:space="preserve">Endpoint: </w:t>
      </w:r>
      <w:r>
        <w:rPr>
          <w:rFonts w:ascii="Courier New" w:hAnsi="Courier New"/>
          <w:sz w:val="18"/>
        </w:rPr>
        <w:t>/dnd.endSnooze</w:t>
      </w:r>
    </w:p>
    <w:p>
      <w:pPr>
        <w:pStyle w:val="Heading3"/>
      </w:pPr>
      <w:r>
        <w:t>Prerequisites</w:t>
      </w:r>
    </w:p>
    <w:p>
      <w:pPr>
        <w:pStyle w:val="ListBullet"/>
      </w:pPr>
      <w:r>
        <w:t>A Slack user token with the required scope: dnd:write</w:t>
      </w:r>
    </w:p>
    <w:p>
      <w:pPr>
        <w:pStyle w:val="Heading3"/>
      </w:pPr>
      <w:r>
        <w:t>Method</w:t>
      </w:r>
    </w:p>
    <w:p>
      <w:r>
        <w:t>POST</w:t>
      </w:r>
    </w:p>
    <w:p>
      <w:pPr>
        <w:pStyle w:val="Heading3"/>
      </w:pPr>
      <w:r>
        <w:t>URL</w:t>
      </w:r>
    </w:p>
    <w:p>
      <w:r>
        <w:t>https://slack.com/api/dnd.endSnooze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Ends the current user's Do Not Disturb snooze mode immediately.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parameters (e.g., token) in the request documentation;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t>None.</w:t>
      </w:r>
    </w:p>
    <w:p>
      <w:r>
        <w:rPr>
          <w:b/>
        </w:rPr>
        <w:t>Note: Note: The scraped documentation mentions a token argument that can be passed as a POST parameter, but authentication parameters must be excluded from this knowledge file.</w:t>
      </w:r>
    </w:p>
    <w:p>
      <w:pPr>
        <w:pStyle w:val="Heading3"/>
      </w:pPr>
      <w:r>
        <w:t>Response</w:t>
      </w:r>
    </w:p>
    <w:p>
      <w:pPr>
        <w:pStyle w:val="Heading3"/>
      </w:pPr>
      <w:r>
        <w:t>Success Response (200 OK)</w:t>
      </w:r>
    </w:p>
    <w:p>
      <w:r>
        <w:t>Typical success response:</w:t>
      </w:r>
    </w:p>
    <w:p>
      <w:r>
        <w:rPr>
          <w:b/>
          <w:color w:val="666666"/>
          <w:sz w:val="16"/>
        </w:rPr>
        <w:t>[json]</w:t>
      </w:r>
    </w:p>
    <w:p>
      <w:pPr>
        <w:shd w:fill="F2F2F2" w:val="clear"/>
      </w:pPr>
      <w:r>
        <w:rPr>
          <w:rFonts w:ascii="Courier New" w:hAnsi="Courier New"/>
          <w:sz w:val="17"/>
        </w:rPr>
        <w:t>{</w:t>
        <w:br/>
        <w:t xml:space="preserve"> "ok": true</w:t>
        <w:br/>
        <w:t>}</w:t>
      </w:r>
    </w:p>
    <w:p>
      <w:r>
        <w:t>Another documented success response shape:</w:t>
      </w:r>
    </w:p>
    <w:p>
      <w:r>
        <w:rPr>
          <w:b/>
          <w:color w:val="666666"/>
          <w:sz w:val="16"/>
        </w:rPr>
        <w:t>[json]</w:t>
      </w:r>
    </w:p>
    <w:p>
      <w:pPr>
        <w:shd w:fill="F2F2F2" w:val="clear"/>
      </w:pPr>
      <w:r>
        <w:rPr>
          <w:rFonts w:ascii="Courier New" w:hAnsi="Courier New"/>
          <w:sz w:val="17"/>
        </w:rPr>
        <w:t>{</w:t>
        <w:br/>
        <w:t xml:space="preserve"> "ok": true,</w:t>
        <w:br/>
        <w:t xml:space="preserve"> "dnd_enabled": true,</w:t>
        <w:br/>
        <w:t xml:space="preserve"> "next_dnd_start_ts": 1450418400,</w:t>
        <w:br/>
        <w:t xml:space="preserve"> "next_dnd_end_ts": 1450454400,</w:t>
        <w:br/>
        <w:t xml:space="preserve"> "snooze_enabled": false</w:t>
        <w:br/>
        <w:t>}</w:t>
      </w:r>
    </w:p>
    <w:p>
      <w:pPr>
        <w:pStyle w:val="Heading3"/>
      </w:pPr>
      <w:r>
        <w:t>Error Response (200 OK with ok=false)</w:t>
      </w:r>
    </w:p>
    <w:p>
      <w:r>
        <w:t>Typical error response: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dnd_enabled</w:t>
            </w:r>
          </w:p>
        </w:tc>
        <w:tc>
          <w:tcPr>
            <w:tcW w:type="dxa" w:w="2880"/>
          </w:tcPr>
          <w:p>
            <w:r>
              <w:t>boolean</w:t>
            </w:r>
          </w:p>
        </w:tc>
        <w:tc>
          <w:tcPr>
            <w:tcW w:type="dxa" w:w="2880"/>
          </w:tcPr>
          <w:p>
            <w:r>
              <w:t>Whether DND is enabled for the user.</w:t>
            </w:r>
          </w:p>
        </w:tc>
      </w:tr>
      <w:tr>
        <w:tc>
          <w:tcPr>
            <w:tcW w:type="dxa" w:w="2880"/>
          </w:tcPr>
          <w:p>
            <w:r>
              <w:t>next_dnd_start_ts</w:t>
            </w:r>
          </w:p>
        </w:tc>
        <w:tc>
          <w:tcPr>
            <w:tcW w:type="dxa" w:w="2880"/>
          </w:tcPr>
          <w:p>
            <w:r>
              <w:t>integer</w:t>
            </w:r>
          </w:p>
        </w:tc>
        <w:tc>
          <w:tcPr>
            <w:tcW w:type="dxa" w:w="2880"/>
          </w:tcPr>
          <w:p>
            <w:r>
              <w:t>Next scheduled DND start time as a Unix timestamp (seconds).</w:t>
            </w:r>
          </w:p>
        </w:tc>
      </w:tr>
      <w:tr>
        <w:tc>
          <w:tcPr>
            <w:tcW w:type="dxa" w:w="2880"/>
          </w:tcPr>
          <w:p>
            <w:r>
              <w:t>next_dnd_end_ts</w:t>
            </w:r>
          </w:p>
        </w:tc>
        <w:tc>
          <w:tcPr>
            <w:tcW w:type="dxa" w:w="2880"/>
          </w:tcPr>
          <w:p>
            <w:r>
              <w:t>integer</w:t>
            </w:r>
          </w:p>
        </w:tc>
        <w:tc>
          <w:tcPr>
            <w:tcW w:type="dxa" w:w="2880"/>
          </w:tcPr>
          <w:p>
            <w:r>
              <w:t>Next scheduled DND end time as a Unix timestamp (seconds).</w:t>
            </w:r>
          </w:p>
        </w:tc>
      </w:tr>
      <w:tr>
        <w:tc>
          <w:tcPr>
            <w:tcW w:type="dxa" w:w="2880"/>
          </w:tcPr>
          <w:p>
            <w:r>
              <w:t>snooze_enabled</w:t>
            </w:r>
          </w:p>
        </w:tc>
        <w:tc>
          <w:tcPr>
            <w:tcW w:type="dxa" w:w="2880"/>
          </w:tcPr>
          <w:p>
            <w:r>
              <w:t>boolean</w:t>
            </w:r>
          </w:p>
        </w:tc>
        <w:tc>
          <w:tcPr>
            <w:tcW w:type="dxa" w:w="2880"/>
          </w:tcPr>
          <w:p>
            <w:r>
              <w:t>Whether snooze is currently enabled for the user.</w:t>
            </w:r>
          </w:p>
        </w:tc>
      </w:tr>
    </w:tbl>
    <w:p/>
    <w:p>
      <w:pPr>
        <w:pStyle w:val="Heading3"/>
      </w:pPr>
      <w:r>
        <w:t>Rate Limits</w:t>
      </w:r>
    </w:p>
    <w:p>
      <w:pPr>
        <w:pStyle w:val="ListBullet"/>
      </w:pPr>
      <w:r>
        <w:t>Tier 2: 20+ requests per minute</w:t>
      </w:r>
    </w:p>
    <w:p>
      <w:pPr>
        <w:pStyle w:val="Heading3"/>
      </w:pPr>
      <w:r>
        <w:t>Errors</w:t>
      </w:r>
    </w:p>
    <w:p>
      <w:r>
        <w:t>This method may return (non-exhaustive list from docs;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scenario).</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An argument name is malformed or outside accepted bounds.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 POST.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payload included but no Content-Type header.</w:t>
            </w:r>
          </w:p>
        </w:tc>
      </w:tr>
      <w:tr>
        <w:tc>
          <w:tcPr>
            <w:tcW w:type="dxa" w:w="4320"/>
          </w:tcPr>
          <w:p>
            <w:r>
              <w:t>missing_scope</w:t>
            </w:r>
          </w:p>
        </w:tc>
        <w:tc>
          <w:tcPr>
            <w:tcW w:type="dxa" w:w="4320"/>
          </w:tcPr>
          <w:p>
            <w:r>
              <w:t>Token is missing required scope permissions.</w:t>
            </w:r>
          </w:p>
        </w:tc>
      </w:tr>
      <w:tr>
        <w:tc>
          <w:tcPr>
            <w:tcW w:type="dxa" w:w="4320"/>
          </w:tcPr>
          <w:p>
            <w:r>
              <w:t>no_permission</w:t>
            </w:r>
          </w:p>
        </w:tc>
        <w:tc>
          <w:tcPr>
            <w:tcW w:type="dxa" w:w="4320"/>
          </w:tcPr>
          <w:p>
            <w:r>
              <w:t>Token lacks necessary permissions (generic).</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(check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snooze_end_failed</w:t>
            </w:r>
          </w:p>
        </w:tc>
        <w:tc>
          <w:tcPr>
            <w:tcW w:type="dxa" w:w="4320"/>
          </w:tcPr>
          <w:p>
            <w:r>
              <w:t>Problem ending the user’s DND snooze status.</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 scenario noted).</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'https://slack.com/api/dnd.endSnooze' \</w:t>
        <w:br/>
        <w:t xml:space="preserve"> --header 'Accept: application/json' \</w:t>
        <w:br/>
        <w:t xml:space="preserve"> --header 'Content-Type: application/x-www-form-urlencoded'</w:t>
      </w:r>
    </w:p>
    <w:p>
      <w:pPr>
        <w:pStyle w:val="Heading3"/>
      </w:pPr>
      <w:r>
        <w:t>Example Usage</w:t>
      </w:r>
    </w:p>
    <w:p>
      <w:pPr>
        <w:pStyle w:val="Heading3"/>
      </w:pPr>
      <w:r>
        <w:t>Example 1: End Snooze Immediately</w:t>
      </w:r>
    </w:p>
    <w:p>
      <w:r>
        <w:rPr>
          <w:b/>
          <w:color w:val="666666"/>
          <w:sz w:val="16"/>
        </w:rPr>
        <w:t>[bash]</w:t>
      </w:r>
    </w:p>
    <w:p>
      <w:pPr>
        <w:shd w:fill="F2F2F2" w:val="clear"/>
      </w:pPr>
      <w:r>
        <w:rPr>
          <w:rFonts w:ascii="Courier New" w:hAnsi="Courier New"/>
          <w:sz w:val="17"/>
        </w:rPr>
        <w:t>curl --location --request POST 'https://slack.com/api/dnd.endSnooze' \</w:t>
        <w:br/>
        <w:t xml:space="preserve"> --header 'Accept: application/json' \</w:t>
        <w:br/>
        <w:t xml:space="preserve"> --header 'Content-Type: application/x-www-form-urlencoded'</w:t>
      </w:r>
    </w:p>
    <w:p>
      <w:pPr>
        <w:pStyle w:val="Heading3"/>
      </w:pPr>
      <w:r>
        <w:t>Example 2: Same Call (JSON Content-Type)</w:t>
      </w:r>
    </w:p>
    <w:p>
      <w:r>
        <w:t>The docs list application/json as a supported content type.</w:t>
      </w:r>
    </w:p>
    <w:p>
      <w:r>
        <w:rPr>
          <w:b/>
          <w:color w:val="666666"/>
          <w:sz w:val="16"/>
        </w:rPr>
        <w:t>[bash]</w:t>
      </w:r>
    </w:p>
    <w:p>
      <w:pPr>
        <w:shd w:fill="F2F2F2" w:val="clear"/>
      </w:pPr>
      <w:r>
        <w:rPr>
          <w:rFonts w:ascii="Courier New" w:hAnsi="Courier New"/>
          <w:sz w:val="17"/>
        </w:rPr>
        <w:t>curl --location --request POST 'https://slack.com/api/dnd.endSnooze' \</w:t>
        <w:br/>
        <w:t xml:space="preserve"> --header 'Accept: application/json' \</w:t>
        <w:br/>
        <w:t xml:space="preserve"> --header 'Content-Type: application/json' \</w:t>
        <w:br/>
        <w:t xml:space="preserve"> --data '{}'</w:t>
      </w:r>
    </w:p>
    <w:p>
      <w:pPr>
        <w:pStyle w:val="Heading3"/>
      </w:pPr>
      <w:r>
        <w:t>Behavior</w:t>
      </w:r>
    </w:p>
    <w:p>
      <w:pPr>
        <w:pStyle w:val="ListBullet"/>
      </w:pPr>
      <w:r>
        <w:t>Receives a request to end the current user’s snooze mode.</w:t>
      </w:r>
    </w:p>
    <w:p>
      <w:pPr>
        <w:pStyle w:val="ListBullet"/>
      </w:pPr>
      <w:r>
        <w:t>Attempts to disable snooze immediately.</w:t>
      </w:r>
    </w:p>
    <w:p>
      <w:pPr>
        <w:pStyle w:val="ListBullet"/>
      </w:pPr>
      <w:r>
        <w:t>Returns {"ok": true} on success (and may include additional DND state fields).</w:t>
      </w:r>
    </w:p>
    <w:p>
      <w:pPr>
        <w:pStyle w:val="ListBullet"/>
      </w:pPr>
      <w:r>
        <w:t>Returns {"ok": false, "error": "..."} on failure; callers should check ok.</w:t>
      </w:r>
    </w:p>
    <w:p>
      <w:pPr>
        <w:pStyle w:val="Heading3"/>
      </w:pPr>
      <w:r>
        <w:t>Notes</w:t>
      </w:r>
    </w:p>
    <w:p>
      <w:pPr>
        <w:pStyle w:val="ListBullet"/>
      </w:pPr>
      <w:r>
        <w:t>The documentation indicates tokens can be passed via Authorization header or as a POST parameter; authentication details are intentionally omitted here.</w:t>
      </w:r>
    </w:p>
    <w:p>
      <w:pPr>
        <w:pStyle w:val="ListBullet"/>
      </w:pPr>
      <w:r>
        <w:t>Although the endpoint supports both application/x-www-form-urlencoded and application/json, form-encoded is the most typical for Slack Web API methods unless otherwise required.</w:t>
      </w:r>
    </w:p>
    <w:p>
      <w:pPr>
        <w:pStyle w:val="Heading3"/>
      </w:pPr>
      <w:r>
        <w:t>Related dnd actions</w:t>
      </w:r>
    </w:p>
    <w:p>
      <w:pPr>
        <w:pStyle w:val="ListBullet"/>
      </w:pPr>
      <w:r>
        <w:t>[GET] Retrieve a User’s Do Not Disturb Status (DND Info) — /dnd.info</w:t>
      </w:r>
    </w:p>
    <w:p>
      <w:pPr>
        <w:pStyle w:val="ListBullet"/>
      </w:pPr>
      <w:r>
        <w:t>[GET] Set Snooze for the Current User's Do Not Disturb (DND) — /dnd.setSnooze</w:t>
      </w:r>
    </w:p>
    <w:p>
      <w:pPr>
        <w:pStyle w:val="ListBullet"/>
      </w:pPr>
      <w:r>
        <w:t>[GET] Retrieve Team DND Status for Multiple Users — /dnd.teamInfo</w:t>
      </w:r>
    </w:p>
    <w:p>
      <w:pPr>
        <w:pStyle w:val="ListBullet"/>
      </w:pPr>
      <w:r>
        <w:t>[POST] End the Current User’s Do Not Disturb Session — /dnd.endDnd</w:t>
      </w:r>
    </w:p>
    <w:p>
      <w:r>
        <w:br w:type="page"/>
      </w:r>
    </w:p>
    <w:p>
      <w:pPr>
        <w:pStyle w:val="Heading2"/>
      </w:pPr>
      <w:r>
        <w:t>267. [POST] Unarchive a Conversation</w:t>
      </w:r>
    </w:p>
    <w:p>
      <w:r>
        <w:rPr>
          <w:b/>
        </w:rPr>
        <w:t xml:space="preserve">Endpoint: </w:t>
      </w:r>
      <w:r>
        <w:rPr>
          <w:rFonts w:ascii="Courier New" w:hAnsi="Courier New"/>
          <w:sz w:val="18"/>
        </w:rPr>
        <w:t>/conversations.unarchive</w:t>
      </w:r>
    </w:p>
    <w:p>
      <w:pPr>
        <w:pStyle w:val="Heading3"/>
      </w:pPr>
      <w:r>
        <w:t>Prerequisites</w:t>
      </w:r>
    </w:p>
    <w:p>
      <w:pPr>
        <w:pStyle w:val="ListBullet"/>
      </w:pPr>
      <w:r>
        <w:t xml:space="preserve">A Slack app/user token with one of the required scopes granted for the target conversation type: </w:t>
        <w:br/>
        <w:br/>
        <w:t>Bot token scopes: channels:manage, channels:write, groups:write, im:write, mpim:write</w:t>
        <w:br/>
        <w:t>User token scopes: channels:write, groups:write, im:write, mpim:write</w:t>
      </w:r>
    </w:p>
    <w:p>
      <w:pPr>
        <w:pStyle w:val="ListBullet"/>
      </w:pPr>
      <w:r>
        <w:t>The channel (conversation) must already be archived</w:t>
      </w:r>
    </w:p>
    <w:p>
      <w:pPr>
        <w:pStyle w:val="ListBullet"/>
      </w:pPr>
      <w:r>
        <w:t>Bug alert (from Slack docs): Bot tokens (xoxb-...) cannot currently be used to unarchive conversations; use a user token (xoxp-...) instead</w:t>
      </w:r>
    </w:p>
    <w:p>
      <w:pPr>
        <w:pStyle w:val="Heading3"/>
      </w:pPr>
      <w:r>
        <w:t>Method</w:t>
      </w:r>
    </w:p>
    <w:p>
      <w:r>
        <w:t>POST</w:t>
      </w:r>
    </w:p>
    <w:p>
      <w:pPr>
        <w:pStyle w:val="Heading3"/>
      </w:pPr>
      <w:r>
        <w:t>URL</w:t>
      </w:r>
    </w:p>
    <w:p>
      <w:r>
        <w:t>https://slack.com/api/conversations.unarchive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Reverses conversation archival (unarchives a conversation). The calling user is added to the conversation.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accepts application/json and application/x-www-form-urlencoded request bodies. Use application/json unless you explicitly need form encoding.</w:t>
      </w:r>
    </w:p>
    <w:p>
      <w:pPr>
        <w:pStyle w:val="ListBullet"/>
      </w:pPr>
      <w:r>
        <w:t>Do not include authentication fields (e.g., token) in this knowledge file’s headers or parameters; authentication is handled separately by the system.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Required. ID of the conversation to unarchive.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frequently returns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"channel_not_found"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(noted for bot token usage).</w:t>
            </w:r>
          </w:p>
        </w:tc>
      </w:tr>
      <w:tr>
        <w:tc>
          <w:tcPr>
            <w:tcW w:type="dxa" w:w="4320"/>
          </w:tcPr>
          <w:p>
            <w:r>
              <w:t>channel_not_found</w:t>
            </w:r>
          </w:p>
        </w:tc>
        <w:tc>
          <w:tcPr>
            <w:tcW w:type="dxa" w:w="4320"/>
          </w:tcPr>
          <w:p>
            <w:r>
              <w:t>Value passed for channel was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server-side error; partial success possible.</w:t>
            </w:r>
          </w:p>
        </w:tc>
      </w:tr>
      <w:tr>
        <w:tc>
          <w:tcPr>
            <w:tcW w:type="dxa" w:w="4320"/>
          </w:tcPr>
          <w:p>
            <w:r>
              <w:t>invalid_arg_name</w:t>
            </w:r>
          </w:p>
        </w:tc>
        <w:tc>
          <w:tcPr>
            <w:tcW w:type="dxa" w:w="4320"/>
          </w:tcPr>
          <w:p>
            <w:r>
              <w:t>An argument name is malformed (e.g., too long, invalid characters).</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method_not_supported_for_channel_type</w:t>
            </w:r>
          </w:p>
        </w:tc>
        <w:tc>
          <w:tcPr>
            <w:tcW w:type="dxa" w:w="4320"/>
          </w:tcPr>
          <w:p>
            <w:r>
              <w:t>Conversation type cannot use this method.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ensure app is a member of the conversation where applicable.</w:t>
            </w:r>
          </w:p>
        </w:tc>
      </w:tr>
      <w:tr>
        <w:tc>
          <w:tcPr>
            <w:tcW w:type="dxa" w:w="4320"/>
          </w:tcPr>
          <w:p>
            <w:r>
              <w:t>not_allowed_token_type</w:t>
            </w:r>
          </w:p>
        </w:tc>
        <w:tc>
          <w:tcPr>
            <w:tcW w:type="dxa" w:w="4320"/>
          </w:tcPr>
          <w:p>
            <w:r>
              <w:t>Token type is not allowed.</w:t>
            </w:r>
          </w:p>
        </w:tc>
      </w:tr>
      <w:tr>
        <w:tc>
          <w:tcPr>
            <w:tcW w:type="dxa" w:w="4320"/>
          </w:tcPr>
          <w:p>
            <w:r>
              <w:t>not_archived</w:t>
            </w:r>
          </w:p>
        </w:tc>
        <w:tc>
          <w:tcPr>
            <w:tcW w:type="dxa" w:w="4320"/>
          </w:tcPr>
          <w:p>
            <w:r>
              <w:t>Channel is not archived.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Rate limited; use Retry-After header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workspace access required.</w:t>
            </w:r>
          </w:p>
        </w:tc>
      </w:tr>
      <w:tr>
        <w:tc>
          <w:tcPr>
            <w:tcW w:type="dxa" w:w="4320"/>
          </w:tcPr>
          <w:p>
            <w:r>
              <w:t>team_added_to_org</w:t>
            </w:r>
          </w:p>
        </w:tc>
        <w:tc>
          <w:tcPr>
            <w:tcW w:type="dxa" w:w="4320"/>
          </w:tcPr>
          <w:p>
            <w:r>
              <w:t>Workspace migrating to an Enterprise Organization; intermittent failures possible.</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 or workspace.</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'https://slack.com/api/conversations.unarchive' \</w:t>
        <w:br/>
        <w:t xml:space="preserve"> --header 'Accept: application/json' \</w:t>
        <w:br/>
        <w:t xml:space="preserve"> --header 'Content-Type: application/json' \</w:t>
        <w:br/>
        <w:t xml:space="preserve"> --data '{</w:t>
        <w:br/>
        <w:t xml:space="preserve"> "channel": "C0123456789"</w:t>
        <w:br/>
        <w:t xml:space="preserve">  }'</w:t>
      </w:r>
    </w:p>
    <w:p>
      <w:pPr>
        <w:pStyle w:val="Heading3"/>
      </w:pPr>
      <w:r>
        <w:t>Example Usage</w:t>
      </w:r>
    </w:p>
    <w:p>
      <w:pPr>
        <w:pStyle w:val="Heading3"/>
      </w:pPr>
      <w:r>
        <w:t>Example 1: Unarchive a public channel</w:t>
      </w:r>
    </w:p>
    <w:p>
      <w:r>
        <w:rPr>
          <w:b/>
          <w:color w:val="666666"/>
          <w:sz w:val="16"/>
        </w:rPr>
        <w:t>[bash]</w:t>
      </w:r>
    </w:p>
    <w:p>
      <w:pPr>
        <w:shd w:fill="F2F2F2" w:val="clear"/>
      </w:pPr>
      <w:r>
        <w:rPr>
          <w:rFonts w:ascii="Courier New" w:hAnsi="Courier New"/>
          <w:sz w:val="17"/>
        </w:rPr>
        <w:t>curl -sS 'https://slack.com/api/conversations.unarchive' \</w:t>
        <w:br/>
        <w:t xml:space="preserve"> -H 'Accept: application/json' \</w:t>
        <w:br/>
        <w:t xml:space="preserve"> -H 'Content-Type: application/json' \</w:t>
        <w:br/>
        <w:t xml:space="preserve"> --data '{"channel":"C0123456789"}'</w:t>
      </w:r>
    </w:p>
    <w:p>
      <w:pPr>
        <w:pStyle w:val="Heading3"/>
      </w:pPr>
      <w:r>
        <w:t>Example 2: Unarchive a private channel (group)</w:t>
      </w:r>
    </w:p>
    <w:p>
      <w:r>
        <w:rPr>
          <w:b/>
          <w:color w:val="666666"/>
          <w:sz w:val="16"/>
        </w:rPr>
        <w:t>[bash]</w:t>
      </w:r>
    </w:p>
    <w:p>
      <w:pPr>
        <w:shd w:fill="F2F2F2" w:val="clear"/>
      </w:pPr>
      <w:r>
        <w:rPr>
          <w:rFonts w:ascii="Courier New" w:hAnsi="Courier New"/>
          <w:sz w:val="17"/>
        </w:rPr>
        <w:t>curl -sS 'https://slack.com/api/conversations.unarchive' \</w:t>
        <w:br/>
        <w:t xml:space="preserve"> -H 'Accept: application/json' \</w:t>
        <w:br/>
        <w:t xml:space="preserve"> -H 'Content-Type: application/json' \</w:t>
        <w:br/>
        <w:t xml:space="preserve"> --data '{"channel":"G0123456789"}'</w:t>
      </w:r>
    </w:p>
    <w:p>
      <w:pPr>
        <w:pStyle w:val="Heading3"/>
      </w:pPr>
      <w:r>
        <w:t>Behavior</w:t>
      </w:r>
    </w:p>
    <w:p>
      <w:pPr>
        <w:pStyle w:val="ListBullet"/>
      </w:pPr>
      <w:r>
        <w:t>Validates the provided channel ID and permissions/scopes.</w:t>
      </w:r>
    </w:p>
    <w:p>
      <w:pPr>
        <w:pStyle w:val="ListBullet"/>
      </w:pPr>
      <w:r>
        <w:t>If the conversation is archived, it is unarchived.</w:t>
      </w:r>
    </w:p>
    <w:p>
      <w:pPr>
        <w:pStyle w:val="ListBullet"/>
      </w:pPr>
      <w:r>
        <w:t>The calling user is added to the conversation.</w:t>
      </w:r>
    </w:p>
    <w:p>
      <w:pPr>
        <w:pStyle w:val="ListBullet"/>
      </w:pPr>
      <w:r>
        <w:t>Returns { "ok": true } on success; otherwise { "ok": false, "error": "..." }.</w:t>
      </w:r>
    </w:p>
    <w:p>
      <w:pPr>
        <w:pStyle w:val="Heading3"/>
      </w:pPr>
      <w:r>
        <w:t>Notes</w:t>
      </w:r>
    </w:p>
    <w:p>
      <w:pPr>
        <w:pStyle w:val="ListBullet"/>
      </w:pPr>
      <w:r>
        <w:t>Content types supported: application/json, application/x-www-form-urlencoded.</w:t>
      </w:r>
    </w:p>
    <w:p>
      <w:pPr>
        <w:pStyle w:val="ListBullet"/>
      </w:pPr>
      <w:r>
        <w:t>Always check the ok field in the response (Slack may return HTTP 200 even on errors).</w:t>
      </w:r>
    </w:p>
    <w:p>
      <w:pPr>
        <w:pStyle w:val="ListBullet"/>
      </w:pPr>
      <w:r>
        <w:t>Per docs, use a user token for this method due to the noted bot-token limitation.</w:t>
      </w:r>
    </w:p>
    <w:p>
      <w:pPr>
        <w:pStyle w:val="Heading3"/>
      </w:pPr>
      <w:r>
        <w:t>Gotchas</w:t>
      </w:r>
    </w:p>
    <w:p>
      <w:pPr>
        <w:pStyle w:val="ListBullet"/>
      </w:pPr>
      <w:r>
        <w:t>Calling with a bot token may fail due to Slack’s documented bug/limitation.</w:t>
      </w:r>
    </w:p>
    <w:p>
      <w:pPr>
        <w:pStyle w:val="ListBullet"/>
      </w:pPr>
      <w:r>
        <w:t>If the channel is not archived, you may receive not_archived.</w:t>
      </w:r>
    </w:p>
    <w:p>
      <w:pPr>
        <w:pStyle w:val="ListBullet"/>
      </w:pPr>
      <w:r>
        <w:t>If you are rate-limited, respect Retry-After when ratelimited occurs.</w:t>
      </w:r>
    </w:p>
    <w:p>
      <w:pPr>
        <w:pStyle w:val="Heading3"/>
      </w:pPr>
      <w:r>
        <w:t>Error Handling</w:t>
      </w:r>
    </w:p>
    <w:p>
      <w:pPr>
        <w:pStyle w:val="ListBullet"/>
      </w:pPr>
      <w:r>
        <w:t>If ok is false, read the error string and handle accordingly (e.g., channel_not_found, missing_scope, ratelimited).</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268. [POST] List Scheduled Messages</w:t>
      </w:r>
    </w:p>
    <w:p>
      <w:r>
        <w:rPr>
          <w:b/>
        </w:rPr>
        <w:t xml:space="preserve">Endpoint: </w:t>
      </w:r>
      <w:r>
        <w:rPr>
          <w:rFonts w:ascii="Courier New" w:hAnsi="Courier New"/>
          <w:sz w:val="18"/>
        </w:rPr>
        <w:t>/chat.scheduledMessages.list</w:t>
      </w:r>
    </w:p>
    <w:p>
      <w:pPr>
        <w:pStyle w:val="Heading3"/>
      </w:pPr>
      <w:r>
        <w:t>Prerequisites</w:t>
      </w:r>
    </w:p>
    <w:p>
      <w:pPr>
        <w:pStyle w:val="ListBullet"/>
      </w:pPr>
      <w:r>
        <w:t>None documented (no scopes required)</w:t>
      </w:r>
    </w:p>
    <w:p>
      <w:pPr>
        <w:pStyle w:val="Heading3"/>
      </w:pPr>
      <w:r>
        <w:t>Method</w:t>
      </w:r>
    </w:p>
    <w:p>
      <w:r>
        <w:t>POST</w:t>
      </w:r>
    </w:p>
    <w:p>
      <w:pPr>
        <w:pStyle w:val="Heading3"/>
      </w:pPr>
      <w:r>
        <w:t>URL</w:t>
      </w:r>
    </w:p>
    <w:p>
      <w:r>
        <w:t>https://slack.com/api/chat.scheduledMessages.list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pending scheduled messages. Supports pagination via cursor and filtering by time range (oldest, latest) and channel.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The channel of the scheduled messages. Example: C123456789.</w:t>
            </w:r>
          </w:p>
        </w:tc>
      </w:tr>
      <w:tr>
        <w:tc>
          <w:tcPr>
            <w:tcW w:type="dxa" w:w="2880"/>
          </w:tcPr>
          <w:p>
            <w:r>
              <w:t>cursor</w:t>
            </w:r>
          </w:p>
        </w:tc>
        <w:tc>
          <w:tcPr>
            <w:tcW w:type="dxa" w:w="2880"/>
          </w:tcPr>
          <w:p>
            <w:r>
              <w:t>string</w:t>
            </w:r>
          </w:p>
        </w:tc>
        <w:tc>
          <w:tcPr>
            <w:tcW w:type="dxa" w:w="2880"/>
          </w:tcPr>
          <w:p>
            <w:r>
              <w:t>Pagination cursor from a previous call’s response_metadata.next_cursor indicating where to start. Example: dXNlcjpVMDYxTkZUVDI=.</w:t>
            </w:r>
          </w:p>
        </w:tc>
      </w:tr>
      <w:tr>
        <w:tc>
          <w:tcPr>
            <w:tcW w:type="dxa" w:w="2880"/>
          </w:tcPr>
          <w:p>
            <w:r>
              <w:t>latest</w:t>
            </w:r>
          </w:p>
        </w:tc>
        <w:tc>
          <w:tcPr>
            <w:tcW w:type="dxa" w:w="2880"/>
          </w:tcPr>
          <w:p>
            <w:r>
              <w:t>string</w:t>
            </w:r>
          </w:p>
        </w:tc>
        <w:tc>
          <w:tcPr>
            <w:tcW w:type="dxa" w:w="2880"/>
          </w:tcPr>
          <w:p>
            <w:r>
              <w:t>Unix timestamp for the latest value in the time range. Example: 1562137200.</w:t>
            </w:r>
          </w:p>
        </w:tc>
      </w:tr>
      <w:tr>
        <w:tc>
          <w:tcPr>
            <w:tcW w:type="dxa" w:w="2880"/>
          </w:tcPr>
          <w:p>
            <w:r>
              <w:t>limit</w:t>
            </w:r>
          </w:p>
        </w:tc>
        <w:tc>
          <w:tcPr>
            <w:tcW w:type="dxa" w:w="2880"/>
          </w:tcPr>
          <w:p>
            <w:r>
              <w:t>integer</w:t>
            </w:r>
          </w:p>
        </w:tc>
        <w:tc>
          <w:tcPr>
            <w:tcW w:type="dxa" w:w="2880"/>
          </w:tcPr>
          <w:p>
            <w:r>
              <w:t>Maximum number of original entries to return. Example: 100.</w:t>
            </w:r>
          </w:p>
        </w:tc>
      </w:tr>
      <w:tr>
        <w:tc>
          <w:tcPr>
            <w:tcW w:type="dxa" w:w="2880"/>
          </w:tcPr>
          <w:p>
            <w:r>
              <w:t>oldest</w:t>
            </w:r>
          </w:p>
        </w:tc>
        <w:tc>
          <w:tcPr>
            <w:tcW w:type="dxa" w:w="2880"/>
          </w:tcPr>
          <w:p>
            <w:r>
              <w:t>string</w:t>
            </w:r>
          </w:p>
        </w:tc>
        <w:tc>
          <w:tcPr>
            <w:tcW w:type="dxa" w:w="2880"/>
          </w:tcPr>
          <w:p>
            <w:r>
              <w:t>Unix timestamp for the oldest value in the time range. Example: 1562137200.</w:t>
            </w:r>
          </w:p>
        </w:tc>
      </w:tr>
      <w:tr>
        <w:tc>
          <w:tcPr>
            <w:tcW w:type="dxa" w:w="2880"/>
          </w:tcPr>
          <w:p>
            <w:r>
              <w:t>team_id</w:t>
            </w:r>
          </w:p>
        </w:tc>
        <w:tc>
          <w:tcPr>
            <w:tcW w:type="dxa" w:w="2880"/>
          </w:tcPr>
          <w:p>
            <w:r>
              <w:t>string</w:t>
            </w:r>
          </w:p>
        </w:tc>
        <w:tc>
          <w:tcPr>
            <w:tcW w:type="dxa" w:w="2880"/>
          </w:tcPr>
          <w:p>
            <w:r>
              <w:t>Encoded team ID to list channels in. Required if an org token is used; ignored for workspace-level tokens.</w:t>
            </w:r>
          </w:p>
        </w:tc>
      </w:tr>
    </w:tbl>
    <w:p/>
    <w:p>
      <w:pPr>
        <w:pStyle w:val="Heading3"/>
      </w:pPr>
      <w:r>
        <w:t>Request Body</w:t>
      </w:r>
    </w:p>
    <w:p>
      <w:r>
        <w:t>This endpoint supports request payloads as application/json or application/x-www-form-urlencoded.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Same as optional query parameter.</w:t>
            </w:r>
          </w:p>
        </w:tc>
      </w:tr>
      <w:tr>
        <w:tc>
          <w:tcPr>
            <w:tcW w:type="dxa" w:w="2880"/>
          </w:tcPr>
          <w:p>
            <w:r>
              <w:t>cursor</w:t>
            </w:r>
          </w:p>
        </w:tc>
        <w:tc>
          <w:tcPr>
            <w:tcW w:type="dxa" w:w="2880"/>
          </w:tcPr>
          <w:p>
            <w:r>
              <w:t>string</w:t>
            </w:r>
          </w:p>
        </w:tc>
        <w:tc>
          <w:tcPr>
            <w:tcW w:type="dxa" w:w="2880"/>
          </w:tcPr>
          <w:p>
            <w:r>
              <w:t>Same as optional query parameter.</w:t>
            </w:r>
          </w:p>
        </w:tc>
      </w:tr>
      <w:tr>
        <w:tc>
          <w:tcPr>
            <w:tcW w:type="dxa" w:w="2880"/>
          </w:tcPr>
          <w:p>
            <w:r>
              <w:t>latest</w:t>
            </w:r>
          </w:p>
        </w:tc>
        <w:tc>
          <w:tcPr>
            <w:tcW w:type="dxa" w:w="2880"/>
          </w:tcPr>
          <w:p>
            <w:r>
              <w:t>string</w:t>
            </w:r>
          </w:p>
        </w:tc>
        <w:tc>
          <w:tcPr>
            <w:tcW w:type="dxa" w:w="2880"/>
          </w:tcPr>
          <w:p>
            <w:r>
              <w:t>Same as optional query parameter.</w:t>
            </w:r>
          </w:p>
        </w:tc>
      </w:tr>
      <w:tr>
        <w:tc>
          <w:tcPr>
            <w:tcW w:type="dxa" w:w="2880"/>
          </w:tcPr>
          <w:p>
            <w:r>
              <w:t>limit</w:t>
            </w:r>
          </w:p>
        </w:tc>
        <w:tc>
          <w:tcPr>
            <w:tcW w:type="dxa" w:w="2880"/>
          </w:tcPr>
          <w:p>
            <w:r>
              <w:t>integer</w:t>
            </w:r>
          </w:p>
        </w:tc>
        <w:tc>
          <w:tcPr>
            <w:tcW w:type="dxa" w:w="2880"/>
          </w:tcPr>
          <w:p>
            <w:r>
              <w:t>Same as optional query parameter.</w:t>
            </w:r>
          </w:p>
        </w:tc>
      </w:tr>
      <w:tr>
        <w:tc>
          <w:tcPr>
            <w:tcW w:type="dxa" w:w="2880"/>
          </w:tcPr>
          <w:p>
            <w:r>
              <w:t>oldest</w:t>
            </w:r>
          </w:p>
        </w:tc>
        <w:tc>
          <w:tcPr>
            <w:tcW w:type="dxa" w:w="2880"/>
          </w:tcPr>
          <w:p>
            <w:r>
              <w:t>string</w:t>
            </w:r>
          </w:p>
        </w:tc>
        <w:tc>
          <w:tcPr>
            <w:tcW w:type="dxa" w:w="2880"/>
          </w:tcPr>
          <w:p>
            <w:r>
              <w:t>Same as optional query parameter.</w:t>
            </w:r>
          </w:p>
        </w:tc>
      </w:tr>
      <w:tr>
        <w:tc>
          <w:tcPr>
            <w:tcW w:type="dxa" w:w="2880"/>
          </w:tcPr>
          <w:p>
            <w:r>
              <w:t>team_id</w:t>
            </w:r>
          </w:p>
        </w:tc>
        <w:tc>
          <w:tcPr>
            <w:tcW w:type="dxa" w:w="2880"/>
          </w:tcPr>
          <w:p>
            <w:r>
              <w:t>string</w:t>
            </w:r>
          </w:p>
        </w:tc>
        <w:tc>
          <w:tcPr>
            <w:tcW w:type="dxa" w:w="2880"/>
          </w:tcPr>
          <w:p>
            <w:r>
              <w:t>Same as optional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"scheduled_messages": [</w:t>
        <w:br/>
        <w:t xml:space="preserve"> {</w:t>
        <w:br/>
        <w:t xml:space="preserve"> "id": 1298393284,</w:t>
        <w:br/>
        <w:t xml:space="preserve"> "channel_id": "C1H9RESGL",</w:t>
        <w:br/>
        <w:t xml:space="preserve"> "post_at": 1551991428,</w:t>
        <w:br/>
        <w:t xml:space="preserve"> "date_created": 1551891734,</w:t>
        <w:br/>
        <w:t xml:space="preserve"> "text": "Here's a message for you in the future"</w:t>
        <w:br/>
        <w:t xml:space="preserve"> }</w:t>
        <w:br/>
        <w:t xml:space="preserve"> ],</w:t>
        <w:br/>
        <w:t xml:space="preserve"> "response_metadata": {</w:t>
        <w:br/>
        <w:t xml:space="preserve"> "next_cursor": ""</w:t>
        <w:br/>
        <w:t xml:space="preserve"> }</w:t>
        <w:br/>
        <w:t>}</w:t>
      </w:r>
    </w:p>
    <w:p>
      <w:pPr>
        <w:pStyle w:val="Heading3"/>
      </w:pPr>
      <w:r>
        <w:t>Error Response (200 OK, ok: false)</w:t>
      </w:r>
    </w:p>
    <w:p>
      <w:r>
        <w:rPr>
          <w:b/>
          <w:color w:val="666666"/>
          <w:sz w:val="16"/>
        </w:rPr>
        <w:t>[json]</w:t>
      </w:r>
    </w:p>
    <w:p>
      <w:pPr>
        <w:shd w:fill="F2F2F2" w:val="clear"/>
      </w:pPr>
      <w:r>
        <w:rPr>
          <w:rFonts w:ascii="Courier New" w:hAnsi="Courier New"/>
          <w:sz w:val="17"/>
        </w:rPr>
        <w:t>{</w:t>
        <w:br/>
        <w:t xml:space="preserve"> "ok": false,</w:t>
        <w:br/>
        <w:t xml:space="preserve"> "error": "invalid_channel"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scheduled_messages</w:t>
            </w:r>
          </w:p>
        </w:tc>
        <w:tc>
          <w:tcPr>
            <w:tcW w:type="dxa" w:w="2880"/>
          </w:tcPr>
          <w:p>
            <w:r>
              <w:t>array</w:t>
            </w:r>
          </w:p>
        </w:tc>
        <w:tc>
          <w:tcPr>
            <w:tcW w:type="dxa" w:w="2880"/>
          </w:tcPr>
          <w:p>
            <w:r>
              <w:t>List of pending scheduled messages.</w:t>
            </w:r>
          </w:p>
        </w:tc>
      </w:tr>
      <w:tr>
        <w:tc>
          <w:tcPr>
            <w:tcW w:type="dxa" w:w="2880"/>
          </w:tcPr>
          <w:p>
            <w:r>
              <w:t>scheduled_messages[].id</w:t>
            </w:r>
          </w:p>
        </w:tc>
        <w:tc>
          <w:tcPr>
            <w:tcW w:type="dxa" w:w="2880"/>
          </w:tcPr>
          <w:p>
            <w:r>
              <w:t>number</w:t>
            </w:r>
          </w:p>
        </w:tc>
        <w:tc>
          <w:tcPr>
            <w:tcW w:type="dxa" w:w="2880"/>
          </w:tcPr>
          <w:p>
            <w:r>
              <w:t>Scheduled message ID.</w:t>
            </w:r>
          </w:p>
        </w:tc>
      </w:tr>
      <w:tr>
        <w:tc>
          <w:tcPr>
            <w:tcW w:type="dxa" w:w="2880"/>
          </w:tcPr>
          <w:p>
            <w:r>
              <w:t>scheduled_messages[].channel_id</w:t>
            </w:r>
          </w:p>
        </w:tc>
        <w:tc>
          <w:tcPr>
            <w:tcW w:type="dxa" w:w="2880"/>
          </w:tcPr>
          <w:p>
            <w:r>
              <w:t>string</w:t>
            </w:r>
          </w:p>
        </w:tc>
        <w:tc>
          <w:tcPr>
            <w:tcW w:type="dxa" w:w="2880"/>
          </w:tcPr>
          <w:p>
            <w:r>
              <w:t>Channel ID where the message will be posted.</w:t>
            </w:r>
          </w:p>
        </w:tc>
      </w:tr>
      <w:tr>
        <w:tc>
          <w:tcPr>
            <w:tcW w:type="dxa" w:w="2880"/>
          </w:tcPr>
          <w:p>
            <w:r>
              <w:t>scheduled_messages[].post_at</w:t>
            </w:r>
          </w:p>
        </w:tc>
        <w:tc>
          <w:tcPr>
            <w:tcW w:type="dxa" w:w="2880"/>
          </w:tcPr>
          <w:p>
            <w:r>
              <w:t>number</w:t>
            </w:r>
          </w:p>
        </w:tc>
        <w:tc>
          <w:tcPr>
            <w:tcW w:type="dxa" w:w="2880"/>
          </w:tcPr>
          <w:p>
            <w:r>
              <w:t>Unix timestamp when the message is scheduled to post.</w:t>
            </w:r>
          </w:p>
        </w:tc>
      </w:tr>
      <w:tr>
        <w:tc>
          <w:tcPr>
            <w:tcW w:type="dxa" w:w="2880"/>
          </w:tcPr>
          <w:p>
            <w:r>
              <w:t>scheduled_messages[].date_created</w:t>
            </w:r>
          </w:p>
        </w:tc>
        <w:tc>
          <w:tcPr>
            <w:tcW w:type="dxa" w:w="2880"/>
          </w:tcPr>
          <w:p>
            <w:r>
              <w:t>number</w:t>
            </w:r>
          </w:p>
        </w:tc>
        <w:tc>
          <w:tcPr>
            <w:tcW w:type="dxa" w:w="2880"/>
          </w:tcPr>
          <w:p>
            <w:r>
              <w:t>Unix timestamp when the scheduled message was created.</w:t>
            </w:r>
          </w:p>
        </w:tc>
      </w:tr>
      <w:tr>
        <w:tc>
          <w:tcPr>
            <w:tcW w:type="dxa" w:w="2880"/>
          </w:tcPr>
          <w:p>
            <w:r>
              <w:t>scheduled_messages[].text</w:t>
            </w:r>
          </w:p>
        </w:tc>
        <w:tc>
          <w:tcPr>
            <w:tcW w:type="dxa" w:w="2880"/>
          </w:tcPr>
          <w:p>
            <w:r>
              <w:t>string</w:t>
            </w:r>
          </w:p>
        </w:tc>
        <w:tc>
          <w:tcPr>
            <w:tcW w:type="dxa" w:w="2880"/>
          </w:tcPr>
          <w:p>
            <w:r>
              <w:t>Message text.</w:t>
            </w:r>
          </w:p>
        </w:tc>
      </w:tr>
      <w:tr>
        <w:tc>
          <w:tcPr>
            <w:tcW w:type="dxa" w:w="2880"/>
          </w:tcPr>
          <w:p>
            <w:r>
              <w:t>response_metadata</w:t>
            </w:r>
          </w:p>
        </w:tc>
        <w:tc>
          <w:tcPr>
            <w:tcW w:type="dxa" w:w="2880"/>
          </w:tcPr>
          <w:p>
            <w:r>
              <w:t>object</w:t>
            </w:r>
          </w:p>
        </w:tc>
        <w:tc>
          <w:tcPr>
            <w:tcW w:type="dxa" w:w="2880"/>
          </w:tcPr>
          <w:p>
            <w:r>
              <w:t>Metadata about the response (e.g., pagination).</w:t>
            </w:r>
          </w:p>
        </w:tc>
      </w:tr>
      <w:tr>
        <w:tc>
          <w:tcPr>
            <w:tcW w:type="dxa" w:w="2880"/>
          </w:tcPr>
          <w:p>
            <w:r>
              <w:t>response_metadata.next_cursor</w:t>
            </w:r>
          </w:p>
        </w:tc>
        <w:tc>
          <w:tcPr>
            <w:tcW w:type="dxa" w:w="2880"/>
          </w:tcPr>
          <w:p>
            <w:r>
              <w:t>string</w:t>
            </w:r>
          </w:p>
        </w:tc>
        <w:tc>
          <w:tcPr>
            <w:tcW w:type="dxa" w:w="2880"/>
          </w:tcPr>
          <w:p>
            <w:r>
              <w:t>Cursor for the next page of results (empty string if no more results).</w:t>
            </w:r>
          </w:p>
        </w:tc>
      </w:tr>
      <w:tr>
        <w:tc>
          <w:tcPr>
            <w:tcW w:type="dxa" w:w="2880"/>
          </w:tcPr>
          <w:p>
            <w:r>
              <w:t>error</w:t>
            </w:r>
          </w:p>
        </w:tc>
        <w:tc>
          <w:tcPr>
            <w:tcW w:type="dxa" w:w="2880"/>
          </w:tcPr>
          <w:p>
            <w:r>
              <w:t>string</w:t>
            </w:r>
          </w:p>
        </w:tc>
        <w:tc>
          <w:tcPr>
            <w:tcW w:type="dxa" w:w="2880"/>
          </w:tcPr>
          <w:p>
            <w:r>
              <w:t>Error code when ok is false. Example: invalid_channel.</w:t>
            </w:r>
          </w:p>
        </w:tc>
      </w:tr>
    </w:tbl>
    <w:p/>
    <w:p>
      <w:pPr>
        <w:pStyle w:val="Heading3"/>
      </w:pPr>
      <w:r>
        <w:t>Notes</w:t>
      </w:r>
    </w:p>
    <w:p>
      <w:pPr>
        <w:pStyle w:val="ListBullet"/>
      </w:pPr>
      <w:r>
        <w:t>This method returns a list of pending scheduled messages.</w:t>
      </w:r>
    </w:p>
    <w:p>
      <w:pPr>
        <w:pStyle w:val="ListBullet"/>
      </w:pPr>
      <w:r>
        <w:t>team_id is only relevant when using an org-level token; it is ignored for workspace-level tokens.</w:t>
      </w:r>
    </w:p>
    <w:p>
      <w:pPr>
        <w:pStyle w:val="ListBullet"/>
      </w:pPr>
      <w:r>
        <w:t>If both oldest and latest are specified, oldest must be less than latest.</w:t>
      </w:r>
    </w:p>
    <w:p>
      <w:pPr>
        <w:pStyle w:val="ListBullet"/>
      </w:pPr>
      <w:r>
        <w:t>Content types supported: application/json, application/x-www-form-urlencoded.</w:t>
      </w:r>
    </w:p>
    <w:p>
      <w:pPr>
        <w:pStyle w:val="Heading3"/>
      </w:pPr>
      <w:r>
        <w:t>Error Handling</w:t>
      </w:r>
    </w:p>
    <w:p>
      <w:r>
        <w:t>This method may return (non-exhaustive) the following errors; always inspect ok and error:</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(bot token scenario).</w:t>
      </w:r>
    </w:p>
    <w:p>
      <w:pPr>
        <w:pStyle w:val="ListBullet"/>
      </w:pPr>
      <w:r>
        <w:t>deprecated_endpoint — The endpoint has been deprecated.</w:t>
      </w:r>
    </w:p>
    <w:p>
      <w:pPr>
        <w:pStyle w:val="ListBullet"/>
      </w:pPr>
      <w:r>
        <w:t>ekm_access_denied — Admins suspended the ability to post a message.</w:t>
      </w:r>
    </w:p>
    <w:p>
      <w:pPr>
        <w:pStyle w:val="ListBullet"/>
      </w:pPr>
      <w:r>
        <w:t>enterprise_is_restricted — Cannot be called from an Enterprise.</w:t>
      </w:r>
    </w:p>
    <w:p>
      <w:pPr>
        <w:pStyle w:val="ListBullet"/>
      </w:pPr>
      <w:r>
        <w:t>fatal_error — Catastrophic server error; partial success possible.</w:t>
      </w:r>
    </w:p>
    <w:p>
      <w:pPr>
        <w:pStyle w:val="ListBullet"/>
      </w:pPr>
      <w:r>
        <w:t>internal_error — Transient server-side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provided where a string is expected.</w:t>
      </w:r>
    </w:p>
    <w:p>
      <w:pPr>
        <w:pStyle w:val="ListBullet"/>
      </w:pPr>
      <w:r>
        <w:t>invalid_auth — Authentication cannot be validated (token invalid or IP disallowed).</w:t>
      </w:r>
    </w:p>
    <w:p>
      <w:pPr>
        <w:pStyle w:val="ListBullet"/>
      </w:pPr>
      <w:r>
        <w:t>invalid_channel — Channel passed is invalid.</w:t>
      </w:r>
    </w:p>
    <w:p>
      <w:pPr>
        <w:pStyle w:val="ListBullet"/>
      </w:pPr>
      <w:r>
        <w:t>invalid_charset — Invalid charset in Content-Type (valid: utf-8, iso-8859-1).</w:t>
      </w:r>
    </w:p>
    <w:p>
      <w:pPr>
        <w:pStyle w:val="ListBullet"/>
      </w:pPr>
      <w:r>
        <w:t>invalid_cursor — Provided cursor is invalid.</w:t>
      </w:r>
    </w:p>
    <w:p>
      <w:pPr>
        <w:pStyle w:val="ListBullet"/>
      </w:pPr>
      <w:r>
        <w:t>invalid_form_data — Invalid or missing form data for form-encoded requests.</w:t>
      </w:r>
    </w:p>
    <w:p>
      <w:pPr>
        <w:pStyle w:val="ListBullet"/>
      </w:pPr>
      <w:r>
        <w:t>invalid_post_type — Invalid Content-Type (valid: application/json, application/x-www-form-urlencoded, multipart/form-data, text/plain).</w:t>
      </w:r>
    </w:p>
    <w:p>
      <w:pPr>
        <w:pStyle w:val="ListBullet"/>
      </w:pPr>
      <w:r>
        <w:t>invalid_token — Token is invalid.</w:t>
      </w:r>
    </w:p>
    <w:p>
      <w:pPr>
        <w:pStyle w:val="ListBullet"/>
      </w:pPr>
      <w:r>
        <w:t>method_deprecated — Method has been deprecated.</w:t>
      </w:r>
    </w:p>
    <w:p>
      <w:pPr>
        <w:pStyle w:val="ListBullet"/>
      </w:pPr>
      <w:r>
        <w:t>missing_post_type — Missing Content-Type header when sending a payload.</w:t>
      </w:r>
    </w:p>
    <w:p>
      <w:pPr>
        <w:pStyle w:val="ListBullet"/>
      </w:pPr>
      <w:r>
        <w:t>missing_scope — Token lacks required scopes.</w:t>
      </w:r>
    </w:p>
    <w:p>
      <w:pPr>
        <w:pStyle w:val="ListBullet"/>
      </w:pPr>
      <w:r>
        <w:t>no_permission — Token lacks permissions (e.g., app not in conversation).</w:t>
      </w:r>
    </w:p>
    <w:p>
      <w:pPr>
        <w:pStyle w:val="ListBullet"/>
      </w:pPr>
      <w:r>
        <w:t>not_allowed_token_type — Token type not allowed.</w:t>
      </w:r>
    </w:p>
    <w:p>
      <w:pPr>
        <w:pStyle w:val="ListBullet"/>
      </w:pPr>
      <w:r>
        <w:t>not_authed — No authentication token provided.</w:t>
      </w:r>
    </w:p>
    <w:p>
      <w:pPr>
        <w:pStyle w:val="ListBullet"/>
      </w:pPr>
      <w:r>
        <w:t>org_login_required — Workspace in enterprise migration; temporarily unavailable.</w:t>
      </w:r>
    </w:p>
    <w:p>
      <w:pPr>
        <w:pStyle w:val="ListBullet"/>
      </w:pPr>
      <w:r>
        <w:t>ratelimited — Rate limited; retry after Retry-After.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Organization; intermittent failures.</w:t>
      </w:r>
    </w:p>
    <w:p>
      <w:pPr>
        <w:pStyle w:val="ListBullet"/>
      </w:pPr>
      <w:r>
        <w:t>token_expired — Token expired.</w:t>
      </w:r>
    </w:p>
    <w:p>
      <w:pPr>
        <w:pStyle w:val="ListBullet"/>
      </w:pPr>
      <w:r>
        <w:t>token_revoked — Token revoked / app removed / workspace deleted (user token scenario).</w:t>
      </w:r>
    </w:p>
    <w:p>
      <w:pPr>
        <w:pStyle w:val="ListBullet"/>
      </w:pPr>
      <w:r>
        <w:t>two_factor_setup_required — Two-factor setup required.</w:t>
      </w:r>
    </w:p>
    <w:p>
      <w:pPr>
        <w:pStyle w:val="Heading3"/>
      </w:pPr>
      <w:r>
        <w:t>Performance / Rate Limits</w:t>
      </w:r>
    </w:p>
    <w:p>
      <w:pPr>
        <w:pStyle w:val="ListBullet"/>
      </w:pPr>
      <w:r>
        <w:t>Rate limit tier: Tier 3 (50+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'https://slack.com/api/chat.scheduledMessages.list' \</w:t>
        <w:br/>
        <w:t xml:space="preserve"> --header 'Accept: application/json' \</w:t>
        <w:br/>
        <w:t xml:space="preserve"> --header 'Content-Type: application/json' \</w:t>
        <w:br/>
        <w:t xml:space="preserve"> --data '{</w:t>
        <w:br/>
        <w:t xml:space="preserve"> "channel": "C123456789",</w:t>
        <w:br/>
        <w:t xml:space="preserve"> "limit": 100,</w:t>
        <w:br/>
        <w:t xml:space="preserve"> "oldest": "1562137200",</w:t>
        <w:br/>
        <w:t xml:space="preserve"> "latest": "1562138200"</w:t>
        <w:br/>
        <w:t xml:space="preserve">  }'</w:t>
      </w:r>
    </w:p>
    <w:p>
      <w:pPr>
        <w:pStyle w:val="Heading3"/>
      </w:pPr>
      <w:r>
        <w:t>Example Usage</w:t>
      </w:r>
    </w:p>
    <w:p>
      <w:pPr>
        <w:pStyle w:val="Heading3"/>
      </w:pPr>
      <w:r>
        <w:t>Example 1: List scheduled messages in a specific channel</w:t>
      </w:r>
    </w:p>
    <w:p>
      <w:r>
        <w:rPr>
          <w:b/>
          <w:color w:val="666666"/>
          <w:sz w:val="16"/>
        </w:rPr>
        <w:t>[bash]</w:t>
      </w:r>
    </w:p>
    <w:p>
      <w:pPr>
        <w:shd w:fill="F2F2F2" w:val="clear"/>
      </w:pPr>
      <w:r>
        <w:rPr>
          <w:rFonts w:ascii="Courier New" w:hAnsi="Courier New"/>
          <w:sz w:val="17"/>
        </w:rPr>
        <w:t>curl -sS --request POST 'https://slack.com/api/chat.scheduledMessages.list' \</w:t>
        <w:br/>
        <w:t xml:space="preserve"> -H 'Accept: application/json' \</w:t>
        <w:br/>
        <w:t xml:space="preserve"> -H 'Content-Type: application/json' \</w:t>
        <w:br/>
        <w:t xml:space="preserve"> --data '{"channel":"C123456789"}'</w:t>
      </w:r>
    </w:p>
    <w:p>
      <w:pPr>
        <w:pStyle w:val="Heading3"/>
      </w:pPr>
      <w:r>
        <w:t>Example 2: Paginate using cursor</w:t>
      </w:r>
    </w:p>
    <w:p>
      <w:r>
        <w:rPr>
          <w:b/>
          <w:color w:val="666666"/>
          <w:sz w:val="16"/>
        </w:rPr>
        <w:t>[bash]</w:t>
      </w:r>
    </w:p>
    <w:p>
      <w:pPr>
        <w:shd w:fill="F2F2F2" w:val="clear"/>
      </w:pPr>
      <w:r>
        <w:rPr>
          <w:rFonts w:ascii="Courier New" w:hAnsi="Courier New"/>
          <w:sz w:val="17"/>
        </w:rPr>
        <w:t>curl -sS --request POST 'https://slack.com/api/chat.scheduledMessages.list' \</w:t>
        <w:br/>
        <w:t xml:space="preserve"> -H 'Accept: application/json' \</w:t>
        <w:br/>
        <w:t xml:space="preserve"> -H 'Content-Type: application/json' \</w:t>
        <w:br/>
        <w:t xml:space="preserve"> --data '{"limit":100,"cursor":"dXNlcjpVMDYxTkZUVDI="}'</w:t>
      </w:r>
    </w:p>
    <w:p>
      <w:pPr>
        <w:pStyle w:val="Heading3"/>
      </w:pPr>
      <w:r>
        <w:t>Example 3: Filter by time range</w:t>
      </w:r>
    </w:p>
    <w:p>
      <w:r>
        <w:rPr>
          <w:b/>
          <w:color w:val="666666"/>
          <w:sz w:val="16"/>
        </w:rPr>
        <w:t>[bash]</w:t>
      </w:r>
    </w:p>
    <w:p>
      <w:pPr>
        <w:shd w:fill="F2F2F2" w:val="clear"/>
      </w:pPr>
      <w:r>
        <w:rPr>
          <w:rFonts w:ascii="Courier New" w:hAnsi="Courier New"/>
          <w:sz w:val="17"/>
        </w:rPr>
        <w:t>curl -sS --request POST 'https://slack.com/api/chat.scheduledMessages.list' \</w:t>
        <w:br/>
        <w:t xml:space="preserve"> -H 'Accept: application/json' \</w:t>
        <w:br/>
        <w:t xml:space="preserve"> -H 'Content-Type: application/json' \</w:t>
        <w:br/>
        <w:t xml:space="preserve"> --data '{"oldest":"1562137200","latest":"1562138200"}'</w:t>
      </w:r>
    </w:p>
    <w:p>
      <w:r>
        <w:br w:type="page"/>
      </w:r>
    </w:p>
    <w:p>
      <w:pPr>
        <w:pStyle w:val="Heading2"/>
      </w:pPr>
      <w:r>
        <w:t>269. [POST] Delete a Comment on a File</w:t>
      </w:r>
    </w:p>
    <w:p>
      <w:r>
        <w:rPr>
          <w:b/>
        </w:rPr>
        <w:t xml:space="preserve">Endpoint: </w:t>
      </w:r>
      <w:r>
        <w:rPr>
          <w:rFonts w:ascii="Courier New" w:hAnsi="Courier New"/>
          <w:sz w:val="18"/>
        </w:rPr>
        <w:t>/files.comments.delete</w:t>
      </w:r>
    </w:p>
    <w:p>
      <w:pPr>
        <w:pStyle w:val="Heading3"/>
      </w:pPr>
      <w:r>
        <w:t>Prerequisites</w:t>
      </w:r>
    </w:p>
    <w:p>
      <w:pPr>
        <w:pStyle w:val="ListBullet"/>
      </w:pPr>
      <w:r>
        <w:t xml:space="preserve">The calling app must have permission to write files comments: </w:t>
        <w:br/>
        <w:br/>
        <w:t>Bot token scope: files:write</w:t>
        <w:br/>
        <w:t>User token scope: files:write</w:t>
      </w:r>
    </w:p>
    <w:p>
      <w:pPr>
        <w:pStyle w:val="ListBullet"/>
      </w:pPr>
      <w:r>
        <w:t>Only the original author of the comment or a Team Administrator may delete a file comment.</w:t>
      </w:r>
    </w:p>
    <w:p>
      <w:pPr>
        <w:pStyle w:val="Heading3"/>
      </w:pPr>
      <w:r>
        <w:t>Method</w:t>
      </w:r>
    </w:p>
    <w:p>
      <w:r>
        <w:t>POST</w:t>
      </w:r>
    </w:p>
    <w:p>
      <w:pPr>
        <w:pStyle w:val="Heading3"/>
      </w:pPr>
      <w:r>
        <w:t>URL</w:t>
      </w:r>
    </w:p>
    <w:p>
      <w:r>
        <w:t>https://slack.com/api/files.comments.delete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Deletes an existing comment on a file.</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delete a comment from. Example: F1234567890.</w:t>
            </w:r>
          </w:p>
        </w:tc>
      </w:tr>
      <w:tr>
        <w:tc>
          <w:tcPr>
            <w:tcW w:type="dxa" w:w="2880"/>
          </w:tcPr>
          <w:p>
            <w:r>
              <w:t>id</w:t>
            </w:r>
          </w:p>
        </w:tc>
        <w:tc>
          <w:tcPr>
            <w:tcW w:type="dxa" w:w="2880"/>
          </w:tcPr>
          <w:p>
            <w:r>
              <w:t>string</w:t>
            </w:r>
          </w:p>
        </w:tc>
        <w:tc>
          <w:tcPr>
            <w:tcW w:type="dxa" w:w="2880"/>
          </w:tcPr>
          <w:p>
            <w:r>
              <w:t>The comment to delete. Example: Fc1234567890.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errors are typically returned with HTTP 200 and ok: false.</w:t>
      </w:r>
    </w:p>
    <w:p>
      <w:r>
        <w:rPr>
          <w:b/>
          <w:color w:val="666666"/>
          <w:sz w:val="16"/>
        </w:rPr>
        <w:t>[json]</w:t>
      </w:r>
    </w:p>
    <w:p>
      <w:pPr>
        <w:shd w:fill="F2F2F2" w:val="clear"/>
      </w:pPr>
      <w:r>
        <w:rPr>
          <w:rFonts w:ascii="Courier New" w:hAnsi="Courier New"/>
          <w:sz w:val="17"/>
        </w:rPr>
        <w:t>{</w:t>
        <w:br/>
        <w:t xml:space="preserve"> "ok": false,</w:t>
        <w:br/>
        <w:t xml:space="preserve"> "error": "file_not_found"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operation succeeded; false otherwise.</w:t>
            </w:r>
          </w:p>
        </w:tc>
      </w:tr>
      <w:tr>
        <w:tc>
          <w:tcPr>
            <w:tcW w:type="dxa" w:w="2880"/>
          </w:tcPr>
          <w:p>
            <w:r>
              <w:t>error</w:t>
            </w:r>
          </w:p>
        </w:tc>
        <w:tc>
          <w:tcPr>
            <w:tcW w:type="dxa" w:w="2880"/>
          </w:tcPr>
          <w:p>
            <w:r>
              <w:t>string</w:t>
            </w:r>
          </w:p>
        </w:tc>
        <w:tc>
          <w:tcPr>
            <w:tcW w:type="dxa" w:w="2880"/>
          </w:tcPr>
          <w:p>
            <w:r>
              <w:t>Error code string when ok is false. Example: file_not_found.</w:t>
            </w:r>
          </w:p>
        </w:tc>
      </w:tr>
    </w:tbl>
    <w:p/>
    <w:p>
      <w:pPr>
        <w:pStyle w:val="Heading3"/>
      </w:pPr>
      <w:r>
        <w:t>Errors</w:t>
      </w:r>
    </w:p>
    <w:p>
      <w:r>
        <w:t>This method may return these error values in the error field (not exhaustive; callers should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w:t>
            </w:r>
          </w:p>
        </w:tc>
      </w:tr>
      <w:tr>
        <w:tc>
          <w:tcPr>
            <w:tcW w:type="dxa" w:w="4320"/>
          </w:tcPr>
          <w:p>
            <w:r>
              <w:t>cant_delete</w:t>
            </w:r>
          </w:p>
        </w:tc>
        <w:tc>
          <w:tcPr>
            <w:tcW w:type="dxa" w:w="4320"/>
          </w:tcPr>
          <w:p>
            <w:r>
              <w:t>The requested comment could not be deleted.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file_deleted</w:t>
            </w:r>
          </w:p>
        </w:tc>
        <w:tc>
          <w:tcPr>
            <w:tcW w:type="dxa" w:w="4320"/>
          </w:tcPr>
          <w:p>
            <w:r>
              <w:t>The requested file was previously deleted.</w:t>
            </w:r>
          </w:p>
        </w:tc>
      </w:tr>
      <w:tr>
        <w:tc>
          <w:tcPr>
            <w:tcW w:type="dxa" w:w="4320"/>
          </w:tcPr>
          <w:p>
            <w:r>
              <w:t>file_not_found</w:t>
            </w:r>
          </w:p>
        </w:tc>
        <w:tc>
          <w:tcPr>
            <w:tcW w:type="dxa" w:w="4320"/>
          </w:tcPr>
          <w:p>
            <w:r>
              <w:t>The requested file could not be found.</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An argument name is malformed/invalid.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(token/IP restrictions).</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necessary for this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The request has been rate limited (see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is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is migrating; operations intermittently unavailable.</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revoked/invalid (user token) or app removed.</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'https://slack.com/api/files.comments.delete?file=F1234567890&amp;id=Fc1234567890' \</w:t>
        <w:br/>
        <w:t xml:space="preserve"> -H 'Accept: application/json' \</w:t>
        <w:br/>
        <w:t xml:space="preserve"> -H 'Content-Type: application/x-www-form-urlencoded'</w:t>
      </w:r>
    </w:p>
    <w:p>
      <w:pPr>
        <w:pStyle w:val="Heading3"/>
      </w:pPr>
      <w:r>
        <w:t>Example Usage</w:t>
      </w:r>
    </w:p>
    <w:p>
      <w:pPr>
        <w:pStyle w:val="Heading3"/>
      </w:pPr>
      <w:r>
        <w:t>Example 1: Delete a comment from a file</w:t>
      </w:r>
    </w:p>
    <w:p>
      <w:r>
        <w:rPr>
          <w:b/>
          <w:color w:val="666666"/>
          <w:sz w:val="16"/>
        </w:rPr>
        <w:t>[bash]</w:t>
      </w:r>
    </w:p>
    <w:p>
      <w:pPr>
        <w:shd w:fill="F2F2F2" w:val="clear"/>
      </w:pPr>
      <w:r>
        <w:rPr>
          <w:rFonts w:ascii="Courier New" w:hAnsi="Courier New"/>
          <w:sz w:val="17"/>
        </w:rPr>
        <w:t>curl -sS --request POST \</w:t>
        <w:br/>
        <w:t xml:space="preserve"> 'https://slack.com/api/files.comments.delete?file=F1234567890&amp;id=Fc1234567890' \</w:t>
        <w:br/>
        <w:t xml:space="preserve"> -H 'Accept: application/json' \</w:t>
        <w:br/>
        <w:t xml:space="preserve"> -H 'Content-Type: application/x-www-form-urlencoded'</w:t>
      </w:r>
    </w:p>
    <w:p>
      <w:pPr>
        <w:pStyle w:val="Heading3"/>
      </w:pPr>
      <w:r>
        <w:t>Example 2: Handle a not-found error (check ok)</w:t>
      </w:r>
    </w:p>
    <w:p>
      <w:r>
        <w:rPr>
          <w:b/>
          <w:color w:val="666666"/>
          <w:sz w:val="16"/>
        </w:rPr>
        <w:t>[bash]</w:t>
      </w:r>
    </w:p>
    <w:p>
      <w:pPr>
        <w:shd w:fill="F2F2F2" w:val="clear"/>
      </w:pPr>
      <w:r>
        <w:rPr>
          <w:rFonts w:ascii="Courier New" w:hAnsi="Courier New"/>
          <w:sz w:val="17"/>
        </w:rPr>
        <w:t>curl -sS --request POST \</w:t>
        <w:br/>
        <w:t xml:space="preserve"> 'https://slack.com/api/files.comments.delete?file=F0000000000&amp;id=Fc0000000000' \</w:t>
        <w:br/>
        <w:t xml:space="preserve"> -H 'Accept: application/json' \</w:t>
        <w:br/>
        <w:t xml:space="preserve"> -H 'Content-Type: application/x-www-form-urlencoded'</w:t>
      </w:r>
    </w:p>
    <w:p>
      <w:pPr>
        <w:pStyle w:val="Heading3"/>
      </w:pPr>
      <w:r>
        <w:t>Behavior</w:t>
      </w:r>
    </w:p>
    <w:p>
      <w:pPr>
        <w:pStyle w:val="ListBullet"/>
      </w:pPr>
      <w:r>
        <w:t>Validates the caller has files:write scope and is authorized to delete the comment (author or admin).</w:t>
      </w:r>
    </w:p>
    <w:p>
      <w:pPr>
        <w:pStyle w:val="ListBullet"/>
      </w:pPr>
      <w:r>
        <w:t>Attempts to delete the specified comment (id) from the specified file (file).</w:t>
      </w:r>
    </w:p>
    <w:p>
      <w:pPr>
        <w:pStyle w:val="ListBullet"/>
      </w:pPr>
      <w:r>
        <w:t>Returns { "ok": true } on success; otherwise { "ok": false, "error": "&lt;code&gt;" }.</w:t>
      </w:r>
    </w:p>
    <w:p>
      <w:pPr>
        <w:pStyle w:val="Heading3"/>
      </w:pPr>
      <w:r>
        <w:t>Notes</w:t>
      </w:r>
    </w:p>
    <w:p>
      <w:pPr>
        <w:pStyle w:val="ListBullet"/>
      </w:pPr>
      <w:r>
        <w:t>The documentation lists application/x-www-form-urlencoded and application/json as supported content types.</w:t>
      </w:r>
    </w:p>
    <w:p>
      <w:pPr>
        <w:pStyle w:val="ListBullet"/>
      </w:pPr>
      <w:r>
        <w:t>Authentication tokens should be passed via an HTTP Authorization header or (alternatively) as a POST parameter, but authentication details are intentionally omitted here.</w:t>
      </w:r>
    </w:p>
    <w:p>
      <w:r>
        <w:br w:type="page"/>
      </w:r>
    </w:p>
    <w:p>
      <w:pPr>
        <w:pStyle w:val="Heading2"/>
      </w:pPr>
      <w:r>
        <w:t>270. [POST] Start a Streaming Conversation</w:t>
      </w:r>
    </w:p>
    <w:p>
      <w:r>
        <w:rPr>
          <w:b/>
        </w:rPr>
        <w:t xml:space="preserve">Endpoint: </w:t>
      </w:r>
      <w:r>
        <w:rPr>
          <w:rFonts w:ascii="Courier New" w:hAnsi="Courier New"/>
          <w:sz w:val="18"/>
        </w:rPr>
        <w:t>/chat.startStream</w:t>
      </w:r>
    </w:p>
    <w:p>
      <w:pPr>
        <w:pStyle w:val="Heading3"/>
      </w:pPr>
      <w:r>
        <w:t>Start a Streaming Conversation (chat.startStream)</w:t>
      </w:r>
    </w:p>
    <w:p>
      <w:pPr>
        <w:pStyle w:val="Heading3"/>
      </w:pPr>
      <w:r>
        <w:t>Prerequisites</w:t>
      </w:r>
    </w:p>
    <w:p>
      <w:pPr>
        <w:pStyle w:val="ListBullet"/>
      </w:pPr>
      <w:r>
        <w:t>Your Slack app must have the required scope: chat:write (Bot token).</w:t>
      </w:r>
    </w:p>
    <w:p>
      <w:pPr>
        <w:pStyle w:val="ListBullet"/>
      </w:pPr>
      <w:r>
        <w:t>You must know the target conversation channel ID and the parent message timestamp thread_ts to reply in-thread.</w:t>
      </w:r>
    </w:p>
    <w:p>
      <w:pPr>
        <w:pStyle w:val="Heading3"/>
      </w:pPr>
      <w:r>
        <w:t>Method</w:t>
      </w:r>
    </w:p>
    <w:p>
      <w:r>
        <w:t>POST</w:t>
      </w:r>
    </w:p>
    <w:p>
      <w:pPr>
        <w:pStyle w:val="Heading3"/>
      </w:pPr>
      <w:r>
        <w:t>URL</w:t>
      </w:r>
    </w:p>
    <w:p>
      <w:r>
        <w:t>https://slack.com/api/chat.startStream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new streaming conversation in Slack. After starting the stream, you can append additional content using chat.appendStream and end the stream using chat.stopStream. Streamed messages should always be replies to a user request (i.e., posted as thread replies).</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Example: xxxx-xxxxxxxxx-xxxx</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Required. Encoded ID representing a channel, thread, or DM.</w:t>
            </w:r>
          </w:p>
        </w:tc>
      </w:tr>
      <w:tr>
        <w:tc>
          <w:tcPr>
            <w:tcW w:type="dxa" w:w="2880"/>
          </w:tcPr>
          <w:p>
            <w:r>
              <w:t>thread_ts</w:t>
            </w:r>
          </w:p>
        </w:tc>
        <w:tc>
          <w:tcPr>
            <w:tcW w:type="dxa" w:w="2880"/>
          </w:tcPr>
          <w:p>
            <w:r>
              <w:t>string</w:t>
            </w:r>
          </w:p>
        </w:tc>
        <w:tc>
          <w:tcPr>
            <w:tcW w:type="dxa" w:w="2880"/>
          </w:tcPr>
          <w:p>
            <w:r>
              <w:t>Required. Parent message ts value to reply to. Streamed messages should always be replies to a user request. Example: 1721609600.123456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chunks</w:t>
            </w:r>
          </w:p>
        </w:tc>
        <w:tc>
          <w:tcPr>
            <w:tcW w:type="dxa" w:w="2880"/>
          </w:tcPr>
          <w:p>
            <w:r>
              <w:t>array</w:t>
            </w:r>
          </w:p>
        </w:tc>
        <w:tc>
          <w:tcPr>
            <w:tcW w:type="dxa" w:w="2880"/>
          </w:tcPr>
          <w:p>
            <w:r>
              <w:t>Optional. Array of streaming chunk objects. Chunks can be markdown text chunks, task update chunks, or plan update chunks.</w:t>
            </w:r>
          </w:p>
        </w:tc>
      </w:tr>
      <w:tr>
        <w:tc>
          <w:tcPr>
            <w:tcW w:type="dxa" w:w="2880"/>
          </w:tcPr>
          <w:p>
            <w:r>
              <w:t>markdown_text</w:t>
            </w:r>
          </w:p>
        </w:tc>
        <w:tc>
          <w:tcPr>
            <w:tcW w:type="dxa" w:w="2880"/>
          </w:tcPr>
          <w:p>
            <w:r>
              <w:t>string</w:t>
            </w:r>
          </w:p>
        </w:tc>
        <w:tc>
          <w:tcPr>
            <w:tcW w:type="dxa" w:w="2880"/>
          </w:tcPr>
          <w:p>
            <w:r>
              <w:t>Optional. Markdown-formatted message text. Limit: 12,000 characters. Example: **This is bold text**</w:t>
            </w:r>
          </w:p>
        </w:tc>
      </w:tr>
      <w:tr>
        <w:tc>
          <w:tcPr>
            <w:tcW w:type="dxa" w:w="2880"/>
          </w:tcPr>
          <w:p>
            <w:r>
              <w:t>recipient_user_id</w:t>
            </w:r>
          </w:p>
        </w:tc>
        <w:tc>
          <w:tcPr>
            <w:tcW w:type="dxa" w:w="2880"/>
          </w:tcPr>
          <w:p>
            <w:r>
              <w:t>string</w:t>
            </w:r>
          </w:p>
        </w:tc>
        <w:tc>
          <w:tcPr>
            <w:tcW w:type="dxa" w:w="2880"/>
          </w:tcPr>
          <w:p>
            <w:r>
              <w:t>Optional. Encoded ID of the user to receive the streaming text. Required when streaming to channels.</w:t>
            </w:r>
          </w:p>
        </w:tc>
      </w:tr>
      <w:tr>
        <w:tc>
          <w:tcPr>
            <w:tcW w:type="dxa" w:w="2880"/>
          </w:tcPr>
          <w:p>
            <w:r>
              <w:t>recipient_team_id</w:t>
            </w:r>
          </w:p>
        </w:tc>
        <w:tc>
          <w:tcPr>
            <w:tcW w:type="dxa" w:w="2880"/>
          </w:tcPr>
          <w:p>
            <w:r>
              <w:t>string</w:t>
            </w:r>
          </w:p>
        </w:tc>
        <w:tc>
          <w:tcPr>
            <w:tcW w:type="dxa" w:w="2880"/>
          </w:tcPr>
          <w:p>
            <w:r>
              <w:t>Optional. Encoded ID of the team the receiving user belongs to. Required when streaming to channels. Example: T0123456789</w:t>
            </w:r>
          </w:p>
        </w:tc>
      </w:tr>
      <w:tr>
        <w:tc>
          <w:tcPr>
            <w:tcW w:type="dxa" w:w="2880"/>
          </w:tcPr>
          <w:p>
            <w:r>
              <w:t>task_display_mode</w:t>
            </w:r>
          </w:p>
        </w:tc>
        <w:tc>
          <w:tcPr>
            <w:tcW w:type="dxa" w:w="2880"/>
          </w:tcPr>
          <w:p>
            <w:r>
              <w:t>string</w:t>
            </w:r>
          </w:p>
        </w:tc>
        <w:tc>
          <w:tcPr>
            <w:tcW w:type="dxa" w:w="2880"/>
          </w:tcPr>
          <w:p>
            <w:r>
              <w:t>Optional. How tasks are displayed. Default: timeline. Acceptable values: timeline, plan. Example: plan</w:t>
            </w:r>
          </w:p>
        </w:tc>
      </w:tr>
    </w:tbl>
    <w:p/>
    <w:p>
      <w:pPr>
        <w:pStyle w:val="Heading3"/>
      </w:pPr>
      <w:r>
        <w:t>Chunks Format</w:t>
      </w:r>
    </w:p>
    <w:p>
      <w:r>
        <w:t>The chunks array may contain objects of the following shapes.</w:t>
      </w:r>
    </w:p>
    <w:p>
      <w:pPr>
        <w:pStyle w:val="Heading3"/>
      </w:pPr>
      <w:r>
        <w:t>markdown_text chunk</w:t>
      </w:r>
    </w:p>
    <w:p>
      <w:r>
        <w:rPr>
          <w:b/>
          <w:color w:val="666666"/>
          <w:sz w:val="16"/>
        </w:rPr>
        <w:t>[json]</w:t>
      </w:r>
    </w:p>
    <w:p>
      <w:pPr>
        <w:shd w:fill="F2F2F2" w:val="clear"/>
      </w:pPr>
      <w:r>
        <w:rPr>
          <w:rFonts w:ascii="Courier New" w:hAnsi="Courier New"/>
          <w:sz w:val="17"/>
        </w:rPr>
        <w:t>{ "type": "markdown_text", "text": "We love Sandra" }</w:t>
      </w:r>
    </w:p>
    <w:p>
      <w:pPr>
        <w:pStyle w:val="Heading3"/>
      </w:pPr>
      <w:r>
        <w:t>task_update chunk</w:t>
      </w:r>
    </w:p>
    <w:p>
      <w:r>
        <w:rPr>
          <w:b/>
          <w:color w:val="666666"/>
          <w:sz w:val="16"/>
        </w:rPr>
        <w:t>[json]</w:t>
      </w:r>
    </w:p>
    <w:p>
      <w:pPr>
        <w:shd w:fill="F2F2F2" w:val="clear"/>
      </w:pPr>
      <w:r>
        <w:rPr>
          <w:rFonts w:ascii="Courier New" w:hAnsi="Courier New"/>
          <w:sz w:val="17"/>
        </w:rPr>
        <w:t>{</w:t>
        <w:br/>
        <w:t xml:space="preserve"> "type": "task_update",</w:t>
        <w:br/>
        <w:t xml:space="preserve"> "id": "unique_task_id",</w:t>
        <w:br/>
        <w:t xml:space="preserve"> "title": "Remind Sandra how amazing she is",</w:t>
        <w:br/>
        <w:t xml:space="preserve"> "status": "pending",</w:t>
        <w:br/>
        <w:t xml:space="preserve"> "details": "wow such good details",</w:t>
        <w:br/>
        <w:t xml:space="preserve"> "output": "amazing output here",</w:t>
        <w:br/>
        <w:t xml:space="preserve"> "sources": [</w:t>
        <w:br/>
        <w:t xml:space="preserve"> { "type": "url", "text": "Example.com", "url": "https://example.com" }</w:t>
        <w:br/>
        <w:t xml:space="preserve"> ]</w:t>
        <w:br/>
        <w:t>}</w:t>
      </w:r>
    </w:p>
    <w:p>
      <w:r>
        <w:t>status can be: pending | in_progress | complete | error.</w:t>
      </w:r>
    </w:p>
    <w:p>
      <w:pPr>
        <w:pStyle w:val="Heading3"/>
      </w:pPr>
      <w:r>
        <w:t>plan_update chunk</w:t>
      </w:r>
    </w:p>
    <w:p>
      <w:r>
        <w:rPr>
          <w:b/>
          <w:color w:val="666666"/>
          <w:sz w:val="16"/>
        </w:rPr>
        <w:t>[json]</w:t>
      </w:r>
    </w:p>
    <w:p>
      <w:pPr>
        <w:shd w:fill="F2F2F2" w:val="clear"/>
      </w:pPr>
      <w:r>
        <w:rPr>
          <w:rFonts w:ascii="Courier New" w:hAnsi="Courier New"/>
          <w:sz w:val="17"/>
        </w:rPr>
        <w:t>{ "type": "plan_update", "title": "Sandra's new and improved plan"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"ts": "1503435956.000247"</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string</w:t>
            </w:r>
          </w:p>
        </w:tc>
        <w:tc>
          <w:tcPr>
            <w:tcW w:type="dxa" w:w="2880"/>
          </w:tcPr>
          <w:p>
            <w:r>
              <w:t>Channel ID where the streaming message is posted (on success).</w:t>
            </w:r>
          </w:p>
        </w:tc>
      </w:tr>
      <w:tr>
        <w:tc>
          <w:tcPr>
            <w:tcW w:type="dxa" w:w="2880"/>
          </w:tcPr>
          <w:p>
            <w:r>
              <w:t>ts</w:t>
            </w:r>
          </w:p>
        </w:tc>
        <w:tc>
          <w:tcPr>
            <w:tcW w:type="dxa" w:w="2880"/>
          </w:tcPr>
          <w:p>
            <w:r>
              <w:t>string</w:t>
            </w:r>
          </w:p>
        </w:tc>
        <w:tc>
          <w:tcPr>
            <w:tcW w:type="dxa" w:w="2880"/>
          </w:tcPr>
          <w:p>
            <w:r>
              <w:t>Timestamp of the started streaming message (on success).</w:t>
            </w:r>
          </w:p>
        </w:tc>
      </w:tr>
      <w:tr>
        <w:tc>
          <w:tcPr>
            <w:tcW w:type="dxa" w:w="2880"/>
          </w:tcPr>
          <w:p>
            <w:r>
              <w:t>error</w:t>
            </w:r>
          </w:p>
        </w:tc>
        <w:tc>
          <w:tcPr>
            <w:tcW w:type="dxa" w:w="2880"/>
          </w:tcPr>
          <w:p>
            <w:r>
              <w:t>string</w:t>
            </w:r>
          </w:p>
        </w:tc>
        <w:tc>
          <w:tcPr>
            <w:tcW w:type="dxa" w:w="2880"/>
          </w:tcPr>
          <w:p>
            <w:r>
              <w:t>Error code string (on failure).</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'https://slack.com/api/chat.startStream?token=xxxx-xxxxxxxxx-xxxx' \</w:t>
        <w:br/>
        <w:t xml:space="preserve"> --header 'Accept: application/json' \</w:t>
        <w:br/>
        <w:t xml:space="preserve"> --header 'Content-Type: application/json' \</w:t>
        <w:br/>
        <w:t xml:space="preserve"> --data '{</w:t>
        <w:br/>
        <w:t xml:space="preserve"> "channel": "C123ABC456",</w:t>
        <w:br/>
        <w:t xml:space="preserve"> "thread_ts": "1721609600.123456",</w:t>
        <w:br/>
        <w:t xml:space="preserve"> "task_display_mode": "timeline",</w:t>
        <w:br/>
        <w:t xml:space="preserve"> "chunks": [</w:t>
        <w:br/>
        <w:t xml:space="preserve">      { "type": "markdown_text", "text": "Working on it..." }</w:t>
        <w:br/>
        <w:t xml:space="preserve">    ]</w:t>
        <w:br/>
        <w:t xml:space="preserve">  }'</w:t>
      </w:r>
    </w:p>
    <w:p>
      <w:pPr>
        <w:pStyle w:val="Heading3"/>
      </w:pPr>
      <w:r>
        <w:t>Example Usage</w:t>
      </w:r>
    </w:p>
    <w:p>
      <w:pPr>
        <w:pStyle w:val="Heading3"/>
      </w:pPr>
      <w:r>
        <w:t>Example 1: Start a stream with a markdown chunk</w:t>
      </w:r>
    </w:p>
    <w:p>
      <w:r>
        <w:rPr>
          <w:b/>
          <w:color w:val="666666"/>
          <w:sz w:val="16"/>
        </w:rPr>
        <w:t>[bash]</w:t>
      </w:r>
    </w:p>
    <w:p>
      <w:pPr>
        <w:shd w:fill="F2F2F2" w:val="clear"/>
      </w:pPr>
      <w:r>
        <w:rPr>
          <w:rFonts w:ascii="Courier New" w:hAnsi="Courier New"/>
          <w:sz w:val="17"/>
        </w:rPr>
        <w:t>curl -X POST 'https://slack.com/api/chat.startStream?token=xxxx-xxxxxxxxx-xxxx' \</w:t>
        <w:br/>
        <w:t xml:space="preserve"> -H 'Accept: application/json' \</w:t>
        <w:br/>
        <w:t xml:space="preserve"> -H 'Content-Type: application/json' \</w:t>
        <w:br/>
        <w:t xml:space="preserve"> -d '{</w:t>
        <w:br/>
        <w:t xml:space="preserve"> "channel": "C123ABC456",</w:t>
        <w:br/>
        <w:t xml:space="preserve"> "thread_ts": "1721609600.123456",</w:t>
        <w:br/>
        <w:t xml:space="preserve"> "chunks": [</w:t>
        <w:br/>
        <w:t xml:space="preserve">      { "type": "markdown_text", "text": "**Update:** step 1 complete." }</w:t>
        <w:br/>
        <w:t xml:space="preserve">    ]</w:t>
        <w:br/>
        <w:t xml:space="preserve">  }'</w:t>
      </w:r>
    </w:p>
    <w:p>
      <w:pPr>
        <w:pStyle w:val="Heading3"/>
      </w:pPr>
      <w:r>
        <w:t>Example 2: Start a stream with task updates (timeline UI)</w:t>
      </w:r>
    </w:p>
    <w:p>
      <w:r>
        <w:rPr>
          <w:b/>
          <w:color w:val="666666"/>
          <w:sz w:val="16"/>
        </w:rPr>
        <w:t>[bash]</w:t>
      </w:r>
    </w:p>
    <w:p>
      <w:pPr>
        <w:shd w:fill="F2F2F2" w:val="clear"/>
      </w:pPr>
      <w:r>
        <w:rPr>
          <w:rFonts w:ascii="Courier New" w:hAnsi="Courier New"/>
          <w:sz w:val="17"/>
        </w:rPr>
        <w:t>curl -X POST 'https://slack.com/api/chat.startStream?token=xxxx-xxxxxxxxx-xxxx' \</w:t>
        <w:br/>
        <w:t xml:space="preserve"> -H 'Accept: application/json' \</w:t>
        <w:br/>
        <w:t xml:space="preserve"> -H 'Content-Type: application/json' \</w:t>
        <w:br/>
        <w:t xml:space="preserve"> -d '{</w:t>
        <w:br/>
        <w:t xml:space="preserve"> "channel": "C123ABC456",</w:t>
        <w:br/>
        <w:t xml:space="preserve"> "thread_ts": "1721609600.123456",</w:t>
        <w:br/>
        <w:t xml:space="preserve"> "task_display_mode": "timeline",</w:t>
        <w:br/>
        <w:t xml:space="preserve"> "chunks": [</w:t>
        <w:br/>
        <w:t xml:space="preserve">      {</w:t>
        <w:br/>
        <w:t xml:space="preserve"> "type": "task_update",</w:t>
        <w:br/>
        <w:t xml:space="preserve"> "id": "task_001",</w:t>
        <w:br/>
        <w:t xml:space="preserve"> "title": "Gather input",</w:t>
        <w:br/>
        <w:t xml:space="preserve"> "status": "in_progress",</w:t>
        <w:br/>
        <w:t xml:space="preserve"> "details": "Collecting requirements",</w:t>
        <w:br/>
        <w:t xml:space="preserve"> "output": "Initial notes drafted",</w:t>
        <w:br/>
        <w:t xml:space="preserve"> "sources": [</w:t>
        <w:br/>
        <w:t xml:space="preserve">          { "type": "url", "text": "Spec", "url": "https://example.com" }</w:t>
        <w:br/>
        <w:t xml:space="preserve">        ]</w:t>
        <w:br/>
        <w:t xml:space="preserve">      }</w:t>
        <w:br/>
        <w:t xml:space="preserve">    ]</w:t>
        <w:br/>
        <w:t xml:space="preserve">  }'</w:t>
      </w:r>
    </w:p>
    <w:p>
      <w:pPr>
        <w:pStyle w:val="Heading3"/>
      </w:pPr>
      <w:r>
        <w:t>Example 3: Start a stream with a plan title update</w:t>
      </w:r>
    </w:p>
    <w:p>
      <w:r>
        <w:rPr>
          <w:b/>
          <w:color w:val="666666"/>
          <w:sz w:val="16"/>
        </w:rPr>
        <w:t>[bash]</w:t>
      </w:r>
    </w:p>
    <w:p>
      <w:pPr>
        <w:shd w:fill="F2F2F2" w:val="clear"/>
      </w:pPr>
      <w:r>
        <w:rPr>
          <w:rFonts w:ascii="Courier New" w:hAnsi="Courier New"/>
          <w:sz w:val="17"/>
        </w:rPr>
        <w:t>curl -X POST 'https://slack.com/api/chat.startStream?token=xxxx-xxxxxxxxx-xxxx' \</w:t>
        <w:br/>
        <w:t xml:space="preserve"> -H 'Accept: application/json' \</w:t>
        <w:br/>
        <w:t xml:space="preserve"> -H 'Content-Type: application/json' \</w:t>
        <w:br/>
        <w:t xml:space="preserve"> -d '{</w:t>
        <w:br/>
        <w:t xml:space="preserve"> "channel": "C123ABC456",</w:t>
        <w:br/>
        <w:t xml:space="preserve"> "thread_ts": "1721609600.123456",</w:t>
        <w:br/>
        <w:t xml:space="preserve"> "chunks": [</w:t>
        <w:br/>
        <w:t xml:space="preserve">      { "type": "plan_update", "title": "Q2 rollout plan" }</w:t>
        <w:br/>
        <w:t xml:space="preserve">    ]</w:t>
        <w:br/>
        <w:t xml:space="preserve">  }'</w:t>
      </w:r>
    </w:p>
    <w:p>
      <w:pPr>
        <w:pStyle w:val="Heading3"/>
      </w:pPr>
      <w:r>
        <w:t>Behavior</w:t>
      </w:r>
    </w:p>
    <w:p>
      <w:pPr>
        <w:pStyle w:val="ListBullet"/>
      </w:pPr>
      <w:r>
        <w:t>Validates required inputs (token, channel, thread_ts).</w:t>
      </w:r>
    </w:p>
    <w:p>
      <w:pPr>
        <w:pStyle w:val="ListBullet"/>
      </w:pPr>
      <w:r>
        <w:t>Starts a new streaming message as a thread reply under thread_ts.</w:t>
      </w:r>
    </w:p>
    <w:p>
      <w:pPr>
        <w:pStyle w:val="ListBullet"/>
      </w:pPr>
      <w:r>
        <w:t>Returns the channel and the started message timestamp ts.</w:t>
      </w:r>
    </w:p>
    <w:p>
      <w:pPr>
        <w:pStyle w:val="ListBullet"/>
      </w:pPr>
      <w:r>
        <w:t>Subsequent updates should be sent via chat.appendStream; finalize via chat.stopStream.</w:t>
      </w:r>
    </w:p>
    <w:p>
      <w:pPr>
        <w:pStyle w:val="Heading3"/>
      </w:pPr>
      <w:r>
        <w:t>Notes</w:t>
      </w:r>
    </w:p>
    <w:p>
      <w:pPr>
        <w:pStyle w:val="ListBullet"/>
      </w:pPr>
      <w:r>
        <w:t>Supported request content types: application/x-www-form-urlencoded and application/json.</w:t>
      </w:r>
    </w:p>
    <w:p>
      <w:pPr>
        <w:pStyle w:val="ListBullet"/>
      </w:pPr>
      <w:r>
        <w:t>recipient_user_id and recipient_team_id are required when streaming to channels (as documented).</w:t>
      </w:r>
    </w:p>
    <w:p>
      <w:pPr>
        <w:pStyle w:val="ListBullet"/>
      </w:pPr>
      <w:r>
        <w:t>markdown_text (top-level field) accepts up to 12,000 characters.</w:t>
      </w:r>
    </w:p>
    <w:p>
      <w:pPr>
        <w:pStyle w:val="Heading3"/>
      </w:pPr>
      <w:r>
        <w:t>Gotchas</w:t>
      </w:r>
    </w:p>
    <w:p>
      <w:pPr>
        <w:pStyle w:val="ListBullet"/>
      </w:pPr>
      <w:r>
        <w:t>Always check ok in the response; errors are returned with ok: false and an error code.</w:t>
      </w:r>
    </w:p>
    <w:p>
      <w:pPr>
        <w:pStyle w:val="ListBullet"/>
      </w:pPr>
      <w:r>
        <w:t>If you POST a body but omit Content-Type, Slack may return missing_post_type.</w:t>
      </w:r>
    </w:p>
    <w:p>
      <w:pPr>
        <w:pStyle w:val="ListBullet"/>
      </w:pPr>
      <w:r>
        <w:t>If you use an unsupported Content-Type, Slack may return invalid_post_type.</w:t>
      </w:r>
    </w:p>
    <w:p>
      <w:pPr>
        <w:pStyle w:val="Heading3"/>
      </w:pPr>
      <w:r>
        <w:t>Error Handling</w:t>
      </w:r>
    </w:p>
    <w:p>
      <w:r>
        <w:t>This method may return (non-exhaustive) the following error codes in the error field when ok is false: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channel_not_found — channel was invalid.</w:t>
      </w:r>
    </w:p>
    <w:p>
      <w:pPr>
        <w:pStyle w:val="ListBullet"/>
      </w:pPr>
      <w:r>
        <w:t>channel_type_not_supported — Channel type not supported.</w:t>
      </w:r>
    </w:p>
    <w:p>
      <w:pPr>
        <w:pStyle w:val="ListBullet"/>
      </w:pPr>
      <w:r>
        <w:t>deprecated_endpoint / method_deprecated — Endpoint/method deprecated.</w:t>
      </w:r>
    </w:p>
    <w:p>
      <w:pPr>
        <w:pStyle w:val="ListBullet"/>
      </w:pPr>
      <w:r>
        <w:t>ekm_access_denied — Admin/EKM restrictions prevent posting.</w:t>
      </w:r>
    </w:p>
    <w:p>
      <w:pPr>
        <w:pStyle w:val="ListBullet"/>
      </w:pPr>
      <w:r>
        <w:t>enterprise_is_restricted — Cannot be called from an Enterprise.</w:t>
      </w:r>
    </w:p>
    <w:p>
      <w:pPr>
        <w:pStyle w:val="ListBullet"/>
      </w:pPr>
      <w:r>
        <w:t>fatal_error / internal_error / service_unavailable — Slack-side failures (some operations may have partially succeeded).</w:t>
      </w:r>
    </w:p>
    <w:p>
      <w:pPr>
        <w:pStyle w:val="ListBullet"/>
      </w:pPr>
      <w:r>
        <w:t>invalid_arg_name / invalid_arguments / invalid_array_arg — Invalid parameters.</w:t>
      </w:r>
    </w:p>
    <w:p>
      <w:pPr>
        <w:pStyle w:val="ListBullet"/>
      </w:pPr>
      <w:r>
        <w:t>invalid_auth / not_authed / token_expired / token_revoked — Auth/token problems.</w:t>
      </w:r>
    </w:p>
    <w:p>
      <w:pPr>
        <w:pStyle w:val="ListBullet"/>
      </w:pPr>
      <w:r>
        <w:t>invalid_charset / invalid_form_data / missing_post_type / request_timeout — Request formatting/content-type issues.</w:t>
      </w:r>
    </w:p>
    <w:p>
      <w:pPr>
        <w:pStyle w:val="ListBullet"/>
      </w:pPr>
      <w:r>
        <w:t>is_archived — Channel is archived.</w:t>
      </w:r>
    </w:p>
    <w:p>
      <w:pPr>
        <w:pStyle w:val="ListBullet"/>
      </w:pPr>
      <w:r>
        <w:t>message_limit_exceeded / rate_limited / ratelimited — Rate/usage limits exceeded (respect Retry-After when provided).</w:t>
      </w:r>
    </w:p>
    <w:p>
      <w:pPr>
        <w:pStyle w:val="ListBullet"/>
      </w:pPr>
      <w:r>
        <w:t>missing_recipient_team_id / missing_recipient_user_id — Missing required recipient fields (when applicable).</w:t>
      </w:r>
    </w:p>
    <w:p>
      <w:pPr>
        <w:pStyle w:val="ListBullet"/>
      </w:pPr>
      <w:r>
        <w:t>missing_scope / no_permission / not_allowed_token_type / team_access_not_granted — Permission/scope/token-type issues.</w:t>
      </w:r>
    </w:p>
    <w:p>
      <w:pPr>
        <w:pStyle w:val="ListBullet"/>
      </w:pPr>
      <w:r>
        <w:t>not_in_channel — App/user not in the channel.</w:t>
      </w:r>
    </w:p>
    <w:p>
      <w:pPr>
        <w:pStyle w:val="ListBullet"/>
      </w:pPr>
      <w:r>
        <w:t>org_login_required / team_added_to_org — Org migration-related restrictions.</w:t>
      </w:r>
    </w:p>
    <w:p>
      <w:pPr>
        <w:pStyle w:val="ListBullet"/>
      </w:pPr>
      <w:r>
        <w:t>restricted_action* — Workspace/channel restrictions (read-only, thread locked, thread-only, non-threadable, etc.).</w:t>
      </w:r>
    </w:p>
    <w:p>
      <w:pPr>
        <w:pStyle w:val="ListBullet"/>
      </w:pPr>
      <w:r>
        <w:t>slack_connect_*_sharing_blocked — Slack Connect sharing restrictions.</w:t>
      </w:r>
    </w:p>
    <w:p>
      <w:pPr>
        <w:pStyle w:val="ListBullet"/>
      </w:pPr>
      <w:r>
        <w:t>team_not_found — Often indicates passing channel_name instead of channel_id with an org-wide token.</w:t>
      </w:r>
    </w:p>
    <w:p>
      <w:pPr>
        <w:pStyle w:val="ListBullet"/>
      </w:pPr>
      <w:r>
        <w:t>two_factor_setup_required — 2FA required.</w:t>
      </w:r>
    </w:p>
    <w:p>
      <w:pPr>
        <w:pStyle w:val="ListBullet"/>
      </w:pPr>
      <w:r>
        <w:t>user_not_found — User not found.</w:t>
      </w:r>
    </w:p>
    <w:p>
      <w:pPr>
        <w:pStyle w:val="Heading3"/>
      </w:pPr>
      <w:r>
        <w:t>Related chat actions</w:t>
      </w:r>
    </w:p>
    <w:p>
      <w:pPr>
        <w:pStyle w:val="ListBullet"/>
      </w:pPr>
      <w:r>
        <w:t>[POST] Append to a Streaming Message — /chat.appendStream</w:t>
      </w:r>
    </w:p>
    <w:p>
      <w:pPr>
        <w:pStyle w:val="ListBullet"/>
      </w:pPr>
      <w:r>
        <w:t>[POST] Provide Custom Unfurl Behavior for User-Posted URLs — /chat.unfurl</w:t>
      </w:r>
    </w:p>
    <w:p>
      <w:pPr>
        <w:pStyle w:val="ListBullet"/>
      </w:pPr>
      <w:r>
        <w:t>[POST] Send an Ephemeral Message to a User in a Channel — /chat.postEphemeral</w:t>
      </w:r>
    </w:p>
    <w:p>
      <w:pPr>
        <w:pStyle w:val="ListBullet"/>
      </w:pPr>
      <w:r>
        <w:t>[GET] Retrieve a Message Permalink — /chat.getPermalink</w:t>
      </w:r>
    </w:p>
    <w:p>
      <w:pPr>
        <w:pStyle w:val="ListBullet"/>
      </w:pPr>
      <w:r>
        <w:t>[POST] Stop a Streaming Conversation Message — /chat.stopStream</w:t>
      </w:r>
    </w:p>
    <w:p>
      <w:pPr>
        <w:pStyle w:val="ListBullet"/>
      </w:pPr>
      <w:r>
        <w:t>[POST] Schedule a Message in a Channel — /chat.scheduleMessage</w:t>
      </w:r>
    </w:p>
    <w:p>
      <w:r>
        <w:br w:type="page"/>
      </w:r>
    </w:p>
    <w:p>
      <w:pPr>
        <w:pStyle w:val="Heading2"/>
      </w:pPr>
      <w:r>
        <w:t>271. [POST] Delete a File</w:t>
      </w:r>
    </w:p>
    <w:p>
      <w:r>
        <w:rPr>
          <w:b/>
        </w:rPr>
        <w:t xml:space="preserve">Endpoint: </w:t>
      </w:r>
      <w:r>
        <w:rPr>
          <w:rFonts w:ascii="Courier New" w:hAnsi="Courier New"/>
          <w:sz w:val="18"/>
        </w:rPr>
        <w:t>/files.delete</w:t>
      </w:r>
    </w:p>
    <w:p>
      <w:pPr>
        <w:pStyle w:val="Heading3"/>
      </w:pPr>
      <w:r>
        <w:t>Prerequisites</w:t>
      </w:r>
    </w:p>
    <w:p>
      <w:pPr>
        <w:pStyle w:val="ListBullet"/>
      </w:pPr>
      <w:r>
        <w:t xml:space="preserve">Your Slack app must have permission to delete files: </w:t>
        <w:br/>
        <w:br/>
        <w:t>Bot token scope: files:write, or</w:t>
        <w:br/>
        <w:t>User token scope: files:write</w:t>
      </w:r>
    </w:p>
    <w:p>
      <w:pPr>
        <w:pStyle w:val="Heading3"/>
      </w:pPr>
      <w:r>
        <w:t>Method</w:t>
      </w:r>
    </w:p>
    <w:p>
      <w:r>
        <w:t>POST</w:t>
      </w:r>
    </w:p>
    <w:p>
      <w:pPr>
        <w:pStyle w:val="Heading3"/>
      </w:pPr>
      <w:r>
        <w:t>URL</w:t>
      </w:r>
    </w:p>
    <w:p>
      <w:r>
        <w:t>https://slack.com/api/files.delete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file from your Slack workspace. This method also works on tombstoned (previously removed/placeholder) files.</w:t>
      </w:r>
    </w:p>
    <w:p>
      <w:pPr>
        <w:pStyle w:val="Heading3"/>
      </w:pPr>
      <w:r>
        <w:t>Enforcement Rules</w:t>
      </w:r>
    </w:p>
    <w:p>
      <w:pPr>
        <w:pStyle w:val="ListBullet"/>
      </w:pPr>
      <w:r>
        <w:t>The file parameter is required and must be provided in the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include authentication tokens in the documentation request examples (Slack supports passing tokens via Authorization header or POST parameter, but authentication is handled elsewhere).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ID of the file to delete.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Note: Slack Web API often returns HTTP 200 even for errors;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This method may return (non-exhaustive list):</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cant_delete_file</w:t>
            </w:r>
          </w:p>
        </w:tc>
        <w:tc>
          <w:tcPr>
            <w:tcW w:type="dxa" w:w="4320"/>
          </w:tcPr>
          <w:p>
            <w:r>
              <w:t>Authenticated user does not have permission to delete this file.</w:t>
            </w:r>
          </w:p>
        </w:tc>
      </w:tr>
      <w:tr>
        <w:tc>
          <w:tcPr>
            <w:tcW w:type="dxa" w:w="4320"/>
          </w:tcPr>
          <w:p>
            <w:r>
              <w:t>delete_not_allowed</w:t>
            </w:r>
          </w:p>
        </w:tc>
        <w:tc>
          <w:tcPr>
            <w:tcW w:type="dxa" w:w="4320"/>
          </w:tcPr>
          <w:p>
            <w:r>
              <w:t>The requested file does not support deletion (e.g., canvas template).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file_deleted</w:t>
            </w:r>
          </w:p>
        </w:tc>
        <w:tc>
          <w:tcPr>
            <w:tcW w:type="dxa" w:w="4320"/>
          </w:tcPr>
          <w:p>
            <w:r>
              <w:t>The file has already been deleted.</w:t>
            </w:r>
          </w:p>
        </w:tc>
      </w:tr>
      <w:tr>
        <w:tc>
          <w:tcPr>
            <w:tcW w:type="dxa" w:w="4320"/>
          </w:tcPr>
          <w:p>
            <w:r>
              <w:t>file_deleting_disabled</w:t>
            </w:r>
          </w:p>
        </w:tc>
        <w:tc>
          <w:tcPr>
            <w:tcW w:type="dxa" w:w="4320"/>
          </w:tcPr>
          <w:p>
            <w:r>
              <w:t>This functionality is disabled.</w:t>
            </w:r>
          </w:p>
        </w:tc>
      </w:tr>
      <w:tr>
        <w:tc>
          <w:tcPr>
            <w:tcW w:type="dxa" w:w="4320"/>
          </w:tcPr>
          <w:p>
            <w:r>
              <w:t>file_not_found</w:t>
            </w:r>
          </w:p>
        </w:tc>
        <w:tc>
          <w:tcPr>
            <w:tcW w:type="dxa" w:w="4320"/>
          </w:tcPr>
          <w:p>
            <w:r>
              <w:t>The file does not exist or is not visible to the calling user.</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Argument name is invalid (malformed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provided;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w:t>
            </w:r>
          </w:p>
        </w:tc>
      </w:tr>
      <w:tr>
        <w:tc>
          <w:tcPr>
            <w:tcW w:type="dxa" w:w="4320"/>
          </w:tcPr>
          <w:p>
            <w:r>
              <w:t>invalid_form_data</w:t>
            </w:r>
          </w:p>
        </w:tc>
        <w:tc>
          <w:tcPr>
            <w:tcW w:type="dxa" w:w="4320"/>
          </w:tcPr>
          <w:p>
            <w:r>
              <w:t>Invalid/missing form payload for form content types.</w:t>
            </w:r>
          </w:p>
        </w:tc>
      </w:tr>
      <w:tr>
        <w:tc>
          <w:tcPr>
            <w:tcW w:type="dxa" w:w="4320"/>
          </w:tcPr>
          <w:p>
            <w:r>
              <w:t>invalid_post_type</w:t>
            </w:r>
          </w:p>
        </w:tc>
        <w:tc>
          <w:tcPr>
            <w:tcW w:type="dxa" w:w="4320"/>
          </w:tcPr>
          <w:p>
            <w:r>
              <w:t>Invalid Content-Type for POST.</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payload is included.</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permissions required to complete the request.</w:t>
            </w:r>
          </w:p>
        </w:tc>
      </w:tr>
      <w:tr>
        <w:tc>
          <w:tcPr>
            <w:tcW w:type="dxa" w:w="4320"/>
          </w:tcPr>
          <w:p>
            <w:r>
              <w:t>not_allowed_token_type</w:t>
            </w:r>
          </w:p>
        </w:tc>
        <w:tc>
          <w:tcPr>
            <w:tcW w:type="dxa" w:w="4320"/>
          </w:tcPr>
          <w:p>
            <w:r>
              <w:t>Token type is not allowed for this method.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The request has been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downtime.</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user/workspace/app removed (user token case).</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'https://slack.com/api/files.delete' \</w:t>
        <w:br/>
        <w:t xml:space="preserve"> --header 'Accept: application/json' \</w:t>
        <w:br/>
        <w:t xml:space="preserve"> --header 'Content-Type: application/json' \</w:t>
        <w:br/>
        <w:t xml:space="preserve"> --data '{</w:t>
        <w:br/>
        <w:t xml:space="preserve"> "file": "F1234567890"</w:t>
        <w:br/>
        <w:t xml:space="preserve">  }'</w:t>
      </w:r>
    </w:p>
    <w:p>
      <w:pPr>
        <w:pStyle w:val="Heading3"/>
      </w:pPr>
      <w:r>
        <w:t>Example Usage</w:t>
      </w:r>
    </w:p>
    <w:p>
      <w:pPr>
        <w:pStyle w:val="Heading3"/>
      </w:pPr>
      <w:r>
        <w:t>Example 1: Delete a file by ID (JSON)</w:t>
      </w:r>
    </w:p>
    <w:p>
      <w:r>
        <w:rPr>
          <w:b/>
          <w:color w:val="666666"/>
          <w:sz w:val="16"/>
        </w:rPr>
        <w:t>[bash]</w:t>
      </w:r>
    </w:p>
    <w:p>
      <w:pPr>
        <w:shd w:fill="F2F2F2" w:val="clear"/>
      </w:pPr>
      <w:r>
        <w:rPr>
          <w:rFonts w:ascii="Courier New" w:hAnsi="Courier New"/>
          <w:sz w:val="17"/>
        </w:rPr>
        <w:t>curl -sS --request POST 'https://slack.com/api/files.delete' \</w:t>
        <w:br/>
        <w:t xml:space="preserve"> -H 'Accept: application/json' \</w:t>
        <w:br/>
        <w:t xml:space="preserve"> -H 'Content-Type: application/json' \</w:t>
        <w:br/>
        <w:t xml:space="preserve"> --data '{"file":"F1234567890"}'</w:t>
      </w:r>
    </w:p>
    <w:p>
      <w:pPr>
        <w:pStyle w:val="Heading3"/>
      </w:pPr>
      <w:r>
        <w:t>Example 2: Handle Slack-style error response</w:t>
      </w:r>
    </w:p>
    <w:p>
      <w:r>
        <w:rPr>
          <w:b/>
          <w:color w:val="666666"/>
          <w:sz w:val="16"/>
        </w:rPr>
        <w:t>[bash]</w:t>
      </w:r>
    </w:p>
    <w:p>
      <w:pPr>
        <w:shd w:fill="F2F2F2" w:val="clear"/>
      </w:pPr>
      <w:r>
        <w:rPr>
          <w:rFonts w:ascii="Courier New" w:hAnsi="Courier New"/>
          <w:sz w:val="17"/>
        </w:rPr>
        <w:t>curl -sS --request POST 'https://slack.com/api/files.delete' \</w:t>
        <w:br/>
        <w:t xml:space="preserve"> -H 'Accept: application/json' \</w:t>
        <w:br/>
        <w:t xml:space="preserve"> -H 'Content-Type: application/json' \</w:t>
        <w:br/>
        <w:t xml:space="preserve"> --data '{"file":"F_DOES_NOT_EXIST"}'</w:t>
        <w:br/>
        <w:t># Expect: {"ok":false,"error":"file_not_found"}</w:t>
      </w:r>
    </w:p>
    <w:p>
      <w:pPr>
        <w:pStyle w:val="Heading3"/>
      </w:pPr>
      <w:r>
        <w:t>Behavior</w:t>
      </w:r>
    </w:p>
    <w:p>
      <w:pPr>
        <w:pStyle w:val="ListBullet"/>
      </w:pPr>
      <w:r>
        <w:t>Validates the request and permissions/scope.</w:t>
      </w:r>
    </w:p>
    <w:p>
      <w:pPr>
        <w:pStyle w:val="ListBullet"/>
      </w:pPr>
      <w:r>
        <w:t>Attempts to delete the specified file ID.</w:t>
      </w:r>
    </w:p>
    <w:p>
      <w:pPr>
        <w:pStyle w:val="ListBullet"/>
      </w:pPr>
      <w:r>
        <w:t>Returns a JSON response where ok indicates success; if ok=false, error contains a machine-readable error code.</w:t>
      </w:r>
    </w:p>
    <w:p>
      <w:pPr>
        <w:pStyle w:val="Heading3"/>
      </w:pPr>
      <w:r>
        <w:t>Notes</w:t>
      </w:r>
    </w:p>
    <w:p>
      <w:pPr>
        <w:pStyle w:val="ListBullet"/>
      </w:pPr>
      <w:r>
        <w:t>Supported content types (per docs): application/json and application/x-www-form-urlencoded.</w:t>
      </w:r>
    </w:p>
    <w:p>
      <w:pPr>
        <w:pStyle w:val="ListBullet"/>
      </w:pPr>
      <w:r>
        <w:t>Slack indicates tokens may be passed via Authorization header or as a POST parameter, but authentication details are intentionally omitted here.</w:t>
      </w:r>
    </w:p>
    <w:p>
      <w:pPr>
        <w:pStyle w:val="Heading3"/>
      </w:pPr>
      <w:r>
        <w:t>Gotchas</w:t>
      </w:r>
    </w:p>
    <w:p>
      <w:pPr>
        <w:pStyle w:val="ListBullet"/>
      </w:pPr>
      <w:r>
        <w:t>Always check ok in the response; errors may still return HTTP 200.</w:t>
      </w:r>
    </w:p>
    <w:p>
      <w:pPr>
        <w:pStyle w:val="ListBullet"/>
      </w:pPr>
      <w:r>
        <w:t>ratelimited errors require respecting the Retry-After response header.</w:t>
      </w:r>
    </w:p>
    <w:p>
      <w:pPr>
        <w:pStyle w:val="Heading3"/>
      </w:pPr>
      <w:r>
        <w:t>Related files actions</w:t>
      </w:r>
    </w:p>
    <w:p>
      <w:pPr>
        <w:pStyle w:val="ListBullet"/>
      </w:pPr>
      <w:r>
        <w:t>[GET] Get File Info — /files.info</w:t>
      </w:r>
    </w:p>
    <w:p>
      <w:pPr>
        <w:pStyle w:val="ListBullet"/>
      </w:pPr>
      <w:r>
        <w:t>[GET] List Team Files — /files.list</w:t>
      </w:r>
    </w:p>
    <w:p>
      <w:pPr>
        <w:pStyle w:val="ListBullet"/>
      </w:pPr>
      <w:r>
        <w:t>[POST] Enable Public Sharing for a File (Generate Public URL) — /files.sharedPublicURL</w:t>
      </w:r>
    </w:p>
    <w:p>
      <w:pPr>
        <w:pStyle w:val="ListBullet"/>
      </w:pPr>
      <w:r>
        <w:t>[GET] Search Files — /search.files</w:t>
      </w:r>
    </w:p>
    <w:p>
      <w:pPr>
        <w:pStyle w:val="ListBullet"/>
      </w:pPr>
      <w:r>
        <w:t>[POST] Complete an External File Upload (Finalize &amp; Share) — /files.completeUploadExternal</w:t>
      </w:r>
    </w:p>
    <w:p>
      <w:pPr>
        <w:pStyle w:val="ListBullet"/>
      </w:pPr>
      <w:r>
        <w:t>[POST] Get an External File Upload URL — /files.getUploadURLExternal</w:t>
      </w:r>
    </w:p>
    <w:p>
      <w:r>
        <w:br w:type="page"/>
      </w:r>
    </w:p>
    <w:p>
      <w:pPr>
        <w:pStyle w:val="Heading2"/>
      </w:pPr>
      <w:r>
        <w:t>272. [POST] Revoke a File’s Public URL</w:t>
      </w:r>
    </w:p>
    <w:p>
      <w:r>
        <w:rPr>
          <w:b/>
        </w:rPr>
        <w:t xml:space="preserve">Endpoint: </w:t>
      </w:r>
      <w:r>
        <w:rPr>
          <w:rFonts w:ascii="Courier New" w:hAnsi="Courier New"/>
          <w:sz w:val="18"/>
        </w:rPr>
        <w:t>/files.revokePublicURL</w:t>
      </w:r>
    </w:p>
    <w:p>
      <w:pPr>
        <w:pStyle w:val="Heading3"/>
      </w:pPr>
      <w:r>
        <w:t>Prerequisites</w:t>
      </w:r>
    </w:p>
    <w:p>
      <w:pPr>
        <w:pStyle w:val="ListBullet"/>
      </w:pPr>
      <w:r>
        <w:t>A Slack app installed in the workspace with permission to manage files</w:t>
      </w:r>
    </w:p>
    <w:p>
      <w:pPr>
        <w:pStyle w:val="ListBullet"/>
      </w:pPr>
      <w:r>
        <w:t>Required OAuth scope: files:write (bot token or user token)</w:t>
      </w:r>
    </w:p>
    <w:p>
      <w:pPr>
        <w:pStyle w:val="Heading3"/>
      </w:pPr>
      <w:r>
        <w:t>Method</w:t>
      </w:r>
    </w:p>
    <w:p>
      <w:r>
        <w:t>POST</w:t>
      </w:r>
    </w:p>
    <w:p>
      <w:pPr>
        <w:pStyle w:val="Heading3"/>
      </w:pPr>
      <w:r>
        <w:t>URL</w:t>
      </w:r>
    </w:p>
    <w:p>
      <w:r>
        <w:t>https://slack.com/api/files.revokePublicURL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public/external sharing access for a Slack file. This disables public/external sharing for the specified file.</w:t>
      </w:r>
    </w:p>
    <w:p>
      <w:pPr>
        <w:pStyle w:val="Heading3"/>
      </w:pPr>
      <w:r>
        <w:t>Enforcement Rules</w:t>
      </w:r>
    </w:p>
    <w:p>
      <w:pPr>
        <w:pStyle w:val="ListBullet"/>
      </w:pPr>
      <w:r>
        <w:t>The file parameter must always be present and must be a non-empty string.</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uses a request body.)</w:t>
      </w:r>
    </w:p>
    <w:p>
      <w:pPr>
        <w:pStyle w:val="ListBullet"/>
      </w:pPr>
      <w:r>
        <w:t>Do not send authentication tokens (e.g., token) in the request body; authentication is handled via authorization mechanisms outside this documentation.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ID to revoke public/external sharing for.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t>Slack Web API commonly returns 200 OK with an error payload:</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3: 50+ requests per minute</w:t>
      </w:r>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file_not_found</w:t>
            </w:r>
          </w:p>
        </w:tc>
        <w:tc>
          <w:tcPr>
            <w:tcW w:type="dxa" w:w="4320"/>
          </w:tcPr>
          <w:p>
            <w:r>
              <w:t>Value passed for file was invalid.</w:t>
            </w:r>
          </w:p>
        </w:tc>
      </w:tr>
      <w:tr>
        <w:tc>
          <w:tcPr>
            <w:tcW w:type="dxa" w:w="4320"/>
          </w:tcPr>
          <w:p>
            <w:r>
              <w:t>internal_error</w:t>
            </w:r>
          </w:p>
        </w:tc>
        <w:tc>
          <w:tcPr>
            <w:tcW w:type="dxa" w:w="4320"/>
          </w:tcPr>
          <w:p>
            <w:r>
              <w:t>Transient internal error; partial success possible.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w:t>
            </w:r>
          </w:p>
        </w:tc>
      </w:tr>
      <w:tr>
        <w:tc>
          <w:tcPr>
            <w:tcW w:type="dxa" w:w="4320"/>
          </w:tcPr>
          <w:p>
            <w:r>
              <w:t>invalid_form_data</w:t>
            </w:r>
          </w:p>
        </w:tc>
        <w:tc>
          <w:tcPr>
            <w:tcW w:type="dxa" w:w="4320"/>
          </w:tcPr>
          <w:p>
            <w:r>
              <w:t>Invalid/missing form data for form-encoded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workspace access required.</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 case).</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'https://slack.com/api/files.revokePublicURL' \</w:t>
        <w:br/>
        <w:t xml:space="preserve"> --header 'Accept: application/json' \</w:t>
        <w:br/>
        <w:t xml:space="preserve"> --header 'Content-Type: application/json' \</w:t>
        <w:br/>
        <w:t xml:space="preserve"> --data '{</w:t>
        <w:br/>
        <w:t xml:space="preserve"> "file": "F1234567890"</w:t>
        <w:br/>
        <w:t xml:space="preserve">  }'</w:t>
      </w:r>
    </w:p>
    <w:p>
      <w:pPr>
        <w:pStyle w:val="Heading3"/>
      </w:pPr>
      <w:r>
        <w:t>Example Usage</w:t>
      </w:r>
    </w:p>
    <w:p>
      <w:pPr>
        <w:pStyle w:val="Heading3"/>
      </w:pPr>
      <w:r>
        <w:t>Example 1: Revoke public sharing for a file</w:t>
      </w:r>
    </w:p>
    <w:p>
      <w:r>
        <w:rPr>
          <w:b/>
          <w:color w:val="666666"/>
          <w:sz w:val="16"/>
        </w:rPr>
        <w:t>[bash]</w:t>
      </w:r>
    </w:p>
    <w:p>
      <w:pPr>
        <w:shd w:fill="F2F2F2" w:val="clear"/>
      </w:pPr>
      <w:r>
        <w:rPr>
          <w:rFonts w:ascii="Courier New" w:hAnsi="Courier New"/>
          <w:sz w:val="17"/>
        </w:rPr>
        <w:t>curl -sS --request POST 'https://slack.com/api/files.revokePublicURL' \</w:t>
        <w:br/>
        <w:t xml:space="preserve"> -H 'Accept: application/json' \</w:t>
        <w:br/>
        <w:t xml:space="preserve"> -H 'Content-Type: application/json' \</w:t>
        <w:br/>
        <w:t xml:space="preserve"> --data '{"file":"F1234567890"}'</w:t>
      </w:r>
    </w:p>
    <w:p>
      <w:pPr>
        <w:pStyle w:val="Heading3"/>
      </w:pPr>
      <w:r>
        <w:t>Example 2: Handle a typical error response</w:t>
      </w:r>
    </w:p>
    <w:p>
      <w:r>
        <w:rPr>
          <w:b/>
          <w:color w:val="666666"/>
          <w:sz w:val="16"/>
        </w:rPr>
        <w:t>[bash]</w:t>
      </w:r>
    </w:p>
    <w:p>
      <w:pPr>
        <w:shd w:fill="F2F2F2" w:val="clear"/>
      </w:pPr>
      <w:r>
        <w:rPr>
          <w:rFonts w:ascii="Courier New" w:hAnsi="Courier New"/>
          <w:sz w:val="17"/>
        </w:rPr>
        <w:t>curl -sS --request POST 'https://slack.com/api/files.revokePublicURL' \</w:t>
        <w:br/>
        <w:t xml:space="preserve"> -H 'Accept: application/json' \</w:t>
        <w:br/>
        <w:t xml:space="preserve"> -H 'Content-Type: application/json' \</w:t>
        <w:br/>
        <w:t xml:space="preserve"> --data '{"file":"F_DOES_NOT_EXIST"}'</w:t>
        <w:br/>
        <w:t># -&gt; {"ok":false,"error":"file_not_found"}</w:t>
      </w:r>
    </w:p>
    <w:p>
      <w:pPr>
        <w:pStyle w:val="Heading3"/>
      </w:pPr>
      <w:r>
        <w:t>Behavior</w:t>
      </w:r>
    </w:p>
    <w:p>
      <w:pPr>
        <w:pStyle w:val="ListBullet"/>
      </w:pPr>
      <w:r>
        <w:t>Validates the request (including file).</w:t>
      </w:r>
    </w:p>
    <w:p>
      <w:pPr>
        <w:pStyle w:val="ListBullet"/>
      </w:pPr>
      <w:r>
        <w:t>Disables public/external sharing for the specified file.</w:t>
      </w:r>
    </w:p>
    <w:p>
      <w:pPr>
        <w:pStyle w:val="ListBullet"/>
      </w:pPr>
      <w:r>
        <w:t>Returns {"ok": true} on success; otherwise returns {"ok": false, "error": "&lt;code&gt;"}.</w:t>
      </w:r>
    </w:p>
    <w:p>
      <w:pPr>
        <w:pStyle w:val="Heading3"/>
      </w:pPr>
      <w:r>
        <w:t>Notes</w:t>
      </w:r>
    </w:p>
    <w:p>
      <w:pPr>
        <w:pStyle w:val="ListBullet"/>
      </w:pPr>
      <w:r>
        <w:t>Docs indicate the response contains a file object; for tombstoned files, the response may return a redacted file object including hidden_by_limit. (The scraped content did not include an explicit JSON example of that object.)</w:t>
      </w:r>
    </w:p>
    <w:p>
      <w:pPr>
        <w:pStyle w:val="ListBullet"/>
      </w:pPr>
      <w:r>
        <w:t>Supported request content types per docs: application/x-www-form-urlencoded and application/json.</w:t>
      </w:r>
    </w:p>
    <w:p>
      <w:pPr>
        <w:pStyle w:val="Heading3"/>
      </w:pPr>
      <w:r>
        <w:t>Gotchas</w:t>
      </w:r>
    </w:p>
    <w:p>
      <w:pPr>
        <w:pStyle w:val="ListBullet"/>
      </w:pPr>
      <w:r>
        <w:t>Slack APIs often return HTTP 200 even when an error occurs; always check the ok field.</w:t>
      </w:r>
    </w:p>
    <w:p>
      <w:pPr>
        <w:pStyle w:val="ListBullet"/>
      </w:pPr>
      <w:r>
        <w:t>Ensure Content-Type is set correctly when sending a body; otherwise you may receive missing_post_type or invalid_post_type.</w:t>
      </w:r>
    </w:p>
    <w:p>
      <w:pPr>
        <w:pStyle w:val="Heading3"/>
      </w:pPr>
      <w:r>
        <w:t>Error Handling</w:t>
      </w:r>
    </w:p>
    <w:p>
      <w:pPr>
        <w:pStyle w:val="ListBullet"/>
      </w:pPr>
      <w:r>
        <w:t>Check ok. If false, inspect error and handle accordingly.</w:t>
      </w:r>
    </w:p>
    <w:p>
      <w:pPr>
        <w:pStyle w:val="ListBullet"/>
      </w:pPr>
      <w:r>
        <w:t>On ratelimited, retry after the number of seconds specified by the Retry-After response header.</w:t>
      </w:r>
    </w:p>
    <w:p>
      <w:pPr>
        <w:pStyle w:val="Heading3"/>
      </w:pPr>
      <w:r>
        <w:t>Related files actions</w:t>
      </w:r>
    </w:p>
    <w:p>
      <w:pPr>
        <w:pStyle w:val="ListBullet"/>
      </w:pPr>
      <w:r>
        <w:t>[GET] Get File Info — /files.info</w:t>
      </w:r>
    </w:p>
    <w:p>
      <w:pPr>
        <w:pStyle w:val="ListBullet"/>
      </w:pPr>
      <w:r>
        <w:t>[GET] List Team Files — /files.list</w:t>
      </w:r>
    </w:p>
    <w:p>
      <w:pPr>
        <w:pStyle w:val="ListBullet"/>
      </w:pPr>
      <w:r>
        <w:t>[POST] Enable Public Sharing for a File (Generate Public URL) — /files.sharedPublicURL</w:t>
      </w:r>
    </w:p>
    <w:p>
      <w:pPr>
        <w:pStyle w:val="ListBullet"/>
      </w:pPr>
      <w:r>
        <w:t>[GET] Search Files — /search.files</w:t>
      </w:r>
    </w:p>
    <w:p>
      <w:pPr>
        <w:pStyle w:val="ListBullet"/>
      </w:pPr>
      <w:r>
        <w:t>[POST] Complete an External File Upload (Finalize &amp; Share) — /files.completeUploadExternal</w:t>
      </w:r>
    </w:p>
    <w:p>
      <w:pPr>
        <w:pStyle w:val="ListBullet"/>
      </w:pPr>
      <w:r>
        <w:t>[POST] Get an External File Upload URL — /files.getUploadURLExternal</w:t>
      </w:r>
    </w:p>
    <w:p>
      <w:r>
        <w:br w:type="page"/>
      </w:r>
    </w:p>
    <w:p>
      <w:pPr>
        <w:pStyle w:val="Heading2"/>
      </w:pPr>
      <w:r>
        <w:t>273. [POST] Remove a Remote File</w:t>
      </w:r>
    </w:p>
    <w:p>
      <w:r>
        <w:rPr>
          <w:b/>
        </w:rPr>
        <w:t xml:space="preserve">Endpoint: </w:t>
      </w:r>
      <w:r>
        <w:rPr>
          <w:rFonts w:ascii="Courier New" w:hAnsi="Courier New"/>
          <w:sz w:val="18"/>
        </w:rPr>
        <w:t>/files.remote.remove</w:t>
      </w:r>
    </w:p>
    <w:p>
      <w:pPr>
        <w:pStyle w:val="Heading3"/>
      </w:pPr>
      <w:r>
        <w:t>Prerequisites</w:t>
      </w:r>
    </w:p>
    <w:p>
      <w:pPr>
        <w:pStyle w:val="ListBullet"/>
      </w:pPr>
      <w:r>
        <w:t>A Slack app with the required scope: remote_files:write (bot token)</w:t>
      </w:r>
    </w:p>
    <w:p>
      <w:pPr>
        <w:pStyle w:val="Heading3"/>
      </w:pPr>
      <w:r>
        <w:t>Method</w:t>
      </w:r>
    </w:p>
    <w:p>
      <w:r>
        <w:t>POST</w:t>
      </w:r>
    </w:p>
    <w:p>
      <w:pPr>
        <w:pStyle w:val="Heading3"/>
      </w:pPr>
      <w:r>
        <w:t>URL</w:t>
      </w:r>
    </w:p>
    <w:p>
      <w:r>
        <w:t>https://slack.com/api/files.remote.remove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Removes a remote file from Slack. This does not delete the file from the external host where it is stored.</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rPr>
          <w:b/>
        </w:rPr>
        <w:t>Note: Send these in the POST body (not in the URL).</w:t>
        <w:br/>
        <w:t xml:space="preserve"> Note: token is documented as required by Slack but should be sent as an Authorization header; do not include it here.</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Creator-defined GUID for the file. Example: 123456. Provide either external_id or file, not both.</w:t>
            </w:r>
          </w:p>
        </w:tc>
      </w:tr>
      <w:tr>
        <w:tc>
          <w:tcPr>
            <w:tcW w:type="dxa" w:w="2880"/>
          </w:tcPr>
          <w:p>
            <w:r>
              <w:t>file</w:t>
            </w:r>
          </w:p>
        </w:tc>
        <w:tc>
          <w:tcPr>
            <w:tcW w:type="dxa" w:w="2880"/>
          </w:tcPr>
          <w:p>
            <w:r>
              <w:t>string</w:t>
            </w:r>
          </w:p>
        </w:tc>
        <w:tc>
          <w:tcPr>
            <w:tcW w:type="dxa" w:w="2880"/>
          </w:tcPr>
          <w:p>
            <w:r>
              <w:t>The Slack file ID. Example: F2147483862. Provide either file or external_id, not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operation succeeded. Callers should always check this value.</w:t>
            </w:r>
          </w:p>
        </w:tc>
      </w:tr>
    </w:tbl>
    <w:p/>
    <w:p>
      <w:pPr>
        <w:pStyle w:val="Heading3"/>
      </w:pPr>
      <w:r>
        <w:t>Error Handling</w:t>
      </w:r>
    </w:p>
    <w:p>
      <w:r>
        <w:t>Slack returns ok: false with an error value for failures (and may return other errors in unexpected situations). Documented errors for this method include: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(bot token).</w:t>
      </w:r>
    </w:p>
    <w:p>
      <w:pPr>
        <w:pStyle w:val="ListBullet"/>
      </w:pPr>
      <w:r>
        <w:t>bot_user_required — A bot user token is required.</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possible.</w:t>
      </w:r>
    </w:p>
    <w:p>
      <w:pPr>
        <w:pStyle w:val="ListBullet"/>
      </w:pPr>
      <w:r>
        <w:t>file_not_found — Value passed for file or external_id was invalid.</w:t>
      </w:r>
    </w:p>
    <w:p>
      <w:pPr>
        <w:pStyle w:val="ListBullet"/>
      </w:pPr>
      <w:r>
        <w:t>file_under_review — File is tombstoned for DLP review.</w:t>
      </w:r>
    </w:p>
    <w:p>
      <w:pPr>
        <w:pStyle w:val="ListBullet"/>
      </w:pPr>
      <w:r>
        <w:t>internal_error — Transient server error; partial success possible.</w:t>
      </w:r>
    </w:p>
    <w:p>
      <w:pPr>
        <w:pStyle w:val="ListBullet"/>
      </w:pPr>
      <w:r>
        <w:t>invalid_arg_name — Invalid argument name.</w:t>
      </w:r>
    </w:p>
    <w:p>
      <w:pPr>
        <w:pStyle w:val="ListBullet"/>
      </w:pPr>
      <w:r>
        <w:t>invalid_args — Invalid arguments passed to endpoint.</w:t>
      </w:r>
    </w:p>
    <w:p>
      <w:pPr>
        <w:pStyle w:val="ListBullet"/>
      </w:pPr>
      <w:r>
        <w:t>invalid_arguments — The method was called with invalid arguments.</w:t>
      </w:r>
    </w:p>
    <w:p>
      <w:pPr>
        <w:pStyle w:val="ListBullet"/>
      </w:pPr>
      <w:r>
        <w:t>invalid_array_arg — An array was provided where a string was expected.</w:t>
      </w:r>
    </w:p>
    <w:p>
      <w:pPr>
        <w:pStyle w:val="ListBullet"/>
      </w:pPr>
      <w:r>
        <w:t>invalid_auth — Authentication could not be validated.</w:t>
      </w:r>
    </w:p>
    <w:p>
      <w:pPr>
        <w:pStyle w:val="ListBullet"/>
      </w:pPr>
      <w:r>
        <w:t>invalid_charset — Invalid charset in Content-Type header.</w:t>
      </w:r>
    </w:p>
    <w:p>
      <w:pPr>
        <w:pStyle w:val="ListBullet"/>
      </w:pPr>
      <w:r>
        <w:t>invalid_form_data — Missing or invalid form data for form-encoded requests.</w:t>
      </w:r>
    </w:p>
    <w:p>
      <w:pPr>
        <w:pStyle w:val="ListBullet"/>
      </w:pPr>
      <w:r>
        <w:t>invalid_post_type — Invalid Content-Type for POST.</w:t>
      </w:r>
    </w:p>
    <w:p>
      <w:pPr>
        <w:pStyle w:val="ListBullet"/>
      </w:pPr>
      <w:r>
        <w:t>method_deprecated — The method has been deprecated.</w:t>
      </w:r>
    </w:p>
    <w:p>
      <w:pPr>
        <w:pStyle w:val="ListBullet"/>
      </w:pPr>
      <w:r>
        <w:t>missing_post_type — Missing Content-Type header when body is present.</w:t>
      </w:r>
    </w:p>
    <w:p>
      <w:pPr>
        <w:pStyle w:val="ListBullet"/>
      </w:pPr>
      <w:r>
        <w:t>missing_scope — Token is missing required scope.</w:t>
      </w:r>
    </w:p>
    <w:p>
      <w:pPr>
        <w:pStyle w:val="ListBullet"/>
      </w:pPr>
      <w:r>
        <w:t>no_permission — Token lacks permissions necessary.</w:t>
      </w:r>
    </w:p>
    <w:p>
      <w:pPr>
        <w:pStyle w:val="ListBullet"/>
      </w:pPr>
      <w:r>
        <w:t>not_allowed_token_type — Token type is not allowed.</w:t>
      </w:r>
    </w:p>
    <w:p>
      <w:pPr>
        <w:pStyle w:val="ListBullet"/>
      </w:pPr>
      <w:r>
        <w:t>not_authed — No authentication token provided.</w:t>
      </w:r>
    </w:p>
    <w:p>
      <w:pPr>
        <w:pStyle w:val="ListBullet"/>
      </w:pPr>
      <w:r>
        <w:t>org_login_required — Workspace is undergoing enterprise migration.</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workspace access.</w:t>
      </w:r>
    </w:p>
    <w:p>
      <w:pPr>
        <w:pStyle w:val="ListBullet"/>
      </w:pPr>
      <w:r>
        <w:t>team_added_to_org — Workspace migrating to Enterprise Org; intermittent unavailability.</w:t>
      </w:r>
    </w:p>
    <w:p>
      <w:pPr>
        <w:pStyle w:val="ListBullet"/>
      </w:pPr>
      <w:r>
        <w:t>token_expired — Authentication token has expired.</w:t>
      </w:r>
    </w:p>
    <w:p>
      <w:pPr>
        <w:pStyle w:val="ListBullet"/>
      </w:pPr>
      <w:r>
        <w:t>token_revoked — Token is for a deleted user/workspace or app removed (user token).</w:t>
      </w:r>
    </w:p>
    <w:p>
      <w:pPr>
        <w:pStyle w:val="ListBullet"/>
      </w:pPr>
      <w:r>
        <w:t>too_many_ids — Both external_id and file were specified; only one is allowed.</w:t>
      </w:r>
    </w:p>
    <w:p>
      <w:pPr>
        <w:pStyle w:val="ListBullet"/>
      </w:pPr>
      <w:r>
        <w:t>two_factor_setup_required — Two factor setup is required.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-sS -X POST 'https://slack.com/api/files.remote.remove' \</w:t>
        <w:br/>
        <w:t xml:space="preserve"> -H 'Accept: application/json' \</w:t>
        <w:br/>
        <w:t xml:space="preserve"> -H 'Content-Type: application/x-www-form-urlencoded' \</w:t>
        <w:br/>
        <w:t xml:space="preserve"> --data-urlencode 'file=F2147483862'</w:t>
      </w:r>
    </w:p>
    <w:p>
      <w:pPr>
        <w:pStyle w:val="Heading3"/>
      </w:pPr>
      <w:r>
        <w:t>Example Usage</w:t>
      </w:r>
    </w:p>
    <w:p>
      <w:pPr>
        <w:pStyle w:val="Heading3"/>
      </w:pPr>
      <w:r>
        <w:t>Example 1: Remove by Slack file ID</w:t>
      </w:r>
    </w:p>
    <w:p>
      <w:pPr>
        <w:pStyle w:val="Heading3"/>
      </w:pPr>
      <w:r>
        <w:t>Example 2: Remove by external ID</w:t>
      </w:r>
    </w:p>
    <w:p>
      <w:r>
        <w:rPr>
          <w:b/>
          <w:color w:val="666666"/>
          <w:sz w:val="16"/>
        </w:rPr>
        <w:t>[bash]</w:t>
      </w:r>
    </w:p>
    <w:p>
      <w:pPr>
        <w:shd w:fill="F2F2F2" w:val="clear"/>
      </w:pPr>
      <w:r>
        <w:rPr>
          <w:rFonts w:ascii="Courier New" w:hAnsi="Courier New"/>
          <w:sz w:val="17"/>
        </w:rPr>
        <w:t>curl -sS -X POST 'https://slack.com/api/files.remote.remove' \</w:t>
        <w:br/>
        <w:t xml:space="preserve"> -H 'Accept: application/json' \</w:t>
        <w:br/>
        <w:t xml:space="preserve"> -H 'Content-Type: application/x-www-form-urlencoded' \</w:t>
        <w:br/>
        <w:t xml:space="preserve"> --data-urlencode 'external_id=123456'</w:t>
      </w:r>
    </w:p>
    <w:p>
      <w:pPr>
        <w:pStyle w:val="Heading3"/>
      </w:pPr>
      <w:r>
        <w:t>Behavior</w:t>
      </w:r>
    </w:p>
    <w:p>
      <w:pPr>
        <w:pStyle w:val="ListBullet"/>
      </w:pPr>
      <w:r>
        <w:t>Accepts either a Slack file ID or a creator-defined external_id.</w:t>
      </w:r>
    </w:p>
    <w:p>
      <w:pPr>
        <w:pStyle w:val="ListBullet"/>
      </w:pPr>
      <w:r>
        <w:t>Removes the remote file record from Slack.</w:t>
      </w:r>
    </w:p>
    <w:p>
      <w:pPr>
        <w:pStyle w:val="ListBullet"/>
      </w:pPr>
      <w:r>
        <w:t>Returns { "ok": true } on success.</w:t>
      </w:r>
    </w:p>
    <w:p>
      <w:pPr>
        <w:pStyle w:val="Heading3"/>
      </w:pPr>
      <w:r>
        <w:t>Notes</w:t>
      </w:r>
    </w:p>
    <w:p>
      <w:pPr>
        <w:pStyle w:val="ListBullet"/>
      </w:pPr>
      <w:r>
        <w:t>Provide only one identifier: file or external_id (not both).</w:t>
      </w:r>
    </w:p>
    <w:p>
      <w:pPr>
        <w:pStyle w:val="ListBullet"/>
      </w:pPr>
      <w:r>
        <w:t>Removing the remote file from Slack does not delete the externally hosted file.</w:t>
      </w:r>
    </w:p>
    <w:p>
      <w:pPr>
        <w:pStyle w:val="ListBullet"/>
      </w:pPr>
      <w:r>
        <w:t>Although Slack documents token as a required argument, it should be provided via authentication (Authorization header) rather than included in this documentation’s headers/body.</w:t>
      </w:r>
    </w:p>
    <w:p>
      <w:pPr>
        <w:pStyle w:val="Heading3"/>
      </w:pPr>
      <w:r>
        <w:t>Gotchas</w:t>
      </w:r>
    </w:p>
    <w:p>
      <w:pPr>
        <w:pStyle w:val="ListBullet"/>
      </w:pPr>
      <w:r>
        <w:t>Supplying both file and external_id triggers too_many_ids.</w:t>
      </w:r>
    </w:p>
    <w:p>
      <w:pPr>
        <w:pStyle w:val="ListBullet"/>
      </w:pPr>
      <w:r>
        <w:t>If the file is invalid or unknown, expect file_not_found.</w:t>
      </w:r>
    </w:p>
    <w:p>
      <w:pPr>
        <w:pStyle w:val="ListBullet"/>
      </w:pPr>
      <w:r>
        <w:t>If you are rate limited, expect ratelimited and retry after the Retry-After header value.</w:t>
      </w:r>
    </w:p>
    <w:p>
      <w:pPr>
        <w:pStyle w:val="Heading3"/>
      </w:pPr>
      <w:r>
        <w:t>Related remoteFiles actions</w:t>
      </w:r>
    </w:p>
    <w:p>
      <w:pPr>
        <w:pStyle w:val="ListBullet"/>
      </w:pPr>
      <w:r>
        <w:t>[GET] Retrieve Remote File Info — /files.remote.info</w:t>
      </w:r>
    </w:p>
    <w:p>
      <w:pPr>
        <w:pStyle w:val="ListBullet"/>
      </w:pPr>
      <w:r>
        <w:t>[POST] Add a Remote File (Upsert) — /files.remote.add</w:t>
      </w:r>
    </w:p>
    <w:p>
      <w:pPr>
        <w:pStyle w:val="ListBullet"/>
      </w:pPr>
      <w:r>
        <w:t>[POST] Update a Remote File — /files.remote.update</w:t>
      </w:r>
    </w:p>
    <w:p>
      <w:pPr>
        <w:pStyle w:val="ListBullet"/>
      </w:pPr>
      <w:r>
        <w:t>[GET] List Remote Files — /files.remote.list</w:t>
      </w:r>
    </w:p>
    <w:p>
      <w:pPr>
        <w:pStyle w:val="ListBullet"/>
      </w:pPr>
      <w:r>
        <w:t>[GET] Share a Remote File to Channels — /files.remote.share</w:t>
      </w:r>
    </w:p>
    <w:p>
      <w:r>
        <w:br w:type="page"/>
      </w:r>
    </w:p>
    <w:p>
      <w:pPr>
        <w:pStyle w:val="Heading2"/>
      </w:pPr>
      <w:r>
        <w:t>274. [POST] Complete a Slack Function Execution With an Error</w:t>
      </w:r>
    </w:p>
    <w:p>
      <w:r>
        <w:rPr>
          <w:b/>
        </w:rPr>
        <w:t xml:space="preserve">Endpoint: </w:t>
      </w:r>
      <w:r>
        <w:rPr>
          <w:rFonts w:ascii="Courier New" w:hAnsi="Courier New"/>
          <w:sz w:val="18"/>
        </w:rPr>
        <w:t>/functions.completeError</w:t>
      </w:r>
    </w:p>
    <w:p>
      <w:pPr>
        <w:pStyle w:val="Heading3"/>
      </w:pPr>
      <w:r>
        <w:t>Prerequisites</w:t>
      </w:r>
    </w:p>
    <w:p>
      <w:pPr>
        <w:pStyle w:val="ListBullet"/>
      </w:pPr>
      <w:r>
        <w:t>You must have a valid function_execution_id for the running function execution you want to mark as failed.</w:t>
      </w:r>
    </w:p>
    <w:p>
      <w:pPr>
        <w:pStyle w:val="Heading3"/>
      </w:pPr>
      <w:r>
        <w:t>Method</w:t>
      </w:r>
    </w:p>
    <w:p>
      <w:r>
        <w:t>POST</w:t>
      </w:r>
    </w:p>
    <w:p>
      <w:pPr>
        <w:pStyle w:val="Heading3"/>
      </w:pPr>
      <w:r>
        <w:t>URL</w:t>
      </w:r>
    </w:p>
    <w:p>
      <w:r>
        <w:t>https://slack.com/api/functions.completeError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Signals that a Slack custom function failed to complete. Provide a human-readable error message that will be delivered to the end user (via a Slackbot message).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method does not document any query parameters.)</w:t>
      </w:r>
    </w:p>
    <w:p>
      <w:pPr>
        <w:pStyle w:val="ListBullet"/>
      </w:pPr>
      <w:r>
        <w:t>Send request fields in the request body.</w:t>
      </w:r>
    </w:p>
    <w:p>
      <w:pPr>
        <w:pStyle w:val="ListBullet"/>
      </w:pPr>
      <w:r>
        <w:t>Authentication tokens may be passed via an HTTP Authorization header or as a POST parameter, but do not include authentication details in this knowledge file.</w:t>
      </w:r>
    </w:p>
    <w:p>
      <w:pPr>
        <w:pStyle w:val="Heading3"/>
      </w:pPr>
      <w:r>
        <w:t>Content Types</w:t>
      </w:r>
    </w:p>
    <w:p>
      <w:r>
        <w:t>The API accepts either of the following request body content types:</w:t>
      </w:r>
    </w:p>
    <w:p>
      <w:pPr>
        <w:pStyle w:val="ListBullet"/>
      </w:pPr>
      <w:r>
        <w:t>application/json</w:t>
      </w:r>
    </w:p>
    <w:p>
      <w:pPr>
        <w:pStyle w:val="ListBullet"/>
      </w:pPr>
      <w:r>
        <w:t>application/x-www-form-urlencoded</w:t>
      </w:r>
    </w:p>
    <w:p>
      <w:r>
        <w:t>(Examples below use JSON.)</w:t>
      </w:r>
    </w:p>
    <w:p>
      <w:pPr>
        <w:pStyle w:val="Heading3"/>
      </w:pPr>
      <w:r>
        <w:t>Rate Limits</w:t>
      </w:r>
    </w:p>
    <w:p>
      <w:pPr>
        <w:pStyle w:val="ListBullet"/>
      </w:pPr>
      <w:r>
        <w:t>Tier 3: 50+ requests per minute</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function_execution_id</w:t>
            </w:r>
          </w:p>
        </w:tc>
        <w:tc>
          <w:tcPr>
            <w:tcW w:type="dxa" w:w="2880"/>
          </w:tcPr>
          <w:p>
            <w:r>
              <w:t>string</w:t>
            </w:r>
          </w:p>
        </w:tc>
        <w:tc>
          <w:tcPr>
            <w:tcW w:type="dxa" w:w="2880"/>
          </w:tcPr>
          <w:p>
            <w:r>
              <w:t>Required. Context identifier that maps to the executed function. Example: Fx12345ABCDE.</w:t>
            </w:r>
          </w:p>
        </w:tc>
      </w:tr>
      <w:tr>
        <w:tc>
          <w:tcPr>
            <w:tcW w:type="dxa" w:w="2880"/>
          </w:tcPr>
          <w:p>
            <w:r>
              <w:t>error</w:t>
            </w:r>
          </w:p>
        </w:tc>
        <w:tc>
          <w:tcPr>
            <w:tcW w:type="dxa" w:w="2880"/>
          </w:tcPr>
          <w:p>
            <w:r>
              <w:t>string</w:t>
            </w:r>
          </w:p>
        </w:tc>
        <w:tc>
          <w:tcPr>
            <w:tcW w:type="dxa" w:w="2880"/>
          </w:tcPr>
          <w:p>
            <w:r>
              <w:t>Required. Human-readable error message describing why the function failed to complete.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by Slack authentication, but excluded here per documentation rules. Slack notes it can be sent as an Authorization header or as a POST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(function execution not found)</w:t>
      </w:r>
    </w:p>
    <w:p>
      <w:r>
        <w:rPr>
          <w:b/>
          <w:color w:val="666666"/>
          <w:sz w:val="16"/>
        </w:rPr>
        <w:t>[json]</w:t>
      </w:r>
    </w:p>
    <w:p>
      <w:pPr>
        <w:shd w:fill="F2F2F2" w:val="clear"/>
      </w:pPr>
      <w:r>
        <w:rPr>
          <w:rFonts w:ascii="Courier New" w:hAnsi="Courier New"/>
          <w:sz w:val="17"/>
        </w:rPr>
        <w:t>{</w:t>
        <w:br/>
        <w:t xml:space="preserve"> "ok": false,</w:t>
        <w:br/>
        <w:t xml:space="preserve"> "error": "function_execution_not_found"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returned when ok is false (for example, function_execution_not_found).</w:t>
            </w:r>
          </w:p>
        </w:tc>
      </w:tr>
    </w:tbl>
    <w:p/>
    <w:p>
      <w:pPr>
        <w:pStyle w:val="Heading3"/>
      </w:pPr>
      <w:r>
        <w:t>Errors</w:t>
      </w:r>
    </w:p>
    <w:p>
      <w:r>
        <w:t>This method may return (non-exhaustive; Slack notes other unexpected errors are possible). Always check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This actor does not have access to this function execution.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execution_not_in_running_state</w:t>
            </w:r>
          </w:p>
        </w:tc>
        <w:tc>
          <w:tcPr>
            <w:tcW w:type="dxa" w:w="4320"/>
          </w:tcPr>
          <w:p>
            <w:r>
              <w:t>The function execution is no longer in a state to be completed.</w:t>
            </w:r>
          </w:p>
        </w:tc>
      </w:tr>
      <w:tr>
        <w:tc>
          <w:tcPr>
            <w:tcW w:type="dxa" w:w="4320"/>
          </w:tcPr>
          <w:p>
            <w:r>
              <w:t>fatal_error</w:t>
            </w:r>
          </w:p>
        </w:tc>
        <w:tc>
          <w:tcPr>
            <w:tcW w:type="dxa" w:w="4320"/>
          </w:tcPr>
          <w:p>
            <w:r>
              <w:t>Catastrophic server error; parts may have succeeded.</w:t>
            </w:r>
          </w:p>
        </w:tc>
      </w:tr>
      <w:tr>
        <w:tc>
          <w:tcPr>
            <w:tcW w:type="dxa" w:w="4320"/>
          </w:tcPr>
          <w:p>
            <w:r>
              <w:t>function_execution_not_found</w:t>
            </w:r>
          </w:p>
        </w:tc>
        <w:tc>
          <w:tcPr>
            <w:tcW w:type="dxa" w:w="4320"/>
          </w:tcPr>
          <w:p>
            <w:r>
              <w:t>The specified function execution cannot be found.</w:t>
            </w:r>
          </w:p>
        </w:tc>
      </w:tr>
      <w:tr>
        <w:tc>
          <w:tcPr>
            <w:tcW w:type="dxa" w:w="4320"/>
          </w:tcPr>
          <w:p>
            <w:r>
              <w:t>internal_error</w:t>
            </w:r>
          </w:p>
        </w:tc>
        <w:tc>
          <w:tcPr>
            <w:tcW w:type="dxa" w:w="4320"/>
          </w:tcPr>
          <w:p>
            <w:r>
              <w:t>Transient server error; parts may have succeeded.</w:t>
            </w:r>
          </w:p>
        </w:tc>
      </w:tr>
      <w:tr>
        <w:tc>
          <w:tcPr>
            <w:tcW w:type="dxa" w:w="4320"/>
          </w:tcPr>
          <w:p>
            <w:r>
              <w:t>invalid_arg_name</w:t>
            </w:r>
          </w:p>
        </w:tc>
        <w:tc>
          <w:tcPr>
            <w:tcW w:type="dxa" w:w="4320"/>
          </w:tcPr>
          <w:p>
            <w:r>
              <w:t>An argument name is invalid (malformed API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allowed.</w:t>
            </w:r>
          </w:p>
        </w:tc>
      </w:tr>
      <w:tr>
        <w:tc>
          <w:tcPr>
            <w:tcW w:type="dxa" w:w="4320"/>
          </w:tcPr>
          <w:p>
            <w:r>
              <w:t>invalid_auth</w:t>
            </w:r>
          </w:p>
        </w:tc>
        <w:tc>
          <w:tcPr>
            <w:tcW w:type="dxa" w:w="4320"/>
          </w:tcPr>
          <w:p>
            <w:r>
              <w:t>Authentication cannot be validated / IP disallowed / token invalid.</w:t>
            </w:r>
          </w:p>
        </w:tc>
      </w:tr>
      <w:tr>
        <w:tc>
          <w:tcPr>
            <w:tcW w:type="dxa" w:w="4320"/>
          </w:tcPr>
          <w:p>
            <w:r>
              <w:t>invalid_charset</w:t>
            </w:r>
          </w:p>
        </w:tc>
        <w:tc>
          <w:tcPr>
            <w:tcW w:type="dxa" w:w="4320"/>
          </w:tcPr>
          <w:p>
            <w:r>
              <w:t>Invalid charset in Content-Type header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sending a payload.</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Request was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deleted user/workspace.</w:t>
            </w:r>
          </w:p>
        </w:tc>
      </w:tr>
      <w:tr>
        <w:tc>
          <w:tcPr>
            <w:tcW w:type="dxa" w:w="4320"/>
          </w:tcPr>
          <w:p>
            <w:r>
              <w:t>two_factor_setup_required</w:t>
            </w:r>
          </w:p>
        </w:tc>
        <w:tc>
          <w:tcPr>
            <w:tcW w:type="dxa" w:w="4320"/>
          </w:tcPr>
          <w:p>
            <w:r>
              <w:t>Two factor setup is required.</w:t>
            </w:r>
          </w:p>
        </w:tc>
      </w:tr>
      <w:tr>
        <w:tc>
          <w:tcPr>
            <w:tcW w:type="dxa" w:w="4320"/>
          </w:tcPr>
          <w:p>
            <w:r>
              <w:t>unknown_method</w:t>
            </w:r>
          </w:p>
        </w:tc>
        <w:tc>
          <w:tcPr>
            <w:tcW w:type="dxa" w:w="4320"/>
          </w:tcPr>
          <w:p>
            <w:r>
              <w:t>This method does not exist.</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'https://slack.com/api/functions.completeError' \</w:t>
        <w:br/>
        <w:t xml:space="preserve"> -H 'Accept: application/json' \</w:t>
        <w:br/>
        <w:t xml:space="preserve"> -H 'Content-Type: application/json' \</w:t>
        <w:br/>
        <w:t xml:space="preserve"> --data '{</w:t>
        <w:br/>
        <w:t xml:space="preserve"> "function_execution_id": "Fx12345ABCDE",</w:t>
        <w:br/>
        <w:t xml:space="preserve"> "error": "Unable to complete: upstream system timed out while fetching customer record."</w:t>
        <w:br/>
        <w:t xml:space="preserve">  }'</w:t>
      </w:r>
    </w:p>
    <w:p>
      <w:pPr>
        <w:pStyle w:val="Heading3"/>
      </w:pPr>
      <w:r>
        <w:t>Example Usage</w:t>
      </w:r>
    </w:p>
    <w:p>
      <w:pPr>
        <w:pStyle w:val="Heading3"/>
      </w:pPr>
      <w:r>
        <w:t>Example 1: Mark a function execution as failed (simple message)</w:t>
      </w:r>
    </w:p>
    <w:p>
      <w:r>
        <w:rPr>
          <w:b/>
          <w:color w:val="666666"/>
          <w:sz w:val="16"/>
        </w:rPr>
        <w:t>[bash]</w:t>
      </w:r>
    </w:p>
    <w:p>
      <w:pPr>
        <w:shd w:fill="F2F2F2" w:val="clear"/>
      </w:pPr>
      <w:r>
        <w:rPr>
          <w:rFonts w:ascii="Courier New" w:hAnsi="Courier New"/>
          <w:sz w:val="17"/>
        </w:rPr>
        <w:t>curl -sS -X POST 'https://slack.com/api/functions.completeError' \</w:t>
        <w:br/>
        <w:t xml:space="preserve"> -H 'Accept: application/json' \</w:t>
        <w:br/>
        <w:t xml:space="preserve"> -H 'Content-Type: application/json' \</w:t>
        <w:br/>
        <w:t xml:space="preserve"> --data '{</w:t>
        <w:br/>
        <w:t xml:space="preserve"> "function_execution_id": "Fx12345ABCDE",</w:t>
        <w:br/>
        <w:t xml:space="preserve"> "error": "Validation failed: required field \"email\" was missing."</w:t>
        <w:br/>
        <w:t xml:space="preserve">  }'</w:t>
      </w:r>
    </w:p>
    <w:p>
      <w:pPr>
        <w:pStyle w:val="Heading3"/>
      </w:pPr>
      <w:r>
        <w:t>Example 2: Mark a function execution as failed due to permission issue</w:t>
      </w:r>
    </w:p>
    <w:p>
      <w:r>
        <w:rPr>
          <w:b/>
          <w:color w:val="666666"/>
          <w:sz w:val="16"/>
        </w:rPr>
        <w:t>[bash]</w:t>
      </w:r>
    </w:p>
    <w:p>
      <w:pPr>
        <w:shd w:fill="F2F2F2" w:val="clear"/>
      </w:pPr>
      <w:r>
        <w:rPr>
          <w:rFonts w:ascii="Courier New" w:hAnsi="Courier New"/>
          <w:sz w:val="17"/>
        </w:rPr>
        <w:t>curl -sS -X POST 'https://slack.com/api/functions.completeError' \</w:t>
        <w:br/>
        <w:t xml:space="preserve"> -H 'Accept: application/json' \</w:t>
        <w:br/>
        <w:t xml:space="preserve"> -H 'Content-Type: application/json' \</w:t>
        <w:br/>
        <w:t xml:space="preserve"> --data '{</w:t>
        <w:br/>
        <w:t xml:space="preserve"> "function_execution_id": "Fx67890FGHIJ",</w:t>
        <w:br/>
        <w:t xml:space="preserve"> "error": "Permission denied: the app is not allowed to access the requested resource."</w:t>
        <w:br/>
        <w:t xml:space="preserve">  }'</w:t>
      </w:r>
    </w:p>
    <w:p>
      <w:pPr>
        <w:pStyle w:val="Heading3"/>
      </w:pPr>
      <w:r>
        <w:t>Behavior</w:t>
      </w:r>
    </w:p>
    <w:p>
      <w:pPr>
        <w:pStyle w:val="ListBullet"/>
      </w:pPr>
      <w:r>
        <w:t>Accepts a function execution context identifier (function_execution_id) and an error message.</w:t>
      </w:r>
    </w:p>
    <w:p>
      <w:pPr>
        <w:pStyle w:val="ListBullet"/>
      </w:pPr>
      <w:r>
        <w:t>Marks the custom function execution as failed to complete.</w:t>
      </w:r>
    </w:p>
    <w:p>
      <w:pPr>
        <w:pStyle w:val="ListBullet"/>
      </w:pPr>
      <w:r>
        <w:t>Passes the error message to the end user via a Slackbot message.</w:t>
      </w:r>
    </w:p>
    <w:p>
      <w:pPr>
        <w:pStyle w:val="ListBullet"/>
      </w:pPr>
      <w:r>
        <w:t>Returns { "ok": true } on success; otherwise returns { "ok": false, "error": "..." }.</w:t>
      </w:r>
    </w:p>
    <w:p>
      <w:pPr>
        <w:pStyle w:val="Heading3"/>
      </w:pPr>
      <w:r>
        <w:t>Notes</w:t>
      </w:r>
    </w:p>
    <w:p>
      <w:pPr>
        <w:pStyle w:val="ListBullet"/>
      </w:pPr>
      <w:r>
        <w:t>Slack indicates tokens can be provided via Authorization header or as a POST parameter; this file omits auth details by design.</w:t>
      </w:r>
    </w:p>
    <w:p>
      <w:pPr>
        <w:pStyle w:val="ListBullet"/>
      </w:pPr>
      <w:r>
        <w:t>If the function execution has already been completed or cannot be found, Slack may return function_execution_not_found.</w:t>
      </w:r>
    </w:p>
    <w:p>
      <w:pPr>
        <w:pStyle w:val="Heading3"/>
      </w:pPr>
      <w:r>
        <w:t>Gotchas</w:t>
      </w:r>
    </w:p>
    <w:p>
      <w:pPr>
        <w:pStyle w:val="ListBullet"/>
      </w:pPr>
      <w:r>
        <w:t>You must only call this while the execution is still in a running/completeable state; otherwise you may receive execution_not_in_running_state.</w:t>
      </w:r>
    </w:p>
    <w:p>
      <w:pPr>
        <w:pStyle w:val="ListBullet"/>
      </w:pPr>
      <w:r>
        <w:t>Respect rate limits; on ratelimited, retry after the number of seconds specified by the Retry-After header.</w:t>
      </w:r>
    </w:p>
    <w:p>
      <w:pPr>
        <w:pStyle w:val="Heading3"/>
      </w:pPr>
      <w:r>
        <w:t>Error Handling</w:t>
      </w:r>
    </w:p>
    <w:p>
      <w:pPr>
        <w:pStyle w:val="ListBullet"/>
      </w:pPr>
      <w:r>
        <w:t>Check ok in every response.</w:t>
      </w:r>
    </w:p>
    <w:p>
      <w:pPr>
        <w:pStyle w:val="ListBullet"/>
      </w:pPr>
      <w:r>
        <w:t xml:space="preserve">Common failures include: </w:t>
        <w:br/>
        <w:br/>
        <w:t>401-style auth problems surfaced as not_authed, invalid_auth, token_expired, or token_revoked</w:t>
        <w:br/>
        <w:t>Permission problems such as access_denied, no_permission, missing_scope</w:t>
        <w:br/>
        <w:t>State problems such as execution_not_in_running_state or function_execution_not_found</w:t>
        <w:br/>
        <w:t>Rate limiting as ratelimited (use Retry-After)</w:t>
      </w:r>
    </w:p>
    <w:p>
      <w:pPr>
        <w:pStyle w:val="Heading3"/>
      </w:pPr>
      <w:r>
        <w:t>Related functions actions</w:t>
      </w:r>
    </w:p>
    <w:p>
      <w:pPr>
        <w:pStyle w:val="ListBullet"/>
      </w:pPr>
      <w:r>
        <w:t>[POST] Complete a Function Execution Successfully — /functions.completeSuccess</w:t>
      </w:r>
    </w:p>
    <w:p>
      <w:r>
        <w:br w:type="page"/>
      </w:r>
    </w:p>
    <w:p>
      <w:pPr>
        <w:pStyle w:val="Heading2"/>
      </w:pPr>
      <w:r>
        <w:t>275. [GET] Retrieve a Conversation Thread’s Replies</w:t>
      </w:r>
    </w:p>
    <w:p>
      <w:r>
        <w:rPr>
          <w:b/>
        </w:rPr>
        <w:t xml:space="preserve">Endpoint: </w:t>
      </w:r>
      <w:r>
        <w:rPr>
          <w:rFonts w:ascii="Courier New" w:hAnsi="Courier New"/>
          <w:sz w:val="18"/>
        </w:rPr>
        <w:t>/conversations.replies</w:t>
      </w:r>
    </w:p>
    <w:p>
      <w:pPr>
        <w:pStyle w:val="Heading3"/>
      </w:pPr>
      <w:r>
        <w:t>Prerequisites</w:t>
      </w:r>
    </w:p>
    <w:p>
      <w:pPr>
        <w:pStyle w:val="ListBullet"/>
      </w:pPr>
      <w:r>
        <w:t>The calling app/user must have access to the target conversation.</w:t>
      </w:r>
    </w:p>
    <w:p>
      <w:pPr>
        <w:pStyle w:val="ListBullet"/>
      </w:pPr>
      <w:r>
        <w:t xml:space="preserve">Required scopes depend on conversation type: </w:t>
        <w:br/>
        <w:br/>
        <w:t>Bot token: channels:history, groups:history, im:history, mpim:history</w:t>
        <w:br/>
        <w:t>User token: channels:history, groups:history, im:history, mpim:history</w:t>
      </w:r>
    </w:p>
    <w:p>
      <w:pPr>
        <w:pStyle w:val="ListBullet"/>
      </w:pPr>
      <w:r>
        <w:t>channel and ts must reference an existing conversation and an existing message timestamp.</w:t>
      </w:r>
    </w:p>
    <w:p>
      <w:pPr>
        <w:pStyle w:val="Heading3"/>
      </w:pPr>
      <w:r>
        <w:t>Method</w:t>
      </w:r>
    </w:p>
    <w:p>
      <w:r>
        <w:t>GET</w:t>
      </w:r>
    </w:p>
    <w:p>
      <w:pPr>
        <w:pStyle w:val="Heading3"/>
      </w:pPr>
      <w:r>
        <w:t>URL</w:t>
      </w:r>
    </w:p>
    <w:p>
      <w:r>
        <w:t>https://slack.com/api/conversations.replies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cursor-paginated thread of messages (the parent message plus its replies) from a Slack conversation, identified by a conversation ID (channel) and a parent message timestamp (ts).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channel and ts are always required.</w:t>
      </w:r>
    </w:p>
    <w:p>
      <w:pPr>
        <w:pStyle w:val="ListBullet"/>
      </w:pPr>
      <w:r>
        <w:t xml:space="preserve">ts must be the timestamp of an existing message. </w:t>
        <w:br/>
        <w:br/>
        <w:t>If the message has no replies, the response will contain just the single message referenced by 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Conversation ID to fetch the thread from.</w:t>
            </w:r>
          </w:p>
        </w:tc>
      </w:tr>
      <w:tr>
        <w:tc>
          <w:tcPr>
            <w:tcW w:type="dxa" w:w="2880"/>
          </w:tcPr>
          <w:p>
            <w:r>
              <w:t>ts</w:t>
            </w:r>
          </w:p>
        </w:tc>
        <w:tc>
          <w:tcPr>
            <w:tcW w:type="dxa" w:w="2880"/>
          </w:tcPr>
          <w:p>
            <w:r>
              <w:t>string</w:t>
            </w:r>
          </w:p>
        </w:tc>
        <w:tc>
          <w:tcPr>
            <w:tcW w:type="dxa" w:w="2880"/>
          </w:tcPr>
          <w:p>
            <w:r>
              <w:t>Timestamp of the thread’s parent message (or a message in the thread). Must be the timestamp of an existing message.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 Use the response_metadata.next_cursor value from a previous response.</w:t>
            </w:r>
          </w:p>
        </w:tc>
      </w:tr>
      <w:tr>
        <w:tc>
          <w:tcPr>
            <w:tcW w:type="dxa" w:w="2880"/>
          </w:tcPr>
          <w:p>
            <w:r>
              <w:t>include_all_metadata</w:t>
            </w:r>
          </w:p>
        </w:tc>
        <w:tc>
          <w:tcPr>
            <w:tcW w:type="dxa" w:w="2880"/>
          </w:tcPr>
          <w:p>
            <w:r>
              <w:t>boolean</w:t>
            </w:r>
          </w:p>
        </w:tc>
        <w:tc>
          <w:tcPr>
            <w:tcW w:type="dxa" w:w="2880"/>
          </w:tcPr>
          <w:p>
            <w:r>
              <w:t>Return all metadata associated with this message.</w:t>
            </w:r>
          </w:p>
        </w:tc>
      </w:tr>
      <w:tr>
        <w:tc>
          <w:tcPr>
            <w:tcW w:type="dxa" w:w="2880"/>
          </w:tcPr>
          <w:p>
            <w:r>
              <w:t>inclusive</w:t>
            </w:r>
          </w:p>
        </w:tc>
        <w:tc>
          <w:tcPr>
            <w:tcW w:type="dxa" w:w="2880"/>
          </w:tcPr>
          <w:p>
            <w:r>
              <w:t>boolean</w:t>
            </w:r>
          </w:p>
        </w:tc>
        <w:tc>
          <w:tcPr>
            <w:tcW w:type="dxa" w:w="2880"/>
          </w:tcPr>
          <w:p>
            <w:r>
              <w:t>Include messages with oldest or latest timestamps in results. Ignored unless oldest or latest is specified.</w:t>
            </w:r>
          </w:p>
        </w:tc>
      </w:tr>
      <w:tr>
        <w:tc>
          <w:tcPr>
            <w:tcW w:type="dxa" w:w="2880"/>
          </w:tcPr>
          <w:p>
            <w:r>
              <w:t>latest</w:t>
            </w:r>
          </w:p>
        </w:tc>
        <w:tc>
          <w:tcPr>
            <w:tcW w:type="dxa" w:w="2880"/>
          </w:tcPr>
          <w:p>
            <w:r>
              <w:t>string</w:t>
            </w:r>
          </w:p>
        </w:tc>
        <w:tc>
          <w:tcPr>
            <w:tcW w:type="dxa" w:w="2880"/>
          </w:tcPr>
          <w:p>
            <w:r>
              <w:t>Only messages before this Unix timestamp will be included. Default: now.</w:t>
            </w:r>
          </w:p>
        </w:tc>
      </w:tr>
      <w:tr>
        <w:tc>
          <w:tcPr>
            <w:tcW w:type="dxa" w:w="2880"/>
          </w:tcPr>
          <w:p>
            <w:r>
              <w:t>limit</w:t>
            </w:r>
          </w:p>
        </w:tc>
        <w:tc>
          <w:tcPr>
            <w:tcW w:type="dxa" w:w="2880"/>
          </w:tcPr>
          <w:p>
            <w:r>
              <w:t>number</w:t>
            </w:r>
          </w:p>
        </w:tc>
        <w:tc>
          <w:tcPr>
            <w:tcW w:type="dxa" w:w="2880"/>
          </w:tcPr>
          <w:p>
            <w:r>
              <w:t>Maximum number of items to return. Default: 1000. (See Notes for special limit behavior as of May 29, 2025.)</w:t>
            </w:r>
          </w:p>
        </w:tc>
      </w:tr>
      <w:tr>
        <w:tc>
          <w:tcPr>
            <w:tcW w:type="dxa" w:w="2880"/>
          </w:tcPr>
          <w:p>
            <w:r>
              <w:t>oldest</w:t>
            </w:r>
          </w:p>
        </w:tc>
        <w:tc>
          <w:tcPr>
            <w:tcW w:type="dxa" w:w="2880"/>
          </w:tcPr>
          <w:p>
            <w:r>
              <w:t>string</w:t>
            </w:r>
          </w:p>
        </w:tc>
        <w:tc>
          <w:tcPr>
            <w:tcW w:type="dxa" w:w="2880"/>
          </w:tcPr>
          <w:p>
            <w:r>
              <w:t>Only messages after this Unix timestamp will be included.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"type": "message",</w:t>
        <w:br/>
        <w:t xml:space="preserve"> "user": "U061F7AUR",</w:t>
        <w:br/>
        <w:t xml:space="preserve"> "text": "island",</w:t>
        <w:br/>
        <w:t xml:space="preserve"> "thread_ts": "1482960137.003543",</w:t>
        <w:br/>
        <w:t xml:space="preserve"> "reply_count": 3,</w:t>
        <w:br/>
        <w:t xml:space="preserve"> "subscribed": true,</w:t>
        <w:br/>
        <w:t xml:space="preserve"> "last_read": "1484678597.521003",</w:t>
        <w:br/>
        <w:t xml:space="preserve"> "unread_count": 0,</w:t>
        <w:br/>
        <w:t xml:space="preserve"> "ts": "1482960137.003543"</w:t>
        <w:br/>
        <w:t xml:space="preserve"> },</w:t>
        <w:br/>
        <w:t xml:space="preserve"> {</w:t>
        <w:br/>
        <w:t xml:space="preserve"> "type": "message",</w:t>
        <w:br/>
        <w:t xml:space="preserve"> "user": "U061F7AUR",</w:t>
        <w:br/>
        <w:t xml:space="preserve"> "text": "one island",</w:t>
        <w:br/>
        <w:t xml:space="preserve"> "thread_ts": "1482960137.003543",</w:t>
        <w:br/>
        <w:t xml:space="preserve"> "parent_user_id": "U061F7AUR",</w:t>
        <w:br/>
        <w:t xml:space="preserve"> "ts": "1483037603.017503"</w:t>
        <w:br/>
        <w:t xml:space="preserve"> },</w:t>
        <w:br/>
        <w:t xml:space="preserve"> {</w:t>
        <w:br/>
        <w:t xml:space="preserve"> "type": "message",</w:t>
        <w:br/>
        <w:t xml:space="preserve"> "user": "U061F7AUR",</w:t>
        <w:br/>
        <w:t xml:space="preserve"> "text": "two island",</w:t>
        <w:br/>
        <w:t xml:space="preserve"> "thread_ts": "1482960137.003543",</w:t>
        <w:br/>
        <w:t xml:space="preserve"> "parent_user_id": "U061F7AUR",</w:t>
        <w:br/>
        <w:t xml:space="preserve"> "ts": "1483051909.018632"</w:t>
        <w:br/>
        <w:t xml:space="preserve"> },</w:t>
        <w:br/>
        <w:t xml:space="preserve"> {</w:t>
        <w:br/>
        <w:t xml:space="preserve"> "type": "message",</w:t>
        <w:br/>
        <w:t xml:space="preserve"> "user": "U061F7AUR",</w:t>
        <w:br/>
        <w:t xml:space="preserve"> "text": "three for the land",</w:t>
        <w:br/>
        <w:t xml:space="preserve"> "thread_ts": "1482960137.003543",</w:t>
        <w:br/>
        <w:t xml:space="preserve"> "parent_user_id": "U061F7AUR",</w:t>
        <w:br/>
        <w:t xml:space="preserve"> "ts": "1483125339.020269"</w:t>
        <w:br/>
        <w:t xml:space="preserve"> }</w:t>
        <w:br/>
        <w:t xml:space="preserve"> ],</w:t>
        <w:br/>
        <w:t xml:space="preserve"> "has_more": true,</w:t>
        <w:br/>
        <w:t xml:space="preserve"> "ok": true,</w:t>
        <w:br/>
        <w:t xml:space="preserve"> "response_metadata": {</w:t>
        <w:br/>
        <w:t xml:space="preserve"> "next_cursor": "bmV4dF90czoxNDg0Njc4MjkwNTE3MDkx"</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"thread_not_found"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messages</w:t>
            </w:r>
          </w:p>
        </w:tc>
        <w:tc>
          <w:tcPr>
            <w:tcW w:type="dxa" w:w="2880"/>
          </w:tcPr>
          <w:p>
            <w:r>
              <w:t>array</w:t>
            </w:r>
          </w:p>
        </w:tc>
        <w:tc>
          <w:tcPr>
            <w:tcW w:type="dxa" w:w="2880"/>
          </w:tcPr>
          <w:p>
            <w:r>
              <w:t>Array of message objects in the thread (parent + replies).</w:t>
            </w:r>
          </w:p>
        </w:tc>
      </w:tr>
      <w:tr>
        <w:tc>
          <w:tcPr>
            <w:tcW w:type="dxa" w:w="2880"/>
          </w:tcPr>
          <w:p>
            <w:r>
              <w:t>has_more</w:t>
            </w:r>
          </w:p>
        </w:tc>
        <w:tc>
          <w:tcPr>
            <w:tcW w:type="dxa" w:w="2880"/>
          </w:tcPr>
          <w:p>
            <w:r>
              <w:t>boolean</w:t>
            </w:r>
          </w:p>
        </w:tc>
        <w:tc>
          <w:tcPr>
            <w:tcW w:type="dxa" w:w="2880"/>
          </w:tcPr>
          <w:p>
            <w:r>
              <w:t>Indicates more results are available (used with pagination).</w:t>
            </w:r>
          </w:p>
        </w:tc>
      </w:tr>
      <w:tr>
        <w:tc>
          <w:tcPr>
            <w:tcW w:type="dxa" w:w="2880"/>
          </w:tcPr>
          <w:p>
            <w:r>
              <w:t>response_metadata</w:t>
            </w:r>
          </w:p>
        </w:tc>
        <w:tc>
          <w:tcPr>
            <w:tcW w:type="dxa" w:w="2880"/>
          </w:tcPr>
          <w:p>
            <w:r>
              <w:t>object</w:t>
            </w:r>
          </w:p>
        </w:tc>
        <w:tc>
          <w:tcPr>
            <w:tcW w:type="dxa" w:w="2880"/>
          </w:tcPr>
          <w:p>
            <w:r>
              <w:t>Metadata about the response (pagination).</w:t>
            </w:r>
          </w:p>
        </w:tc>
      </w:tr>
      <w:tr>
        <w:tc>
          <w:tcPr>
            <w:tcW w:type="dxa" w:w="2880"/>
          </w:tcPr>
          <w:p>
            <w:r>
              <w:t>response_metadata.next_cursor</w:t>
            </w:r>
          </w:p>
        </w:tc>
        <w:tc>
          <w:tcPr>
            <w:tcW w:type="dxa" w:w="2880"/>
          </w:tcPr>
          <w:p>
            <w:r>
              <w:t>string</w:t>
            </w:r>
          </w:p>
        </w:tc>
        <w:tc>
          <w:tcPr>
            <w:tcW w:type="dxa" w:w="2880"/>
          </w:tcPr>
          <w:p>
            <w:r>
              <w:t>Cursor to use for the next page of results.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Available Filters (Time Pagination)</w:t>
      </w:r>
    </w:p>
    <w:p>
      <w:r>
        <w:t>These are implemented via query parameters:</w:t>
      </w:r>
    </w:p>
    <w:p>
      <w:pPr>
        <w:pStyle w:val="ListBullet"/>
      </w:pPr>
      <w:r>
        <w:t>oldest (after this timestamp)</w:t>
      </w:r>
    </w:p>
    <w:p>
      <w:pPr>
        <w:pStyle w:val="ListBullet"/>
      </w:pPr>
      <w:r>
        <w:t>latest (before this timestamp)</w:t>
      </w:r>
    </w:p>
    <w:p>
      <w:pPr>
        <w:pStyle w:val="ListBullet"/>
      </w:pPr>
      <w:r>
        <w:t>inclusive (include boundary timestamps if oldest/latest specified)</w:t>
      </w:r>
    </w:p>
    <w:p>
      <w:pPr>
        <w:pStyle w:val="Heading3"/>
      </w:pPr>
      <w:r>
        <w:t>Notes</w:t>
      </w:r>
    </w:p>
    <w:p>
      <w:pPr>
        <w:pStyle w:val="ListBullet"/>
      </w:pPr>
      <w:r>
        <w:t>This method supports cursor-based pagination using cursor and response_metadata.next_cursor.</w:t>
      </w:r>
    </w:p>
    <w:p>
      <w:pPr>
        <w:pStyle w:val="ListBullet"/>
      </w:pPr>
      <w:r>
        <w:t>Pagination by time can be used with oldest/latest. If there are more than 1000 messages between oldest and latest, has_more will be true. You can set latest to the ts of the final message returned to fetch the next page.</w:t>
      </w:r>
    </w:p>
    <w:p>
      <w:pPr>
        <w:pStyle w:val="ListBullet"/>
      </w:pPr>
      <w:r>
        <w:t>If a message has the same timestamp as oldest or latest, it will not be included unless inclusive=true. (inclusive is ignored unless oldest or latest is specified.)</w:t>
      </w:r>
    </w:p>
    <w:p>
      <w:pPr>
        <w:pStyle w:val="ListBullet"/>
      </w:pPr>
      <w:r>
        <w:t>Bot user tokens may work for DMs and MPDMs but may not have sufficient permissions for public/private channels; for those, use a user token with channels:history or groups:history.</w:t>
      </w:r>
    </w:p>
    <w:p>
      <w:pPr>
        <w:pStyle w:val="ListBullet"/>
      </w:pPr>
      <w:r>
        <w:t>The reply_users field (when returned) may sometimes contain bot IDs rather than user IDs; Slack recommends checking prefixes or implementing retry logic if user lookup fails.</w:t>
      </w:r>
    </w:p>
    <w:p>
      <w:pPr>
        <w:pStyle w:val="ListBullet"/>
      </w:pPr>
      <w:r>
        <w:t>The thread_not_found error can also apply to channel_leave and channel_join message subtypes because those subtypes cannot be threaded.</w:t>
      </w:r>
    </w:p>
    <w:p>
      <w:pPr>
        <w:pStyle w:val="Heading3"/>
      </w:pPr>
      <w:r>
        <w:t>Rate Limits</w:t>
      </w:r>
    </w:p>
    <w:p>
      <w:pPr>
        <w:pStyle w:val="ListBullet"/>
      </w:pPr>
      <w:r>
        <w:t>Tier 3: 50+ per minute (general case).</w:t>
      </w:r>
    </w:p>
    <w:p>
      <w:pPr>
        <w:pStyle w:val="ListBullet"/>
      </w:pPr>
      <w:r>
        <w:t>As of May 29, 2025, for new commercially distributed apps installed outside the Slack Marketplace: 1 request per minute.</w:t>
      </w:r>
    </w:p>
    <w:p>
      <w:pPr>
        <w:pStyle w:val="ListBullet"/>
      </w:pPr>
      <w:r>
        <w:t>As of May 29, 2025, the maximum and default values for limit have both been reduced to 15 objects for those new outside-Marketplace apps.</w:t>
      </w:r>
    </w:p>
    <w:p>
      <w:pPr>
        <w:pStyle w:val="ListBullet"/>
      </w:pPr>
      <w:r>
        <w:t>Existing installations of apps distributed outside the Slack Marketplace are not subject to the newly posted limits (per the provided documentation).</w:t>
      </w:r>
    </w:p>
    <w:p>
      <w:pPr>
        <w:pStyle w:val="Heading3"/>
      </w:pPr>
      <w:r>
        <w:t>Errors</w:t>
      </w:r>
    </w:p>
    <w:p>
      <w:r>
        <w:t>This endpoint may return (non-exhaustive, as documented) the following error values when ok=false: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(bot token case).</w:t>
            </w:r>
          </w:p>
        </w:tc>
      </w:tr>
      <w:tr>
        <w:tc>
          <w:tcPr>
            <w:tcW w:type="dxa" w:w="4320"/>
          </w:tcPr>
          <w:p>
            <w:r>
              <w:t>channel_not_found</w:t>
            </w:r>
          </w:p>
        </w:tc>
        <w:tc>
          <w:tcPr>
            <w:tcW w:type="dxa" w:w="4320"/>
          </w:tcPr>
          <w:p>
            <w:r>
              <w:t>channel was missing or invalid.</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 error; partial success possible.</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argument was provided where strings are expected.</w:t>
            </w:r>
          </w:p>
        </w:tc>
      </w:tr>
      <w:tr>
        <w:tc>
          <w:tcPr>
            <w:tcW w:type="dxa" w:w="4320"/>
          </w:tcPr>
          <w:p>
            <w:r>
              <w:t>invalid_auth</w:t>
            </w:r>
          </w:p>
        </w:tc>
        <w:tc>
          <w:tcPr>
            <w:tcW w:type="dxa" w:w="4320"/>
          </w:tcPr>
          <w:p>
            <w:r>
              <w:t>Token invalid or request originates from a disallowed IP.</w:t>
            </w:r>
          </w:p>
        </w:tc>
      </w:tr>
      <w:tr>
        <w:tc>
          <w:tcPr>
            <w:tcW w:type="dxa" w:w="4320"/>
          </w:tcPr>
          <w:p>
            <w:r>
              <w:t>invalid_charset</w:t>
            </w:r>
          </w:p>
        </w:tc>
        <w:tc>
          <w:tcPr>
            <w:tcW w:type="dxa" w:w="4320"/>
          </w:tcPr>
          <w:p>
            <w:r>
              <w:t>Invalid charset for POST requests (when applicable).</w:t>
            </w:r>
          </w:p>
        </w:tc>
      </w:tr>
      <w:tr>
        <w:tc>
          <w:tcPr>
            <w:tcW w:type="dxa" w:w="4320"/>
          </w:tcPr>
          <w:p>
            <w:r>
              <w:t>invalid_cursor</w:t>
            </w:r>
          </w:p>
        </w:tc>
        <w:tc>
          <w:tcPr>
            <w:tcW w:type="dxa" w:w="4320"/>
          </w:tcPr>
          <w:p>
            <w:r>
              <w:t>Cursor invalid or expired.</w:t>
            </w:r>
          </w:p>
        </w:tc>
      </w:tr>
      <w:tr>
        <w:tc>
          <w:tcPr>
            <w:tcW w:type="dxa" w:w="4320"/>
          </w:tcPr>
          <w:p>
            <w:r>
              <w:t>invalid_form_data</w:t>
            </w:r>
          </w:p>
        </w:tc>
        <w:tc>
          <w:tcPr>
            <w:tcW w:type="dxa" w:w="4320"/>
          </w:tcPr>
          <w:p>
            <w:r>
              <w:t>Invalid/missing form data for POST requests (when applicable).</w:t>
            </w:r>
          </w:p>
        </w:tc>
      </w:tr>
      <w:tr>
        <w:tc>
          <w:tcPr>
            <w:tcW w:type="dxa" w:w="4320"/>
          </w:tcPr>
          <w:p>
            <w:r>
              <w:t>invalid_metadata_filter_keys</w:t>
            </w:r>
          </w:p>
        </w:tc>
        <w:tc>
          <w:tcPr>
            <w:tcW w:type="dxa" w:w="4320"/>
          </w:tcPr>
          <w:p>
            <w:r>
              <w:t>metadata_keys_to_include invalid (must be valid JSON array of strings).</w:t>
            </w:r>
          </w:p>
        </w:tc>
      </w:tr>
      <w:tr>
        <w:tc>
          <w:tcPr>
            <w:tcW w:type="dxa" w:w="4320"/>
          </w:tcPr>
          <w:p>
            <w:r>
              <w:t>invalid_post_type</w:t>
            </w:r>
          </w:p>
        </w:tc>
        <w:tc>
          <w:tcPr>
            <w:tcW w:type="dxa" w:w="4320"/>
          </w:tcPr>
          <w:p>
            <w:r>
              <w:t>Invalid Content-Type for POST requests (when applicable).</w:t>
            </w:r>
          </w:p>
        </w:tc>
      </w:tr>
      <w:tr>
        <w:tc>
          <w:tcPr>
            <w:tcW w:type="dxa" w:w="4320"/>
          </w:tcPr>
          <w:p>
            <w:r>
              <w:t>invalid_ts_latest</w:t>
            </w:r>
          </w:p>
        </w:tc>
        <w:tc>
          <w:tcPr>
            <w:tcW w:type="dxa" w:w="4320"/>
          </w:tcPr>
          <w:p>
            <w:r>
              <w:t>latest was invalid.</w:t>
            </w:r>
          </w:p>
        </w:tc>
      </w:tr>
      <w:tr>
        <w:tc>
          <w:tcPr>
            <w:tcW w:type="dxa" w:w="4320"/>
          </w:tcPr>
          <w:p>
            <w:r>
              <w:t>invalid_ts_oldest</w:t>
            </w:r>
          </w:p>
        </w:tc>
        <w:tc>
          <w:tcPr>
            <w:tcW w:type="dxa" w:w="4320"/>
          </w:tcPr>
          <w:p>
            <w:r>
              <w:t>oldest was invalid.</w:t>
            </w:r>
          </w:p>
        </w:tc>
      </w:tr>
      <w:tr>
        <w:tc>
          <w:tcPr>
            <w:tcW w:type="dxa" w:w="4320"/>
          </w:tcPr>
          <w:p>
            <w:r>
              <w:t>list_record_comment_fetch_failed</w:t>
            </w:r>
          </w:p>
        </w:tc>
        <w:tc>
          <w:tcPr>
            <w:tcW w:type="dxa" w:w="4320"/>
          </w:tcPr>
          <w:p>
            <w:r>
              <w:t>Failed to fetch list record comments.</w:t>
            </w:r>
          </w:p>
        </w:tc>
      </w:tr>
      <w:tr>
        <w:tc>
          <w:tcPr>
            <w:tcW w:type="dxa" w:w="4320"/>
          </w:tcPr>
          <w:p>
            <w:r>
              <w:t>method_deprecated</w:t>
            </w:r>
          </w:p>
        </w:tc>
        <w:tc>
          <w:tcPr>
            <w:tcW w:type="dxa" w:w="4320"/>
          </w:tcPr>
          <w:p>
            <w:r>
              <w:t>The method has been deprecated.</w:t>
            </w:r>
          </w:p>
        </w:tc>
      </w:tr>
      <w:tr>
        <w:tc>
          <w:tcPr>
            <w:tcW w:type="dxa" w:w="4320"/>
          </w:tcPr>
          <w:p>
            <w:r>
              <w:t>method_not_supported_for_channel_type</w:t>
            </w:r>
          </w:p>
        </w:tc>
        <w:tc>
          <w:tcPr>
            <w:tcW w:type="dxa" w:w="4320"/>
          </w:tcPr>
          <w:p>
            <w:r>
              <w:t>Conversation type cannot be used with this method.</w:t>
            </w:r>
          </w:p>
        </w:tc>
      </w:tr>
      <w:tr>
        <w:tc>
          <w:tcPr>
            <w:tcW w:type="dxa" w:w="4320"/>
          </w:tcPr>
          <w:p>
            <w:r>
              <w:t>missing_post_type</w:t>
            </w:r>
          </w:p>
        </w:tc>
        <w:tc>
          <w:tcPr>
            <w:tcW w:type="dxa" w:w="4320"/>
          </w:tcPr>
          <w:p>
            <w:r>
              <w:t>Missing Content-Type on POST with payload (when applicable).</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ensure the app is a member of the conversation.</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missing/truncated (when applicable).</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w:t>
            </w:r>
          </w:p>
        </w:tc>
      </w:tr>
      <w:tr>
        <w:tc>
          <w:tcPr>
            <w:tcW w:type="dxa" w:w="4320"/>
          </w:tcPr>
          <w:p>
            <w:r>
              <w:t>thread_not_found</w:t>
            </w:r>
          </w:p>
        </w:tc>
        <w:tc>
          <w:tcPr>
            <w:tcW w:type="dxa" w:w="4320"/>
          </w:tcPr>
          <w:p>
            <w:r>
              <w:t>ts missing or invalid (or unthreadable subtype like channel_join/channel_leave).</w:t>
            </w:r>
          </w:p>
        </w:tc>
      </w:tr>
      <w:tr>
        <w:tc>
          <w:tcPr>
            <w:tcW w:type="dxa" w:w="4320"/>
          </w:tcPr>
          <w:p>
            <w:r>
              <w:t>token_expired</w:t>
            </w:r>
          </w:p>
        </w:tc>
        <w:tc>
          <w:tcPr>
            <w:tcW w:type="dxa" w:w="4320"/>
          </w:tcPr>
          <w:p>
            <w:r>
              <w:t>Token expired.</w:t>
            </w:r>
          </w:p>
        </w:tc>
      </w:tr>
      <w:tr>
        <w:tc>
          <w:tcPr>
            <w:tcW w:type="dxa" w:w="4320"/>
          </w:tcPr>
          <w:p>
            <w:r>
              <w:t>token_revoked</w:t>
            </w:r>
          </w:p>
        </w:tc>
        <w:tc>
          <w:tcPr>
            <w:tcW w:type="dxa" w:w="4320"/>
          </w:tcPr>
          <w:p>
            <w:r>
              <w:t>Token revoked/deleted user/workspace/app removed.</w:t>
            </w:r>
          </w:p>
        </w:tc>
      </w:tr>
      <w:tr>
        <w:tc>
          <w:tcPr>
            <w:tcW w:type="dxa" w:w="4320"/>
          </w:tcPr>
          <w:p>
            <w:r>
              <w:t>two_factor_setup_required</w:t>
            </w:r>
          </w:p>
        </w:tc>
        <w:tc>
          <w:tcPr>
            <w:tcW w:type="dxa" w:w="4320"/>
          </w:tcPr>
          <w:p>
            <w:r>
              <w:t>Two-factor setup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'https://slack.com/api/conversations.replies?channel=C1234567890&amp;ts=1482960137.003543&amp;limit=20' \</w:t>
        <w:br/>
        <w:t xml:space="preserve"> --header 'Accept: application/json'</w:t>
      </w:r>
    </w:p>
    <w:p>
      <w:pPr>
        <w:pStyle w:val="Heading3"/>
      </w:pPr>
      <w:r>
        <w:t>Example Usage</w:t>
      </w:r>
    </w:p>
    <w:p>
      <w:pPr>
        <w:pStyle w:val="Heading3"/>
      </w:pPr>
      <w:r>
        <w:t>Example 1: Fetch the first page of a thread</w:t>
      </w:r>
    </w:p>
    <w:p>
      <w:r>
        <w:rPr>
          <w:b/>
          <w:color w:val="666666"/>
          <w:sz w:val="16"/>
        </w:rPr>
        <w:t>[bash]</w:t>
      </w:r>
    </w:p>
    <w:p>
      <w:pPr>
        <w:shd w:fill="F2F2F2" w:val="clear"/>
      </w:pPr>
      <w:r>
        <w:rPr>
          <w:rFonts w:ascii="Courier New" w:hAnsi="Courier New"/>
          <w:sz w:val="17"/>
        </w:rPr>
        <w:t>curl -sS 'https://slack.com/api/conversations.replies?channel=C1234567890&amp;ts=1482960137.003543' \</w:t>
        <w:br/>
        <w:t xml:space="preserve"> -H 'Accept: application/json'</w:t>
      </w:r>
    </w:p>
    <w:p>
      <w:pPr>
        <w:pStyle w:val="Heading3"/>
      </w:pPr>
      <w:r>
        <w:t>Example 2: Fetch the next page using next_cursor</w:t>
      </w:r>
    </w:p>
    <w:p>
      <w:r>
        <w:rPr>
          <w:b/>
          <w:color w:val="666666"/>
          <w:sz w:val="16"/>
        </w:rPr>
        <w:t>[bash]</w:t>
      </w:r>
    </w:p>
    <w:p>
      <w:pPr>
        <w:shd w:fill="F2F2F2" w:val="clear"/>
      </w:pPr>
      <w:r>
        <w:rPr>
          <w:rFonts w:ascii="Courier New" w:hAnsi="Courier New"/>
          <w:sz w:val="17"/>
        </w:rPr>
        <w:t>curl -sS 'https://slack.com/api/conversations.replies?channel=C1234567890&amp;ts=1482960137.003543&amp;limit=20&amp;cursor=bmV4dF90czoxNDg0Njc4MjkwNTE3MDkx' \</w:t>
        <w:br/>
        <w:t xml:space="preserve"> -H 'Accept: application/json'</w:t>
      </w:r>
    </w:p>
    <w:p>
      <w:pPr>
        <w:pStyle w:val="Heading3"/>
      </w:pPr>
      <w:r>
        <w:t>Example 3: Time-bounded pagination (include boundaries)</w:t>
      </w:r>
    </w:p>
    <w:p>
      <w:r>
        <w:rPr>
          <w:b/>
          <w:color w:val="666666"/>
          <w:sz w:val="16"/>
        </w:rPr>
        <w:t>[bash]</w:t>
      </w:r>
    </w:p>
    <w:p>
      <w:pPr>
        <w:shd w:fill="F2F2F2" w:val="clear"/>
      </w:pPr>
      <w:r>
        <w:rPr>
          <w:rFonts w:ascii="Courier New" w:hAnsi="Courier New"/>
          <w:sz w:val="17"/>
        </w:rPr>
        <w:t>curl -sS 'https://slack.com/api/conversations.replies?channel=C1234567890&amp;ts=1482960137.003543&amp;oldest=1482960000.000000&amp;latest=1483126000.000000&amp;inclusive=true&amp;limit=20' \</w:t>
        <w:br/>
        <w:t xml:space="preserve"> -H 'Accept: application/json'</w:t>
      </w:r>
    </w:p>
    <w:p>
      <w:pPr>
        <w:pStyle w:val="Heading3"/>
      </w:pPr>
      <w:r>
        <w:t>Behavior</w:t>
      </w:r>
    </w:p>
    <w:p>
      <w:pPr>
        <w:pStyle w:val="ListBullet"/>
      </w:pPr>
      <w:r>
        <w:t>Validates channel and ts.</w:t>
      </w:r>
    </w:p>
    <w:p>
      <w:pPr>
        <w:pStyle w:val="ListBullet"/>
      </w:pPr>
      <w:r>
        <w:t>Retrieves the parent message and any replies in the thread.</w:t>
      </w:r>
    </w:p>
    <w:p>
      <w:pPr>
        <w:pStyle w:val="ListBullet"/>
      </w:pPr>
      <w:r>
        <w:t>Applies cursor pagination (cursor, limit) and/or time windowing (oldest, latest, inclusive) if provided.</w:t>
      </w:r>
    </w:p>
    <w:p>
      <w:pPr>
        <w:pStyle w:val="ListBullet"/>
      </w:pPr>
      <w:r>
        <w:t>Returns messages plus pagination metadata (response_metadata.next_cursor) when applicable.</w:t>
      </w:r>
    </w:p>
    <w:p>
      <w:pPr>
        <w:pStyle w:val="Heading3"/>
      </w:pPr>
      <w:r>
        <w:t>Related conversations actions</w:t>
      </w:r>
    </w:p>
    <w:p>
      <w:pPr>
        <w:pStyle w:val="ListBullet"/>
      </w:pPr>
      <w:r>
        <w:t>[POST] Create a Channel (Conversation) — /conversations.create</w:t>
      </w:r>
    </w:p>
    <w:p>
      <w:pPr>
        <w:pStyle w:val="ListBullet"/>
      </w:pPr>
      <w:r>
        <w:t>[GET] Invite a User to a Slack Connect Channel — /conversations.inviteShared</w:t>
      </w:r>
    </w:p>
    <w:p>
      <w:pPr>
        <w:pStyle w:val="ListBullet"/>
      </w:pPr>
      <w:r>
        <w:t>[POST] Join a Conversation — /conversations.join</w:t>
      </w:r>
    </w:p>
    <w:p>
      <w:pPr>
        <w:pStyle w:val="ListBullet"/>
      </w:pPr>
      <w:r>
        <w:t>[POST] Set a Conversation’s Topic — /conversations.setTopic</w:t>
      </w:r>
    </w:p>
    <w:p>
      <w:pPr>
        <w:pStyle w:val="ListBullet"/>
      </w:pPr>
      <w:r>
        <w:t>[POST] Accept a Slack Connect Channel Invite — /conversations.acceptSharedInvite</w:t>
      </w:r>
    </w:p>
    <w:p>
      <w:pPr>
        <w:pStyle w:val="ListBullet"/>
      </w:pPr>
      <w:r>
        <w:t>[POST] Approve a Slack Connect Shared Channel Invite — /conversations.approveSharedInvite</w:t>
      </w:r>
    </w:p>
    <w:p>
      <w:r>
        <w:br w:type="page"/>
      </w:r>
    </w:p>
    <w:p>
      <w:pPr>
        <w:pStyle w:val="Heading2"/>
      </w:pPr>
      <w:r>
        <w:t>276. [POST] Send a Message to a Channel</w:t>
      </w:r>
    </w:p>
    <w:p>
      <w:r>
        <w:rPr>
          <w:b/>
        </w:rPr>
        <w:t xml:space="preserve">Endpoint: </w:t>
      </w:r>
      <w:r>
        <w:rPr>
          <w:rFonts w:ascii="Courier New" w:hAnsi="Courier New"/>
          <w:sz w:val="18"/>
        </w:rPr>
        <w:t>/chat.postMessage</w:t>
      </w:r>
    </w:p>
    <w:p>
      <w:pPr>
        <w:pStyle w:val="Heading3"/>
      </w:pPr>
      <w:r>
        <w:t>Send a Message to a Channel (chat.postMessage)</w:t>
      </w:r>
    </w:p>
    <w:p>
      <w:pPr>
        <w:pStyle w:val="Heading3"/>
      </w:pPr>
      <w:r>
        <w:t>Prerequisites</w:t>
      </w:r>
    </w:p>
    <w:p>
      <w:pPr>
        <w:pStyle w:val="ListBullet"/>
      </w:pPr>
      <w:r>
        <w:t xml:space="preserve">Your Slack app must have the required scope: </w:t>
        <w:br/>
        <w:br/>
        <w:t>Bot token: chat:write</w:t>
        <w:br/>
        <w:t>User token: chat:write</w:t>
      </w:r>
    </w:p>
    <w:p>
      <w:pPr>
        <w:pStyle w:val="ListBullet"/>
      </w:pPr>
      <w:r>
        <w:t>The app/bot/user must have permission to post in the target conversation (and typically be a member of the conversation unless using chat:write.public for public channels).</w:t>
      </w:r>
    </w:p>
    <w:p>
      <w:pPr>
        <w:pStyle w:val="ListBullet"/>
      </w:pPr>
      <w:r>
        <w:t>You must know the target conversation identifier to provide as channel (channel ID, channel name in limited cases, DM ID, MPIM ID, or a user ID to open a DM).</w:t>
      </w:r>
    </w:p>
    <w:p>
      <w:pPr>
        <w:pStyle w:val="Heading3"/>
      </w:pPr>
      <w:r>
        <w:t>Method</w:t>
      </w:r>
    </w:p>
    <w:p>
      <w:r>
        <w:t>POST</w:t>
      </w:r>
    </w:p>
    <w:p>
      <w:pPr>
        <w:pStyle w:val="Heading3"/>
      </w:pPr>
      <w:r>
        <w:t>URL</w:t>
      </w:r>
    </w:p>
    <w:p>
      <w:r>
        <w:t>https://slack.com/api/chat.postMessage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message to a public channel, private channel, multi-person DM (MPIM), or direct message (DM/IM). You can send plain text, Block Kit blocks, and/or legacy attachments, and optionally post into threads.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documentation states token can be sent as a POST parameter, but tokens should be passed via an HTTP Authorization header. Do not include auth headers or auth fields in this knowledge file.</w:t>
      </w:r>
    </w:p>
    <w:p>
      <w:pPr>
        <w:pStyle w:val="ListBullet"/>
      </w:pPr>
      <w:r>
        <w:t>Content types supported by Slack: application/json and application/x-www-form-urlencoded. This knowledge file uses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identifier or destination. Can be an encoded ID or (in some cases) a channel name representing a public channel, private channel, MPIM, or IM/DM destination. Examples of IDs: public channel C123..., private channel C123..., MPIM G123..., DM D123.... You may also pass a user ID U123... to open a DM if not already open (see Notes).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Message text. How this works depends on whether you use blocks/attachments. If blocks are used, text is used as a fallback string for notifications. If you are not using blocks, text is the main body. Not enforced as required when using blocks or attachments, but strongly recommended as fallback. For best results, keep to ~4,000 characters; Slack truncates messages over 40,000 characters.</w:t>
            </w:r>
          </w:p>
        </w:tc>
      </w:tr>
      <w:tr>
        <w:tc>
          <w:tcPr>
            <w:tcW w:type="dxa" w:w="2880"/>
          </w:tcPr>
          <w:p>
            <w:r>
              <w:t>blocks</w:t>
            </w:r>
          </w:p>
        </w:tc>
        <w:tc>
          <w:tcPr>
            <w:tcW w:type="dxa" w:w="2880"/>
          </w:tcPr>
          <w:p>
            <w:r>
              <w:t>array</w:t>
            </w:r>
          </w:p>
        </w:tc>
        <w:tc>
          <w:tcPr>
            <w:tcW w:type="dxa" w:w="2880"/>
          </w:tcPr>
          <w:p>
            <w:r>
              <w:t>A JSON-based array of structured blocks (Block Kit). Must be valid Block Kit structure; invalid structures can cause errors like invalid_blocks/invalid_blocks_format.</w:t>
            </w:r>
          </w:p>
        </w:tc>
      </w:tr>
      <w:tr>
        <w:tc>
          <w:tcPr>
            <w:tcW w:type="dxa" w:w="2880"/>
          </w:tcPr>
          <w:p>
            <w:r>
              <w:t>attachments</w:t>
            </w:r>
          </w:p>
        </w:tc>
        <w:tc>
          <w:tcPr>
            <w:tcW w:type="dxa" w:w="2880"/>
          </w:tcPr>
          <w:p>
            <w:r>
              <w:t>array</w:t>
            </w:r>
          </w:p>
        </w:tc>
        <w:tc>
          <w:tcPr>
            <w:tcW w:type="dxa" w:w="2880"/>
          </w:tcPr>
          <w:p>
            <w:r>
              <w:t>A JSON-based array of structured attachments. Max 100 attachments per message; otherwise you may receive too_many_attachments.</w:t>
            </w:r>
          </w:p>
        </w:tc>
      </w:tr>
      <w:tr>
        <w:tc>
          <w:tcPr>
            <w:tcW w:type="dxa" w:w="2880"/>
          </w:tcPr>
          <w:p>
            <w:r>
              <w:t>thread_ts</w:t>
            </w:r>
          </w:p>
        </w:tc>
        <w:tc>
          <w:tcPr>
            <w:tcW w:type="dxa" w:w="2880"/>
          </w:tcPr>
          <w:p>
            <w:r>
              <w:t>string</w:t>
            </w:r>
          </w:p>
        </w:tc>
        <w:tc>
          <w:tcPr>
            <w:tcW w:type="dxa" w:w="2880"/>
          </w:tcPr>
          <w:p>
            <w:r>
              <w:t>Provide another message’s ts value to post this message as a reply in a thread. Avoid using a reply’s ts; use the parent message’s ts instead.</w:t>
            </w:r>
          </w:p>
        </w:tc>
      </w:tr>
      <w:tr>
        <w:tc>
          <w:tcPr>
            <w:tcW w:type="dxa" w:w="2880"/>
          </w:tcPr>
          <w:p>
            <w:r>
              <w:t>reply_broadcast</w:t>
            </w:r>
          </w:p>
        </w:tc>
        <w:tc>
          <w:tcPr>
            <w:tcW w:type="dxa" w:w="2880"/>
          </w:tcPr>
          <w:p>
            <w:r>
              <w:t>boolean</w:t>
            </w:r>
          </w:p>
        </w:tc>
        <w:tc>
          <w:tcPr>
            <w:tcW w:type="dxa" w:w="2880"/>
          </w:tcPr>
          <w:p>
            <w:r>
              <w:t>Used with thread_ts. When true, makes the reply visible to everyone in the channel/conversation. Default: false.</w:t>
            </w:r>
          </w:p>
        </w:tc>
      </w:tr>
      <w:tr>
        <w:tc>
          <w:tcPr>
            <w:tcW w:type="dxa" w:w="2880"/>
          </w:tcPr>
          <w:p>
            <w:r>
              <w:t>mrkdwn</w:t>
            </w:r>
          </w:p>
        </w:tc>
        <w:tc>
          <w:tcPr>
            <w:tcW w:type="dxa" w:w="2880"/>
          </w:tcPr>
          <w:p>
            <w:r>
              <w:t>boolean</w:t>
            </w:r>
          </w:p>
        </w:tc>
        <w:tc>
          <w:tcPr>
            <w:tcW w:type="dxa" w:w="2880"/>
          </w:tcPr>
          <w:p>
            <w:r>
              <w:t>Disable Slack markup parsing by setting to false. Default: true.</w:t>
            </w:r>
          </w:p>
        </w:tc>
      </w:tr>
      <w:tr>
        <w:tc>
          <w:tcPr>
            <w:tcW w:type="dxa" w:w="2880"/>
          </w:tcPr>
          <w:p>
            <w:r>
              <w:t>parse</w:t>
            </w:r>
          </w:p>
        </w:tc>
        <w:tc>
          <w:tcPr>
            <w:tcW w:type="dxa" w:w="2880"/>
          </w:tcPr>
          <w:p>
            <w:r>
              <w:t>string</w:t>
            </w:r>
          </w:p>
        </w:tc>
        <w:tc>
          <w:tcPr>
            <w:tcW w:type="dxa" w:w="2880"/>
          </w:tcPr>
          <w:p>
            <w:r>
              <w:t>Change how messages are treated (formatting/linking behavior). Example: full. Documentation notes parse affects hyperlinking and mrkdwn handling (e.g., none removes hyperlinks; full can be used to ignore mrkdwn formatting).</w:t>
            </w:r>
          </w:p>
        </w:tc>
      </w:tr>
      <w:tr>
        <w:tc>
          <w:tcPr>
            <w:tcW w:type="dxa" w:w="2880"/>
          </w:tcPr>
          <w:p>
            <w:r>
              <w:t>link_names</w:t>
            </w:r>
          </w:p>
        </w:tc>
        <w:tc>
          <w:tcPr>
            <w:tcW w:type="dxa" w:w="2880"/>
          </w:tcPr>
          <w:p>
            <w:r>
              <w:t>boolean</w:t>
            </w:r>
          </w:p>
        </w:tc>
        <w:tc>
          <w:tcPr>
            <w:tcW w:type="dxa" w:w="2880"/>
          </w:tcPr>
          <w:p>
            <w:r>
              <w:t>Find and link user groups. No longer supports linking individual users (use the mention syntax described in Slack docs).</w:t>
            </w:r>
          </w:p>
        </w:tc>
      </w:tr>
      <w:tr>
        <w:tc>
          <w:tcPr>
            <w:tcW w:type="dxa" w:w="2880"/>
          </w:tcPr>
          <w:p>
            <w:r>
              <w:t>unfurl_links</w:t>
            </w:r>
          </w:p>
        </w:tc>
        <w:tc>
          <w:tcPr>
            <w:tcW w:type="dxa" w:w="2880"/>
          </w:tcPr>
          <w:p>
            <w:r>
              <w:t>boolean</w:t>
            </w:r>
          </w:p>
        </w:tc>
        <w:tc>
          <w:tcPr>
            <w:tcW w:type="dxa" w:w="2880"/>
          </w:tcPr>
          <w:p>
            <w:r>
              <w:t>Pass true to enable unfurling of primarily text-based content.</w:t>
            </w:r>
          </w:p>
        </w:tc>
      </w:tr>
      <w:tr>
        <w:tc>
          <w:tcPr>
            <w:tcW w:type="dxa" w:w="2880"/>
          </w:tcPr>
          <w:p>
            <w:r>
              <w:t>unfurl_media</w:t>
            </w:r>
          </w:p>
        </w:tc>
        <w:tc>
          <w:tcPr>
            <w:tcW w:type="dxa" w:w="2880"/>
          </w:tcPr>
          <w:p>
            <w:r>
              <w:t>boolean</w:t>
            </w:r>
          </w:p>
        </w:tc>
        <w:tc>
          <w:tcPr>
            <w:tcW w:type="dxa" w:w="2880"/>
          </w:tcPr>
          <w:p>
            <w:r>
              <w:t>Pass false to disable unfurling of media content.</w:t>
            </w:r>
          </w:p>
        </w:tc>
      </w:tr>
      <w:tr>
        <w:tc>
          <w:tcPr>
            <w:tcW w:type="dxa" w:w="2880"/>
          </w:tcPr>
          <w:p>
            <w:r>
              <w:t>as_user</w:t>
            </w:r>
          </w:p>
        </w:tc>
        <w:tc>
          <w:tcPr>
            <w:tcW w:type="dxa" w:w="2880"/>
          </w:tcPr>
          <w:p>
            <w:r>
              <w:t>boolean</w:t>
            </w:r>
          </w:p>
        </w:tc>
        <w:tc>
          <w:tcPr>
            <w:tcW w:type="dxa" w:w="2880"/>
          </w:tcPr>
          <w:p>
            <w:r>
              <w:t>(Legacy) Post as the authed user instead of as a bot. Default: false. Can only be used by classic apps.</w:t>
            </w:r>
          </w:p>
        </w:tc>
      </w:tr>
      <w:tr>
        <w:tc>
          <w:tcPr>
            <w:tcW w:type="dxa" w:w="2880"/>
          </w:tcPr>
          <w:p>
            <w:r>
              <w:t>username</w:t>
            </w:r>
          </w:p>
        </w:tc>
        <w:tc>
          <w:tcPr>
            <w:tcW w:type="dxa" w:w="2880"/>
          </w:tcPr>
          <w:p>
            <w:r>
              <w:t>string</w:t>
            </w:r>
          </w:p>
        </w:tc>
        <w:tc>
          <w:tcPr>
            <w:tcW w:type="dxa" w:w="2880"/>
          </w:tcPr>
          <w:p>
            <w:r>
              <w:t>Set the bot’s displayed user name (requires appropriate permission per Slack docs; see Notes on customization).</w:t>
            </w:r>
          </w:p>
        </w:tc>
      </w:tr>
      <w:tr>
        <w:tc>
          <w:tcPr>
            <w:tcW w:type="dxa" w:w="2880"/>
          </w:tcPr>
          <w:p>
            <w:r>
              <w:t>icon_url</w:t>
            </w:r>
          </w:p>
        </w:tc>
        <w:tc>
          <w:tcPr>
            <w:tcW w:type="dxa" w:w="2880"/>
          </w:tcPr>
          <w:p>
            <w:r>
              <w:t>string</w:t>
            </w:r>
          </w:p>
        </w:tc>
        <w:tc>
          <w:tcPr>
            <w:tcW w:type="dxa" w:w="2880"/>
          </w:tcPr>
          <w:p>
            <w:r>
              <w:t>URL to an image to use as the icon for this message. Overrides icon_emoji.</w:t>
            </w:r>
          </w:p>
        </w:tc>
      </w:tr>
      <w:tr>
        <w:tc>
          <w:tcPr>
            <w:tcW w:type="dxa" w:w="2880"/>
          </w:tcPr>
          <w:p>
            <w:r>
              <w:t>icon_emoji</w:t>
            </w:r>
          </w:p>
        </w:tc>
        <w:tc>
          <w:tcPr>
            <w:tcW w:type="dxa" w:w="2880"/>
          </w:tcPr>
          <w:p>
            <w:r>
              <w:t>string</w:t>
            </w:r>
          </w:p>
        </w:tc>
        <w:tc>
          <w:tcPr>
            <w:tcW w:type="dxa" w:w="2880"/>
          </w:tcPr>
          <w:p>
            <w:r>
              <w:t>Emoji (colon shortcode) to use as the icon for this message (e.g., :chart_with_upwards_trend:). Overrides icon_url.</w:t>
            </w:r>
          </w:p>
        </w:tc>
      </w:tr>
      <w:tr>
        <w:tc>
          <w:tcPr>
            <w:tcW w:type="dxa" w:w="2880"/>
          </w:tcPr>
          <w:p>
            <w:r>
              <w:t>metadata</w:t>
            </w:r>
          </w:p>
        </w:tc>
        <w:tc>
          <w:tcPr>
            <w:tcW w:type="dxa" w:w="2880"/>
          </w:tcPr>
          <w:p>
            <w:r>
              <w:t>object</w:t>
            </w:r>
          </w:p>
        </w:tc>
        <w:tc>
          <w:tcPr>
            <w:tcW w:type="dxa" w:w="2880"/>
          </w:tcPr>
          <w:p>
            <w:r>
              <w:t>JSON object with event_type and event_payload. Metadata is accessible to any app or user who is a member of that workspace. There are size/schema constraints; errors may include invalid_metadata_format, invalid_metadata_schema, metadata_too_large, metadata_must_be_sent_from_app.</w:t>
            </w:r>
          </w:p>
        </w:tc>
      </w:tr>
      <w:tr>
        <w:tc>
          <w:tcPr>
            <w:tcW w:type="dxa" w:w="2880"/>
          </w:tcPr>
          <w:p>
            <w:r>
              <w:t>current_draft_last_updated_ts</w:t>
            </w:r>
          </w:p>
        </w:tc>
        <w:tc>
          <w:tcPr>
            <w:tcW w:type="dxa" w:w="2880"/>
          </w:tcPr>
          <w:p>
            <w:r>
              <w:t>string</w:t>
            </w:r>
          </w:p>
        </w:tc>
        <w:tc>
          <w:tcPr>
            <w:tcW w:type="dxa" w:w="2880"/>
          </w:tcPr>
          <w:p>
            <w:r>
              <w:t>Timestamp of the draft’s last update at the time this API is called, to ensure synchronization when the current message is a draft. Example: 1524523204.000192.</w:t>
            </w:r>
          </w:p>
        </w:tc>
      </w:tr>
      <w:tr>
        <w:tc>
          <w:tcPr>
            <w:tcW w:type="dxa" w:w="2880"/>
          </w:tcPr>
          <w:p>
            <w:r>
              <w:t>markdown_text</w:t>
            </w:r>
          </w:p>
        </w:tc>
        <w:tc>
          <w:tcPr>
            <w:tcW w:type="dxa" w:w="2880"/>
          </w:tcPr>
          <w:p>
            <w:r>
              <w:t>string</w:t>
            </w:r>
          </w:p>
        </w:tc>
        <w:tc>
          <w:tcPr>
            <w:tcW w:type="dxa" w:w="2880"/>
          </w:tcPr>
          <w:p>
            <w:r>
              <w:t>Accepts message text formatted in markdown. Should not be used in conjunction with blocks or text. Limit 12,000 characters. Error example: markdown_text_conflict.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"channel": "C123ABC456",</w:t>
        <w:br/>
        <w:t xml:space="preserve"> "ts": "1503435956.000247",</w:t>
        <w:br/>
        <w:t xml:space="preserve"> "message": {</w:t>
        <w:br/>
        <w:t xml:space="preserve"> "text": "Here's a message for you",</w:t>
        <w:br/>
        <w:t xml:space="preserve"> "username": "ecto1",</w:t>
        <w:br/>
        <w:t xml:space="preserve"> "bot_id": "B123ABC456",</w:t>
        <w:br/>
        <w:t xml:space="preserve"> "attachments": [</w:t>
        <w:br/>
        <w:t xml:space="preserve"> {</w:t>
        <w:br/>
        <w:t xml:space="preserve"> "text": "This is an attachment",</w:t>
        <w:br/>
        <w:t xml:space="preserve"> "id": 1,</w:t>
        <w:br/>
        <w:t xml:space="preserve"> "fallback": "This is an attachment's fallback"</w:t>
        <w:br/>
        <w:t xml:space="preserve"> }</w:t>
        <w:br/>
        <w:t xml:space="preserve"> ],</w:t>
        <w:br/>
        <w:t xml:space="preserve"> "type": "message",</w:t>
        <w:br/>
        <w:t xml:space="preserve"> "subtype": "bot_message",</w:t>
        <w:br/>
        <w:t xml:space="preserve"> "ts": "1503435956.000247"</w:t>
        <w:br/>
        <w:t xml:space="preserve"> }</w:t>
        <w:br/>
        <w:t>}</w:t>
      </w:r>
    </w:p>
    <w:p>
      <w:pPr>
        <w:pStyle w:val="Heading3"/>
      </w:pPr>
      <w:r>
        <w:t>Error Response Example (200 OK with ok=false)</w:t>
      </w:r>
    </w:p>
    <w:p>
      <w:r>
        <w:t>Slack Web API commonly returns HTTP 200 with an error payload:</w:t>
      </w:r>
    </w:p>
    <w:p>
      <w:r>
        <w:rPr>
          <w:b/>
          <w:color w:val="666666"/>
          <w:sz w:val="16"/>
        </w:rPr>
        <w:t>[json]</w:t>
      </w:r>
    </w:p>
    <w:p>
      <w:pPr>
        <w:shd w:fill="F2F2F2" w:val="clear"/>
      </w:pPr>
      <w:r>
        <w:rPr>
          <w:rFonts w:ascii="Courier New" w:hAnsi="Courier New"/>
          <w:sz w:val="17"/>
        </w:rPr>
        <w:t>{</w:t>
        <w:br/>
        <w:t xml:space="preserve"> "ok": false,</w:t>
        <w:br/>
        <w:t xml:space="preserve"> "error": "too_many_attachments"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channel</w:t>
            </w:r>
          </w:p>
        </w:tc>
        <w:tc>
          <w:tcPr>
            <w:tcW w:type="dxa" w:w="2880"/>
          </w:tcPr>
          <w:p>
            <w:r>
              <w:t>string</w:t>
            </w:r>
          </w:p>
        </w:tc>
        <w:tc>
          <w:tcPr>
            <w:tcW w:type="dxa" w:w="2880"/>
          </w:tcPr>
          <w:p>
            <w:r>
              <w:t>The channel-like identifier where the message was posted.</w:t>
            </w:r>
          </w:p>
        </w:tc>
      </w:tr>
      <w:tr>
        <w:tc>
          <w:tcPr>
            <w:tcW w:type="dxa" w:w="2880"/>
          </w:tcPr>
          <w:p>
            <w:r>
              <w:t>ts</w:t>
            </w:r>
          </w:p>
        </w:tc>
        <w:tc>
          <w:tcPr>
            <w:tcW w:type="dxa" w:w="2880"/>
          </w:tcPr>
          <w:p>
            <w:r>
              <w:t>string</w:t>
            </w:r>
          </w:p>
        </w:tc>
        <w:tc>
          <w:tcPr>
            <w:tcW w:type="dxa" w:w="2880"/>
          </w:tcPr>
          <w:p>
            <w:r>
              <w:t>Timestamp ID of the posted message.</w:t>
            </w:r>
          </w:p>
        </w:tc>
      </w:tr>
      <w:tr>
        <w:tc>
          <w:tcPr>
            <w:tcW w:type="dxa" w:w="2880"/>
          </w:tcPr>
          <w:p>
            <w:r>
              <w:t>message</w:t>
            </w:r>
          </w:p>
        </w:tc>
        <w:tc>
          <w:tcPr>
            <w:tcW w:type="dxa" w:w="2880"/>
          </w:tcPr>
          <w:p>
            <w:r>
              <w:t>object</w:t>
            </w:r>
          </w:p>
        </w:tc>
        <w:tc>
          <w:tcPr>
            <w:tcW w:type="dxa" w:w="2880"/>
          </w:tcPr>
          <w:p>
            <w:r>
              <w:t>The complete message object as parsed/sanitized by Slack servers; may differ from provided arguments.</w:t>
            </w:r>
          </w:p>
        </w:tc>
      </w:tr>
      <w:tr>
        <w:tc>
          <w:tcPr>
            <w:tcW w:type="dxa" w:w="2880"/>
          </w:tcPr>
          <w:p>
            <w:r>
              <w:t>message.text</w:t>
            </w:r>
          </w:p>
        </w:tc>
        <w:tc>
          <w:tcPr>
            <w:tcW w:type="dxa" w:w="2880"/>
          </w:tcPr>
          <w:p>
            <w:r>
              <w:t>string</w:t>
            </w:r>
          </w:p>
        </w:tc>
        <w:tc>
          <w:tcPr>
            <w:tcW w:type="dxa" w:w="2880"/>
          </w:tcPr>
          <w:p>
            <w:r>
              <w:t>Message text as stored/returned by Slack.</w:t>
            </w:r>
          </w:p>
        </w:tc>
      </w:tr>
      <w:tr>
        <w:tc>
          <w:tcPr>
            <w:tcW w:type="dxa" w:w="2880"/>
          </w:tcPr>
          <w:p>
            <w:r>
              <w:t>message.username</w:t>
            </w:r>
          </w:p>
        </w:tc>
        <w:tc>
          <w:tcPr>
            <w:tcW w:type="dxa" w:w="2880"/>
          </w:tcPr>
          <w:p>
            <w:r>
              <w:t>string</w:t>
            </w:r>
          </w:p>
        </w:tc>
        <w:tc>
          <w:tcPr>
            <w:tcW w:type="dxa" w:w="2880"/>
          </w:tcPr>
          <w:p>
            <w:r>
              <w:t>Username shown for the message (when applicable).</w:t>
            </w:r>
          </w:p>
        </w:tc>
      </w:tr>
      <w:tr>
        <w:tc>
          <w:tcPr>
            <w:tcW w:type="dxa" w:w="2880"/>
          </w:tcPr>
          <w:p>
            <w:r>
              <w:t>message.bot_id</w:t>
            </w:r>
          </w:p>
        </w:tc>
        <w:tc>
          <w:tcPr>
            <w:tcW w:type="dxa" w:w="2880"/>
          </w:tcPr>
          <w:p>
            <w:r>
              <w:t>string</w:t>
            </w:r>
          </w:p>
        </w:tc>
        <w:tc>
          <w:tcPr>
            <w:tcW w:type="dxa" w:w="2880"/>
          </w:tcPr>
          <w:p>
            <w:r>
              <w:t>Bot ID associated with the message (when applicable).</w:t>
            </w:r>
          </w:p>
        </w:tc>
      </w:tr>
      <w:tr>
        <w:tc>
          <w:tcPr>
            <w:tcW w:type="dxa" w:w="2880"/>
          </w:tcPr>
          <w:p>
            <w:r>
              <w:t>message.attachments</w:t>
            </w:r>
          </w:p>
        </w:tc>
        <w:tc>
          <w:tcPr>
            <w:tcW w:type="dxa" w:w="2880"/>
          </w:tcPr>
          <w:p>
            <w:r>
              <w:t>array</w:t>
            </w:r>
          </w:p>
        </w:tc>
        <w:tc>
          <w:tcPr>
            <w:tcW w:type="dxa" w:w="2880"/>
          </w:tcPr>
          <w:p>
            <w:r>
              <w:t>Attachments included in the message (if any).</w:t>
            </w:r>
          </w:p>
        </w:tc>
      </w:tr>
      <w:tr>
        <w:tc>
          <w:tcPr>
            <w:tcW w:type="dxa" w:w="2880"/>
          </w:tcPr>
          <w:p>
            <w:r>
              <w:t>message.type</w:t>
            </w:r>
          </w:p>
        </w:tc>
        <w:tc>
          <w:tcPr>
            <w:tcW w:type="dxa" w:w="2880"/>
          </w:tcPr>
          <w:p>
            <w:r>
              <w:t>string</w:t>
            </w:r>
          </w:p>
        </w:tc>
        <w:tc>
          <w:tcPr>
            <w:tcW w:type="dxa" w:w="2880"/>
          </w:tcPr>
          <w:p>
            <w:r>
              <w:t>Message type (e.g., message).</w:t>
            </w:r>
          </w:p>
        </w:tc>
      </w:tr>
      <w:tr>
        <w:tc>
          <w:tcPr>
            <w:tcW w:type="dxa" w:w="2880"/>
          </w:tcPr>
          <w:p>
            <w:r>
              <w:t>message.subtype</w:t>
            </w:r>
          </w:p>
        </w:tc>
        <w:tc>
          <w:tcPr>
            <w:tcW w:type="dxa" w:w="2880"/>
          </w:tcPr>
          <w:p>
            <w:r>
              <w:t>string</w:t>
            </w:r>
          </w:p>
        </w:tc>
        <w:tc>
          <w:tcPr>
            <w:tcW w:type="dxa" w:w="2880"/>
          </w:tcPr>
          <w:p>
            <w:r>
              <w:t>Message subtype (e.g., bot_message).</w:t>
            </w:r>
          </w:p>
        </w:tc>
      </w:tr>
      <w:tr>
        <w:tc>
          <w:tcPr>
            <w:tcW w:type="dxa" w:w="2880"/>
          </w:tcPr>
          <w:p>
            <w:r>
              <w:t>message.ts</w:t>
            </w:r>
          </w:p>
        </w:tc>
        <w:tc>
          <w:tcPr>
            <w:tcW w:type="dxa" w:w="2880"/>
          </w:tcPr>
          <w:p>
            <w:r>
              <w:t>string</w:t>
            </w:r>
          </w:p>
        </w:tc>
        <w:tc>
          <w:tcPr>
            <w:tcW w:type="dxa" w:w="2880"/>
          </w:tcPr>
          <w:p>
            <w:r>
              <w:t>Timestamp ID for the message object.</w:t>
            </w:r>
          </w:p>
        </w:tc>
      </w:tr>
      <w:tr>
        <w:tc>
          <w:tcPr>
            <w:tcW w:type="dxa" w:w="2880"/>
          </w:tcPr>
          <w:p>
            <w:r>
              <w:t>error</w:t>
            </w:r>
          </w:p>
        </w:tc>
        <w:tc>
          <w:tcPr>
            <w:tcW w:type="dxa" w:w="2880"/>
          </w:tcPr>
          <w:p>
            <w:r>
              <w:t>string</w:t>
            </w:r>
          </w:p>
        </w:tc>
        <w:tc>
          <w:tcPr>
            <w:tcW w:type="dxa" w:w="2880"/>
          </w:tcPr>
          <w:p>
            <w:r>
              <w:t>Present when ok is false; machine-readable error code (e.g., too_many_attachments).</w:t>
            </w:r>
          </w:p>
        </w:tc>
      </w:tr>
    </w:tbl>
    <w:p/>
    <w:p>
      <w:pPr>
        <w:pStyle w:val="Heading3"/>
      </w:pPr>
      <w:r>
        <w:t>Rate Limits</w:t>
      </w:r>
    </w:p>
    <w:p>
      <w:pPr>
        <w:pStyle w:val="ListBullet"/>
      </w:pPr>
      <w:r>
        <w:t>Special rate limits apply.</w:t>
      </w:r>
    </w:p>
    <w:p>
      <w:pPr>
        <w:pStyle w:val="ListBullet"/>
      </w:pPr>
      <w:r>
        <w:t>Generally allows ~1 message per second per channel.</w:t>
      </w:r>
    </w:p>
    <w:p>
      <w:pPr>
        <w:pStyle w:val="ListBullet"/>
      </w:pPr>
      <w:r>
        <w:t>Additional workspace-level limits apply (several hundred messages per minute) with burst behavior.</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'https://slack.com/api/chat.postMessage' \</w:t>
        <w:br/>
        <w:t xml:space="preserve"> --header 'Accept: application/json' \</w:t>
        <w:br/>
        <w:t xml:space="preserve"> --header 'Content-Type: application/json' \</w:t>
        <w:br/>
        <w:t xml:space="preserve"> --data '{</w:t>
        <w:br/>
        <w:t xml:space="preserve"> "channel": "C123ABC456",</w:t>
        <w:br/>
        <w:t xml:space="preserve"> "text": "Hello world"</w:t>
        <w:br/>
        <w:t xml:space="preserve">  }'</w:t>
      </w:r>
    </w:p>
    <w:p>
      <w:pPr>
        <w:pStyle w:val="Heading3"/>
      </w:pPr>
      <w:r>
        <w:t>Example Usage</w:t>
      </w:r>
    </w:p>
    <w:p>
      <w:pPr>
        <w:pStyle w:val="Heading3"/>
      </w:pPr>
      <w:r>
        <w:t>Example 1: Post a simple message to a channel</w:t>
      </w:r>
    </w:p>
    <w:p>
      <w:r>
        <w:rPr>
          <w:b/>
          <w:color w:val="666666"/>
          <w:sz w:val="16"/>
        </w:rPr>
        <w:t>[bash]</w:t>
      </w:r>
    </w:p>
    <w:p>
      <w:pPr>
        <w:shd w:fill="F2F2F2" w:val="clear"/>
      </w:pPr>
      <w:r>
        <w:rPr>
          <w:rFonts w:ascii="Courier New" w:hAnsi="Courier New"/>
          <w:sz w:val="17"/>
        </w:rPr>
        <w:t>curl -sS --location --request POST 'https://slack.com/api/chat.postMessage' \</w:t>
        <w:br/>
        <w:t xml:space="preserve"> -H 'Accept: application/json' \</w:t>
        <w:br/>
        <w:t xml:space="preserve"> -H 'Content-Type: application/json' \</w:t>
        <w:br/>
        <w:t xml:space="preserve"> --data '{</w:t>
        <w:br/>
        <w:t xml:space="preserve"> "channel": "C123ABC456",</w:t>
        <w:br/>
        <w:t xml:space="preserve"> "text": "Deployment completed successfully."</w:t>
        <w:br/>
        <w:t xml:space="preserve">  }'</w:t>
      </w:r>
    </w:p>
    <w:p>
      <w:pPr>
        <w:pStyle w:val="Heading3"/>
      </w:pPr>
      <w:r>
        <w:t>Example 2: Post a message with blocks (include text as fallback)</w:t>
      </w:r>
    </w:p>
    <w:p>
      <w:r>
        <w:rPr>
          <w:b/>
          <w:color w:val="666666"/>
          <w:sz w:val="16"/>
        </w:rPr>
        <w:t>[bash]</w:t>
      </w:r>
    </w:p>
    <w:p>
      <w:pPr>
        <w:shd w:fill="F2F2F2" w:val="clear"/>
      </w:pPr>
      <w:r>
        <w:rPr>
          <w:rFonts w:ascii="Courier New" w:hAnsi="Courier New"/>
          <w:sz w:val="17"/>
        </w:rPr>
        <w:t>curl -sS --location --request POST 'https://slack.com/api/chat.postMessage' \</w:t>
        <w:br/>
        <w:t xml:space="preserve"> -H 'Accept: application/json' \</w:t>
        <w:br/>
        <w:t xml:space="preserve"> -H 'Content-Type: application/json' \</w:t>
        <w:br/>
        <w:t xml:space="preserve"> --data '{</w:t>
        <w:br/>
        <w:t xml:space="preserve"> "channel": "C123ABC456",</w:t>
        <w:br/>
        <w:t xml:space="preserve"> "text": "Hello world",</w:t>
        <w:br/>
        <w:t xml:space="preserve"> "blocks": [</w:t>
        <w:br/>
        <w:t xml:space="preserve">      {</w:t>
        <w:br/>
        <w:t xml:space="preserve"> "type": "section",</w:t>
        <w:br/>
        <w:t xml:space="preserve"> "text": { "type": "plain_text", "text": "Hello world" }</w:t>
        <w:br/>
        <w:t xml:space="preserve">      }</w:t>
        <w:br/>
        <w:t xml:space="preserve">    ]</w:t>
        <w:br/>
        <w:t xml:space="preserve">  }'</w:t>
      </w:r>
    </w:p>
    <w:p>
      <w:pPr>
        <w:pStyle w:val="Heading3"/>
      </w:pPr>
      <w:r>
        <w:t>Example 3: Reply in a thread and broadcast to channel</w:t>
      </w:r>
    </w:p>
    <w:p>
      <w:r>
        <w:rPr>
          <w:b/>
          <w:color w:val="666666"/>
          <w:sz w:val="16"/>
        </w:rPr>
        <w:t>[bash]</w:t>
      </w:r>
    </w:p>
    <w:p>
      <w:pPr>
        <w:shd w:fill="F2F2F2" w:val="clear"/>
      </w:pPr>
      <w:r>
        <w:rPr>
          <w:rFonts w:ascii="Courier New" w:hAnsi="Courier New"/>
          <w:sz w:val="17"/>
        </w:rPr>
        <w:t>curl -sS --location --request POST 'https://slack.com/api/chat.postMessage' \</w:t>
        <w:br/>
        <w:t xml:space="preserve"> -H 'Accept: application/json' \</w:t>
        <w:br/>
        <w:t xml:space="preserve"> -H 'Content-Type: application/json' \</w:t>
        <w:br/>
        <w:t xml:space="preserve"> --data '{</w:t>
        <w:br/>
        <w:t xml:space="preserve"> "channel": "C123ABC456",</w:t>
        <w:br/>
        <w:t xml:space="preserve"> "thread_ts": "1503435956.000247",</w:t>
        <w:br/>
        <w:t xml:space="preserve"> "reply_broadcast": true,</w:t>
        <w:br/>
        <w:t xml:space="preserve"> "text": "Important update for everyone following this thread."</w:t>
        <w:br/>
        <w:t xml:space="preserve">  }'</w:t>
      </w:r>
    </w:p>
    <w:p>
      <w:pPr>
        <w:pStyle w:val="Heading3"/>
      </w:pPr>
      <w:r>
        <w:t>Behavior</w:t>
      </w:r>
    </w:p>
    <w:p>
      <w:pPr>
        <w:pStyle w:val="ListBullet"/>
      </w:pPr>
      <w:r>
        <w:t>Validation: Slack validates the destination (channel) and message content (text/blocks/attachments) and permissions/scopes.</w:t>
      </w:r>
    </w:p>
    <w:p>
      <w:pPr>
        <w:pStyle w:val="ListBullet"/>
      </w:pPr>
      <w:r>
        <w:t>Message processing: Slack may sanitize/transform links, attachments, and other properties; returned message may differ from input.</w:t>
      </w:r>
    </w:p>
    <w:p>
      <w:pPr>
        <w:pStyle w:val="ListBullet"/>
      </w:pPr>
      <w:r>
        <w:t>Posting: Message is posted either as a top-level message or as a thread reply (when thread_ts is provided).</w:t>
      </w:r>
    </w:p>
    <w:p>
      <w:pPr>
        <w:pStyle w:val="ListBullet"/>
      </w:pPr>
      <w:r>
        <w:t>Response: Returns ok, channel, ts, and a parsed message object; on failure returns ok=false with an error code.</w:t>
      </w:r>
    </w:p>
    <w:p>
      <w:pPr>
        <w:pStyle w:val="Heading3"/>
      </w:pPr>
      <w:r>
        <w:t>Notes</w:t>
      </w:r>
    </w:p>
    <w:p>
      <w:pPr>
        <w:pStyle w:val="ListBullet"/>
      </w:pPr>
      <w:r>
        <w:t xml:space="preserve">text, blocks, and attachments interplay: </w:t>
        <w:br/>
        <w:br/>
        <w:t>If using blocks, text acts as a fallback for notifications.</w:t>
        <w:br/>
        <w:t>text is not strictly required when using blocks or attachments, but is recommended for fallback.</w:t>
      </w:r>
    </w:p>
    <w:p>
      <w:pPr>
        <w:pStyle w:val="ListBullet"/>
      </w:pPr>
      <w:r>
        <w:t>Accessibility: Screen readers default to the top-level text and may not read interior block content. Provide necessary content in text, or omit text and allow Slack to attempt to build it from supported blocks.</w:t>
      </w:r>
    </w:p>
    <w:p>
      <w:pPr>
        <w:pStyle w:val="ListBullet"/>
      </w:pPr>
      <w:r>
        <w:t xml:space="preserve">Direct messages: </w:t>
        <w:br/>
        <w:br/>
        <w:t>Passing a user ID (e.g., U123...) as channel can open a DM if it isn’t open already.</w:t>
        <w:br/>
        <w:t>Bot users cannot post to a DM between two users unless the app is involved (e.g., via shortcut/slash command context); you may receive channel_not_found if the app can’t enter the DM.</w:t>
        <w:br/>
        <w:t>If channel is a user ID beginning with U, the message may appear in that user's DM channel with Slackbot; to post to the DM with the app, use a DM ID beginning with D instead.</w:t>
      </w:r>
    </w:p>
    <w:p>
      <w:pPr>
        <w:pStyle w:val="ListBullet"/>
      </w:pPr>
      <w:r>
        <w:t xml:space="preserve">Customization / posting as other entities: </w:t>
        <w:br/>
        <w:br/>
        <w:t>Slack describes advanced authorship customization requiring an additional scope (chat:write.customize) and should be used only in response to an inciting user action.</w:t>
      </w:r>
    </w:p>
    <w:p>
      <w:pPr>
        <w:pStyle w:val="ListBullet"/>
      </w:pPr>
      <w:r>
        <w:t>JSON vs form-encoded: Slack supports application/json POST bodies (recommended) as well as application/x-www-form-urlencoded.</w:t>
      </w:r>
    </w:p>
    <w:p>
      <w:pPr>
        <w:pStyle w:val="Heading3"/>
      </w:pPr>
      <w:r>
        <w:t>Gotchas</w:t>
      </w:r>
    </w:p>
    <w:p>
      <w:pPr>
        <w:pStyle w:val="ListBullet"/>
      </w:pPr>
      <w:r>
        <w:t>markdown_text must not be used with blocks or text (markdown_text_conflict).</w:t>
      </w:r>
    </w:p>
    <w:p>
      <w:pPr>
        <w:pStyle w:val="ListBullet"/>
      </w:pPr>
      <w:r>
        <w:t>Too many attachments causes too_many_attachments (max 100).</w:t>
      </w:r>
    </w:p>
    <w:p>
      <w:pPr>
        <w:pStyle w:val="ListBullet"/>
      </w:pPr>
      <w:r>
        <w:t>If your app/bot isn’t allowed to post in a channel (not a member, archived, read-only, restricted), you can see errors like not_in_channel, is_archived, restricted_action_*, or no_permission.</w:t>
      </w:r>
    </w:p>
    <w:p>
      <w:pPr>
        <w:pStyle w:val="ListBullet"/>
      </w:pPr>
      <w:r>
        <w:t>Rate limiting errors include rate_limited / ratelimited (check Retry-After header per Slack docs).</w:t>
      </w:r>
    </w:p>
    <w:p>
      <w:pPr>
        <w:pStyle w:val="Heading3"/>
      </w:pPr>
      <w:r>
        <w:t>Error Handling</w:t>
      </w:r>
    </w:p>
    <w:p>
      <w:r>
        <w:t>Slack returns many possible error codes with ok=false. Callers should always check ok.</w:t>
      </w:r>
    </w:p>
    <w:p>
      <w:r>
        <w:t>Common/important error codes documented for this method include:</w:t>
      </w:r>
    </w:p>
    <w:p>
      <w:pPr>
        <w:pStyle w:val="ListBullet"/>
      </w:pPr>
      <w:r>
        <w:t>Auth/scope: not_authed, invalid_auth, token_expired, token_revoked, account_inactive, missing_scope, not_allowed_token_type, team_access_not_granted</w:t>
      </w:r>
    </w:p>
    <w:p>
      <w:pPr>
        <w:pStyle w:val="ListBullet"/>
      </w:pPr>
      <w:r>
        <w:t>Channel/destination: channel_not_found, not_in_channel, is_archived, restricted_action, restricted_action_read_only_channel, restricted_action_thread_only_channel, restricted_action_thread_locked, restricted_action_non_threadable_channel, cannot_reply_to_message</w:t>
      </w:r>
    </w:p>
    <w:p>
      <w:pPr>
        <w:pStyle w:val="ListBullet"/>
      </w:pPr>
      <w:r>
        <w:t>Payload/format: invalid_arguments, invalid_arg_name, invalid_form_data, missing_post_type, invalid_post_type, invalid_charset, invalid_blocks, invalid_blocks_format, msg_blocks_too_long, no_text, too_many_attachments, attachment_payload_limit_exceeded</w:t>
      </w:r>
    </w:p>
    <w:p>
      <w:pPr>
        <w:pStyle w:val="ListBullet"/>
      </w:pPr>
      <w:r>
        <w:t>Metadata: invalid_metadata_format, invalid_metadata_schema, metadata_too_large, metadata_must_be_sent_from_app</w:t>
      </w:r>
    </w:p>
    <w:p>
      <w:pPr>
        <w:pStyle w:val="ListBullet"/>
      </w:pPr>
      <w:r>
        <w:t>Rate limits/service: rate_limited, ratelimited, service_unavailable, internal_error, fatal_error</w:t>
      </w:r>
    </w:p>
    <w:p>
      <w:pPr>
        <w:pStyle w:val="Heading3"/>
      </w:pPr>
      <w:r>
        <w:t>Related messages actions</w:t>
      </w:r>
    </w:p>
    <w:p>
      <w:pPr>
        <w:pStyle w:val="ListBullet"/>
      </w:pPr>
      <w:r>
        <w:t>[GET] Search Messages — /search.messages</w:t>
      </w:r>
    </w:p>
    <w:p>
      <w:pPr>
        <w:pStyle w:val="ListBullet"/>
      </w:pPr>
      <w:r>
        <w:t>[POST] Update a Message in a Channel — /chat.update</w:t>
      </w:r>
    </w:p>
    <w:p>
      <w:r>
        <w:br w:type="page"/>
      </w:r>
    </w:p>
    <w:p>
      <w:pPr>
        <w:pStyle w:val="Heading2"/>
      </w:pPr>
      <w:r>
        <w:t>277. [POST] Complete a Function Execution Successfully</w:t>
      </w:r>
    </w:p>
    <w:p>
      <w:r>
        <w:rPr>
          <w:b/>
        </w:rPr>
        <w:t xml:space="preserve">Endpoint: </w:t>
      </w:r>
      <w:r>
        <w:rPr>
          <w:rFonts w:ascii="Courier New" w:hAnsi="Courier New"/>
          <w:sz w:val="18"/>
        </w:rPr>
        <w:t>/functions.completeSuccess</w:t>
      </w:r>
    </w:p>
    <w:p>
      <w:pPr>
        <w:pStyle w:val="Heading3"/>
      </w:pPr>
      <w:r>
        <w:t>Prerequisites</w:t>
      </w:r>
    </w:p>
    <w:p>
      <w:pPr>
        <w:pStyle w:val="ListBullet"/>
      </w:pPr>
      <w:r>
        <w:t>A valid function_execution_id for the function execution you want to complete</w:t>
      </w:r>
    </w:p>
    <w:p>
      <w:pPr>
        <w:pStyle w:val="ListBullet"/>
      </w:pPr>
      <w:r>
        <w:t>An outputs object that conforms to the function’s output parameters schema defined in the app manifest</w:t>
      </w:r>
    </w:p>
    <w:p>
      <w:pPr>
        <w:pStyle w:val="Heading3"/>
      </w:pPr>
      <w:r>
        <w:t>Method</w:t>
      </w:r>
    </w:p>
    <w:p>
      <w:r>
        <w:t>POST</w:t>
      </w:r>
    </w:p>
    <w:p>
      <w:pPr>
        <w:pStyle w:val="Heading3"/>
      </w:pPr>
      <w:r>
        <w:t>URL</w:t>
      </w:r>
    </w:p>
    <w:p>
      <w:r>
        <w:t>https://slack.com/api/functions.completeSuccess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Signals the successful completion of a Slack custom function execution. Provide the function_execution_id and an outputs object that matches the function’s output parameter schema defined in the manifest.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function_execution_id</w:t>
            </w:r>
          </w:p>
        </w:tc>
        <w:tc>
          <w:tcPr>
            <w:tcW w:type="dxa" w:w="2880"/>
          </w:tcPr>
          <w:p>
            <w:r>
              <w:t>string</w:t>
            </w:r>
          </w:p>
        </w:tc>
        <w:tc>
          <w:tcPr>
            <w:tcW w:type="dxa" w:w="2880"/>
          </w:tcPr>
          <w:p>
            <w:r>
              <w:t>Context identifier that maps to the executed function. Example: Fx12345ABCDE.</w:t>
            </w:r>
          </w:p>
        </w:tc>
      </w:tr>
      <w:tr>
        <w:tc>
          <w:tcPr>
            <w:tcW w:type="dxa" w:w="2880"/>
          </w:tcPr>
          <w:p>
            <w:r>
              <w:t>outputs</w:t>
            </w:r>
          </w:p>
        </w:tc>
        <w:tc>
          <w:tcPr>
            <w:tcW w:type="dxa" w:w="2880"/>
          </w:tcPr>
          <w:p>
            <w:r>
              <w:t>object</w:t>
            </w:r>
          </w:p>
        </w:tc>
        <w:tc>
          <w:tcPr>
            <w:tcW w:type="dxa" w:w="2880"/>
          </w:tcPr>
          <w:p>
            <w:r>
              <w:t>JSON object that conforms to the output parameters schema for the custom function defined in the manifest. Example: {"customer_id":"U0BPQUNTA"}.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Docs note: token should be passed via HTTP Authorization header or alternatively as a POST parameter. (Authentication details are handled elsewhere; include this only if you must send it in-body.) Example: xxxx-xxxxxxxxx-xxxx.</w:t>
            </w:r>
          </w:p>
        </w:tc>
      </w:tr>
    </w:tbl>
    <w:p/>
    <w:p>
      <w:pPr>
        <w:pStyle w:val="Heading3"/>
      </w:pPr>
      <w:r>
        <w:t>Notes</w:t>
      </w:r>
    </w:p>
    <w:p>
      <w:pPr>
        <w:pStyle w:val="ListBullet"/>
      </w:pPr>
      <w:r>
        <w:t>Content types supported (per docs): application/x-www-form-urlencoded, application/json.</w:t>
      </w:r>
    </w:p>
    <w:p>
      <w:pPr>
        <w:pStyle w:val="ListBullet"/>
      </w:pPr>
      <w:r>
        <w:t>Rate limits: Tier 3 (50+ per minute).</w:t>
      </w:r>
    </w:p>
    <w:p>
      <w:pPr>
        <w:pStyle w:val="ListBullet"/>
      </w:pPr>
      <w:r>
        <w:t>The API validates outputs against the function’s manifest schema; invalid values can produce parameter_validation_failed.</w:t>
      </w:r>
    </w:p>
    <w:p>
      <w:pPr>
        <w:pStyle w:val="Heading3"/>
      </w:pPr>
      <w:r>
        <w:t>Response</w:t>
      </w:r>
    </w:p>
    <w:p>
      <w:pPr>
        <w:pStyle w:val="Heading3"/>
      </w:pPr>
      <w:r>
        <w:t>Success Response (typical minimal)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function already completed / not found)</w:t>
      </w:r>
    </w:p>
    <w:p>
      <w:r>
        <w:rPr>
          <w:b/>
          <w:color w:val="666666"/>
          <w:sz w:val="16"/>
        </w:rPr>
        <w:t>[json]</w:t>
      </w:r>
    </w:p>
    <w:p>
      <w:pPr>
        <w:shd w:fill="F2F2F2" w:val="clear"/>
      </w:pPr>
      <w:r>
        <w:rPr>
          <w:rFonts w:ascii="Courier New" w:hAnsi="Courier New"/>
          <w:sz w:val="17"/>
        </w:rPr>
        <w:t>{</w:t>
        <w:br/>
        <w:t xml:space="preserve"> "ok": false,</w:t>
        <w:br/>
        <w:t xml:space="preserve"> "error": "function_execution_not_found"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when the request succeeds;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 Handling</w:t>
      </w:r>
    </w:p>
    <w:p>
      <w:r>
        <w:t>Slack may return other errors; always check ok.</w:t>
      </w:r>
    </w:p>
    <w:p>
      <w:r>
        <w:t>Common/expected error codes documented for this method include:</w:t>
      </w:r>
    </w:p>
    <w:p>
      <w:pPr>
        <w:pStyle w:val="ListBullet"/>
      </w:pPr>
      <w:r>
        <w:t>access_denied — Actor does not have access to this function execution / resource access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deprecated_endpoint — Endpoint deprecated</w:t>
      </w:r>
    </w:p>
    <w:p>
      <w:pPr>
        <w:pStyle w:val="ListBullet"/>
      </w:pPr>
      <w:r>
        <w:t>ekm_access_denied — Admins suspended ability to post a message</w:t>
      </w:r>
    </w:p>
    <w:p>
      <w:pPr>
        <w:pStyle w:val="ListBullet"/>
      </w:pPr>
      <w:r>
        <w:t>enterprise_is_restricted — Cannot be called from an Enterprise</w:t>
      </w:r>
    </w:p>
    <w:p>
      <w:pPr>
        <w:pStyle w:val="ListBullet"/>
      </w:pPr>
      <w:r>
        <w:t>execution_not_in_running_state — Execution no longer in a state to be completed</w:t>
      </w:r>
    </w:p>
    <w:p>
      <w:pPr>
        <w:pStyle w:val="ListBullet"/>
      </w:pPr>
      <w:r>
        <w:t>fatal_error — Catastrophic server error (partial success possible)</w:t>
      </w:r>
    </w:p>
    <w:p>
      <w:pPr>
        <w:pStyle w:val="ListBullet"/>
      </w:pPr>
      <w:r>
        <w:t>function_execution_not_found — Specified execution cannot be found</w:t>
      </w:r>
    </w:p>
    <w:p>
      <w:pPr>
        <w:pStyle w:val="ListBullet"/>
      </w:pPr>
      <w:r>
        <w:t>internal_error — Transient Slack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provided where a string was expected</w:t>
      </w:r>
    </w:p>
    <w:p>
      <w:pPr>
        <w:pStyle w:val="ListBullet"/>
      </w:pPr>
      <w:r>
        <w:t>invalid_auth — Invalid token or disallowed IP</w:t>
      </w:r>
    </w:p>
    <w:p>
      <w:pPr>
        <w:pStyle w:val="ListBullet"/>
      </w:pPr>
      <w:r>
        <w:t>invalid_charset — Invalid charset in Content-Type (valid: utf-8, iso-8859-1)</w:t>
      </w:r>
    </w:p>
    <w:p>
      <w:pPr>
        <w:pStyle w:val="ListBullet"/>
      </w:pPr>
      <w:r>
        <w:t>invalid_form_data — Invalid/missing form payload for form content types</w:t>
      </w:r>
    </w:p>
    <w:p>
      <w:pPr>
        <w:pStyle w:val="ListBullet"/>
      </w:pPr>
      <w:r>
        <w:t>invalid_post_type — Invalid Content-Type (valid: application/json, application/x-www-form-urlencoded, multipart/form-data, text/plain)</w:t>
      </w:r>
    </w:p>
    <w:p>
      <w:pPr>
        <w:pStyle w:val="ListBullet"/>
      </w:pPr>
      <w:r>
        <w:t>method_deprecated — Method deprecated</w:t>
      </w:r>
    </w:p>
    <w:p>
      <w:pPr>
        <w:pStyle w:val="ListBullet"/>
      </w:pPr>
      <w:r>
        <w:t>missing_post_type — Missing Content-Type when body is present</w:t>
      </w:r>
    </w:p>
    <w:p>
      <w:pPr>
        <w:pStyle w:val="ListBullet"/>
      </w:pPr>
      <w:r>
        <w:t>missing_scope — Token lacks required scopes</w:t>
      </w:r>
    </w:p>
    <w:p>
      <w:pPr>
        <w:pStyle w:val="ListBullet"/>
      </w:pPr>
      <w:r>
        <w:t>no_permission — Token lacks permissions needed</w:t>
      </w:r>
    </w:p>
    <w:p>
      <w:pPr>
        <w:pStyle w:val="ListBullet"/>
      </w:pPr>
      <w:r>
        <w:t>not_allowed_token_type — Token type not allowed</w:t>
      </w:r>
    </w:p>
    <w:p>
      <w:pPr>
        <w:pStyle w:val="ListBullet"/>
      </w:pPr>
      <w:r>
        <w:t>not_authed — No auth token provided</w:t>
      </w:r>
    </w:p>
    <w:p>
      <w:pPr>
        <w:pStyle w:val="ListBullet"/>
      </w:pPr>
      <w:r>
        <w:t>org_login_required — Workspace undergoing enterprise migration</w:t>
      </w:r>
    </w:p>
    <w:p>
      <w:pPr>
        <w:pStyle w:val="ListBullet"/>
      </w:pPr>
      <w:r>
        <w:t>parameter_validation_failed — outputs failed validation against function parameters</w:t>
      </w:r>
    </w:p>
    <w:p>
      <w:pPr>
        <w:pStyle w:val="ListBullet"/>
      </w:pPr>
      <w:r>
        <w:t>ratelimited — Rate limited (use Retry-After)</w:t>
      </w:r>
    </w:p>
    <w:p>
      <w:pPr>
        <w:pStyle w:val="ListBullet"/>
      </w:pPr>
      <w:r>
        <w:t>request_timeout — POST body missing/truncated</w:t>
      </w:r>
    </w:p>
    <w:p>
      <w:pPr>
        <w:pStyle w:val="ListBullet"/>
      </w:pPr>
      <w:r>
        <w:t>service_unavailable — Service temporarily unavailable</w:t>
      </w:r>
    </w:p>
    <w:p>
      <w:pPr>
        <w:pStyle w:val="ListBullet"/>
      </w:pPr>
      <w:r>
        <w:t>team_access_not_granted — Token not granted workspace access</w:t>
      </w:r>
    </w:p>
    <w:p>
      <w:pPr>
        <w:pStyle w:val="ListBullet"/>
      </w:pPr>
      <w:r>
        <w:t>team_added_to_org — Workspace migrating to Enterprise Org</w:t>
      </w:r>
    </w:p>
    <w:p>
      <w:pPr>
        <w:pStyle w:val="ListBullet"/>
      </w:pPr>
      <w:r>
        <w:t>token_expired — Token expired</w:t>
      </w:r>
    </w:p>
    <w:p>
      <w:pPr>
        <w:pStyle w:val="ListBullet"/>
      </w:pPr>
      <w:r>
        <w:t>token_revoked — Token revoked/deleted user/workspace/app removed</w:t>
      </w:r>
    </w:p>
    <w:p>
      <w:pPr>
        <w:pStyle w:val="ListBullet"/>
      </w:pPr>
      <w:r>
        <w:t>two_factor_setup_required — 2FA setup required</w:t>
      </w:r>
    </w:p>
    <w:p>
      <w:pPr>
        <w:pStyle w:val="ListBullet"/>
      </w:pPr>
      <w:r>
        <w:t>unknown_method — Method does not exist</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'https://slack.com/api/functions.completeSuccess' \</w:t>
        <w:br/>
        <w:t xml:space="preserve"> --header 'Accept: application/json' \</w:t>
        <w:br/>
        <w:t xml:space="preserve"> --header 'Content-Type: application/json' \</w:t>
        <w:br/>
        <w:t xml:space="preserve"> --data '{</w:t>
        <w:br/>
        <w:t xml:space="preserve"> "function_execution_id": "Fx12345ABCDE",</w:t>
        <w:br/>
        <w:t xml:space="preserve"> "outputs": {</w:t>
        <w:br/>
        <w:t xml:space="preserve"> "customer_id": "U0BPQUNTA"</w:t>
        <w:br/>
        <w:t xml:space="preserve">    }</w:t>
        <w:br/>
        <w:t xml:space="preserve">  }'</w:t>
      </w:r>
    </w:p>
    <w:p>
      <w:pPr>
        <w:pStyle w:val="Heading3"/>
      </w:pPr>
      <w:r>
        <w:t>Example Usage</w:t>
      </w:r>
    </w:p>
    <w:p>
      <w:pPr>
        <w:pStyle w:val="Heading3"/>
      </w:pPr>
      <w:r>
        <w:t>Example 1: Complete a function execution (JSON)</w:t>
      </w:r>
    </w:p>
    <w:p>
      <w:r>
        <w:rPr>
          <w:b/>
          <w:color w:val="666666"/>
          <w:sz w:val="16"/>
        </w:rPr>
        <w:t>[bash]</w:t>
      </w:r>
    </w:p>
    <w:p>
      <w:pPr>
        <w:shd w:fill="F2F2F2" w:val="clear"/>
      </w:pPr>
      <w:r>
        <w:rPr>
          <w:rFonts w:ascii="Courier New" w:hAnsi="Courier New"/>
          <w:sz w:val="17"/>
        </w:rPr>
        <w:t>curl -sS --request POST 'https://slack.com/api/functions.completeSuccess' \</w:t>
        <w:br/>
        <w:t xml:space="preserve"> -H 'Accept: application/json' \</w:t>
        <w:br/>
        <w:t xml:space="preserve"> -H 'Content-Type: application/json' \</w:t>
        <w:br/>
        <w:t xml:space="preserve"> --data '{</w:t>
        <w:br/>
        <w:t xml:space="preserve"> "function_execution_id": "Fx12345ABCDE",</w:t>
        <w:br/>
        <w:t xml:space="preserve"> "outputs": {</w:t>
        <w:br/>
        <w:t xml:space="preserve"> "customer_id": "U0BPQUNTA"</w:t>
        <w:br/>
        <w:t xml:space="preserve">    }</w:t>
        <w:br/>
        <w:t xml:space="preserve">  }'</w:t>
      </w:r>
    </w:p>
    <w:p>
      <w:pPr>
        <w:pStyle w:val="Heading3"/>
      </w:pPr>
      <w:r>
        <w:t>Example 2: Complete using form-encoded payload (alternative content type)</w:t>
      </w:r>
    </w:p>
    <w:p>
      <w:r>
        <w:rPr>
          <w:b/>
          <w:color w:val="666666"/>
          <w:sz w:val="16"/>
        </w:rPr>
        <w:t>[bash]</w:t>
      </w:r>
    </w:p>
    <w:p>
      <w:pPr>
        <w:shd w:fill="F2F2F2" w:val="clear"/>
      </w:pPr>
      <w:r>
        <w:rPr>
          <w:rFonts w:ascii="Courier New" w:hAnsi="Courier New"/>
          <w:sz w:val="17"/>
        </w:rPr>
        <w:t>curl -sS --request POST 'https://slack.com/api/functions.completeSuccess' \</w:t>
        <w:br/>
        <w:t xml:space="preserve"> -H 'Accept: application/json' \</w:t>
        <w:br/>
        <w:t xml:space="preserve"> -H 'Content-Type: application/x-www-form-urlencoded' \</w:t>
        <w:br/>
        <w:t xml:space="preserve"> --data-urlencode 'function_execution_id=Fx12345ABCDE' \</w:t>
        <w:br/>
        <w:t xml:space="preserve"> --data-urlencode 'outputs={"customer_id":"U0BPQUNTA"}'</w:t>
      </w:r>
    </w:p>
    <w:p>
      <w:pPr>
        <w:pStyle w:val="Heading3"/>
      </w:pPr>
      <w:r>
        <w:t>Behavior</w:t>
      </w:r>
    </w:p>
    <w:p>
      <w:pPr>
        <w:pStyle w:val="ListBullet"/>
      </w:pPr>
      <w:r>
        <w:t>Validates the request payload and the outputs object against the function’s output parameter schema in the manifest.</w:t>
      </w:r>
    </w:p>
    <w:p>
      <w:pPr>
        <w:pStyle w:val="ListBullet"/>
      </w:pPr>
      <w:r>
        <w:t>Marks the referenced function execution as successfully completed.</w:t>
      </w:r>
    </w:p>
    <w:p>
      <w:pPr>
        <w:pStyle w:val="ListBullet"/>
      </w:pPr>
      <w:r>
        <w:t>Returns a minimal response indicating success (ok: true) or an error code (ok: false, error: ...).</w:t>
      </w:r>
    </w:p>
    <w:p>
      <w:pPr>
        <w:pStyle w:val="Heading3"/>
      </w:pPr>
      <w:r>
        <w:t>Related functions actions</w:t>
      </w:r>
    </w:p>
    <w:p>
      <w:pPr>
        <w:pStyle w:val="ListBullet"/>
      </w:pPr>
      <w:r>
        <w:t>[POST] Complete a Slack Function Execution With an Error — /functions.completeError</w:t>
      </w:r>
    </w:p>
    <w:p>
      <w:r>
        <w:br w:type="page"/>
      </w:r>
    </w:p>
    <w:p>
      <w:pPr>
        <w:pStyle w:val="Heading2"/>
      </w:pPr>
      <w:r>
        <w:t>278. [POST] Export Workflow OpenForm Step Responses</w:t>
      </w:r>
    </w:p>
    <w:p>
      <w:r>
        <w:rPr>
          <w:b/>
        </w:rPr>
        <w:t xml:space="preserve">Endpoint: </w:t>
      </w:r>
      <w:r>
        <w:rPr>
          <w:rFonts w:ascii="Courier New" w:hAnsi="Courier New"/>
          <w:sz w:val="18"/>
        </w:rPr>
        <w:t>/functions.workflows.steps.responses.export</w:t>
      </w:r>
    </w:p>
    <w:p>
      <w:pPr>
        <w:pStyle w:val="Heading3"/>
      </w:pPr>
      <w:r>
        <w:t>Prerequisites</w:t>
      </w:r>
    </w:p>
    <w:p>
      <w:pPr>
        <w:pStyle w:val="ListBullet"/>
      </w:pPr>
      <w:r>
        <w:t>You must have the OpenForm step ID (step_id) for the workflow step you want to export (can be looked up using functions.workflows.steps.list).</w:t>
      </w:r>
    </w:p>
    <w:p>
      <w:pPr>
        <w:pStyle w:val="ListBullet"/>
      </w:pPr>
      <w:r>
        <w:t>Your workspace/admin settings must allow exporting form responses (workflows_export_csv_not_enabled may occur if disabled).</w:t>
      </w:r>
    </w:p>
    <w:p>
      <w:pPr>
        <w:pStyle w:val="ListBullet"/>
      </w:pPr>
      <w:r>
        <w:t>Exports are delivered asynchronously via a direct message from Slackbot.</w:t>
      </w:r>
    </w:p>
    <w:p>
      <w:pPr>
        <w:pStyle w:val="Heading3"/>
      </w:pPr>
      <w:r>
        <w:t>Method</w:t>
      </w:r>
    </w:p>
    <w:p>
      <w:r>
        <w:t>POST</w:t>
      </w:r>
    </w:p>
    <w:p>
      <w:pPr>
        <w:pStyle w:val="Heading3"/>
      </w:pPr>
      <w:r>
        <w:t>URL</w:t>
      </w:r>
    </w:p>
    <w:p>
      <w:r>
        <w:t>https://slack.com/api/functions.workflows.steps.responses.export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responses submitted to the OpenForm Slack function for a specific workflow step. The export is generated asynchronously and delivered to the caller via a direct message from Slackbot.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step_id</w:t>
            </w:r>
          </w:p>
        </w:tc>
        <w:tc>
          <w:tcPr>
            <w:tcW w:type="dxa" w:w="2880"/>
          </w:tcPr>
          <w:p>
            <w:r>
              <w:t>string</w:t>
            </w:r>
          </w:p>
        </w:tc>
        <w:tc>
          <w:tcPr>
            <w:tcW w:type="dxa" w:w="2880"/>
          </w:tcPr>
          <w:p>
            <w:r>
              <w:t>Required. The ID of the OpenForm step to export.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workflow ID. Starts with Wf* (example: WfABC123).</w:t>
            </w:r>
          </w:p>
        </w:tc>
      </w:tr>
      <w:tr>
        <w:tc>
          <w:tcPr>
            <w:tcW w:type="dxa" w:w="2880"/>
          </w:tcPr>
          <w:p>
            <w:r>
              <w:t>workflow</w:t>
            </w:r>
          </w:p>
        </w:tc>
        <w:tc>
          <w:tcPr>
            <w:tcW w:type="dxa" w:w="2880"/>
          </w:tcPr>
          <w:p>
            <w:r>
              <w:t>string</w:t>
            </w:r>
          </w:p>
        </w:tc>
        <w:tc>
          <w:tcPr>
            <w:tcW w:type="dxa" w:w="2880"/>
          </w:tcPr>
          <w:p>
            <w:r>
              <w:t>The workflow encoded ID or workflow reference (example: #/workflows/my-workflow).</w:t>
            </w:r>
          </w:p>
        </w:tc>
      </w:tr>
      <w:tr>
        <w:tc>
          <w:tcPr>
            <w:tcW w:type="dxa" w:w="2880"/>
          </w:tcPr>
          <w:p>
            <w:r>
              <w:t>workflow_app_id</w:t>
            </w:r>
          </w:p>
        </w:tc>
        <w:tc>
          <w:tcPr>
            <w:tcW w:type="dxa" w:w="2880"/>
          </w:tcPr>
          <w:p>
            <w:r>
              <w:t>string</w:t>
            </w:r>
          </w:p>
        </w:tc>
        <w:tc>
          <w:tcPr>
            <w:tcW w:type="dxa" w:w="2880"/>
          </w:tcPr>
          <w:p>
            <w:r>
              <w:t>The app tied to the workflow reference (example: AABC123).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Example (unknown workflow)</w:t>
      </w:r>
    </w:p>
    <w:p>
      <w:r>
        <w:rPr>
          <w:b/>
          <w:color w:val="666666"/>
          <w:sz w:val="16"/>
        </w:rPr>
        <w:t>[json]</w:t>
      </w:r>
    </w:p>
    <w:p>
      <w:pPr>
        <w:shd w:fill="F2F2F2" w:val="clear"/>
      </w:pPr>
      <w:r>
        <w:rPr>
          <w:rFonts w:ascii="Courier New" w:hAnsi="Courier New"/>
          <w:sz w:val="17"/>
        </w:rPr>
        <w:t>{</w:t>
        <w:br/>
        <w:t xml:space="preserve"> "ok": false,</w:t>
        <w:br/>
        <w:t xml:space="preserve"> "error": "unknown_workflow_id"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Present when ok is false. Contains an error code describing the failure.</w:t>
            </w:r>
          </w:p>
        </w:tc>
      </w:tr>
    </w:tbl>
    <w:p/>
    <w:p>
      <w:pPr>
        <w:pStyle w:val="Heading3"/>
      </w:pPr>
      <w:r>
        <w:t>Rate Limits</w:t>
      </w:r>
    </w:p>
    <w:p>
      <w:pPr>
        <w:pStyle w:val="ListBullet"/>
      </w:pPr>
      <w:r>
        <w:t>Tier 3: 50+ per minute</w:t>
      </w:r>
    </w:p>
    <w:p>
      <w:pPr>
        <w:pStyle w:val="Heading3"/>
      </w:pPr>
      <w:r>
        <w:t>Sample Request</w:t>
      </w:r>
    </w:p>
    <w:p>
      <w:r>
        <w:rPr>
          <w:b/>
          <w:color w:val="666666"/>
          <w:sz w:val="16"/>
        </w:rPr>
        <w:t>[bash]</w:t>
      </w:r>
    </w:p>
    <w:p>
      <w:pPr>
        <w:shd w:fill="F2F2F2" w:val="clear"/>
      </w:pPr>
      <w:r>
        <w:rPr>
          <w:rFonts w:ascii="Courier New" w:hAnsi="Courier New"/>
          <w:sz w:val="17"/>
        </w:rPr>
        <w:t>curl -X POST 'https://slack.com/api/functions.workflows.steps.responses.export' \</w:t>
        <w:br/>
        <w:t xml:space="preserve"> -H 'Accept: application/json' \</w:t>
        <w:br/>
        <w:t xml:space="preserve"> -H 'Content-Type: application/json' \</w:t>
        <w:br/>
        <w:t xml:space="preserve"> -d '{</w:t>
        <w:br/>
        <w:t xml:space="preserve"> "step_id": "0",</w:t>
        <w:br/>
        <w:t xml:space="preserve"> "workflow_id": "WfABC123"</w:t>
        <w:br/>
        <w:t xml:space="preserve">  }'</w:t>
      </w:r>
    </w:p>
    <w:p>
      <w:pPr>
        <w:pStyle w:val="Heading3"/>
      </w:pPr>
      <w:r>
        <w:t>Example Usage</w:t>
      </w:r>
    </w:p>
    <w:p>
      <w:pPr>
        <w:pStyle w:val="Heading3"/>
      </w:pPr>
      <w:r>
        <w:t>Example 1: Export using workflow_id</w:t>
      </w:r>
    </w:p>
    <w:p>
      <w:pPr>
        <w:pStyle w:val="Heading3"/>
      </w:pPr>
      <w:r>
        <w:t>Example 2: Export using workflow_app_id + workflow reference</w:t>
      </w:r>
    </w:p>
    <w:p>
      <w:r>
        <w:rPr>
          <w:b/>
          <w:color w:val="666666"/>
          <w:sz w:val="16"/>
        </w:rPr>
        <w:t>[bash]</w:t>
      </w:r>
    </w:p>
    <w:p>
      <w:pPr>
        <w:shd w:fill="F2F2F2" w:val="clear"/>
      </w:pPr>
      <w:r>
        <w:rPr>
          <w:rFonts w:ascii="Courier New" w:hAnsi="Courier New"/>
          <w:sz w:val="17"/>
        </w:rPr>
        <w:t>curl -X POST 'https://slack.com/api/functions.workflows.steps.responses.export' \</w:t>
        <w:br/>
        <w:t xml:space="preserve"> -H 'Accept: application/json' \</w:t>
        <w:br/>
        <w:t xml:space="preserve"> -H 'Content-Type: application/json' \</w:t>
        <w:br/>
        <w:t xml:space="preserve"> -d '{</w:t>
        <w:br/>
        <w:t xml:space="preserve"> "step_id": "0",</w:t>
        <w:br/>
        <w:t xml:space="preserve"> "workflow_app_id": "AABC123",</w:t>
        <w:br/>
        <w:t xml:space="preserve"> "workflow": "#/workflows/my_workflow_callback_id"</w:t>
        <w:br/>
        <w:t xml:space="preserve">  }'</w:t>
      </w:r>
    </w:p>
    <w:p>
      <w:pPr>
        <w:pStyle w:val="Heading3"/>
      </w:pPr>
      <w:r>
        <w:t>Behavior</w:t>
      </w:r>
    </w:p>
    <w:p>
      <w:pPr>
        <w:pStyle w:val="ListBullet"/>
      </w:pPr>
      <w:r>
        <w:t>Validates inputs (notably step_id, and optionally workflow identifiers).</w:t>
      </w:r>
    </w:p>
    <w:p>
      <w:pPr>
        <w:pStyle w:val="ListBullet"/>
      </w:pPr>
      <w:r>
        <w:t>Starts an asynchronous export job for the OpenForm step’s responses.</w:t>
      </w:r>
    </w:p>
    <w:p>
      <w:pPr>
        <w:pStyle w:val="ListBullet"/>
      </w:pPr>
      <w:r>
        <w:t>Delivers the generated export to the caller via a Slackbot DM.</w:t>
      </w:r>
    </w:p>
    <w:p>
      <w:pPr>
        <w:pStyle w:val="ListBullet"/>
      </w:pPr>
      <w:r>
        <w:t>Returns immediately with { "ok": true } if the export request was accepted.</w:t>
      </w:r>
    </w:p>
    <w:p>
      <w:pPr>
        <w:pStyle w:val="Heading3"/>
      </w:pPr>
      <w:r>
        <w:t>Notes</w:t>
      </w:r>
    </w:p>
    <w:p>
      <w:pPr>
        <w:pStyle w:val="ListBullet"/>
      </w:pPr>
      <w:r>
        <w:t>The documentation lists supported content types as application/x-www-form-urlencoded and application/json. This knowledge file uses JSON requests (application/json) because example payloads are JSON-shaped.</w:t>
      </w:r>
    </w:p>
    <w:p>
      <w:pPr>
        <w:pStyle w:val="ListBullet"/>
      </w:pPr>
      <w:r>
        <w:t>Authentication tokens are mentioned in the source, but authentication details are intentionally omitted from this file.</w:t>
      </w:r>
    </w:p>
    <w:p>
      <w:pPr>
        <w:pStyle w:val="Heading3"/>
      </w:pPr>
      <w:r>
        <w:t>Error Handling</w:t>
      </w:r>
    </w:p>
    <w:p>
      <w:r>
        <w:t>This method may return many errors; callers should always check ok.</w:t>
      </w:r>
    </w:p>
    <w:p>
      <w:r>
        <w:t>Common/known error codes listed in the documentation include:</w:t>
      </w:r>
    </w:p>
    <w:p>
      <w:pPr>
        <w:pStyle w:val="ListBullet"/>
      </w:pPr>
      <w:r>
        <w:t>unknown_workflow_id — The passed in workflow_id is invalid.</w:t>
      </w:r>
    </w:p>
    <w:p>
      <w:pPr>
        <w:pStyle w:val="ListBullet"/>
      </w:pPr>
      <w:r>
        <w:t>unknown_step_id — The passed in step_id is invalid.</w:t>
      </w:r>
    </w:p>
    <w:p>
      <w:pPr>
        <w:pStyle w:val="ListBullet"/>
      </w:pPr>
      <w:r>
        <w:t>unknown_app_id — The passed in workflow_app_id is invalid.</w:t>
      </w:r>
    </w:p>
    <w:p>
      <w:pPr>
        <w:pStyle w:val="ListBullet"/>
      </w:pPr>
      <w:r>
        <w:t>workflows_export_csv_not_enabled — Downloading form responses is not allowed; an admin preference must be enabled.</w:t>
      </w:r>
    </w:p>
    <w:p>
      <w:pPr>
        <w:pStyle w:val="ListBullet"/>
      </w:pPr>
      <w:r>
        <w:t>ratelimited — The request has been rate limited; use the Retry-After header to determine when to retry.</w:t>
      </w:r>
    </w:p>
    <w:p>
      <w:pPr>
        <w:pStyle w:val="ListBullet"/>
      </w:pPr>
      <w:r>
        <w:t>Authentication/authorization related: not_authed, invalid_auth, token_expired, token_revoked, account_inactive, missing_scope, no_permission, access_denied, not_allowed_token_type, team_access_not_granted.</w:t>
      </w:r>
    </w:p>
    <w:p>
      <w:pPr>
        <w:pStyle w:val="ListBullet"/>
      </w:pPr>
      <w:r>
        <w:t>Platform/service issues: internal_error, fatal_error, service_unavailable, request_timeout.</w:t>
      </w:r>
    </w:p>
    <w:p>
      <w:pPr>
        <w:pStyle w:val="ListBullet"/>
      </w:pPr>
      <w:r>
        <w:t>Request formatting issues: invalid_arguments, invalid_arg_name, invalid_post_type, missing_post_type, invalid_form_data, invalid_charset, invalid_array_arg.</w:t>
      </w:r>
    </w:p>
    <w:p>
      <w:r>
        <w:br w:type="page"/>
      </w:r>
    </w:p>
    <w:p>
      <w:pPr>
        <w:pStyle w:val="Heading2"/>
      </w:pPr>
      <w:r>
        <w:t>279. [POST] List a Function Distribution’s Permissions</w:t>
      </w:r>
    </w:p>
    <w:p>
      <w:r>
        <w:rPr>
          <w:b/>
        </w:rPr>
        <w:t xml:space="preserve">Endpoint: </w:t>
      </w:r>
      <w:r>
        <w:rPr>
          <w:rFonts w:ascii="Courier New" w:hAnsi="Courier New"/>
          <w:sz w:val="18"/>
        </w:rPr>
        <w:t>/functions.distributions.permissions.list</w:t>
      </w:r>
    </w:p>
    <w:p>
      <w:pPr>
        <w:pStyle w:val="Heading3"/>
      </w:pPr>
      <w:r>
        <w:t>Prerequisites</w:t>
      </w:r>
    </w:p>
    <w:p>
      <w:pPr>
        <w:pStyle w:val="ListBullet"/>
      </w:pPr>
      <w:r>
        <w:t>A Slack app with access to the target custom function’s distribution settings</w:t>
      </w:r>
    </w:p>
    <w:p>
      <w:pPr>
        <w:pStyle w:val="Heading3"/>
      </w:pPr>
      <w:r>
        <w:t>Method</w:t>
      </w:r>
    </w:p>
    <w:p>
      <w:r>
        <w:t>POST</w:t>
      </w:r>
    </w:p>
    <w:p>
      <w:pPr>
        <w:pStyle w:val="Heading3"/>
      </w:pPr>
      <w:r>
        <w:t>URL</w:t>
      </w:r>
    </w:p>
    <w:p>
      <w:r>
        <w:t>https://slack.com/api/functions.distributions.permissions.list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the access (permission) type for a custom Slack function distribution. If the permission_type is set to named_entities, the response can include the specific users, team IDs, or org IDs that have access.</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r>
        <w:rPr>
          <w:b/>
        </w:rPr>
        <w:t>Note: Note: The original documentation lists token as a required argument, but tokens are authentication and are intentionally omitted from this knowledge file per the documentation rules.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function_id</w:t>
            </w:r>
          </w:p>
        </w:tc>
        <w:tc>
          <w:tcPr>
            <w:tcW w:type="dxa" w:w="2880"/>
          </w:tcPr>
          <w:p>
            <w:r>
              <w:t>string</w:t>
            </w:r>
          </w:p>
        </w:tc>
        <w:tc>
          <w:tcPr>
            <w:tcW w:type="dxa" w:w="2880"/>
          </w:tcPr>
          <w:p>
            <w:r>
              <w:t>Encoded ID of the function. Example: Fn12345.</w:t>
            </w:r>
          </w:p>
        </w:tc>
      </w:tr>
      <w:tr>
        <w:tc>
          <w:tcPr>
            <w:tcW w:type="dxa" w:w="2880"/>
          </w:tcPr>
          <w:p>
            <w:r>
              <w:t>function_callback_id</w:t>
            </w:r>
          </w:p>
        </w:tc>
        <w:tc>
          <w:tcPr>
            <w:tcW w:type="dxa" w:w="2880"/>
          </w:tcPr>
          <w:p>
            <w:r>
              <w:t>string</w:t>
            </w:r>
          </w:p>
        </w:tc>
        <w:tc>
          <w:tcPr>
            <w:tcW w:type="dxa" w:w="2880"/>
          </w:tcPr>
          <w:p>
            <w:r>
              <w:t>Callback ID defined in the function’s definition file. Example: my_function.</w:t>
            </w:r>
          </w:p>
        </w:tc>
      </w:tr>
      <w:tr>
        <w:tc>
          <w:tcPr>
            <w:tcW w:type="dxa" w:w="2880"/>
          </w:tcPr>
          <w:p>
            <w:r>
              <w:t>function_app_id</w:t>
            </w:r>
          </w:p>
        </w:tc>
        <w:tc>
          <w:tcPr>
            <w:tcW w:type="dxa" w:w="2880"/>
          </w:tcPr>
          <w:p>
            <w:r>
              <w:t>string</w:t>
            </w:r>
          </w:p>
        </w:tc>
        <w:tc>
          <w:tcPr>
            <w:tcW w:type="dxa" w:w="2880"/>
          </w:tcPr>
          <w:p>
            <w:r>
              <w:t>Encoded ID of the app. Example: A12345.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"permission_type": "app_collaborators",</w:t>
        <w:br/>
        <w:t xml:space="preserve"> "users": [</w:t>
        <w:br/>
        <w:t xml:space="preserve"> {</w:t>
        <w:br/>
        <w:t xml:space="preserve"> "user_id": "U01565LTEBD",</w:t>
        <w:br/>
        <w:t xml:space="preserve"> "username": "joe_smith",</w:t>
        <w:br/>
        <w:t xml:space="preserve"> "email": "joesmith@salesforce.com"</w:t>
        <w:br/>
        <w:t xml:space="preserve"> }</w:t>
        <w:br/>
        <w:t xml:space="preserve"> ]</w:t>
        <w:br/>
        <w:t>}</w:t>
      </w:r>
    </w:p>
    <w:p>
      <w:pPr>
        <w:pStyle w:val="Heading3"/>
      </w:pPr>
      <w:r>
        <w:t>Error Response Example (200 OK with ok=false)</w:t>
      </w:r>
    </w:p>
    <w:p>
      <w:r>
        <w:t>Typical error response when identifying the function by callback ID but app ID is not included:</w:t>
      </w:r>
    </w:p>
    <w:p>
      <w:r>
        <w:rPr>
          <w:b/>
          <w:color w:val="666666"/>
          <w:sz w:val="16"/>
        </w:rPr>
        <w:t>[json]</w:t>
      </w:r>
    </w:p>
    <w:p>
      <w:pPr>
        <w:shd w:fill="F2F2F2" w:val="clear"/>
      </w:pPr>
      <w:r>
        <w:rPr>
          <w:rFonts w:ascii="Courier New" w:hAnsi="Courier New"/>
          <w:sz w:val="17"/>
        </w:rPr>
        <w:t>{</w:t>
        <w:br/>
        <w:t xml:space="preserve"> "ok": false,</w:t>
        <w:br/>
        <w:t xml:space="preserve"> "error": "function_not_found"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permission_type</w:t>
            </w:r>
          </w:p>
        </w:tc>
        <w:tc>
          <w:tcPr>
            <w:tcW w:type="dxa" w:w="2880"/>
          </w:tcPr>
          <w:p>
            <w:r>
              <w:t>string</w:t>
            </w:r>
          </w:p>
        </w:tc>
        <w:tc>
          <w:tcPr>
            <w:tcW w:type="dxa" w:w="2880"/>
          </w:tcPr>
          <w:p>
            <w:r>
              <w:t>Permission/access type for the function distribution (example shown: app_collaborators).</w:t>
            </w:r>
          </w:p>
        </w:tc>
      </w:tr>
      <w:tr>
        <w:tc>
          <w:tcPr>
            <w:tcW w:type="dxa" w:w="2880"/>
          </w:tcPr>
          <w:p>
            <w:r>
              <w:t>users</w:t>
            </w:r>
          </w:p>
        </w:tc>
        <w:tc>
          <w:tcPr>
            <w:tcW w:type="dxa" w:w="2880"/>
          </w:tcPr>
          <w:p>
            <w:r>
              <w:t>array</w:t>
            </w:r>
          </w:p>
        </w:tc>
        <w:tc>
          <w:tcPr>
            <w:tcW w:type="dxa" w:w="2880"/>
          </w:tcPr>
          <w:p>
            <w:r>
              <w:t>List of users with access (when applicable).</w:t>
            </w:r>
          </w:p>
        </w:tc>
      </w:tr>
      <w:tr>
        <w:tc>
          <w:tcPr>
            <w:tcW w:type="dxa" w:w="2880"/>
          </w:tcPr>
          <w:p>
            <w:r>
              <w:t>users[].user_id</w:t>
            </w:r>
          </w:p>
        </w:tc>
        <w:tc>
          <w:tcPr>
            <w:tcW w:type="dxa" w:w="2880"/>
          </w:tcPr>
          <w:p>
            <w:r>
              <w:t>string</w:t>
            </w:r>
          </w:p>
        </w:tc>
        <w:tc>
          <w:tcPr>
            <w:tcW w:type="dxa" w:w="2880"/>
          </w:tcPr>
          <w:p>
            <w:r>
              <w:t>User ID.</w:t>
            </w:r>
          </w:p>
        </w:tc>
      </w:tr>
      <w:tr>
        <w:tc>
          <w:tcPr>
            <w:tcW w:type="dxa" w:w="2880"/>
          </w:tcPr>
          <w:p>
            <w:r>
              <w:t>users[].username</w:t>
            </w:r>
          </w:p>
        </w:tc>
        <w:tc>
          <w:tcPr>
            <w:tcW w:type="dxa" w:w="2880"/>
          </w:tcPr>
          <w:p>
            <w:r>
              <w:t>string</w:t>
            </w:r>
          </w:p>
        </w:tc>
        <w:tc>
          <w:tcPr>
            <w:tcW w:type="dxa" w:w="2880"/>
          </w:tcPr>
          <w:p>
            <w:r>
              <w:t>Username.</w:t>
            </w:r>
          </w:p>
        </w:tc>
      </w:tr>
      <w:tr>
        <w:tc>
          <w:tcPr>
            <w:tcW w:type="dxa" w:w="2880"/>
          </w:tcPr>
          <w:p>
            <w:r>
              <w:t>users[].email</w:t>
            </w:r>
          </w:p>
        </w:tc>
        <w:tc>
          <w:tcPr>
            <w:tcW w:type="dxa" w:w="2880"/>
          </w:tcPr>
          <w:p>
            <w:r>
              <w:t>string</w:t>
            </w:r>
          </w:p>
        </w:tc>
        <w:tc>
          <w:tcPr>
            <w:tcW w:type="dxa" w:w="2880"/>
          </w:tcPr>
          <w:p>
            <w:r>
              <w:t>User email address.</w:t>
            </w:r>
          </w:p>
        </w:tc>
      </w:tr>
      <w:tr>
        <w:tc>
          <w:tcPr>
            <w:tcW w:type="dxa" w:w="2880"/>
          </w:tcPr>
          <w:p>
            <w:r>
              <w:t>error</w:t>
            </w:r>
          </w:p>
        </w:tc>
        <w:tc>
          <w:tcPr>
            <w:tcW w:type="dxa" w:w="2880"/>
          </w:tcPr>
          <w:p>
            <w:r>
              <w:t>string</w:t>
            </w:r>
          </w:p>
        </w:tc>
        <w:tc>
          <w:tcPr>
            <w:tcW w:type="dxa" w:w="2880"/>
          </w:tcPr>
          <w:p>
            <w:r>
              <w:t>Error code string when ok is false. Example: function_not_found.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'https://slack.com/api/functions.distributions.permissions.list' \</w:t>
        <w:br/>
        <w:t xml:space="preserve"> --header 'Accept: application/json' \</w:t>
        <w:br/>
        <w:t xml:space="preserve"> --header 'Content-Type: application/json' \</w:t>
        <w:br/>
        <w:t xml:space="preserve"> --data '{</w:t>
        <w:br/>
        <w:t xml:space="preserve"> "function_id": "Fn12345"</w:t>
        <w:br/>
        <w:t xml:space="preserve">  }'</w:t>
      </w:r>
    </w:p>
    <w:p>
      <w:pPr>
        <w:pStyle w:val="Heading3"/>
      </w:pPr>
      <w:r>
        <w:t>Example Usage</w:t>
      </w:r>
    </w:p>
    <w:p>
      <w:pPr>
        <w:pStyle w:val="Heading3"/>
      </w:pPr>
      <w:r>
        <w:t>Example 1: Look up by function_id</w:t>
      </w:r>
    </w:p>
    <w:p>
      <w:r>
        <w:rPr>
          <w:b/>
          <w:color w:val="666666"/>
          <w:sz w:val="16"/>
        </w:rPr>
        <w:t>[bash]</w:t>
      </w:r>
    </w:p>
    <w:p>
      <w:pPr>
        <w:shd w:fill="F2F2F2" w:val="clear"/>
      </w:pPr>
      <w:r>
        <w:rPr>
          <w:rFonts w:ascii="Courier New" w:hAnsi="Courier New"/>
          <w:sz w:val="17"/>
        </w:rPr>
        <w:t>curl -sS --request POST 'https://slack.com/api/functions.distributions.permissions.list' \</w:t>
        <w:br/>
        <w:t xml:space="preserve"> -H 'Accept: application/json' \</w:t>
        <w:br/>
        <w:t xml:space="preserve"> -H 'Content-Type: application/json' \</w:t>
        <w:br/>
        <w:t xml:space="preserve"> --data '{"function_id":"Fn12345"}'</w:t>
      </w:r>
    </w:p>
    <w:p>
      <w:pPr>
        <w:pStyle w:val="Heading3"/>
      </w:pPr>
      <w:r>
        <w:t>Example 2: Look up by callback ID + app ID</w:t>
      </w:r>
    </w:p>
    <w:p>
      <w:r>
        <w:rPr>
          <w:b/>
          <w:color w:val="666666"/>
          <w:sz w:val="16"/>
        </w:rPr>
        <w:t>[bash]</w:t>
      </w:r>
    </w:p>
    <w:p>
      <w:pPr>
        <w:shd w:fill="F2F2F2" w:val="clear"/>
      </w:pPr>
      <w:r>
        <w:rPr>
          <w:rFonts w:ascii="Courier New" w:hAnsi="Courier New"/>
          <w:sz w:val="17"/>
        </w:rPr>
        <w:t>curl -sS --request POST 'https://slack.com/api/functions.distributions.permissions.list' \</w:t>
        <w:br/>
        <w:t xml:space="preserve"> -H 'Accept: application/json' \</w:t>
        <w:br/>
        <w:t xml:space="preserve"> -H 'Content-Type: application/json' \</w:t>
        <w:br/>
        <w:t xml:space="preserve"> --data '{</w:t>
        <w:br/>
        <w:t xml:space="preserve"> "function_callback_id": "my_function",</w:t>
        <w:br/>
        <w:t xml:space="preserve"> "function_app_id": "A12345"</w:t>
        <w:br/>
        <w:t xml:space="preserve">  }'</w:t>
      </w:r>
    </w:p>
    <w:p>
      <w:pPr>
        <w:pStyle w:val="Heading3"/>
      </w:pPr>
      <w:r>
        <w:t>Behavior</w:t>
      </w:r>
    </w:p>
    <w:p>
      <w:pPr>
        <w:pStyle w:val="ListBullet"/>
      </w:pPr>
      <w:r>
        <w:t>Identification: Slack identifies the function either by function_id or by the combination of function_callback_id (and, as noted by the docs, typically also function_app_id).</w:t>
      </w:r>
    </w:p>
    <w:p>
      <w:pPr>
        <w:pStyle w:val="ListBullet"/>
      </w:pPr>
      <w:r>
        <w:t>Permission lookup: Slack returns the permission_type.</w:t>
      </w:r>
    </w:p>
    <w:p>
      <w:pPr>
        <w:pStyle w:val="ListBullet"/>
      </w:pPr>
      <w:r>
        <w:t>Entity listing (conditional): If the permission model requires listing specific entities, the response may include lists such as users (and potentially team/org identifiers as referenced in the description).</w:t>
      </w:r>
    </w:p>
    <w:p>
      <w:pPr>
        <w:pStyle w:val="Heading3"/>
      </w:pPr>
      <w:r>
        <w:t>Notes</w:t>
      </w:r>
    </w:p>
    <w:p>
      <w:pPr>
        <w:pStyle w:val="ListBullet"/>
      </w:pPr>
      <w:r>
        <w:t>Content types supported by the method: application/x-www-form-urlencoded and application/json. This knowledge file uses JSON by default.</w:t>
      </w:r>
    </w:p>
    <w:p>
      <w:pPr>
        <w:pStyle w:val="ListBullet"/>
      </w:pPr>
      <w:r>
        <w:t>The docs state: “No scopes required.”</w:t>
      </w:r>
    </w:p>
    <w:p>
      <w:pPr>
        <w:pStyle w:val="ListBullet"/>
      </w:pPr>
      <w:r>
        <w:t>Rate limit: Tier 3: 50+ per minute.</w:t>
      </w:r>
    </w:p>
    <w:p>
      <w:pPr>
        <w:pStyle w:val="Heading3"/>
      </w:pPr>
      <w:r>
        <w:t>Gotchas</w:t>
      </w:r>
    </w:p>
    <w:p>
      <w:pPr>
        <w:pStyle w:val="ListBullet"/>
      </w:pPr>
      <w:r>
        <w:t>If identifying the function by function_callback_id, the docs indicate you should include function_app_id; otherwise you may receive function_not_found.</w:t>
      </w:r>
    </w:p>
    <w:p>
      <w:pPr>
        <w:pStyle w:val="ListBullet"/>
      </w:pPr>
      <w:r>
        <w:t>Always check ok in the response; errors are often returned as {"ok": false, "error": "..."}.</w:t>
      </w:r>
    </w:p>
    <w:p>
      <w:pPr>
        <w:pStyle w:val="Heading3"/>
      </w:pPr>
      <w:r>
        <w:t>Error Handling</w:t>
      </w:r>
    </w:p>
    <w:p>
      <w:r>
        <w:t>The method may return these error values (non-exhaustive):</w:t>
      </w:r>
    </w:p>
    <w:p>
      <w:pPr>
        <w:pStyle w:val="ListBullet"/>
      </w:pPr>
      <w:r>
        <w:t>access_denied — Actor does not have access / access to a specified resource is denied.</w:t>
      </w:r>
    </w:p>
    <w:p>
      <w:pPr>
        <w:pStyle w:val="ListBullet"/>
      </w:pPr>
      <w:r>
        <w:t>accesslimited — Access limited on the current network.</w:t>
      </w:r>
    </w:p>
    <w:p>
      <w:pPr>
        <w:pStyle w:val="ListBullet"/>
      </w:pPr>
      <w:r>
        <w:t>account_inactive — Token is for a deleted user/workspace (bot token scenario).</w:t>
      </w:r>
    </w:p>
    <w:p>
      <w:pPr>
        <w:pStyle w:val="ListBullet"/>
      </w:pPr>
      <w:r>
        <w:t>app_not_found — App does not exist.</w:t>
      </w:r>
    </w:p>
    <w:p>
      <w:pPr>
        <w:pStyle w:val="ListBullet"/>
      </w:pPr>
      <w:r>
        <w:t>deprecated_endpoint / method_deprecated — Endpoint/method deprecated.</w:t>
      </w:r>
    </w:p>
    <w:p>
      <w:pPr>
        <w:pStyle w:val="ListBullet"/>
      </w:pPr>
      <w:r>
        <w:t>ekm_access_denied — Admins have suspended the ability to post a message.</w:t>
      </w:r>
    </w:p>
    <w:p>
      <w:pPr>
        <w:pStyle w:val="ListBullet"/>
      </w:pPr>
      <w:r>
        <w:t>enterprise_is_restricted — Cannot be called from an Enterprise.</w:t>
      </w:r>
    </w:p>
    <w:p>
      <w:pPr>
        <w:pStyle w:val="ListBullet"/>
      </w:pPr>
      <w:r>
        <w:t>fatal_error — Catastrophic server error; partial success possible.</w:t>
      </w:r>
    </w:p>
    <w:p>
      <w:pPr>
        <w:pStyle w:val="ListBullet"/>
      </w:pPr>
      <w:r>
        <w:t>function_not_found — Function does not exist / could not be found.</w:t>
      </w:r>
    </w:p>
    <w:p>
      <w:pPr>
        <w:pStyle w:val="ListBullet"/>
      </w:pPr>
      <w:r>
        <w:t>internal_error — Transient server-side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provided where a string was expected.</w:t>
      </w:r>
    </w:p>
    <w:p>
      <w:pPr>
        <w:pStyle w:val="ListBullet"/>
      </w:pPr>
      <w:r>
        <w:t>invalid_auth — Authentication cannot be validated (invalid token or disallowed IP).</w:t>
      </w:r>
    </w:p>
    <w:p>
      <w:pPr>
        <w:pStyle w:val="ListBullet"/>
      </w:pPr>
      <w:r>
        <w:t>invalid_charset — Invalid charset in Content-Type.</w:t>
      </w:r>
    </w:p>
    <w:p>
      <w:pPr>
        <w:pStyle w:val="ListBullet"/>
      </w:pPr>
      <w:r>
        <w:t>invalid_form_data — Invalid/missing form data for form-encoded requests.</w:t>
      </w:r>
    </w:p>
    <w:p>
      <w:pPr>
        <w:pStyle w:val="ListBullet"/>
      </w:pPr>
      <w:r>
        <w:t>invalid_post_type — Invalid Content-Type.</w:t>
      </w:r>
    </w:p>
    <w:p>
      <w:pPr>
        <w:pStyle w:val="ListBullet"/>
      </w:pPr>
      <w:r>
        <w:t>missing_post_type — Missing Content-Type header when posting data.</w:t>
      </w:r>
    </w:p>
    <w:p>
      <w:pPr>
        <w:pStyle w:val="ListBullet"/>
      </w:pPr>
      <w:r>
        <w:t>missing_scope — Token missing required scopes (even though docs say no scopes required, this error can still be returned).</w:t>
      </w:r>
    </w:p>
    <w:p>
      <w:pPr>
        <w:pStyle w:val="ListBullet"/>
      </w:pPr>
      <w:r>
        <w:t>no_permission — Token lacks permissions necessary.</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workspace access.</w:t>
      </w:r>
    </w:p>
    <w:p>
      <w:pPr>
        <w:pStyle w:val="ListBullet"/>
      </w:pPr>
      <w:r>
        <w:t>team_added_to_org — Workspace migrating to Enterprise Org; intermittent unavailability.</w:t>
      </w:r>
    </w:p>
    <w:p>
      <w:pPr>
        <w:pStyle w:val="ListBullet"/>
      </w:pPr>
      <w:r>
        <w:t>token_expired — Token expired.</w:t>
      </w:r>
    </w:p>
    <w:p>
      <w:pPr>
        <w:pStyle w:val="ListBullet"/>
      </w:pPr>
      <w:r>
        <w:t>token_revoked — Token revoked/deleted user/workspace/app removed.</w:t>
      </w:r>
    </w:p>
    <w:p>
      <w:pPr>
        <w:pStyle w:val="ListBullet"/>
      </w:pPr>
      <w:r>
        <w:t>two_factor_setup_required — 2FA setup required.</w:t>
      </w:r>
    </w:p>
    <w:p>
      <w:pPr>
        <w:pStyle w:val="ListBullet"/>
      </w:pPr>
      <w:r>
        <w:t>unknown_method — Method does not exist.</w:t>
      </w:r>
    </w:p>
    <w:p>
      <w:pPr>
        <w:pStyle w:val="ListBullet"/>
      </w:pPr>
      <w:r>
        <w:t>user_not_found — One or more named entities not found.</w:t>
      </w:r>
    </w:p>
    <w:p>
      <w:r>
        <w:br w:type="page"/>
      </w:r>
    </w:p>
    <w:p>
      <w:pPr>
        <w:pStyle w:val="Heading2"/>
      </w:pPr>
      <w:r>
        <w:t>280. [POST] Retrieve a List Export Job Download URL</w:t>
      </w:r>
    </w:p>
    <w:p>
      <w:r>
        <w:rPr>
          <w:b/>
        </w:rPr>
        <w:t xml:space="preserve">Endpoint: </w:t>
      </w:r>
      <w:r>
        <w:rPr>
          <w:rFonts w:ascii="Courier New" w:hAnsi="Courier New"/>
          <w:sz w:val="18"/>
        </w:rPr>
        <w:t>/slackLists.download.get</w:t>
      </w:r>
    </w:p>
    <w:p>
      <w:pPr>
        <w:pStyle w:val="Heading3"/>
      </w:pPr>
      <w:r>
        <w:t>Retrieve a List Export Job Download URL (Slack Lists)</w:t>
      </w:r>
    </w:p>
    <w:p>
      <w:pPr>
        <w:pStyle w:val="Heading3"/>
      </w:pPr>
      <w:r>
        <w:t>Prerequisites</w:t>
      </w:r>
    </w:p>
    <w:p>
      <w:pPr>
        <w:pStyle w:val="ListBullet"/>
      </w:pPr>
      <w:r>
        <w:t>Slack workspace must be on a paid plan (Lists are only available on paid plans).</w:t>
      </w:r>
    </w:p>
    <w:p>
      <w:pPr>
        <w:pStyle w:val="ListBullet"/>
      </w:pPr>
      <w:r>
        <w:t>App must have the required scope: lists:read (bot token or user token).</w:t>
      </w:r>
    </w:p>
    <w:p>
      <w:pPr>
        <w:pStyle w:val="Heading3"/>
      </w:pPr>
      <w:r>
        <w:t>Method</w:t>
      </w:r>
    </w:p>
    <w:p>
      <w:r>
        <w:t>POST</w:t>
      </w:r>
    </w:p>
    <w:p>
      <w:pPr>
        <w:pStyle w:val="Heading3"/>
      </w:pPr>
      <w:r>
        <w:t>URL</w:t>
      </w:r>
    </w:p>
    <w:p>
      <w:r>
        <w:t>https://slack.com/api/slackLists.download.get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Retrieves the download_url for a completed (or in-progress) Slack List export job so you can download the exported List contents.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is called via POST and accepts application/x-www-form-urlencoded or application/json request bodies (per docs). The examples below use form-encoded.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string</w:t>
            </w:r>
          </w:p>
        </w:tc>
        <w:tc>
          <w:tcPr>
            <w:tcW w:type="dxa" w:w="2880"/>
          </w:tcPr>
          <w:p>
            <w:r>
              <w:t>Required. ID of the List to export. Example: F1234567.</w:t>
            </w:r>
          </w:p>
        </w:tc>
      </w:tr>
      <w:tr>
        <w:tc>
          <w:tcPr>
            <w:tcW w:type="dxa" w:w="2880"/>
          </w:tcPr>
          <w:p>
            <w:r>
              <w:t>job_id</w:t>
            </w:r>
          </w:p>
        </w:tc>
        <w:tc>
          <w:tcPr>
            <w:tcW w:type="dxa" w:w="2880"/>
          </w:tcPr>
          <w:p>
            <w:r>
              <w:t>string</w:t>
            </w:r>
          </w:p>
        </w:tc>
        <w:tc>
          <w:tcPr>
            <w:tcW w:type="dxa" w:w="2880"/>
          </w:tcPr>
          <w:p>
            <w:r>
              <w:t>Required. ID of the recently started export job. Example: Le48SKT566.</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"status": "COMPLETED",</w:t>
        <w:br/>
        <w:t xml:space="preserve"> "download_url": "https://files.com/files-pri/1234567890-F12345678/csv/list?origin_team=T1234567890"</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"list_not_found"</w:t>
        <w:br/>
        <w:t>}</w:t>
      </w:r>
    </w:p>
    <w:p>
      <w:r>
        <w:rPr>
          <w:b/>
        </w:rPr>
        <w:t>Note: Note: Slack Web API commonly returns HTTP 200 with ok: false for many application-level errors. Always check 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success (true) or failure (false).</w:t>
            </w:r>
          </w:p>
        </w:tc>
      </w:tr>
      <w:tr>
        <w:tc>
          <w:tcPr>
            <w:tcW w:type="dxa" w:w="2880"/>
          </w:tcPr>
          <w:p>
            <w:r>
              <w:t>status</w:t>
            </w:r>
          </w:p>
        </w:tc>
        <w:tc>
          <w:tcPr>
            <w:tcW w:type="dxa" w:w="2880"/>
          </w:tcPr>
          <w:p>
            <w:r>
              <w:t>string</w:t>
            </w:r>
          </w:p>
        </w:tc>
        <w:tc>
          <w:tcPr>
            <w:tcW w:type="dxa" w:w="2880"/>
          </w:tcPr>
          <w:p>
            <w:r>
              <w:t>Export job status. Example shown: COMPLETED.</w:t>
            </w:r>
          </w:p>
        </w:tc>
      </w:tr>
      <w:tr>
        <w:tc>
          <w:tcPr>
            <w:tcW w:type="dxa" w:w="2880"/>
          </w:tcPr>
          <w:p>
            <w:r>
              <w:t>download_url</w:t>
            </w:r>
          </w:p>
        </w:tc>
        <w:tc>
          <w:tcPr>
            <w:tcW w:type="dxa" w:w="2880"/>
          </w:tcPr>
          <w:p>
            <w:r>
              <w:t>string</w:t>
            </w:r>
          </w:p>
        </w:tc>
        <w:tc>
          <w:tcPr>
            <w:tcW w:type="dxa" w:w="2880"/>
          </w:tcPr>
          <w:p>
            <w:r>
              <w:t>URL to download the exported List contents (present on success).</w:t>
            </w:r>
          </w:p>
        </w:tc>
      </w:tr>
      <w:tr>
        <w:tc>
          <w:tcPr>
            <w:tcW w:type="dxa" w:w="2880"/>
          </w:tcPr>
          <w:p>
            <w:r>
              <w:t>error</w:t>
            </w:r>
          </w:p>
        </w:tc>
        <w:tc>
          <w:tcPr>
            <w:tcW w:type="dxa" w:w="2880"/>
          </w:tcPr>
          <w:p>
            <w:r>
              <w:t>string</w:t>
            </w:r>
          </w:p>
        </w:tc>
        <w:tc>
          <w:tcPr>
            <w:tcW w:type="dxa" w:w="2880"/>
          </w:tcPr>
          <w:p>
            <w:r>
              <w:t>Error code string when ok is false (e.g., list_not_found).</w:t>
            </w:r>
          </w:p>
        </w:tc>
      </w:tr>
    </w:tbl>
    <w:p/>
    <w:p>
      <w:pPr>
        <w:pStyle w:val="Heading3"/>
      </w:pPr>
      <w:r>
        <w:t>Rate Limits</w:t>
      </w:r>
    </w:p>
    <w:p>
      <w:pPr>
        <w:pStyle w:val="ListBullet"/>
      </w:pPr>
      <w:r>
        <w:t>Tier 4: 100+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'https://slack.com/api/slackLists.download.get' \</w:t>
        <w:br/>
        <w:t xml:space="preserve"> --header 'Accept: application/json' \</w:t>
        <w:br/>
        <w:t xml:space="preserve"> --header 'Content-Type: application/x-www-form-urlencoded' \</w:t>
        <w:br/>
        <w:t xml:space="preserve"> --data-urlencode 'list_id=F1234567' \</w:t>
        <w:br/>
        <w:t xml:space="preserve"> --data-urlencode 'job_id=Le48SKT566'</w:t>
      </w:r>
    </w:p>
    <w:p>
      <w:pPr>
        <w:pStyle w:val="Heading3"/>
      </w:pPr>
      <w:r>
        <w:t>Example Usage</w:t>
      </w:r>
    </w:p>
    <w:p>
      <w:pPr>
        <w:pStyle w:val="Heading3"/>
      </w:pPr>
      <w:r>
        <w:t>Example 1: Retrieve download URL for a completed job</w:t>
      </w:r>
    </w:p>
    <w:p>
      <w:r>
        <w:rPr>
          <w:b/>
          <w:color w:val="666666"/>
          <w:sz w:val="16"/>
        </w:rPr>
        <w:t>[bash]</w:t>
      </w:r>
    </w:p>
    <w:p>
      <w:pPr>
        <w:shd w:fill="F2F2F2" w:val="clear"/>
      </w:pPr>
      <w:r>
        <w:rPr>
          <w:rFonts w:ascii="Courier New" w:hAnsi="Courier New"/>
          <w:sz w:val="17"/>
        </w:rPr>
        <w:t>curl -sS --request POST 'https://slack.com/api/slackLists.download.get' \</w:t>
        <w:br/>
        <w:t xml:space="preserve"> -H 'Accept: application/json' \</w:t>
        <w:br/>
        <w:t xml:space="preserve"> -H 'Content-Type: application/x-www-form-urlencoded' \</w:t>
        <w:br/>
        <w:t xml:space="preserve"> --data-urlencode 'list_id=F1234567' \</w:t>
        <w:br/>
        <w:t xml:space="preserve"> --data-urlencode 'job_id=Le48SKT566'</w:t>
      </w:r>
    </w:p>
    <w:p>
      <w:pPr>
        <w:pStyle w:val="Heading3"/>
      </w:pPr>
      <w:r>
        <w:t>Example 2: Same request using JSON body (also supported per docs)</w:t>
      </w:r>
    </w:p>
    <w:p>
      <w:r>
        <w:rPr>
          <w:b/>
          <w:color w:val="666666"/>
          <w:sz w:val="16"/>
        </w:rPr>
        <w:t>[bash]</w:t>
      </w:r>
    </w:p>
    <w:p>
      <w:pPr>
        <w:shd w:fill="F2F2F2" w:val="clear"/>
      </w:pPr>
      <w:r>
        <w:rPr>
          <w:rFonts w:ascii="Courier New" w:hAnsi="Courier New"/>
          <w:sz w:val="17"/>
        </w:rPr>
        <w:t>curl -sS --request POST 'https://slack.com/api/slackLists.download.get' \</w:t>
        <w:br/>
        <w:t xml:space="preserve"> -H 'Accept: application/json' \</w:t>
        <w:br/>
        <w:t xml:space="preserve"> -H 'Content-Type: application/json' \</w:t>
        <w:br/>
        <w:t xml:space="preserve"> -d '{</w:t>
        <w:br/>
        <w:t xml:space="preserve"> "list_id": "F1234567",</w:t>
        <w:br/>
        <w:t xml:space="preserve"> "job_id": "Le48SKT566"</w:t>
        <w:br/>
        <w:t xml:space="preserve">  }'</w:t>
      </w:r>
    </w:p>
    <w:p>
      <w:pPr>
        <w:pStyle w:val="Heading3"/>
      </w:pPr>
      <w:r>
        <w:t>Behavior</w:t>
      </w:r>
    </w:p>
    <w:p>
      <w:pPr>
        <w:pStyle w:val="ListBullet"/>
      </w:pPr>
      <w:r>
        <w:t>Validates the provided list_id and job_id.</w:t>
      </w:r>
    </w:p>
    <w:p>
      <w:pPr>
        <w:pStyle w:val="ListBullet"/>
      </w:pPr>
      <w:r>
        <w:t>Looks up the export job associated with the List.</w:t>
      </w:r>
    </w:p>
    <w:p>
      <w:pPr>
        <w:pStyle w:val="ListBullet"/>
      </w:pPr>
      <w:r>
        <w:t>Returns the job status and, when available, a download_url.</w:t>
      </w:r>
    </w:p>
    <w:p>
      <w:pPr>
        <w:pStyle w:val="Heading3"/>
      </w:pPr>
      <w:r>
        <w:t>Notes</w:t>
      </w:r>
    </w:p>
    <w:p>
      <w:pPr>
        <w:pStyle w:val="ListBullet"/>
      </w:pPr>
      <w:r>
        <w:t>This method is used to export a List and retrieve a URL to download its contents.</w:t>
      </w:r>
    </w:p>
    <w:p>
      <w:pPr>
        <w:pStyle w:val="ListBullet"/>
      </w:pPr>
      <w:r>
        <w:t>Callers should always check the value of the ok parameter in the response.</w:t>
      </w:r>
    </w:p>
    <w:p>
      <w:pPr>
        <w:pStyle w:val="Heading3"/>
      </w:pPr>
      <w:r>
        <w:t>Error Handling</w:t>
      </w:r>
    </w:p>
    <w:p>
      <w:r>
        <w:t>The method may return (non-exhaustive) the following error codes in the error field when ok=false:</w:t>
      </w:r>
    </w:p>
    <w:p>
      <w:pPr>
        <w:pStyle w:val="ListBullet"/>
      </w:pPr>
      <w:r>
        <w:t>access_denied</w:t>
      </w:r>
    </w:p>
    <w:p>
      <w:pPr>
        <w:pStyle w:val="ListBullet"/>
      </w:pPr>
      <w:r>
        <w:t>accesslimited</w:t>
      </w:r>
    </w:p>
    <w:p>
      <w:pPr>
        <w:pStyle w:val="ListBullet"/>
      </w:pPr>
      <w:r>
        <w:t>account_inactive</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job_not_found</w:t>
      </w:r>
    </w:p>
    <w:p>
      <w:pPr>
        <w:pStyle w:val="ListBullet"/>
      </w:pPr>
      <w:r>
        <w:t>list_not_found</w:t>
      </w:r>
    </w:p>
    <w:p>
      <w:pPr>
        <w:pStyle w:val="ListBullet"/>
      </w:pPr>
      <w:r>
        <w:t>method_deprecated</w:t>
      </w:r>
    </w:p>
    <w:p>
      <w:pPr>
        <w:pStyle w:val="ListBullet"/>
      </w:pPr>
      <w:r>
        <w:t>missing_post_type</w:t>
      </w:r>
    </w:p>
    <w:p>
      <w:pPr>
        <w:pStyle w:val="ListBullet"/>
      </w:pPr>
      <w:r>
        <w:t>missing_scope</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permission_denied</w:t>
      </w:r>
    </w:p>
    <w:p>
      <w:pPr>
        <w:pStyle w:val="ListBullet"/>
      </w:pPr>
      <w:r>
        <w:t>ratelimited (check Retry-After header)</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unknown_method</w:t>
      </w:r>
    </w:p>
    <w:p>
      <w:pPr>
        <w:pStyle w:val="Heading3"/>
      </w:pPr>
      <w:r>
        <w:t>Related slackLists actions</w:t>
      </w:r>
    </w:p>
    <w:p>
      <w:pPr>
        <w:pStyle w:val="ListBullet"/>
      </w:pPr>
      <w:r>
        <w:t>[POST] Create a Slack List — /slackLists.create</w:t>
      </w:r>
    </w:p>
    <w:p>
      <w:pPr>
        <w:pStyle w:val="ListBullet"/>
      </w:pPr>
      <w:r>
        <w:t>[POST] Update a Slack List — /slackLists.update</w:t>
      </w:r>
    </w:p>
    <w:p>
      <w:r>
        <w:br w:type="page"/>
      </w:r>
    </w:p>
    <w:p>
      <w:pPr>
        <w:pStyle w:val="Heading2"/>
      </w:pPr>
      <w:r>
        <w:t>281. [POST] Update Cells in a Slack List</w:t>
      </w:r>
    </w:p>
    <w:p>
      <w:r>
        <w:rPr>
          <w:b/>
        </w:rPr>
        <w:t xml:space="preserve">Endpoint: </w:t>
      </w:r>
      <w:r>
        <w:rPr>
          <w:rFonts w:ascii="Courier New" w:hAnsi="Courier New"/>
          <w:sz w:val="18"/>
        </w:rPr>
        <w:t>/slackLists.items.update</w:t>
      </w:r>
    </w:p>
    <w:p>
      <w:pPr>
        <w:pStyle w:val="Heading3"/>
      </w:pPr>
      <w:r>
        <w:t>Prerequisites</w:t>
      </w:r>
    </w:p>
    <w:p>
      <w:pPr>
        <w:pStyle w:val="ListBullet"/>
      </w:pPr>
      <w:r>
        <w:t>Slack workspace must be on a paid plan (Lists are only available on paid workspaces).</w:t>
      </w:r>
    </w:p>
    <w:p>
      <w:pPr>
        <w:pStyle w:val="ListBullet"/>
      </w:pPr>
      <w:r>
        <w:t xml:space="preserve">App must have one of these scopes: </w:t>
        <w:br/>
        <w:br/>
        <w:t>Bot token: lists:write</w:t>
        <w:br/>
        <w:t>User token: lists:write</w:t>
      </w:r>
    </w:p>
    <w:p>
      <w:pPr>
        <w:pStyle w:val="Heading3"/>
      </w:pPr>
      <w:r>
        <w:t>Method</w:t>
      </w:r>
    </w:p>
    <w:p>
      <w:r>
        <w:t>POST</w:t>
      </w:r>
    </w:p>
    <w:p>
      <w:pPr>
        <w:pStyle w:val="Heading3"/>
      </w:pPr>
      <w:r>
        <w:t>URL</w:t>
      </w:r>
    </w:p>
    <w:p>
      <w:r>
        <w:t>https://slack.com/api/slackLists.items.update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cells in a Slack List. You provide the List ID and an array of cell updates, each targeting a row and column and supplying a value appropriate for that column type. This method can also create a new row when instructed via the cell payload.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Slack token. (Authentication-related; provided in Slack examples.)</w:t>
            </w:r>
          </w:p>
        </w:tc>
      </w:tr>
      <w:tr>
        <w:tc>
          <w:tcPr>
            <w:tcW w:type="dxa" w:w="2880"/>
          </w:tcPr>
          <w:p>
            <w:r>
              <w:t>list_id</w:t>
            </w:r>
          </w:p>
        </w:tc>
        <w:tc>
          <w:tcPr>
            <w:tcW w:type="dxa" w:w="2880"/>
          </w:tcPr>
          <w:p>
            <w:r>
              <w:t>string</w:t>
            </w:r>
          </w:p>
        </w:tc>
        <w:tc>
          <w:tcPr>
            <w:tcW w:type="dxa" w:w="2880"/>
          </w:tcPr>
          <w:p>
            <w:r>
              <w:t>Required. ID of the List to add or update cells. Example: F01ABCDE2FG.</w:t>
            </w:r>
          </w:p>
        </w:tc>
      </w:tr>
      <w:tr>
        <w:tc>
          <w:tcPr>
            <w:tcW w:type="dxa" w:w="2880"/>
          </w:tcPr>
          <w:p>
            <w:r>
              <w:t>cells</w:t>
            </w:r>
          </w:p>
        </w:tc>
        <w:tc>
          <w:tcPr>
            <w:tcW w:type="dxa" w:w="2880"/>
          </w:tcPr>
          <w:p>
            <w:r>
              <w:t>array</w:t>
            </w:r>
          </w:p>
        </w:tc>
        <w:tc>
          <w:tcPr>
            <w:tcW w:type="dxa" w:w="2880"/>
          </w:tcPr>
          <w:p>
            <w:r>
              <w:t>Required. Cells to update. Example: [{"row_id":"Rec014K005UQJ","column_id":"Col014K005UQJ","user":["U01284PCR98","U0137181B5H"]}].</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HTTP 200 with ok:false for application-level errors.</w:t>
      </w:r>
    </w:p>
    <w:p>
      <w:r>
        <w:rPr>
          <w:b/>
          <w:color w:val="666666"/>
          <w:sz w:val="16"/>
        </w:rPr>
        <w:t>[json]</w:t>
      </w:r>
    </w:p>
    <w:p>
      <w:pPr>
        <w:shd w:fill="F2F2F2" w:val="clear"/>
      </w:pPr>
      <w:r>
        <w:rPr>
          <w:rFonts w:ascii="Courier New" w:hAnsi="Courier New"/>
          <w:sz w:val="17"/>
        </w:rPr>
        <w:t>{</w:t>
        <w:br/>
        <w:t xml:space="preserve"> "ok": false,</w:t>
        <w:br/>
        <w:t xml:space="preserve"> "error": "invalid_row_id"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 Callers should always check this value.</w:t>
            </w:r>
          </w:p>
        </w:tc>
      </w:tr>
      <w:tr>
        <w:tc>
          <w:tcPr>
            <w:tcW w:type="dxa" w:w="2880"/>
          </w:tcPr>
          <w:p>
            <w:r>
              <w:t>error</w:t>
            </w:r>
          </w:p>
        </w:tc>
        <w:tc>
          <w:tcPr>
            <w:tcW w:type="dxa" w:w="2880"/>
          </w:tcPr>
          <w:p>
            <w:r>
              <w:t>string</w:t>
            </w:r>
          </w:p>
        </w:tc>
        <w:tc>
          <w:tcPr>
            <w:tcW w:type="dxa" w:w="2880"/>
          </w:tcPr>
          <w:p>
            <w:r>
              <w:t>Error code string when ok is false. Example: invalid_row_id.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'https://slack.com/api/slackLists.items.update' \</w:t>
        <w:br/>
        <w:t xml:space="preserve"> --header 'Accept: application/json' \</w:t>
        <w:br/>
        <w:t xml:space="preserve"> --header 'Content-Type: application/json' \</w:t>
        <w:br/>
        <w:t xml:space="preserve"> --data '{</w:t>
        <w:br/>
        <w:t xml:space="preserve"> "list_id": "F01ABCDE2FG",</w:t>
        <w:br/>
        <w:t xml:space="preserve"> "cells": [</w:t>
        <w:br/>
        <w:t xml:space="preserve">      {</w:t>
        <w:br/>
        <w:t xml:space="preserve"> "row_id": "Rec018B8RR603",</w:t>
        <w:br/>
        <w:t xml:space="preserve"> "column_id": "Col018B8C91TM",</w:t>
        <w:br/>
        <w:t xml:space="preserve"> "rich_text": [</w:t>
        <w:br/>
        <w:t xml:space="preserve">          {</w:t>
        <w:br/>
        <w:t xml:space="preserve"> "type": "rich_text",</w:t>
        <w:br/>
        <w:t xml:space="preserve"> "elements": [</w:t>
        <w:br/>
        <w:t xml:space="preserve">              {</w:t>
        <w:br/>
        <w:t xml:space="preserve"> "type": "rich_text_section",</w:t>
        <w:br/>
        <w:t xml:space="preserve"> "elements": [</w:t>
        <w:br/>
        <w:t xml:space="preserve">                  { "type": "text", "text": "Updated text" }</w:t>
        <w:br/>
        <w:t xml:space="preserve">                ]</w:t>
        <w:br/>
        <w:t xml:space="preserve">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a select option cell</w:t>
      </w:r>
    </w:p>
    <w:p>
      <w:r>
        <w:rPr>
          <w:b/>
          <w:color w:val="666666"/>
          <w:sz w:val="16"/>
        </w:rPr>
        <w:t>[bash]</w:t>
      </w:r>
    </w:p>
    <w:p>
      <w:pPr>
        <w:shd w:fill="F2F2F2" w:val="clear"/>
      </w:pPr>
      <w:r>
        <w:rPr>
          <w:rFonts w:ascii="Courier New" w:hAnsi="Courier New"/>
          <w:sz w:val="17"/>
        </w:rPr>
        <w:t>curl -sS --request POST 'https://slack.com/api/slackLists.items.update' \</w:t>
        <w:br/>
        <w:t xml:space="preserve"> -H 'Accept: application/json' \</w:t>
        <w:br/>
        <w:t xml:space="preserve"> -H 'Content-Type: application/json' \</w:t>
        <w:br/>
        <w:t xml:space="preserve"> -d '{</w:t>
        <w:br/>
        <w:t xml:space="preserve"> "list_id": "F01ABCDE2FG",</w:t>
        <w:br/>
        <w:t xml:space="preserve"> "cells": [</w:t>
        <w:br/>
        <w:t xml:space="preserve">      {</w:t>
        <w:br/>
        <w:t xml:space="preserve"> "row_id": "Rec018B8RR603",</w:t>
        <w:br/>
        <w:t xml:space="preserve"> "column_id": "Col018AL7649G",</w:t>
        <w:br/>
        <w:t xml:space="preserve"> "select": ["in_progress"]</w:t>
        <w:br/>
        <w:t xml:space="preserve">      }</w:t>
        <w:br/>
        <w:t xml:space="preserve">    ]</w:t>
        <w:br/>
        <w:t xml:space="preserve">  }'</w:t>
      </w:r>
    </w:p>
    <w:p>
      <w:pPr>
        <w:pStyle w:val="Heading3"/>
      </w:pPr>
      <w:r>
        <w:t>Example 2: Update a multi-user cell</w:t>
      </w:r>
    </w:p>
    <w:p>
      <w:r>
        <w:rPr>
          <w:b/>
          <w:color w:val="666666"/>
          <w:sz w:val="16"/>
        </w:rPr>
        <w:t>[bash]</w:t>
      </w:r>
    </w:p>
    <w:p>
      <w:pPr>
        <w:shd w:fill="F2F2F2" w:val="clear"/>
      </w:pPr>
      <w:r>
        <w:rPr>
          <w:rFonts w:ascii="Courier New" w:hAnsi="Courier New"/>
          <w:sz w:val="17"/>
        </w:rPr>
        <w:t>curl -sS --request POST 'https://slack.com/api/slackLists.items.update' \</w:t>
        <w:br/>
        <w:t xml:space="preserve"> -H 'Accept: application/json' \</w:t>
        <w:br/>
        <w:t xml:space="preserve"> -H 'Content-Type: application/json' \</w:t>
        <w:br/>
        <w:t xml:space="preserve"> -d '{</w:t>
        <w:br/>
        <w:t xml:space="preserve"> "list_id": "F01ABCDE2FG",</w:t>
        <w:br/>
        <w:t xml:space="preserve"> "cells": [</w:t>
        <w:br/>
        <w:t xml:space="preserve">      {</w:t>
        <w:br/>
        <w:t xml:space="preserve"> "row_id": "Rec018B8RR603",</w:t>
        <w:br/>
        <w:t xml:space="preserve"> "column_id": "Col018B8C91V1",</w:t>
        <w:br/>
        <w:t xml:space="preserve"> "user": ["W0QR1STU2", "U012A34BCDE"]</w:t>
        <w:br/>
        <w:t xml:space="preserve">      }</w:t>
        <w:br/>
        <w:t xml:space="preserve">    ]</w:t>
        <w:br/>
        <w:t xml:space="preserve">  }'</w:t>
      </w:r>
    </w:p>
    <w:p>
      <w:pPr>
        <w:pStyle w:val="Heading3"/>
      </w:pPr>
      <w:r>
        <w:t>Example 3: Create a new row via cells</w:t>
      </w:r>
    </w:p>
    <w:p>
      <w:r>
        <w:rPr>
          <w:b/>
          <w:color w:val="666666"/>
          <w:sz w:val="16"/>
        </w:rPr>
        <w:t>[bash]</w:t>
      </w:r>
    </w:p>
    <w:p>
      <w:pPr>
        <w:shd w:fill="F2F2F2" w:val="clear"/>
      </w:pPr>
      <w:r>
        <w:rPr>
          <w:rFonts w:ascii="Courier New" w:hAnsi="Courier New"/>
          <w:sz w:val="17"/>
        </w:rPr>
        <w:t>curl -sS --request POST 'https://slack.com/api/slackLists.items.update' \</w:t>
        <w:br/>
        <w:t xml:space="preserve"> -H 'Accept: application/json' \</w:t>
        <w:br/>
        <w:t xml:space="preserve"> -H 'Content-Type: application/json' \</w:t>
        <w:br/>
        <w:t xml:space="preserve"> -d '{</w:t>
        <w:br/>
        <w:t xml:space="preserve"> "list_id": "F018B8C91SP",</w:t>
        <w:br/>
        <w:t xml:space="preserve"> "cells": [</w:t>
        <w:br/>
        <w:t xml:space="preserve">      {</w:t>
        <w:br/>
        <w:t xml:space="preserve"> "row_id_to_create": true,</w:t>
        <w:br/>
        <w:t xml:space="preserve"> "column_id": "Col018B8C91TM",</w:t>
        <w:br/>
        <w:t xml:space="preserve"> "rich_text": [</w:t>
        <w:br/>
        <w:t xml:space="preserve">          {</w:t>
        <w:br/>
        <w:t xml:space="preserve"> "type": "rich_text",</w:t>
        <w:br/>
        <w:t xml:space="preserve"> "elements": [</w:t>
        <w:br/>
        <w:t xml:space="preserve">              {</w:t>
        <w:br/>
        <w:t xml:space="preserve"> "type": "rich_text_section",</w:t>
        <w:br/>
        <w:t xml:space="preserve"> "elements": [</w:t>
        <w:br/>
        <w:t xml:space="preserve">                  { "type": "text", "text": "New row title" }</w:t>
        <w:br/>
        <w:t xml:space="preserve">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Validates list_id and the cells array payload.</w:t>
      </w:r>
    </w:p>
    <w:p>
      <w:pPr>
        <w:pStyle w:val="ListBullet"/>
      </w:pPr>
      <w:r>
        <w:t>For each cell object, applies the provided value (e.g., rich_text, select, user, date) to the specified row_id + column_id.</w:t>
      </w:r>
    </w:p>
    <w:p>
      <w:pPr>
        <w:pStyle w:val="ListBullet"/>
      </w:pPr>
      <w:r>
        <w:t>If row_id_to_create is used in a cell object, a new row is created (as shown in the sample payloads).</w:t>
      </w:r>
    </w:p>
    <w:p>
      <w:pPr>
        <w:pStyle w:val="ListBullet"/>
      </w:pPr>
      <w:r>
        <w:t>Returns { "ok": true } on success; otherwise { "ok": false, "error": "..." }.</w:t>
      </w:r>
    </w:p>
    <w:p>
      <w:pPr>
        <w:pStyle w:val="Heading3"/>
      </w:pPr>
      <w:r>
        <w:t>Notes</w:t>
      </w:r>
    </w:p>
    <w:p>
      <w:pPr>
        <w:pStyle w:val="ListBullet"/>
      </w:pPr>
      <w:r>
        <w:t>Supported request content types (per docs): application/json and application/x-www-form-urlencoded.</w:t>
      </w:r>
    </w:p>
    <w:p>
      <w:pPr>
        <w:pStyle w:val="ListBullet"/>
      </w:pPr>
      <w:r>
        <w:t xml:space="preserve">Each cell object typically references: </w:t>
        <w:br/>
        <w:br/>
        <w:t>a row (row_id or row_id_to_create)</w:t>
        <w:br/>
        <w:t>a column (column_id or column_id_to_create)</w:t>
        <w:br/>
        <w:t>and a value field appropriate to the column type (examples shown: rich_text, select, user, date).</w:t>
      </w:r>
    </w:p>
    <w:p>
      <w:pPr>
        <w:pStyle w:val="ListBullet"/>
      </w:pPr>
      <w:r>
        <w:t>Always check the ok field in the response.</w:t>
      </w:r>
    </w:p>
    <w:p>
      <w:pPr>
        <w:pStyle w:val="Heading3"/>
      </w:pPr>
      <w:r>
        <w:t>Gotchas</w:t>
      </w:r>
    </w:p>
    <w:p>
      <w:pPr>
        <w:pStyle w:val="ListBullet"/>
      </w:pPr>
      <w:r>
        <w:t>If Content-Type is missing while sending a body, Slack may return missing_post_type.</w:t>
      </w:r>
    </w:p>
    <w:p>
      <w:pPr>
        <w:pStyle w:val="ListBullet"/>
      </w:pPr>
      <w:r>
        <w:t>If the payload format doesn’t match the column type, you may get invalid_input_type or uneditable_column.</w:t>
      </w:r>
    </w:p>
    <w:p>
      <w:pPr>
        <w:pStyle w:val="ListBullet"/>
      </w:pPr>
      <w:r>
        <w:t>This endpoint is rate limited (Tier 3: 50+ per minute per docs). If limited, handle ratelimited and respect Retry-After.</w:t>
      </w:r>
    </w:p>
    <w:p>
      <w:pPr>
        <w:pStyle w:val="Heading3"/>
      </w:pPr>
      <w:r>
        <w:t>Error Handling</w:t>
      </w:r>
    </w:p>
    <w:p>
      <w:r>
        <w:t>When ok is false, error may be one of (non-exhaustive list from docs):</w:t>
      </w:r>
    </w:p>
    <w:p>
      <w:pPr>
        <w:pStyle w:val="ListBullet"/>
      </w:pPr>
      <w:r>
        <w:t>access_denied, permission_denied, no_permission, missing_scope, not_allowed_token_type</w:t>
      </w:r>
    </w:p>
    <w:p>
      <w:pPr>
        <w:pStyle w:val="ListBullet"/>
      </w:pPr>
      <w:r>
        <w:t>list_not_found, row_not_found, column_not_found, invalid_row_id, invalid_column_id</w:t>
      </w:r>
    </w:p>
    <w:p>
      <w:pPr>
        <w:pStyle w:val="ListBullet"/>
      </w:pPr>
      <w:r>
        <w:t>row_id_not_provided, column_id_not_provided</w:t>
      </w:r>
    </w:p>
    <w:p>
      <w:pPr>
        <w:pStyle w:val="ListBullet"/>
      </w:pPr>
      <w:r>
        <w:t>invalid_blocks, invalid_text_block, invalid_date, invalid_option_id, invalid_user, user_not_found</w:t>
      </w:r>
    </w:p>
    <w:p>
      <w:pPr>
        <w:pStyle w:val="ListBullet"/>
      </w:pPr>
      <w:r>
        <w:t>invalid_post_type, missing_post_type, invalid_form_data, request_timeout</w:t>
      </w:r>
    </w:p>
    <w:p>
      <w:pPr>
        <w:pStyle w:val="ListBullet"/>
      </w:pPr>
      <w:r>
        <w:t>ratelimited (use Retry-After)</w:t>
      </w:r>
    </w:p>
    <w:p>
      <w:pPr>
        <w:pStyle w:val="ListBullet"/>
      </w:pPr>
      <w:r>
        <w:t>internal_error, service_unavailable, fatal_error</w:t>
      </w:r>
    </w:p>
    <w:p>
      <w:r>
        <w:rPr>
          <w:b/>
          <w:color w:val="666666"/>
          <w:sz w:val="16"/>
        </w:rPr>
        <w:t>[json]</w:t>
      </w:r>
    </w:p>
    <w:p>
      <w:pPr>
        <w:shd w:fill="F2F2F2" w:val="clear"/>
      </w:pPr>
      <w:r>
        <w:rPr>
          <w:rFonts w:ascii="Courier New" w:hAnsi="Courier New"/>
          <w:sz w:val="17"/>
        </w:rPr>
        <w:t>{</w:t>
        <w:br/>
        <w:t xml:space="preserve"> "ok": false,</w:t>
        <w:br/>
        <w:t xml:space="preserve"> "error": "ratelimited"</w:t>
        <w:br/>
        <w:t>}</w:t>
      </w:r>
    </w:p>
    <w:p>
      <w:pPr>
        <w:pStyle w:val="Heading3"/>
      </w:pPr>
      <w:r>
        <w:t>Related slackListsItems actions</w:t>
      </w:r>
    </w:p>
    <w:p>
      <w:pPr>
        <w:pStyle w:val="ListBullet"/>
      </w:pPr>
      <w:r>
        <w:t>[POST] List Items in a Slack List — /slackLists.items.list</w:t>
      </w:r>
    </w:p>
    <w:p>
      <w:pPr>
        <w:pStyle w:val="ListBullet"/>
      </w:pPr>
      <w:r>
        <w:t>[POST] Get a List Row (Item) — /slackLists.items.info</w:t>
      </w:r>
    </w:p>
    <w:p>
      <w:pPr>
        <w:pStyle w:val="ListBullet"/>
      </w:pPr>
      <w:r>
        <w:t>[POST] Delete Slack List Item — /slackLists.items.delete</w:t>
      </w:r>
    </w:p>
    <w:p>
      <w:r>
        <w:br w:type="page"/>
      </w:r>
    </w:p>
    <w:p>
      <w:pPr>
        <w:pStyle w:val="Heading2"/>
      </w:pPr>
      <w:r>
        <w:t>282. [POST] Update a Slack List</w:t>
      </w:r>
    </w:p>
    <w:p>
      <w:r>
        <w:rPr>
          <w:b/>
        </w:rPr>
        <w:t xml:space="preserve">Endpoint: </w:t>
      </w:r>
      <w:r>
        <w:rPr>
          <w:rFonts w:ascii="Courier New" w:hAnsi="Courier New"/>
          <w:sz w:val="18"/>
        </w:rPr>
        <w:t>/slackLists.update</w:t>
      </w:r>
    </w:p>
    <w:p>
      <w:pPr>
        <w:pStyle w:val="Heading3"/>
      </w:pPr>
      <w:r>
        <w:t>Prerequisites</w:t>
      </w:r>
    </w:p>
    <w:p>
      <w:pPr>
        <w:pStyle w:val="ListBullet"/>
      </w:pPr>
      <w:r>
        <w:t>Slack workspace must be on a paid plan (Lists are only available on paid plans)</w:t>
      </w:r>
    </w:p>
    <w:p>
      <w:pPr>
        <w:pStyle w:val="ListBullet"/>
      </w:pPr>
      <w:r>
        <w:t>App/token must have the required scope: lists:write (bot or user token)</w:t>
      </w:r>
    </w:p>
    <w:p>
      <w:pPr>
        <w:pStyle w:val="Heading3"/>
      </w:pPr>
      <w:r>
        <w:t>Method</w:t>
      </w:r>
    </w:p>
    <w:p>
      <w:r>
        <w:t>POST</w:t>
      </w:r>
    </w:p>
    <w:p>
      <w:pPr>
        <w:pStyle w:val="Heading3"/>
      </w:pPr>
      <w:r>
        <w:t>URL</w:t>
      </w:r>
    </w:p>
    <w:p>
      <w:r>
        <w:t>https://slack.com/api/slackLists.update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Slack List’s metadata, including its name, rich text description, and whether the List is in TODO mode.</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 (This endpoint does not document any query parameters.)</w:t>
      </w:r>
    </w:p>
    <w:p>
      <w:pPr>
        <w:pStyle w:val="ListBullet"/>
      </w:pPr>
      <w:r>
        <w:t>Send request fields in the request body.</w:t>
      </w:r>
    </w:p>
    <w:p>
      <w:pPr>
        <w:pStyle w:val="ListBullet"/>
      </w:pPr>
      <w:r>
        <w:t>This endpoint supports request content types application/json and application/x-www-form-urlencoded. This documentation uses application/json for examples.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List to update (e.g., F012ABCD3EF).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updated name of the List. Example: My List.</w:t>
            </w:r>
          </w:p>
        </w:tc>
      </w:tr>
      <w:tr>
        <w:tc>
          <w:tcPr>
            <w:tcW w:type="dxa" w:w="2880"/>
          </w:tcPr>
          <w:p>
            <w:r>
              <w:t>description_blocks</w:t>
            </w:r>
          </w:p>
        </w:tc>
        <w:tc>
          <w:tcPr>
            <w:tcW w:type="dxa" w:w="2880"/>
          </w:tcPr>
          <w:p>
            <w:r>
              <w:t>array</w:t>
            </w:r>
          </w:p>
        </w:tc>
        <w:tc>
          <w:tcPr>
            <w:tcW w:type="dxa" w:w="2880"/>
          </w:tcPr>
          <w:p>
            <w:r>
              <w:t>A rich text description of the List. Example: [{"type":"rich_text","elements":[{"type":"rich_text_section","elements":[{"type":"text","text":"My list description!"}]}]}]</w:t>
            </w:r>
          </w:p>
        </w:tc>
      </w:tr>
      <w:tr>
        <w:tc>
          <w:tcPr>
            <w:tcW w:type="dxa" w:w="2880"/>
          </w:tcPr>
          <w:p>
            <w:r>
              <w:t>todo_mode</w:t>
            </w:r>
          </w:p>
        </w:tc>
        <w:tc>
          <w:tcPr>
            <w:tcW w:type="dxa" w:w="2880"/>
          </w:tcPr>
          <w:p>
            <w:r>
              <w:t>boolean</w:t>
            </w:r>
          </w:p>
        </w:tc>
        <w:tc>
          <w:tcPr>
            <w:tcW w:type="dxa" w:w="2880"/>
          </w:tcPr>
          <w:p>
            <w:r>
              <w:t>Whether the List should be in TODO mode. Example: true.</w:t>
            </w:r>
          </w:p>
        </w:tc>
      </w:tr>
    </w:tbl>
    <w:p/>
    <w:p>
      <w:pPr>
        <w:pStyle w:val="Heading3"/>
      </w:pPr>
      <w:r>
        <w:t>Notes</w:t>
      </w:r>
    </w:p>
    <w:p>
      <w:pPr>
        <w:pStyle w:val="ListBullet"/>
      </w:pPr>
      <w:r>
        <w:t xml:space="preserve">TODO mode affects whether Slack clients hide or show task tracking fields: </w:t>
        <w:br/>
        <w:br/>
        <w:t>Completed: boolean column (todo_completed)</w:t>
        <w:br/>
        <w:t>Assignee: people column (todo_assignee)</w:t>
        <w:br/>
        <w:t>Due date: date column (todo_due_date)</w:t>
      </w:r>
    </w:p>
    <w:p>
      <w:pPr>
        <w:pStyle w:val="ListBullet"/>
      </w:pPr>
      <w:r>
        <w:t>Callers should always check the ok boolean in the response.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"list_not_found"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 Handling</w:t>
      </w:r>
    </w:p>
    <w:p>
      <w:r>
        <w:t>This method may return (non-exhaustive list from docs):</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(bot token case).</w:t>
      </w:r>
    </w:p>
    <w:p>
      <w:pPr>
        <w:pStyle w:val="ListBullet"/>
      </w:pPr>
      <w:r>
        <w:t>deprecated_endpoint: The endpoint has been deprecated.</w:t>
      </w:r>
    </w:p>
    <w:p>
      <w:pPr>
        <w:pStyle w:val="ListBullet"/>
      </w:pPr>
      <w:r>
        <w:t>ekm_access_denied: Admins have suspended the ability to post a message.</w:t>
      </w:r>
    </w:p>
    <w:p>
      <w:pPr>
        <w:pStyle w:val="ListBullet"/>
      </w:pPr>
      <w:r>
        <w:t>enterprise_is_restricted: The method cannot be called from an Enterprise.</w:t>
      </w:r>
    </w:p>
    <w:p>
      <w:pPr>
        <w:pStyle w:val="ListBullet"/>
      </w:pPr>
      <w:r>
        <w:t>fatal_error: Catastrophic server error; partial success possible.</w:t>
      </w:r>
    </w:p>
    <w:p>
      <w:pPr>
        <w:pStyle w:val="ListBullet"/>
      </w:pPr>
      <w:r>
        <w:t>file_channel_rename_error: Failed to rename file channel based on file title.</w:t>
      </w:r>
    </w:p>
    <w:p>
      <w:pPr>
        <w:pStyle w:val="ListBullet"/>
      </w:pPr>
      <w:r>
        <w:t>internal_error: Transient server-side error; partial success possible.</w:t>
      </w:r>
    </w:p>
    <w:p>
      <w:pPr>
        <w:pStyle w:val="ListBullet"/>
      </w:pPr>
      <w:r>
        <w:t>invalid_arg_name: Invalid argument name (often malformed call).</w:t>
      </w:r>
    </w:p>
    <w:p>
      <w:pPr>
        <w:pStyle w:val="ListBullet"/>
      </w:pPr>
      <w:r>
        <w:t>invalid_arguments: Invalid arguments.</w:t>
      </w:r>
    </w:p>
    <w:p>
      <w:pPr>
        <w:pStyle w:val="ListBullet"/>
      </w:pPr>
      <w:r>
        <w:t>invalid_array_arg: Array passed where a string was expected.</w:t>
      </w:r>
    </w:p>
    <w:p>
      <w:pPr>
        <w:pStyle w:val="ListBullet"/>
      </w:pPr>
      <w:r>
        <w:t>invalid_auth: Auth cannot be validated / IP disallowed.</w:t>
      </w:r>
    </w:p>
    <w:p>
      <w:pPr>
        <w:pStyle w:val="ListBullet"/>
      </w:pPr>
      <w:r>
        <w:t>invalid_charset: Invalid charset in Content-Type header.</w:t>
      </w:r>
    </w:p>
    <w:p>
      <w:pPr>
        <w:pStyle w:val="ListBullet"/>
      </w:pPr>
      <w:r>
        <w:t>invalid_form_data: Invalid/missing form data for form-encoded requests.</w:t>
      </w:r>
    </w:p>
    <w:p>
      <w:pPr>
        <w:pStyle w:val="ListBullet"/>
      </w:pPr>
      <w:r>
        <w:t>invalid_post_type: Invalid Content-Type.</w:t>
      </w:r>
    </w:p>
    <w:p>
      <w:pPr>
        <w:pStyle w:val="ListBullet"/>
      </w:pPr>
      <w:r>
        <w:t>list_editor_upsert_error: Failed to upsert List editor.</w:t>
      </w:r>
    </w:p>
    <w:p>
      <w:pPr>
        <w:pStyle w:val="ListBullet"/>
      </w:pPr>
      <w:r>
        <w:t>list_edits_update_error: Failed to update List metadata.</w:t>
      </w:r>
    </w:p>
    <w:p>
      <w:pPr>
        <w:pStyle w:val="ListBullet"/>
      </w:pPr>
      <w:r>
        <w:t>list_not_found: The List was not found.</w:t>
      </w:r>
    </w:p>
    <w:p>
      <w:pPr>
        <w:pStyle w:val="ListBullet"/>
      </w:pPr>
      <w:r>
        <w:t>method_deprecated: The method has been deprecated.</w:t>
      </w:r>
    </w:p>
    <w:p>
      <w:pPr>
        <w:pStyle w:val="ListBullet"/>
      </w:pPr>
      <w:r>
        <w:t>missing_arguments: No arguments were provided to update the List.</w:t>
      </w:r>
    </w:p>
    <w:p>
      <w:pPr>
        <w:pStyle w:val="ListBullet"/>
      </w:pPr>
      <w:r>
        <w:t>missing_post_type: Missing Content-Type header when payload is included.</w:t>
      </w:r>
    </w:p>
    <w:p>
      <w:pPr>
        <w:pStyle w:val="ListBullet"/>
      </w:pPr>
      <w:r>
        <w:t>missing_scope: Token missing required scopes.</w:t>
      </w:r>
    </w:p>
    <w:p>
      <w:pPr>
        <w:pStyle w:val="ListBullet"/>
      </w:pPr>
      <w:r>
        <w:t>no_permission: Token lacks permissions necessary.</w:t>
      </w:r>
    </w:p>
    <w:p>
      <w:pPr>
        <w:pStyle w:val="ListBullet"/>
      </w:pPr>
      <w:r>
        <w:t>not_allowed_token_type: Token type is not allowed.</w:t>
      </w:r>
    </w:p>
    <w:p>
      <w:pPr>
        <w:pStyle w:val="ListBullet"/>
      </w:pPr>
      <w:r>
        <w:t>not_authed: No authentication token provided.</w:t>
      </w:r>
    </w:p>
    <w:p>
      <w:pPr>
        <w:pStyle w:val="ListBullet"/>
      </w:pPr>
      <w:r>
        <w:t>org_login_required: Workspace undergoing enterprise migration.</w:t>
      </w:r>
    </w:p>
    <w:p>
      <w:pPr>
        <w:pStyle w:val="ListBullet"/>
      </w:pPr>
      <w:r>
        <w:t>over_title_length_maximum: Title exceeds maximum length.</w:t>
      </w:r>
    </w:p>
    <w:p>
      <w:pPr>
        <w:pStyle w:val="ListBullet"/>
      </w:pPr>
      <w:r>
        <w:t>ratelimited: Rate limited (check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not granted required workspace access.</w:t>
      </w:r>
    </w:p>
    <w:p>
      <w:pPr>
        <w:pStyle w:val="ListBullet"/>
      </w:pPr>
      <w:r>
        <w:t>team_added_to_org: Workspace migrating; intermittent unavailability.</w:t>
      </w:r>
    </w:p>
    <w:p>
      <w:pPr>
        <w:pStyle w:val="ListBullet"/>
      </w:pPr>
      <w:r>
        <w:t>team_not_found: Team cannot be found.</w:t>
      </w:r>
    </w:p>
    <w:p>
      <w:pPr>
        <w:pStyle w:val="ListBullet"/>
      </w:pPr>
      <w:r>
        <w:t>token_expired: Authentication token has expired.</w:t>
      </w:r>
    </w:p>
    <w:p>
      <w:pPr>
        <w:pStyle w:val="ListBullet"/>
      </w:pPr>
      <w:r>
        <w:t>token_revoked: Token revoked / app removed / deleted user/workspace.</w:t>
      </w:r>
    </w:p>
    <w:p>
      <w:pPr>
        <w:pStyle w:val="ListBullet"/>
      </w:pPr>
      <w:r>
        <w:t>two_factor_setup_required: Two factor setup is required.</w:t>
      </w:r>
    </w:p>
    <w:p>
      <w:pPr>
        <w:pStyle w:val="ListBullet"/>
      </w:pPr>
      <w:r>
        <w:t>unexpected_description_blocks_arg: Unexpected description_blocks argument.</w:t>
      </w:r>
    </w:p>
    <w:p>
      <w:pPr>
        <w:pStyle w:val="ListBullet"/>
      </w:pPr>
      <w:r>
        <w:t>user_not_found: User cannot be found.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'https://slack.com/api/slackLists.update' \</w:t>
        <w:br/>
        <w:t xml:space="preserve"> --header 'Accept: application/json' \</w:t>
        <w:br/>
        <w:t xml:space="preserve"> --header 'Content-Type: application/json' \</w:t>
        <w:br/>
        <w:t xml:space="preserve"> --data '{</w:t>
        <w:br/>
        <w:t xml:space="preserve"> "id": "F012ABCD3EF",</w:t>
        <w:br/>
        <w:t xml:space="preserve"> "name": "Updated Name"</w:t>
        <w:br/>
        <w:t xml:space="preserve">  }'</w:t>
      </w:r>
    </w:p>
    <w:p>
      <w:pPr>
        <w:pStyle w:val="Heading3"/>
      </w:pPr>
      <w:r>
        <w:t>Example Usage</w:t>
      </w:r>
    </w:p>
    <w:p>
      <w:pPr>
        <w:pStyle w:val="Heading3"/>
      </w:pPr>
      <w:r>
        <w:t>Example 1: Rename only</w:t>
      </w:r>
    </w:p>
    <w:p>
      <w:r>
        <w:rPr>
          <w:b/>
          <w:color w:val="666666"/>
          <w:sz w:val="16"/>
        </w:rPr>
        <w:t>[bash]</w:t>
      </w:r>
    </w:p>
    <w:p>
      <w:pPr>
        <w:shd w:fill="F2F2F2" w:val="clear"/>
      </w:pPr>
      <w:r>
        <w:rPr>
          <w:rFonts w:ascii="Courier New" w:hAnsi="Courier New"/>
          <w:sz w:val="17"/>
        </w:rPr>
        <w:t>curl -sS --location 'https://slack.com/api/slackLists.update' \</w:t>
        <w:br/>
        <w:t xml:space="preserve"> -H 'Accept: application/json' \</w:t>
        <w:br/>
        <w:t xml:space="preserve"> -H 'Content-Type: application/json' \</w:t>
        <w:br/>
        <w:t xml:space="preserve"> --data '{</w:t>
        <w:br/>
        <w:t xml:space="preserve"> "id": "F012ABCD3EF",</w:t>
        <w:br/>
        <w:t xml:space="preserve"> "name": "Updated Name"</w:t>
        <w:br/>
        <w:t xml:space="preserve">  }'</w:t>
      </w:r>
    </w:p>
    <w:p>
      <w:pPr>
        <w:pStyle w:val="Heading3"/>
      </w:pPr>
      <w:r>
        <w:t>Example 2: Update description only</w:t>
      </w:r>
    </w:p>
    <w:p>
      <w:r>
        <w:rPr>
          <w:b/>
          <w:color w:val="666666"/>
          <w:sz w:val="16"/>
        </w:rPr>
        <w:t>[bash]</w:t>
      </w:r>
    </w:p>
    <w:p>
      <w:pPr>
        <w:shd w:fill="F2F2F2" w:val="clear"/>
      </w:pPr>
      <w:r>
        <w:rPr>
          <w:rFonts w:ascii="Courier New" w:hAnsi="Courier New"/>
          <w:sz w:val="17"/>
        </w:rPr>
        <w:t>curl -sS --location 'https://slack.com/api/slackLists.update' \</w:t>
        <w:br/>
        <w:t xml:space="preserve"> -H 'Accept: application/json' \</w:t>
        <w:br/>
        <w:t xml:space="preserve"> -H 'Content-Type: application/json' \</w:t>
        <w:br/>
        <w:t xml:space="preserve"> --data '{</w:t>
        <w:br/>
        <w:t xml:space="preserve"> "id": "F012ABCD3EF",</w:t>
        <w:br/>
        <w:t xml:space="preserve"> "description_blocks": [</w:t>
        <w:br/>
        <w:t xml:space="preserve">      {</w:t>
        <w:br/>
        <w:t xml:space="preserve"> "type": "rich_text",</w:t>
        <w:br/>
        <w:t xml:space="preserve"> "elements": [</w:t>
        <w:br/>
        <w:t xml:space="preserve">          {</w:t>
        <w:br/>
        <w:t xml:space="preserve"> "type": "rich_text_section",</w:t>
        <w:br/>
        <w:t xml:space="preserve"> "elements": [</w:t>
        <w:br/>
        <w:t xml:space="preserve">              { "type": "text", "text": "My List description" }</w:t>
        <w:br/>
        <w:t xml:space="preserve">            ]</w:t>
        <w:br/>
        <w:t xml:space="preserve">          }</w:t>
        <w:br/>
        <w:t xml:space="preserve">        ]</w:t>
        <w:br/>
        <w:t xml:space="preserve">      }</w:t>
        <w:br/>
        <w:t xml:space="preserve">    ]</w:t>
        <w:br/>
        <w:t xml:space="preserve">  }'</w:t>
      </w:r>
    </w:p>
    <w:p>
      <w:pPr>
        <w:pStyle w:val="Heading3"/>
      </w:pPr>
      <w:r>
        <w:t>Example 3: Toggle TODO mode on</w:t>
      </w:r>
    </w:p>
    <w:p>
      <w:r>
        <w:rPr>
          <w:b/>
          <w:color w:val="666666"/>
          <w:sz w:val="16"/>
        </w:rPr>
        <w:t>[bash]</w:t>
      </w:r>
    </w:p>
    <w:p>
      <w:pPr>
        <w:shd w:fill="F2F2F2" w:val="clear"/>
      </w:pPr>
      <w:r>
        <w:rPr>
          <w:rFonts w:ascii="Courier New" w:hAnsi="Courier New"/>
          <w:sz w:val="17"/>
        </w:rPr>
        <w:t>curl -sS --location 'https://slack.com/api/slackLists.update' \</w:t>
        <w:br/>
        <w:t xml:space="preserve"> -H 'Accept: application/json' \</w:t>
        <w:br/>
        <w:t xml:space="preserve"> -H 'Content-Type: application/json' \</w:t>
        <w:br/>
        <w:t xml:space="preserve"> --data '{</w:t>
        <w:br/>
        <w:t xml:space="preserve"> "id": "F012ABCD3EF",</w:t>
        <w:br/>
        <w:t xml:space="preserve"> "todo_mode": true</w:t>
        <w:br/>
        <w:t xml:space="preserve">  }'</w:t>
      </w:r>
    </w:p>
    <w:p>
      <w:pPr>
        <w:pStyle w:val="Heading3"/>
      </w:pPr>
      <w:r>
        <w:t>Behavior</w:t>
      </w:r>
    </w:p>
    <w:p>
      <w:pPr>
        <w:pStyle w:val="ListBullet"/>
      </w:pPr>
      <w:r>
        <w:t>Validates provided arguments (and that id references an existing List).</w:t>
      </w:r>
    </w:p>
    <w:p>
      <w:pPr>
        <w:pStyle w:val="ListBullet"/>
      </w:pPr>
      <w:r>
        <w:t>Updates List metadata (name/description/TODO mode) per provided fields.</w:t>
      </w:r>
    </w:p>
    <w:p>
      <w:pPr>
        <w:pStyle w:val="ListBullet"/>
      </w:pPr>
      <w:r>
        <w:t>Returns { "ok": true } on success; otherwise { "ok": false, "error": "..." }.</w:t>
      </w:r>
    </w:p>
    <w:p>
      <w:pPr>
        <w:pStyle w:val="Heading3"/>
      </w:pPr>
      <w:r>
        <w:t>Related slackLists actions</w:t>
      </w:r>
    </w:p>
    <w:p>
      <w:pPr>
        <w:pStyle w:val="ListBullet"/>
      </w:pPr>
      <w:r>
        <w:t>[POST] Create a Slack List — /slackLists.create</w:t>
      </w:r>
    </w:p>
    <w:p>
      <w:pPr>
        <w:pStyle w:val="ListBullet"/>
      </w:pPr>
      <w:r>
        <w:t>[POST] Retrieve a List Export Job Download URL — /slackLists.download.get</w:t>
      </w:r>
    </w:p>
    <w:p>
      <w:r>
        <w:br w:type="page"/>
      </w:r>
    </w:p>
    <w:p>
      <w:pPr>
        <w:pStyle w:val="Heading2"/>
      </w:pPr>
      <w:r>
        <w:t>283. [POST] List Workflow Steps That Use a Specific Function</w:t>
      </w:r>
    </w:p>
    <w:p>
      <w:r>
        <w:rPr>
          <w:b/>
        </w:rPr>
        <w:t xml:space="preserve">Endpoint: </w:t>
      </w:r>
      <w:r>
        <w:rPr>
          <w:rFonts w:ascii="Courier New" w:hAnsi="Courier New"/>
          <w:sz w:val="18"/>
        </w:rPr>
        <w:t>/functions.workflows.steps.list</w:t>
      </w:r>
    </w:p>
    <w:p>
      <w:pPr>
        <w:pStyle w:val="Heading3"/>
      </w:pPr>
      <w:r>
        <w:t>Prerequisites</w:t>
      </w:r>
    </w:p>
    <w:p>
      <w:pPr>
        <w:pStyle w:val="ListBullet"/>
      </w:pPr>
      <w:r>
        <w:t>A valid Slack workflow and function to query (you must know the function_id).</w:t>
      </w:r>
    </w:p>
    <w:p>
      <w:pPr>
        <w:pStyle w:val="ListBullet"/>
      </w:pPr>
      <w:r>
        <w:t>If identifying the workflow by reference, you must know the workflow_app_id and the workflow reference string.</w:t>
      </w:r>
    </w:p>
    <w:p>
      <w:pPr>
        <w:pStyle w:val="Heading3"/>
      </w:pPr>
      <w:r>
        <w:t>Method</w:t>
      </w:r>
    </w:p>
    <w:p>
      <w:r>
        <w:t>POST</w:t>
      </w:r>
    </w:p>
    <w:p>
      <w:pPr>
        <w:pStyle w:val="Heading3"/>
      </w:pPr>
      <w:r>
        <w:t>URL</w:t>
      </w:r>
    </w:p>
    <w:p>
      <w:r>
        <w:t>https://slack.com/api/functions.workflows.steps.list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Lists the steps in a workflow’s versions that use a specific Slack function. Commonly used to find steps that use the OpenForm function so that responses can later be exported.</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function_id</w:t>
            </w:r>
          </w:p>
        </w:tc>
        <w:tc>
          <w:tcPr>
            <w:tcW w:type="dxa" w:w="2880"/>
          </w:tcPr>
          <w:p>
            <w:r>
              <w:t>string</w:t>
            </w:r>
          </w:p>
        </w:tc>
        <w:tc>
          <w:tcPr>
            <w:tcW w:type="dxa" w:w="2880"/>
          </w:tcPr>
          <w:p>
            <w:r>
              <w:t>The ID of the function to query.</w:t>
            </w:r>
          </w:p>
        </w:tc>
      </w:tr>
    </w:tbl>
    <w:p/>
    <w:p>
      <w:r>
        <w:rPr>
          <w:b/>
        </w:rPr>
        <w:t>Note: Note: The scraped docs also list token as a required argument, but tokens must be passed via authentication (e.g., Authorization header) or as a POST parameter. Authentication details are omitted here by design.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workflow_id</w:t>
            </w:r>
          </w:p>
        </w:tc>
        <w:tc>
          <w:tcPr>
            <w:tcW w:type="dxa" w:w="2880"/>
          </w:tcPr>
          <w:p>
            <w:r>
              <w:t>string</w:t>
            </w:r>
          </w:p>
        </w:tc>
        <w:tc>
          <w:tcPr>
            <w:tcW w:type="dxa" w:w="2880"/>
          </w:tcPr>
          <w:p>
            <w:r>
              <w:t>The workflow ID. Starts with Wf*.</w:t>
            </w:r>
          </w:p>
        </w:tc>
      </w:tr>
      <w:tr>
        <w:tc>
          <w:tcPr>
            <w:tcW w:type="dxa" w:w="2880"/>
          </w:tcPr>
          <w:p>
            <w:r>
              <w:t>workflow</w:t>
            </w:r>
          </w:p>
        </w:tc>
        <w:tc>
          <w:tcPr>
            <w:tcW w:type="dxa" w:w="2880"/>
          </w:tcPr>
          <w:p>
            <w:r>
              <w:t>string</w:t>
            </w:r>
          </w:p>
        </w:tc>
        <w:tc>
          <w:tcPr>
            <w:tcW w:type="dxa" w:w="2880"/>
          </w:tcPr>
          <w:p>
            <w:r>
              <w:t>The workflow encoded ID or workflow reference (example: #/workflows/my-workflow).</w:t>
            </w:r>
          </w:p>
        </w:tc>
      </w:tr>
      <w:tr>
        <w:tc>
          <w:tcPr>
            <w:tcW w:type="dxa" w:w="2880"/>
          </w:tcPr>
          <w:p>
            <w:r>
              <w:t>workflow_app_id</w:t>
            </w:r>
          </w:p>
        </w:tc>
        <w:tc>
          <w:tcPr>
            <w:tcW w:type="dxa" w:w="2880"/>
          </w:tcPr>
          <w:p>
            <w:r>
              <w:t>string</w:t>
            </w:r>
          </w:p>
        </w:tc>
        <w:tc>
          <w:tcPr>
            <w:tcW w:type="dxa" w:w="2880"/>
          </w:tcPr>
          <w:p>
            <w:r>
              <w:t>The app tied to the workflow reference.</w:t>
            </w:r>
          </w:p>
        </w:tc>
      </w:tr>
    </w:tbl>
    <w:p/>
    <w:p>
      <w:pPr>
        <w:pStyle w:val="Heading3"/>
      </w:pPr>
      <w:r>
        <w:t>Request Body Notes</w:t>
      </w:r>
    </w:p>
    <w:p>
      <w:r>
        <w:t>You can identify the workflow in either of these ways:</w:t>
      </w:r>
    </w:p>
    <w:p>
      <w:pPr>
        <w:pStyle w:val="ListBullet"/>
      </w:pPr>
      <w:r>
        <w:t>Using a workflow ID:</w:t>
      </w:r>
    </w:p>
    <w:p>
      <w:r>
        <w:rPr>
          <w:b/>
          <w:color w:val="666666"/>
          <w:sz w:val="16"/>
        </w:rPr>
        <w:t>[json]</w:t>
      </w:r>
    </w:p>
    <w:p>
      <w:pPr>
        <w:shd w:fill="F2F2F2" w:val="clear"/>
      </w:pPr>
      <w:r>
        <w:rPr>
          <w:rFonts w:ascii="Courier New" w:hAnsi="Courier New"/>
          <w:sz w:val="17"/>
        </w:rPr>
        <w:t>{</w:t>
        <w:br/>
        <w:t xml:space="preserve"> "workflow_id": "WfABC123",</w:t>
        <w:br/>
        <w:t xml:space="preserve"> "function_id": "Fn010N"</w:t>
        <w:br/>
        <w:t>}</w:t>
      </w:r>
    </w:p>
    <w:p>
      <w:pPr>
        <w:pStyle w:val="ListBullet"/>
      </w:pPr>
      <w:r>
        <w:t>Using an app ID + workflow reference:</w:t>
      </w:r>
    </w:p>
    <w:p>
      <w:r>
        <w:rPr>
          <w:b/>
          <w:color w:val="666666"/>
          <w:sz w:val="16"/>
        </w:rPr>
        <w:t>[json]</w:t>
      </w:r>
    </w:p>
    <w:p>
      <w:pPr>
        <w:shd w:fill="F2F2F2" w:val="clear"/>
      </w:pPr>
      <w:r>
        <w:rPr>
          <w:rFonts w:ascii="Courier New" w:hAnsi="Courier New"/>
          <w:sz w:val="17"/>
        </w:rPr>
        <w:t>{</w:t>
        <w:br/>
        <w:t xml:space="preserve"> "workflow_app_id": "AABC123",</w:t>
        <w:br/>
        <w:t xml:space="preserve"> "workflow": "#/workflows/my_workflow_callback_id",</w:t>
        <w:br/>
        <w:t xml:space="preserve"> "function_id": "Fn010N"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"steps_versions": [</w:t>
        <w:br/>
        <w:t xml:space="preserve"> {</w:t>
        <w:br/>
        <w:t xml:space="preserve"> "title": "Send a greeting",</w:t>
        <w:br/>
        <w:t xml:space="preserve"> "workflow_id": "Wf014H7FCWG2",</w:t>
        <w:br/>
        <w:t xml:space="preserve"> "step_id": "0",</w:t>
        <w:br/>
        <w:t xml:space="preserve"> "is_deleted": false,</w:t>
        <w:br/>
        <w:t xml:space="preserve"> "workflow_version_created": "1677282339978193"</w:t>
        <w:br/>
        <w:t xml:space="preserve"> }</w:t>
        <w:br/>
        <w:t xml:space="preserve"> ]</w:t>
        <w:br/>
        <w:t>}</w:t>
      </w:r>
    </w:p>
    <w:p>
      <w:pPr>
        <w:pStyle w:val="Heading3"/>
      </w:pPr>
      <w:r>
        <w:t>Error Response (example: unknown workflow)</w:t>
      </w:r>
    </w:p>
    <w:p>
      <w:r>
        <w:rPr>
          <w:b/>
          <w:color w:val="666666"/>
          <w:sz w:val="16"/>
        </w:rPr>
        <w:t>[json]</w:t>
      </w:r>
    </w:p>
    <w:p>
      <w:pPr>
        <w:shd w:fill="F2F2F2" w:val="clear"/>
      </w:pPr>
      <w:r>
        <w:rPr>
          <w:rFonts w:ascii="Courier New" w:hAnsi="Courier New"/>
          <w:sz w:val="17"/>
        </w:rPr>
        <w:t>{</w:t>
        <w:br/>
        <w:t xml:space="preserve"> "ok": false,</w:t>
        <w:br/>
        <w:t xml:space="preserve"> "error": "unknown_workflow_id"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steps_versions</w:t>
            </w:r>
          </w:p>
        </w:tc>
        <w:tc>
          <w:tcPr>
            <w:tcW w:type="dxa" w:w="2880"/>
          </w:tcPr>
          <w:p>
            <w:r>
              <w:t>array</w:t>
            </w:r>
          </w:p>
        </w:tc>
        <w:tc>
          <w:tcPr>
            <w:tcW w:type="dxa" w:w="2880"/>
          </w:tcPr>
          <w:p>
            <w:r>
              <w:t>Present when ok is true. List of step/version entries that match the function.</w:t>
            </w:r>
          </w:p>
        </w:tc>
      </w:tr>
      <w:tr>
        <w:tc>
          <w:tcPr>
            <w:tcW w:type="dxa" w:w="2880"/>
          </w:tcPr>
          <w:p>
            <w:r>
              <w:t>steps_versions[].title</w:t>
            </w:r>
          </w:p>
        </w:tc>
        <w:tc>
          <w:tcPr>
            <w:tcW w:type="dxa" w:w="2880"/>
          </w:tcPr>
          <w:p>
            <w:r>
              <w:t>string</w:t>
            </w:r>
          </w:p>
        </w:tc>
        <w:tc>
          <w:tcPr>
            <w:tcW w:type="dxa" w:w="2880"/>
          </w:tcPr>
          <w:p>
            <w:r>
              <w:t>Title of the step.</w:t>
            </w:r>
          </w:p>
        </w:tc>
      </w:tr>
      <w:tr>
        <w:tc>
          <w:tcPr>
            <w:tcW w:type="dxa" w:w="2880"/>
          </w:tcPr>
          <w:p>
            <w:r>
              <w:t>steps_versions[].workflow_id</w:t>
            </w:r>
          </w:p>
        </w:tc>
        <w:tc>
          <w:tcPr>
            <w:tcW w:type="dxa" w:w="2880"/>
          </w:tcPr>
          <w:p>
            <w:r>
              <w:t>string</w:t>
            </w:r>
          </w:p>
        </w:tc>
        <w:tc>
          <w:tcPr>
            <w:tcW w:type="dxa" w:w="2880"/>
          </w:tcPr>
          <w:p>
            <w:r>
              <w:t>Workflow ID associated with the step.</w:t>
            </w:r>
          </w:p>
        </w:tc>
      </w:tr>
      <w:tr>
        <w:tc>
          <w:tcPr>
            <w:tcW w:type="dxa" w:w="2880"/>
          </w:tcPr>
          <w:p>
            <w:r>
              <w:t>steps_versions[].step_id</w:t>
            </w:r>
          </w:p>
        </w:tc>
        <w:tc>
          <w:tcPr>
            <w:tcW w:type="dxa" w:w="2880"/>
          </w:tcPr>
          <w:p>
            <w:r>
              <w:t>string</w:t>
            </w:r>
          </w:p>
        </w:tc>
        <w:tc>
          <w:tcPr>
            <w:tcW w:type="dxa" w:w="2880"/>
          </w:tcPr>
          <w:p>
            <w:r>
              <w:t>Step identifier (as returned by Slack).</w:t>
            </w:r>
          </w:p>
        </w:tc>
      </w:tr>
      <w:tr>
        <w:tc>
          <w:tcPr>
            <w:tcW w:type="dxa" w:w="2880"/>
          </w:tcPr>
          <w:p>
            <w:r>
              <w:t>steps_versions[].is_deleted</w:t>
            </w:r>
          </w:p>
        </w:tc>
        <w:tc>
          <w:tcPr>
            <w:tcW w:type="dxa" w:w="2880"/>
          </w:tcPr>
          <w:p>
            <w:r>
              <w:t>boolean</w:t>
            </w:r>
          </w:p>
        </w:tc>
        <w:tc>
          <w:tcPr>
            <w:tcW w:type="dxa" w:w="2880"/>
          </w:tcPr>
          <w:p>
            <w:r>
              <w:t>Whether the step is deleted.</w:t>
            </w:r>
          </w:p>
        </w:tc>
      </w:tr>
      <w:tr>
        <w:tc>
          <w:tcPr>
            <w:tcW w:type="dxa" w:w="2880"/>
          </w:tcPr>
          <w:p>
            <w:r>
              <w:t>steps_versions[].workflow_version_created</w:t>
            </w:r>
          </w:p>
        </w:tc>
        <w:tc>
          <w:tcPr>
            <w:tcW w:type="dxa" w:w="2880"/>
          </w:tcPr>
          <w:p>
            <w:r>
              <w:t>string</w:t>
            </w:r>
          </w:p>
        </w:tc>
        <w:tc>
          <w:tcPr>
            <w:tcW w:type="dxa" w:w="2880"/>
          </w:tcPr>
          <w:p>
            <w:r>
              <w:t>Timestamp/identifier indicating when the workflow version was created.</w:t>
            </w:r>
          </w:p>
        </w:tc>
      </w:tr>
    </w:tbl>
    <w:p/>
    <w:p>
      <w:pPr>
        <w:pStyle w:val="Heading3"/>
      </w:pPr>
      <w:r>
        <w:t>Rate Limits</w:t>
      </w:r>
    </w:p>
    <w:p>
      <w:pPr>
        <w:pStyle w:val="ListBullet"/>
      </w:pPr>
      <w:r>
        <w:t>Tier 3: 50+ requests per minute</w:t>
      </w:r>
    </w:p>
    <w:p>
      <w:pPr>
        <w:pStyle w:val="Heading3"/>
      </w:pPr>
      <w:r>
        <w:t>Errors</w:t>
      </w:r>
    </w:p>
    <w:p>
      <w:r>
        <w:t>The method may return (non-exhaustive list from docs):</w:t>
      </w:r>
    </w:p>
    <w:p>
      <w:pPr>
        <w:pStyle w:val="ListBullet"/>
      </w:pPr>
      <w:r>
        <w:t>access_denied</w:t>
      </w:r>
    </w:p>
    <w:p>
      <w:pPr>
        <w:pStyle w:val="ListBullet"/>
      </w:pPr>
      <w:r>
        <w:t>accesslimited</w:t>
      </w:r>
    </w:p>
    <w:p>
      <w:pPr>
        <w:pStyle w:val="ListBullet"/>
      </w:pPr>
      <w:r>
        <w:t>account_inactive</w:t>
      </w:r>
    </w:p>
    <w:p>
      <w:pPr>
        <w:pStyle w:val="ListBullet"/>
      </w:pPr>
      <w:r>
        <w:t>cannot_fetch_versions</w:t>
      </w:r>
    </w:p>
    <w:p>
      <w:pPr>
        <w:pStyle w:val="ListBullet"/>
      </w:pPr>
      <w:r>
        <w:t>deprecated_endpoint</w:t>
      </w:r>
    </w:p>
    <w:p>
      <w:pPr>
        <w:pStyle w:val="ListBullet"/>
      </w:pPr>
      <w:r>
        <w:t>ekm_access_denied</w:t>
      </w:r>
    </w:p>
    <w:p>
      <w:pPr>
        <w:pStyle w:val="ListBullet"/>
      </w:pPr>
      <w:r>
        <w:t>enterprise_is_restricted</w:t>
      </w:r>
    </w:p>
    <w:p>
      <w:pPr>
        <w:pStyle w:val="ListBullet"/>
      </w:pPr>
      <w:r>
        <w:t>fatal_error</w:t>
      </w:r>
    </w:p>
    <w:p>
      <w:pPr>
        <w:pStyle w:val="ListBullet"/>
      </w:pPr>
      <w:r>
        <w:t>internal_error</w:t>
      </w:r>
    </w:p>
    <w:p>
      <w:pPr>
        <w:pStyle w:val="ListBullet"/>
      </w:pPr>
      <w:r>
        <w:t>invalid_arg_name</w:t>
      </w:r>
    </w:p>
    <w:p>
      <w:pPr>
        <w:pStyle w:val="ListBullet"/>
      </w:pPr>
      <w:r>
        <w:t>invalid_arguments</w:t>
      </w:r>
    </w:p>
    <w:p>
      <w:pPr>
        <w:pStyle w:val="ListBullet"/>
      </w:pPr>
      <w:r>
        <w:t>invalid_array_arg</w:t>
      </w:r>
    </w:p>
    <w:p>
      <w:pPr>
        <w:pStyle w:val="ListBullet"/>
      </w:pPr>
      <w:r>
        <w:t>invalid_auth</w:t>
      </w:r>
    </w:p>
    <w:p>
      <w:pPr>
        <w:pStyle w:val="ListBullet"/>
      </w:pPr>
      <w:r>
        <w:t>invalid_charset</w:t>
      </w:r>
    </w:p>
    <w:p>
      <w:pPr>
        <w:pStyle w:val="ListBullet"/>
      </w:pPr>
      <w:r>
        <w:t>invalid_form_data</w:t>
      </w:r>
    </w:p>
    <w:p>
      <w:pPr>
        <w:pStyle w:val="ListBullet"/>
      </w:pPr>
      <w:r>
        <w:t>invalid_post_type</w:t>
      </w:r>
    </w:p>
    <w:p>
      <w:pPr>
        <w:pStyle w:val="ListBullet"/>
      </w:pPr>
      <w:r>
        <w:t>method_deprecated</w:t>
      </w:r>
    </w:p>
    <w:p>
      <w:pPr>
        <w:pStyle w:val="ListBullet"/>
      </w:pPr>
      <w:r>
        <w:t>missing_post_type</w:t>
      </w:r>
    </w:p>
    <w:p>
      <w:pPr>
        <w:pStyle w:val="ListBullet"/>
      </w:pPr>
      <w:r>
        <w:t>missing_scope</w:t>
      </w:r>
    </w:p>
    <w:p>
      <w:pPr>
        <w:pStyle w:val="ListBullet"/>
      </w:pPr>
      <w:r>
        <w:t>missing_step_ids</w:t>
      </w:r>
    </w:p>
    <w:p>
      <w:pPr>
        <w:pStyle w:val="ListBullet"/>
      </w:pPr>
      <w:r>
        <w:t>no_permission</w:t>
      </w:r>
    </w:p>
    <w:p>
      <w:pPr>
        <w:pStyle w:val="ListBullet"/>
      </w:pPr>
      <w:r>
        <w:t>not_allowed_token_type</w:t>
      </w:r>
    </w:p>
    <w:p>
      <w:pPr>
        <w:pStyle w:val="ListBullet"/>
      </w:pPr>
      <w:r>
        <w:t>not_authed</w:t>
      </w:r>
    </w:p>
    <w:p>
      <w:pPr>
        <w:pStyle w:val="ListBullet"/>
      </w:pPr>
      <w:r>
        <w:t>org_login_required</w:t>
      </w:r>
    </w:p>
    <w:p>
      <w:pPr>
        <w:pStyle w:val="ListBullet"/>
      </w:pPr>
      <w:r>
        <w:t>ratelimited</w:t>
      </w:r>
    </w:p>
    <w:p>
      <w:pPr>
        <w:pStyle w:val="ListBullet"/>
      </w:pPr>
      <w:r>
        <w:t>request_timeout</w:t>
      </w:r>
    </w:p>
    <w:p>
      <w:pPr>
        <w:pStyle w:val="ListBullet"/>
      </w:pPr>
      <w:r>
        <w:t>service_unavailable</w:t>
      </w:r>
    </w:p>
    <w:p>
      <w:pPr>
        <w:pStyle w:val="ListBullet"/>
      </w:pPr>
      <w:r>
        <w:t>team_access_not_granted</w:t>
      </w:r>
    </w:p>
    <w:p>
      <w:pPr>
        <w:pStyle w:val="ListBullet"/>
      </w:pPr>
      <w:r>
        <w:t>team_added_to_org</w:t>
      </w:r>
    </w:p>
    <w:p>
      <w:pPr>
        <w:pStyle w:val="ListBullet"/>
      </w:pPr>
      <w:r>
        <w:t>token_expired</w:t>
      </w:r>
    </w:p>
    <w:p>
      <w:pPr>
        <w:pStyle w:val="ListBullet"/>
      </w:pPr>
      <w:r>
        <w:t>token_revoked</w:t>
      </w:r>
    </w:p>
    <w:p>
      <w:pPr>
        <w:pStyle w:val="ListBullet"/>
      </w:pPr>
      <w:r>
        <w:t>two_factor_setup_required</w:t>
      </w:r>
    </w:p>
    <w:p>
      <w:pPr>
        <w:pStyle w:val="ListBullet"/>
      </w:pPr>
      <w:r>
        <w:t>unknown_app_id</w:t>
      </w:r>
    </w:p>
    <w:p>
      <w:pPr>
        <w:pStyle w:val="ListBullet"/>
      </w:pPr>
      <w:r>
        <w:t>unknown_function_id</w:t>
      </w:r>
    </w:p>
    <w:p>
      <w:pPr>
        <w:pStyle w:val="ListBullet"/>
      </w:pPr>
      <w:r>
        <w:t>unknown_method</w:t>
      </w:r>
    </w:p>
    <w:p>
      <w:pPr>
        <w:pStyle w:val="ListBullet"/>
      </w:pPr>
      <w:r>
        <w:t>unknown_workflow_id</w:t>
      </w:r>
    </w:p>
    <w:p>
      <w:pPr>
        <w:pStyle w:val="Heading3"/>
      </w:pPr>
      <w:r>
        <w:t>Sample Request</w:t>
      </w:r>
    </w:p>
    <w:p>
      <w:r>
        <w:rPr>
          <w:b/>
          <w:color w:val="666666"/>
          <w:sz w:val="16"/>
        </w:rPr>
        <w:t>[bash]</w:t>
      </w:r>
    </w:p>
    <w:p>
      <w:pPr>
        <w:shd w:fill="F2F2F2" w:val="clear"/>
      </w:pPr>
      <w:r>
        <w:rPr>
          <w:rFonts w:ascii="Courier New" w:hAnsi="Courier New"/>
          <w:sz w:val="17"/>
        </w:rPr>
        <w:t>curl -i --location 'https://slack.com/api/functions.workflows.steps.list' \</w:t>
        <w:br/>
        <w:t xml:space="preserve"> --header 'Accept: application/json' \</w:t>
        <w:br/>
        <w:t xml:space="preserve"> --header 'Content-Type: application/json' \</w:t>
        <w:br/>
        <w:t xml:space="preserve"> --data '{</w:t>
        <w:br/>
        <w:t xml:space="preserve"> "workflow_id": "WfABC123",</w:t>
        <w:br/>
        <w:t xml:space="preserve"> "function_id": "Fn010N"</w:t>
        <w:br/>
        <w:t xml:space="preserve">  }'</w:t>
      </w:r>
    </w:p>
    <w:p>
      <w:pPr>
        <w:pStyle w:val="Heading3"/>
      </w:pPr>
      <w:r>
        <w:t>Example Usage</w:t>
      </w:r>
    </w:p>
    <w:p>
      <w:pPr>
        <w:pStyle w:val="Heading3"/>
      </w:pPr>
      <w:r>
        <w:t>Example 1: Find OpenForm steps by workflow ID</w:t>
      </w:r>
    </w:p>
    <w:p>
      <w:r>
        <w:rPr>
          <w:b/>
          <w:color w:val="666666"/>
          <w:sz w:val="16"/>
        </w:rPr>
        <w:t>[bash]</w:t>
      </w:r>
    </w:p>
    <w:p>
      <w:pPr>
        <w:shd w:fill="F2F2F2" w:val="clear"/>
      </w:pPr>
      <w:r>
        <w:rPr>
          <w:rFonts w:ascii="Courier New" w:hAnsi="Courier New"/>
          <w:sz w:val="17"/>
        </w:rPr>
        <w:t>curl -sS 'https://slack.com/api/functions.workflows.steps.list' \</w:t>
        <w:br/>
        <w:t xml:space="preserve"> -H 'Accept: application/json' \</w:t>
        <w:br/>
        <w:t xml:space="preserve"> -H 'Content-Type: application/json' \</w:t>
        <w:br/>
        <w:t xml:space="preserve"> --data '{</w:t>
        <w:br/>
        <w:t xml:space="preserve"> "workflow_id": "WfABC123",</w:t>
        <w:br/>
        <w:t xml:space="preserve"> "function_id": "Fn010N"</w:t>
        <w:br/>
        <w:t xml:space="preserve">  }'</w:t>
      </w:r>
    </w:p>
    <w:p>
      <w:pPr>
        <w:pStyle w:val="Heading3"/>
      </w:pPr>
      <w:r>
        <w:t>Example 2: Find steps by workflow reference + app ID</w:t>
      </w:r>
    </w:p>
    <w:p>
      <w:r>
        <w:rPr>
          <w:b/>
          <w:color w:val="666666"/>
          <w:sz w:val="16"/>
        </w:rPr>
        <w:t>[bash]</w:t>
      </w:r>
    </w:p>
    <w:p>
      <w:pPr>
        <w:shd w:fill="F2F2F2" w:val="clear"/>
      </w:pPr>
      <w:r>
        <w:rPr>
          <w:rFonts w:ascii="Courier New" w:hAnsi="Courier New"/>
          <w:sz w:val="17"/>
        </w:rPr>
        <w:t>curl -sS 'https://slack.com/api/functions.workflows.steps.list' \</w:t>
        <w:br/>
        <w:t xml:space="preserve"> -H 'Accept: application/json' \</w:t>
        <w:br/>
        <w:t xml:space="preserve"> -H 'Content-Type: application/json' \</w:t>
        <w:br/>
        <w:t xml:space="preserve"> --data '{</w:t>
        <w:br/>
        <w:t xml:space="preserve"> "workflow_app_id": "AABC123",</w:t>
        <w:br/>
        <w:t xml:space="preserve"> "workflow": "#/workflows/my_workflow_callback_id",</w:t>
        <w:br/>
        <w:t xml:space="preserve"> "function_id": "Fn010N"</w:t>
        <w:br/>
        <w:t xml:space="preserve">  }'</w:t>
      </w:r>
    </w:p>
    <w:p>
      <w:pPr>
        <w:pStyle w:val="Heading3"/>
      </w:pPr>
      <w:r>
        <w:t>Behavior</w:t>
      </w:r>
    </w:p>
    <w:p>
      <w:pPr>
        <w:pStyle w:val="ListBullet"/>
      </w:pPr>
      <w:r>
        <w:t>Validates inputs and attempts to locate the workflow versions.</w:t>
      </w:r>
    </w:p>
    <w:p>
      <w:pPr>
        <w:pStyle w:val="ListBullet"/>
      </w:pPr>
      <w:r>
        <w:t>Filters workflow steps to those that use the specified function_id.</w:t>
      </w:r>
    </w:p>
    <w:p>
      <w:pPr>
        <w:pStyle w:val="ListBullet"/>
      </w:pPr>
      <w:r>
        <w:t>Returns ok: true with steps_versions, or ok: false with an error code.</w:t>
      </w:r>
    </w:p>
    <w:p>
      <w:pPr>
        <w:pStyle w:val="Heading3"/>
      </w:pPr>
      <w:r>
        <w:t>Notes</w:t>
      </w:r>
    </w:p>
    <w:p>
      <w:pPr>
        <w:pStyle w:val="ListBullet"/>
      </w:pPr>
      <w:r>
        <w:t>This method is commonly used to locate steps using the OpenForm Slack function; the OpenForm function_id is always Fn010N.</w:t>
      </w:r>
    </w:p>
    <w:p>
      <w:pPr>
        <w:pStyle w:val="ListBullet"/>
      </w:pPr>
      <w:r>
        <w:t>The endpoint supports application/json and application/x-www-form-urlencoded request bodies (docs list both).</w:t>
      </w:r>
    </w:p>
    <w:p>
      <w:r>
        <w:br w:type="page"/>
      </w:r>
    </w:p>
    <w:p>
      <w:pPr>
        <w:pStyle w:val="Heading2"/>
      </w:pPr>
      <w:r>
        <w:t>284. [POST] Exchange a Legacy OAuth Token (Token Rotation)</w:t>
      </w:r>
    </w:p>
    <w:p>
      <w:r>
        <w:rPr>
          <w:b/>
        </w:rPr>
        <w:t xml:space="preserve">Endpoint: </w:t>
      </w:r>
      <w:r>
        <w:rPr>
          <w:rFonts w:ascii="Courier New" w:hAnsi="Courier New"/>
          <w:sz w:val="18"/>
        </w:rPr>
        <w:t>/oauth.v2.exchange</w:t>
      </w:r>
    </w:p>
    <w:p>
      <w:pPr>
        <w:pStyle w:val="Heading3"/>
      </w:pPr>
      <w:r>
        <w:t>Prerequisites</w:t>
      </w:r>
    </w:p>
    <w:p>
      <w:pPr>
        <w:pStyle w:val="ListBullet"/>
      </w:pPr>
      <w:r>
        <w:t>Token rotation must be enabled for the Slack app (otherwise token_rotation_not_enabled may be returned).</w:t>
      </w:r>
    </w:p>
    <w:p>
      <w:pPr>
        <w:pStyle w:val="ListBullet"/>
      </w:pPr>
      <w:r>
        <w:t>You must have the app’s client_id and client_secret.</w:t>
      </w:r>
    </w:p>
    <w:p>
      <w:pPr>
        <w:pStyle w:val="ListBullet"/>
      </w:pPr>
      <w:r>
        <w:t>You must have a legacy token to migrate (xoxb-... or xoxp-...).</w:t>
      </w:r>
    </w:p>
    <w:p>
      <w:pPr>
        <w:pStyle w:val="Heading3"/>
      </w:pPr>
      <w:r>
        <w:t>Method</w:t>
      </w:r>
    </w:p>
    <w:p>
      <w:r>
        <w:t>POST</w:t>
      </w:r>
    </w:p>
    <w:p>
      <w:pPr>
        <w:pStyle w:val="Heading3"/>
      </w:pPr>
      <w:r>
        <w:t>URL</w:t>
      </w:r>
    </w:p>
    <w:p>
      <w:r>
        <w:t>https://slack.com/api/oauth.v2.exchange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Exchanges a legacy Slack access token (xoxb or xoxp) for a new expiring access token and a refresh token, enabling token rotation.</w:t>
      </w:r>
    </w:p>
    <w:p>
      <w:pPr>
        <w:pStyle w:val="Heading3"/>
      </w:pPr>
      <w:r>
        <w:t>Enforcement Rules</w:t>
      </w:r>
    </w:p>
    <w:p>
      <w:pPr>
        <w:pStyle w:val="ListBullet"/>
      </w:pPr>
      <w:r>
        <w:t>This endpoint has no path parameters.</w:t>
      </w:r>
    </w:p>
    <w:p>
      <w:pPr>
        <w:pStyle w:val="ListBullet"/>
      </w:pPr>
      <w:r>
        <w:t>When executing the action, send body fields as form data (application/x-www-form-urlencoded) in the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Issued when you created your application. Example: 4123121235.9872358710.</w:t>
            </w:r>
          </w:p>
        </w:tc>
      </w:tr>
      <w:tr>
        <w:tc>
          <w:tcPr>
            <w:tcW w:type="dxa" w:w="2880"/>
          </w:tcPr>
          <w:p>
            <w:r>
              <w:t>client_secret</w:t>
            </w:r>
          </w:p>
        </w:tc>
        <w:tc>
          <w:tcPr>
            <w:tcW w:type="dxa" w:w="2880"/>
          </w:tcPr>
          <w:p>
            <w:r>
              <w:t>string</w:t>
            </w:r>
          </w:p>
        </w:tc>
        <w:tc>
          <w:tcPr>
            <w:tcW w:type="dxa" w:w="2880"/>
          </w:tcPr>
          <w:p>
            <w:r>
              <w:t>Issued when you created your application. Example: e1b9e11dfcd19c1982d5de12921e17e8.</w:t>
            </w:r>
          </w:p>
        </w:tc>
      </w:tr>
      <w:tr>
        <w:tc>
          <w:tcPr>
            <w:tcW w:type="dxa" w:w="2880"/>
          </w:tcPr>
          <w:p>
            <w:r>
              <w:t>token</w:t>
            </w:r>
          </w:p>
        </w:tc>
        <w:tc>
          <w:tcPr>
            <w:tcW w:type="dxa" w:w="2880"/>
          </w:tcPr>
          <w:p>
            <w:r>
              <w:t>string</w:t>
            </w:r>
          </w:p>
        </w:tc>
        <w:tc>
          <w:tcPr>
            <w:tcW w:type="dxa" w:w="2880"/>
          </w:tcPr>
          <w:p>
            <w:r>
              <w:t>The legacy xoxb or xoxp token being migrated to use token rotation. Example: xoxp-12345-67890-1928471-abcdefg.</w:t>
            </w:r>
          </w:p>
        </w:tc>
      </w:tr>
    </w:tbl>
    <w:p/>
    <w:p>
      <w:pPr>
        <w:pStyle w:val="Heading3"/>
      </w:pPr>
      <w:r>
        <w:t>Response</w:t>
      </w:r>
    </w:p>
    <w:p>
      <w:r>
        <w:t>Slack Web API methods typically include an ok boolean; callers should always check ok to determine success vs. error.</w:t>
      </w:r>
    </w:p>
    <w:p>
      <w:pPr>
        <w:pStyle w:val="Heading3"/>
      </w:pPr>
      <w:r>
        <w:t>Error Response (non-exhaustive)</w:t>
      </w:r>
    </w:p>
    <w:p>
      <w:r>
        <w:t>The documentation provides expected error codes; the response will include an error identifier when ok is false.</w:t>
      </w:r>
    </w:p>
    <w:p>
      <w:r>
        <w:rPr>
          <w:b/>
          <w:color w:val="666666"/>
          <w:sz w:val="16"/>
        </w:rPr>
        <w:t>[json]</w:t>
      </w:r>
    </w:p>
    <w:p>
      <w:pPr>
        <w:shd w:fill="F2F2F2" w:val="clear"/>
      </w:pPr>
      <w:r>
        <w:rPr>
          <w:rFonts w:ascii="Courier New" w:hAnsi="Courier New"/>
          <w:sz w:val="17"/>
        </w:rPr>
        <w:t>{</w:t>
        <w:br/>
        <w:t xml:space="preserve"> "ok": false,</w:t>
        <w:br/>
        <w:t xml:space="preserve"> "error": "invalid_token"</w:t>
        <w:br/>
        <w:t>}</w:t>
      </w:r>
    </w:p>
    <w:p>
      <w:pPr>
        <w:pStyle w:val="Heading3"/>
      </w:pPr>
      <w:r>
        <w:t>Error Codes</w:t>
      </w:r>
    </w:p>
    <w:p>
      <w:r>
        <w:t>This method may return (among others) the following error values: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(bot token scenario).</w:t>
      </w:r>
    </w:p>
    <w:p>
      <w:pPr>
        <w:pStyle w:val="ListBullet"/>
      </w:pPr>
      <w:r>
        <w:t>authorization_not_found — Underlying authorization was revoked or is invalid.</w:t>
      </w:r>
    </w:p>
    <w:p>
      <w:pPr>
        <w:pStyle w:val="ListBullet"/>
      </w:pPr>
      <w:r>
        <w:t>bad_client_secret — client_secret was invalid.</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Method cannot be called from an Enterprise.</w:t>
      </w:r>
    </w:p>
    <w:p>
      <w:pPr>
        <w:pStyle w:val="ListBullet"/>
      </w:pPr>
      <w:r>
        <w:t>fatal_error — Catastrophic server error; partial success possible.</w:t>
      </w:r>
    </w:p>
    <w:p>
      <w:pPr>
        <w:pStyle w:val="ListBullet"/>
      </w:pPr>
      <w:r>
        <w:t>internal_error — Server-side/transient error (listed twice in scraped content).</w:t>
      </w:r>
    </w:p>
    <w:p>
      <w:pPr>
        <w:pStyle w:val="ListBullet"/>
      </w:pPr>
      <w:r>
        <w:t>invalid_arg_name — Malformed argument name.</w:t>
      </w:r>
    </w:p>
    <w:p>
      <w:pPr>
        <w:pStyle w:val="ListBullet"/>
      </w:pPr>
      <w:r>
        <w:t>invalid_arguments — Invalid arguments.</w:t>
      </w:r>
    </w:p>
    <w:p>
      <w:pPr>
        <w:pStyle w:val="ListBullet"/>
      </w:pPr>
      <w:r>
        <w:t>invalid_array_arg — An array was passed; only valid strings allowed.</w:t>
      </w:r>
    </w:p>
    <w:p>
      <w:pPr>
        <w:pStyle w:val="ListBullet"/>
      </w:pPr>
      <w:r>
        <w:t>invalid_auth — Authentication cannot be validated (token invalid or IP disallowed).</w:t>
      </w:r>
    </w:p>
    <w:p>
      <w:pPr>
        <w:pStyle w:val="ListBullet"/>
      </w:pPr>
      <w:r>
        <w:t>invalid_charset — Invalid charset in Content-Type. Valid: utf-8, iso-8859-1.</w:t>
      </w:r>
    </w:p>
    <w:p>
      <w:pPr>
        <w:pStyle w:val="ListBullet"/>
      </w:pPr>
      <w:r>
        <w:t>invalid_client_id — client_id was invalid.</w:t>
      </w:r>
    </w:p>
    <w:p>
      <w:pPr>
        <w:pStyle w:val="ListBullet"/>
      </w:pPr>
      <w:r>
        <w:t>invalid_form_data — Missing/invalid form data for form-encoded requests.</w:t>
      </w:r>
    </w:p>
    <w:p>
      <w:pPr>
        <w:pStyle w:val="ListBullet"/>
      </w:pPr>
      <w:r>
        <w:t>invalid_post_type — Invalid Content-Type. Valid: application/json, application/x-www-form-urlencoded, multipart/form-data, text/plain.</w:t>
      </w:r>
    </w:p>
    <w:p>
      <w:pPr>
        <w:pStyle w:val="ListBullet"/>
      </w:pPr>
      <w:r>
        <w:t>invalid_token — Legacy token cannot be exchanged.</w:t>
      </w:r>
    </w:p>
    <w:p>
      <w:pPr>
        <w:pStyle w:val="ListBullet"/>
      </w:pPr>
      <w:r>
        <w:t>method_deprecated — Method has been deprecated.</w:t>
      </w:r>
    </w:p>
    <w:p>
      <w:pPr>
        <w:pStyle w:val="ListBullet"/>
      </w:pPr>
      <w:r>
        <w:t>missing_post_type — Missing Content-Type header when body is present.</w:t>
      </w:r>
    </w:p>
    <w:p>
      <w:pPr>
        <w:pStyle w:val="ListBullet"/>
      </w:pPr>
      <w:r>
        <w:t>missing_scope — Token lacks required scopes.</w:t>
      </w:r>
    </w:p>
    <w:p>
      <w:pPr>
        <w:pStyle w:val="ListBullet"/>
      </w:pPr>
      <w:r>
        <w:t>no_permission — Workspace token lacks permissions required.</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Enterprise Organization.</w:t>
      </w:r>
    </w:p>
    <w:p>
      <w:pPr>
        <w:pStyle w:val="ListBullet"/>
      </w:pPr>
      <w:r>
        <w:t>token_already_exchanged — Token already exchanged.</w:t>
      </w:r>
    </w:p>
    <w:p>
      <w:pPr>
        <w:pStyle w:val="ListBullet"/>
      </w:pPr>
      <w:r>
        <w:t>token_expired — Authentication token expired.</w:t>
      </w:r>
    </w:p>
    <w:p>
      <w:pPr>
        <w:pStyle w:val="ListBullet"/>
      </w:pPr>
      <w:r>
        <w:t>token_revoked — Token for deleted user/workspace or app removed.</w:t>
      </w:r>
    </w:p>
    <w:p>
      <w:pPr>
        <w:pStyle w:val="ListBullet"/>
      </w:pPr>
      <w:r>
        <w:t>token_rotation_not_enabled — App does not have token rotation enabled.</w:t>
      </w:r>
    </w:p>
    <w:p>
      <w:pPr>
        <w:pStyle w:val="ListBullet"/>
      </w:pPr>
      <w:r>
        <w:t>two_factor_setup_required — Two factor setup required.</w:t>
      </w:r>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--request POST 'https://slack.com/api/oauth.v2.exchange' \</w:t>
        <w:br/>
        <w:t xml:space="preserve"> --header 'Accept: application/json' \</w:t>
        <w:br/>
        <w:t xml:space="preserve"> --header 'Content-Type: application/x-www-form-urlencoded' \</w:t>
        <w:br/>
        <w:t xml:space="preserve"> --data-urlencode 'client_id=4123121235.9872358710' \</w:t>
        <w:br/>
        <w:t xml:space="preserve"> --data-urlencode 'client_secret=e1b9e11dfcd19c1982d5de12921e17e8' \</w:t>
        <w:br/>
        <w:t xml:space="preserve"> --data-urlencode 'token=xoxp-12345-67890-1928471-abcdefg'</w:t>
      </w:r>
    </w:p>
    <w:p>
      <w:pPr>
        <w:pStyle w:val="Heading3"/>
      </w:pPr>
      <w:r>
        <w:t>Notes</w:t>
      </w:r>
    </w:p>
    <w:p>
      <w:pPr>
        <w:pStyle w:val="ListBullet"/>
      </w:pPr>
      <w:r>
        <w:t>Scopes: No scopes required (per documentation).</w:t>
      </w:r>
    </w:p>
    <w:p>
      <w:pPr>
        <w:pStyle w:val="ListBullet"/>
      </w:pPr>
      <w:r>
        <w:t>Content types supported: application/x-www-form-urlencoded, application/json (documentation lists both). The sample request above uses form-encoding because it is explicitly supported and common for OAuth-style exchanges.</w:t>
      </w:r>
    </w:p>
    <w:p>
      <w:r>
        <w:br w:type="page"/>
      </w:r>
    </w:p>
    <w:p>
      <w:pPr>
        <w:pStyle w:val="Heading2"/>
      </w:pPr>
      <w:r>
        <w:t>285. [POST] Remove a Reaction from an Item</w:t>
      </w:r>
    </w:p>
    <w:p>
      <w:r>
        <w:rPr>
          <w:b/>
        </w:rPr>
        <w:t xml:space="preserve">Endpoint: </w:t>
      </w:r>
      <w:r>
        <w:rPr>
          <w:rFonts w:ascii="Courier New" w:hAnsi="Courier New"/>
          <w:sz w:val="18"/>
        </w:rPr>
        <w:t>/reactions.remove</w:t>
      </w:r>
    </w:p>
    <w:p>
      <w:pPr>
        <w:pStyle w:val="Heading3"/>
      </w:pPr>
      <w:r>
        <w:t>Prerequisites</w:t>
      </w:r>
    </w:p>
    <w:p>
      <w:pPr>
        <w:pStyle w:val="ListBullet"/>
      </w:pPr>
      <w:r>
        <w:t>The app must have the reactions:write scope (bot token or user token).</w:t>
      </w:r>
    </w:p>
    <w:p>
      <w:pPr>
        <w:pStyle w:val="ListBullet"/>
      </w:pPr>
      <w:r>
        <w:t xml:space="preserve">You must specify the target item by providing one of: </w:t>
        <w:br/>
        <w:br/>
        <w:t>file, or</w:t>
        <w:br/>
        <w:t>file_comment, or</w:t>
        <w:br/>
        <w:t>both channel and timestamp</w:t>
      </w:r>
    </w:p>
    <w:p>
      <w:pPr>
        <w:pStyle w:val="Heading3"/>
      </w:pPr>
      <w:r>
        <w:t>Method</w:t>
      </w:r>
    </w:p>
    <w:p>
      <w:r>
        <w:t>POST</w:t>
      </w:r>
    </w:p>
    <w:p>
      <w:pPr>
        <w:pStyle w:val="Heading3"/>
      </w:pPr>
      <w:r>
        <w:t>URL</w:t>
      </w:r>
    </w:p>
    <w:p>
      <w:r>
        <w:t>https://slack.com/api/reactions.remove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reaction (emoji) from an item (file, file comment, channel message, group message, or direct message). After the reaction is removed, a reaction_removed event is broadcast through the RTM API for the calling user.</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ListBullet"/>
      </w:pPr>
      <w:r>
        <w:t>This endpoint accepts application/json and application/x-www-form-urlencoded. Use application/json unless you specifically need form encoding.</w:t>
      </w:r>
    </w:p>
    <w:p>
      <w:pPr>
        <w:pStyle w:val="ListBullet"/>
      </w:pPr>
      <w:r>
        <w:t xml:space="preserve">You must include name and you must specify the item using exactly one of the following targeting strategies: </w:t>
        <w:br/>
        <w:br/>
        <w:t>file, or</w:t>
        <w:br/>
        <w:t>file_comment, or</w:t>
        <w:br/>
        <w:t>channel + timestamp</w:t>
      </w:r>
    </w:p>
    <w:p>
      <w:pPr>
        <w:pStyle w:val="ListBullet"/>
      </w:pPr>
      <w:r>
        <w:t>Do not include authentication tokens in the request body in this documentation (Slack allows it, but tokens should be sent via authorization by the caller/system).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Reaction (emoji) name (e.g., thumbsup).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File to remove reaction from.</w:t>
            </w:r>
          </w:p>
        </w:tc>
      </w:tr>
      <w:tr>
        <w:tc>
          <w:tcPr>
            <w:tcW w:type="dxa" w:w="2880"/>
          </w:tcPr>
          <w:p>
            <w:r>
              <w:t>file_comment</w:t>
            </w:r>
          </w:p>
        </w:tc>
        <w:tc>
          <w:tcPr>
            <w:tcW w:type="dxa" w:w="2880"/>
          </w:tcPr>
          <w:p>
            <w:r>
              <w:t>string</w:t>
            </w:r>
          </w:p>
        </w:tc>
        <w:tc>
          <w:tcPr>
            <w:tcW w:type="dxa" w:w="2880"/>
          </w:tcPr>
          <w:p>
            <w:r>
              <w:t>File comment to remove reaction from.</w:t>
            </w:r>
          </w:p>
        </w:tc>
      </w:tr>
      <w:tr>
        <w:tc>
          <w:tcPr>
            <w:tcW w:type="dxa" w:w="2880"/>
          </w:tcPr>
          <w:p>
            <w:r>
              <w:t>channel</w:t>
            </w:r>
          </w:p>
        </w:tc>
        <w:tc>
          <w:tcPr>
            <w:tcW w:type="dxa" w:w="2880"/>
          </w:tcPr>
          <w:p>
            <w:r>
              <w:t>string</w:t>
            </w:r>
          </w:p>
        </w:tc>
        <w:tc>
          <w:tcPr>
            <w:tcW w:type="dxa" w:w="2880"/>
          </w:tcPr>
          <w:p>
            <w:r>
              <w:t>Channel where the message to remove reaction from was posted. Required if using timestamp.</w:t>
            </w:r>
          </w:p>
        </w:tc>
      </w:tr>
      <w:tr>
        <w:tc>
          <w:tcPr>
            <w:tcW w:type="dxa" w:w="2880"/>
          </w:tcPr>
          <w:p>
            <w:r>
              <w:t>timestamp</w:t>
            </w:r>
          </w:p>
        </w:tc>
        <w:tc>
          <w:tcPr>
            <w:tcW w:type="dxa" w:w="2880"/>
          </w:tcPr>
          <w:p>
            <w:r>
              <w:t>string</w:t>
            </w:r>
          </w:p>
        </w:tc>
        <w:tc>
          <w:tcPr>
            <w:tcW w:type="dxa" w:w="2880"/>
          </w:tcPr>
          <w:p>
            <w:r>
              <w:t>Timestamp of the message to remove reaction from. Required if using channel.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errors with ok: false in the JSON body.</w:t>
      </w:r>
    </w:p>
    <w:p>
      <w:r>
        <w:rPr>
          <w:b/>
          <w:color w:val="666666"/>
          <w:sz w:val="16"/>
        </w:rPr>
        <w:t>[json]</w:t>
      </w:r>
    </w:p>
    <w:p>
      <w:pPr>
        <w:shd w:fill="F2F2F2" w:val="clear"/>
      </w:pPr>
      <w:r>
        <w:rPr>
          <w:rFonts w:ascii="Courier New" w:hAnsi="Courier New"/>
          <w:sz w:val="17"/>
        </w:rPr>
        <w:t>{</w:t>
        <w:br/>
        <w:t xml:space="preserve"> "error": "no_reaction",</w:t>
        <w:br/>
        <w:t xml:space="preserve"> "ok":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 (e.g., no_reaction).</w:t>
            </w:r>
          </w:p>
        </w:tc>
      </w:tr>
    </w:tbl>
    <w:p/>
    <w:p>
      <w:pPr>
        <w:pStyle w:val="Heading3"/>
      </w:pPr>
      <w:r>
        <w:t>Error Handling</w:t>
      </w:r>
    </w:p>
    <w:p>
      <w:r>
        <w:t>The method may return (non-exhaustive list from documentation). Always check ok.</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bad_timestamp — Invalid timestamp.</w:t>
      </w:r>
    </w:p>
    <w:p>
      <w:pPr>
        <w:pStyle w:val="ListBullet"/>
      </w:pPr>
      <w:r>
        <w:t>channel_not_found — Channel not found.</w:t>
      </w:r>
    </w:p>
    <w:p>
      <w:pPr>
        <w:pStyle w:val="ListBullet"/>
      </w:pPr>
      <w:r>
        <w:t>deprecated_endpoint — Endpoint deprecated.</w:t>
      </w:r>
    </w:p>
    <w:p>
      <w:pPr>
        <w:pStyle w:val="ListBullet"/>
      </w:pPr>
      <w:r>
        <w:t>ekm_access_denied — Admins suspended the ability to post a message.</w:t>
      </w:r>
    </w:p>
    <w:p>
      <w:pPr>
        <w:pStyle w:val="ListBullet"/>
      </w:pPr>
      <w:r>
        <w:t>enterprise_is_restricted — Cannot be called from an Enterprise.</w:t>
      </w:r>
    </w:p>
    <w:p>
      <w:pPr>
        <w:pStyle w:val="ListBullet"/>
      </w:pPr>
      <w:r>
        <w:t>external_channel_migrating — Channel is being migrated.</w:t>
      </w:r>
    </w:p>
    <w:p>
      <w:pPr>
        <w:pStyle w:val="ListBullet"/>
      </w:pPr>
      <w:r>
        <w:t>fatal_error — Catastrophic server error; partial success possible.</w:t>
      </w:r>
    </w:p>
    <w:p>
      <w:pPr>
        <w:pStyle w:val="ListBullet"/>
      </w:pPr>
      <w:r>
        <w:t>file_comment_not_found — file_comment does not exist.</w:t>
      </w:r>
    </w:p>
    <w:p>
      <w:pPr>
        <w:pStyle w:val="ListBullet"/>
      </w:pPr>
      <w:r>
        <w:t>file_not_found — file does not exist.</w:t>
      </w:r>
    </w:p>
    <w:p>
      <w:pPr>
        <w:pStyle w:val="ListBullet"/>
      </w:pPr>
      <w:r>
        <w:t>internal_error — Transient server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passed where a string was expected.</w:t>
      </w:r>
    </w:p>
    <w:p>
      <w:pPr>
        <w:pStyle w:val="ListBullet"/>
      </w:pPr>
      <w:r>
        <w:t>invalid_auth — Invalid token or disallowed IP.</w:t>
      </w:r>
    </w:p>
    <w:p>
      <w:pPr>
        <w:pStyle w:val="ListBullet"/>
      </w:pPr>
      <w:r>
        <w:t>invalid_charset — Invalid charset in Content-Type.</w:t>
      </w:r>
    </w:p>
    <w:p>
      <w:pPr>
        <w:pStyle w:val="ListBullet"/>
      </w:pPr>
      <w:r>
        <w:t>invalid_form_data — Invalid/missing form data for form-encoded requests.</w:t>
      </w:r>
    </w:p>
    <w:p>
      <w:pPr>
        <w:pStyle w:val="ListBullet"/>
      </w:pPr>
      <w:r>
        <w:t>invalid_name — Invalid reaction name.</w:t>
      </w:r>
    </w:p>
    <w:p>
      <w:pPr>
        <w:pStyle w:val="ListBullet"/>
      </w:pPr>
      <w:r>
        <w:t>invalid_post_type — Invalid Content-Type.</w:t>
      </w:r>
    </w:p>
    <w:p>
      <w:pPr>
        <w:pStyle w:val="ListBullet"/>
      </w:pPr>
      <w:r>
        <w:t>message_not_found — Message for channel + timestamp not found.</w:t>
      </w:r>
    </w:p>
    <w:p>
      <w:pPr>
        <w:pStyle w:val="ListBullet"/>
      </w:pPr>
      <w:r>
        <w:t>method_deprecated — Method deprecated.</w:t>
      </w:r>
    </w:p>
    <w:p>
      <w:pPr>
        <w:pStyle w:val="ListBullet"/>
      </w:pPr>
      <w:r>
        <w:t>missing_post_type — Missing Content-Type header when sending a payload.</w:t>
      </w:r>
    </w:p>
    <w:p>
      <w:pPr>
        <w:pStyle w:val="ListBullet"/>
      </w:pPr>
      <w:r>
        <w:t>missing_scope — Token missing required scopes.</w:t>
      </w:r>
    </w:p>
    <w:p>
      <w:pPr>
        <w:pStyle w:val="ListBullet"/>
      </w:pPr>
      <w:r>
        <w:t>no_item_specified — Missing file, file_comment, or channel + timestamp.</w:t>
      </w:r>
    </w:p>
    <w:p>
      <w:pPr>
        <w:pStyle w:val="ListBullet"/>
      </w:pPr>
      <w:r>
        <w:t>no_permission — Token lacks permissions; ensure app is a member of the conversation.</w:t>
      </w:r>
    </w:p>
    <w:p>
      <w:pPr>
        <w:pStyle w:val="ListBullet"/>
      </w:pPr>
      <w:r>
        <w:t>no_reaction — Reaction doesn’t exist or caller isn’t original reaction author.</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workspace access.</w:t>
      </w:r>
    </w:p>
    <w:p>
      <w:pPr>
        <w:pStyle w:val="ListBullet"/>
      </w:pPr>
      <w:r>
        <w:t>team_added_to_org — Workspace migrating to Enterprise Org; intermittent downtime.</w:t>
      </w:r>
    </w:p>
    <w:p>
      <w:pPr>
        <w:pStyle w:val="ListBullet"/>
      </w:pPr>
      <w:r>
        <w:t>thread_locked — Reactions disabled due to locked thread.</w:t>
      </w:r>
    </w:p>
    <w:p>
      <w:pPr>
        <w:pStyle w:val="ListBullet"/>
      </w:pPr>
      <w:r>
        <w:t>token_expired — Token expired.</w:t>
      </w:r>
    </w:p>
    <w:p>
      <w:pPr>
        <w:pStyle w:val="ListBullet"/>
      </w:pPr>
      <w:r>
        <w:t>token_revoked — Token revoked/deleted user/workspace/app removed (user token case).</w:t>
      </w:r>
    </w:p>
    <w:p>
      <w:pPr>
        <w:pStyle w:val="ListBullet"/>
      </w:pPr>
      <w:r>
        <w:t>two_factor_setup_required — 2FA setup required.</w:t>
      </w:r>
    </w:p>
    <w:p>
      <w:pPr>
        <w:pStyle w:val="Heading3"/>
      </w:pPr>
      <w:r>
        <w:t>Performance Considerations</w:t>
      </w:r>
    </w:p>
    <w:p>
      <w:pPr>
        <w:pStyle w:val="ListBullet"/>
      </w:pPr>
      <w:r>
        <w:t>Rate Limits: 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'https://slack.com/api/reactions.remove?name=thumbsup&amp;channel=C1234567890&amp;timestamp=1710440992.000200' \</w:t>
        <w:br/>
        <w:t xml:space="preserve"> --header 'Accept: application/json' \</w:t>
        <w:br/>
        <w:t xml:space="preserve"> --header 'Content-Type: application/json'</w:t>
      </w:r>
    </w:p>
    <w:p>
      <w:pPr>
        <w:pStyle w:val="Heading3"/>
      </w:pPr>
      <w:r>
        <w:t>Example Usage</w:t>
      </w:r>
    </w:p>
    <w:p>
      <w:pPr>
        <w:pStyle w:val="Heading3"/>
      </w:pPr>
      <w:r>
        <w:t>Example 1: Remove a reaction from a message</w:t>
      </w:r>
    </w:p>
    <w:p>
      <w:r>
        <w:rPr>
          <w:b/>
          <w:color w:val="666666"/>
          <w:sz w:val="16"/>
        </w:rPr>
        <w:t>[bash]</w:t>
      </w:r>
    </w:p>
    <w:p>
      <w:pPr>
        <w:shd w:fill="F2F2F2" w:val="clear"/>
      </w:pPr>
      <w:r>
        <w:rPr>
          <w:rFonts w:ascii="Courier New" w:hAnsi="Courier New"/>
          <w:sz w:val="17"/>
        </w:rPr>
        <w:t>curl -sS --request POST 'https://slack.com/api/reactions.remove?name=thumbsup&amp;channel=C1234567890&amp;timestamp=1710440992.000200' \</w:t>
        <w:br/>
        <w:t xml:space="preserve"> -H 'Accept: application/json' \</w:t>
        <w:br/>
        <w:t xml:space="preserve"> -H 'Content-Type: application/json'</w:t>
      </w:r>
    </w:p>
    <w:p>
      <w:pPr>
        <w:pStyle w:val="Heading3"/>
      </w:pPr>
      <w:r>
        <w:t>Example 2: Remove a reaction from a file</w:t>
      </w:r>
    </w:p>
    <w:p>
      <w:r>
        <w:rPr>
          <w:b/>
          <w:color w:val="666666"/>
          <w:sz w:val="16"/>
        </w:rPr>
        <w:t>[bash]</w:t>
      </w:r>
    </w:p>
    <w:p>
      <w:pPr>
        <w:shd w:fill="F2F2F2" w:val="clear"/>
      </w:pPr>
      <w:r>
        <w:rPr>
          <w:rFonts w:ascii="Courier New" w:hAnsi="Courier New"/>
          <w:sz w:val="17"/>
        </w:rPr>
        <w:t>curl -sS --request POST 'https://slack.com/api/reactions.remove?name=thumbsup&amp;file=F1234567890' \</w:t>
        <w:br/>
        <w:t xml:space="preserve"> -H 'Accept: application/json' \</w:t>
        <w:br/>
        <w:t xml:space="preserve"> -H 'Content-Type: application/json'</w:t>
      </w:r>
    </w:p>
    <w:p>
      <w:pPr>
        <w:pStyle w:val="Heading3"/>
      </w:pPr>
      <w:r>
        <w:t>Example 3: Remove a reaction from a file comment</w:t>
      </w:r>
    </w:p>
    <w:p>
      <w:r>
        <w:rPr>
          <w:b/>
          <w:color w:val="666666"/>
          <w:sz w:val="16"/>
        </w:rPr>
        <w:t>[bash]</w:t>
      </w:r>
    </w:p>
    <w:p>
      <w:pPr>
        <w:shd w:fill="F2F2F2" w:val="clear"/>
      </w:pPr>
      <w:r>
        <w:rPr>
          <w:rFonts w:ascii="Courier New" w:hAnsi="Courier New"/>
          <w:sz w:val="17"/>
        </w:rPr>
        <w:t>curl -sS --request POST 'https://slack.com/api/reactions.remove?name=thumbsup&amp;file_comment=Fc1234567890' \</w:t>
        <w:br/>
        <w:t xml:space="preserve"> -H 'Accept: application/json' \</w:t>
        <w:br/>
        <w:t xml:space="preserve"> -H 'Content-Type: application/json'</w:t>
      </w:r>
    </w:p>
    <w:p>
      <w:pPr>
        <w:pStyle w:val="Heading3"/>
      </w:pPr>
      <w:r>
        <w:t>Notes</w:t>
      </w:r>
    </w:p>
    <w:p>
      <w:pPr>
        <w:pStyle w:val="ListBullet"/>
      </w:pPr>
      <w:r>
        <w:t>Content types supported: application/json, application/x-www-form-urlencoded.</w:t>
      </w:r>
    </w:p>
    <w:p>
      <w:pPr>
        <w:pStyle w:val="ListBullet"/>
      </w:pPr>
      <w:r>
        <w:t>One of file, file_comment, or (channel + timestamp) must be specified; otherwise you’ll receive no_item_specified.</w:t>
      </w:r>
    </w:p>
    <w:p>
      <w:pPr>
        <w:pStyle w:val="ListBullet"/>
      </w:pPr>
      <w:r>
        <w:t>If the reaction exists but the caller didn’t author it, Slack may return no_reaction.</w:t>
      </w:r>
    </w:p>
    <w:p>
      <w:pPr>
        <w:pStyle w:val="Heading3"/>
      </w:pPr>
      <w:r>
        <w:t>Related reactions actions</w:t>
      </w:r>
    </w:p>
    <w:p>
      <w:pPr>
        <w:pStyle w:val="ListBullet"/>
      </w:pPr>
      <w:r>
        <w:t>[GET] List Reactions Made by a User — /reactions.list</w:t>
      </w:r>
    </w:p>
    <w:p>
      <w:pPr>
        <w:pStyle w:val="ListBullet"/>
      </w:pPr>
      <w:r>
        <w:t>[POST] Add a Reaction to a Message — /reactions.add</w:t>
      </w:r>
    </w:p>
    <w:p>
      <w:pPr>
        <w:pStyle w:val="ListBullet"/>
      </w:pPr>
      <w:r>
        <w:t>[GET] Get Reactions for an Item — /reactions.get</w:t>
      </w:r>
    </w:p>
    <w:p>
      <w:r>
        <w:br w:type="page"/>
      </w:r>
    </w:p>
    <w:p>
      <w:pPr>
        <w:pStyle w:val="Heading2"/>
      </w:pPr>
      <w:r>
        <w:t>286. [POST] Set a Channel’s Featured Workflows</w:t>
      </w:r>
    </w:p>
    <w:p>
      <w:r>
        <w:rPr>
          <w:b/>
        </w:rPr>
        <w:t xml:space="preserve">Endpoint: </w:t>
      </w:r>
      <w:r>
        <w:rPr>
          <w:rFonts w:ascii="Courier New" w:hAnsi="Courier New"/>
          <w:sz w:val="18"/>
        </w:rPr>
        <w:t>/workflows.featured.set</w:t>
      </w:r>
    </w:p>
    <w:p>
      <w:pPr>
        <w:pStyle w:val="Heading3"/>
      </w:pPr>
      <w:r>
        <w:t>Prerequisites</w:t>
      </w:r>
    </w:p>
    <w:p>
      <w:pPr>
        <w:pStyle w:val="ListBullet"/>
      </w:pPr>
      <w:r>
        <w:t>The caller must be allowed to feature workflows in the Slack client (users with “Can manage workflows” and run permission on the trigger).</w:t>
      </w:r>
    </w:p>
    <w:p>
      <w:pPr>
        <w:pStyle w:val="ListBullet"/>
      </w:pPr>
      <w:r>
        <w:t>The workflows must be triggered by a link trigger in Slack (other trigger types are not supported for featured workflows).</w:t>
      </w:r>
    </w:p>
    <w:p>
      <w:pPr>
        <w:pStyle w:val="Heading3"/>
      </w:pPr>
      <w:r>
        <w:t>Method</w:t>
      </w:r>
    </w:p>
    <w:p>
      <w:r>
        <w:t>POST</w:t>
      </w:r>
    </w:p>
    <w:p>
      <w:pPr>
        <w:pStyle w:val="Heading3"/>
      </w:pPr>
      <w:r>
        <w:t>URL</w:t>
      </w:r>
    </w:p>
    <w:p>
      <w:r>
        <w:t>https://slack.com/api/workflows.featured.set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featured workflows for a specified channel. This call overrides any existing featured workflows for the channel. Sending an empty trigger_ids array removes all featured workflows from the channel.</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This endpoint supports request bodies as either application/json or application/x-www-form-urlencoded. Use application/json unless you explicitly need form encoding.</w:t>
      </w:r>
    </w:p>
    <w:p>
      <w:pPr>
        <w:pStyle w:val="ListBullet"/>
      </w:pPr>
      <w:r>
        <w:t>trigger_ids must be a list of trigger IDs and will replace any existing featured workflows in the channel.</w:t>
      </w:r>
    </w:p>
    <w:p>
      <w:pPr>
        <w:pStyle w:val="ListBullet"/>
      </w:pPr>
      <w:r>
        <w:t>trigger_ids has a maximum length of 15.</w:t>
      </w:r>
    </w:p>
    <w:p>
      <w:pPr>
        <w:pStyle w:val="ListBullet"/>
      </w:pPr>
      <w:r>
        <w:t>Only workflows triggered by a link trigger can be featured.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to set featured workflows in.</w:t>
            </w:r>
          </w:p>
        </w:tc>
      </w:tr>
      <w:tr>
        <w:tc>
          <w:tcPr>
            <w:tcW w:type="dxa" w:w="2880"/>
          </w:tcPr>
          <w:p>
            <w:r>
              <w:t>trigger_ids</w:t>
            </w:r>
          </w:p>
        </w:tc>
        <w:tc>
          <w:tcPr>
            <w:tcW w:type="dxa" w:w="2880"/>
          </w:tcPr>
          <w:p>
            <w:r>
              <w:t>array</w:t>
            </w:r>
          </w:p>
        </w:tc>
        <w:tc>
          <w:tcPr>
            <w:tcW w:type="dxa" w:w="2880"/>
          </w:tcPr>
          <w:p>
            <w:r>
              <w:t>Array of trigger IDs that will replace any existing featured workflows in the channel; max 15. Example: ["Ft012345","Ft012346"]. Send [] to remove all featured workflows.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in the raw docs, but this is an authentication parameter. Do not include it in this knowledge file (handled by the system).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HTTP 200 with ok:false on errors.</w:t>
      </w:r>
    </w:p>
    <w:p>
      <w:r>
        <w:rPr>
          <w:b/>
          <w:color w:val="666666"/>
          <w:sz w:val="16"/>
        </w:rPr>
        <w:t>[json]</w:t>
      </w:r>
    </w:p>
    <w:p>
      <w:pPr>
        <w:shd w:fill="F2F2F2" w:val="clear"/>
      </w:pPr>
      <w:r>
        <w:rPr>
          <w:rFonts w:ascii="Courier New" w:hAnsi="Courier New"/>
          <w:sz w:val="17"/>
        </w:rPr>
        <w:t>{</w:t>
        <w:br/>
        <w:t xml:space="preserve"> "ok": false,</w:t>
        <w:br/>
        <w:t xml:space="preserve"> "error": "error_modifying_workflows"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Errors</w:t>
      </w:r>
    </w:p>
    <w:p>
      <w:r>
        <w:t>Callers should always check the value of the ok field.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 or 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error_modifying_workflows</w:t>
            </w:r>
          </w:p>
        </w:tc>
        <w:tc>
          <w:tcPr>
            <w:tcW w:type="dxa" w:w="4320"/>
          </w:tcPr>
          <w:p>
            <w:r>
              <w:t>Error modifying workflows.</w:t>
            </w:r>
          </w:p>
        </w:tc>
      </w:tr>
      <w:tr>
        <w:tc>
          <w:tcPr>
            <w:tcW w:type="dxa" w:w="4320"/>
          </w:tcPr>
          <w:p>
            <w:r>
              <w:t>fatal_error</w:t>
            </w:r>
          </w:p>
        </w:tc>
        <w:tc>
          <w:tcPr>
            <w:tcW w:type="dxa" w:w="4320"/>
          </w:tcPr>
          <w:p>
            <w:r>
              <w:t>Catastrophic server error; operation may have partially succeeded.</w:t>
            </w:r>
          </w:p>
        </w:tc>
      </w:tr>
      <w:tr>
        <w:tc>
          <w:tcPr>
            <w:tcW w:type="dxa" w:w="4320"/>
          </w:tcPr>
          <w:p>
            <w:r>
              <w:t>internal_error</w:t>
            </w:r>
          </w:p>
        </w:tc>
        <w:tc>
          <w:tcPr>
            <w:tcW w:type="dxa" w:w="4320"/>
          </w:tcPr>
          <w:p>
            <w:r>
              <w:t>Transient server error; operation may have partially succeeded.</w:t>
            </w:r>
          </w:p>
        </w:tc>
      </w:tr>
      <w:tr>
        <w:tc>
          <w:tcPr>
            <w:tcW w:type="dxa" w:w="4320"/>
          </w:tcPr>
          <w:p>
            <w:r>
              <w:t>invalid_arg_name</w:t>
            </w:r>
          </w:p>
        </w:tc>
        <w:tc>
          <w:tcPr>
            <w:tcW w:type="dxa" w:w="4320"/>
          </w:tcPr>
          <w:p>
            <w:r>
              <w:t>An argument name is invalid (e.g., malformed/unsupported name).</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valid strings were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header (utf-8 or iso-8859-1 allowed).</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method_not_supported</w:t>
            </w:r>
          </w:p>
        </w:tc>
        <w:tc>
          <w:tcPr>
            <w:tcW w:type="dxa" w:w="4320"/>
          </w:tcPr>
          <w:p>
            <w:r>
              <w:t>Method not yet supported.</w:t>
            </w:r>
          </w:p>
        </w:tc>
      </w:tr>
      <w:tr>
        <w:tc>
          <w:tcPr>
            <w:tcW w:type="dxa" w:w="4320"/>
          </w:tcPr>
          <w:p>
            <w:r>
              <w:t>missing_post_type</w:t>
            </w:r>
          </w:p>
        </w:tc>
        <w:tc>
          <w:tcPr>
            <w:tcW w:type="dxa" w:w="4320"/>
          </w:tcPr>
          <w:p>
            <w:r>
              <w:t>POST body sent without a Content-Type header.</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ensure app is a member of the conversation where relevant.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does not have access to this method.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'https://slack.com/api/workflows.featured.set' \</w:t>
        <w:br/>
        <w:t xml:space="preserve"> --header 'Accept: application/json' \</w:t>
        <w:br/>
        <w:t xml:space="preserve"> --header 'Content-Type: application/json' \</w:t>
        <w:br/>
        <w:t xml:space="preserve"> --data '{</w:t>
        <w:br/>
        <w:t xml:space="preserve"> "channel_id": "C1234567890",</w:t>
        <w:br/>
        <w:t xml:space="preserve"> "trigger_ids": ["Ft012345", "Ft02468"]</w:t>
        <w:br/>
        <w:t xml:space="preserve">  }'</w:t>
      </w:r>
    </w:p>
    <w:p>
      <w:pPr>
        <w:pStyle w:val="Heading3"/>
      </w:pPr>
      <w:r>
        <w:t>Example Usage</w:t>
      </w:r>
    </w:p>
    <w:p>
      <w:pPr>
        <w:pStyle w:val="Heading3"/>
      </w:pPr>
      <w:r>
        <w:t>Example 1: Replace featured workflows for a channel</w:t>
      </w:r>
    </w:p>
    <w:p>
      <w:r>
        <w:rPr>
          <w:b/>
          <w:color w:val="666666"/>
          <w:sz w:val="16"/>
        </w:rPr>
        <w:t>[bash]</w:t>
      </w:r>
    </w:p>
    <w:p>
      <w:pPr>
        <w:shd w:fill="F2F2F2" w:val="clear"/>
      </w:pPr>
      <w:r>
        <w:rPr>
          <w:rFonts w:ascii="Courier New" w:hAnsi="Courier New"/>
          <w:sz w:val="17"/>
        </w:rPr>
        <w:t>curl -sS --request POST 'https://slack.com/api/workflows.featured.set' \</w:t>
        <w:br/>
        <w:t xml:space="preserve"> -H 'Accept: application/json' \</w:t>
        <w:br/>
        <w:t xml:space="preserve"> -H 'Content-Type: application/json' \</w:t>
        <w:br/>
        <w:t xml:space="preserve"> -d '{</w:t>
        <w:br/>
        <w:t xml:space="preserve"> "channel_id": "C1234567890",</w:t>
        <w:br/>
        <w:t xml:space="preserve"> "trigger_ids": ["Ft012345", "Ft012346"]</w:t>
        <w:br/>
        <w:t xml:space="preserve">  }'</w:t>
      </w:r>
    </w:p>
    <w:p>
      <w:pPr>
        <w:pStyle w:val="Heading3"/>
      </w:pPr>
      <w:r>
        <w:t>Example 2: Remove all featured workflows from a channel</w:t>
      </w:r>
    </w:p>
    <w:p>
      <w:r>
        <w:rPr>
          <w:b/>
          <w:color w:val="666666"/>
          <w:sz w:val="16"/>
        </w:rPr>
        <w:t>[bash]</w:t>
      </w:r>
    </w:p>
    <w:p>
      <w:pPr>
        <w:shd w:fill="F2F2F2" w:val="clear"/>
      </w:pPr>
      <w:r>
        <w:rPr>
          <w:rFonts w:ascii="Courier New" w:hAnsi="Courier New"/>
          <w:sz w:val="17"/>
        </w:rPr>
        <w:t>curl -sS --request POST 'https://slack.com/api/workflows.featured.set' \</w:t>
        <w:br/>
        <w:t xml:space="preserve"> -H 'Accept: application/json' \</w:t>
        <w:br/>
        <w:t xml:space="preserve"> -H 'Content-Type: application/json' \</w:t>
        <w:br/>
        <w:t xml:space="preserve"> -d '{</w:t>
        <w:br/>
        <w:t xml:space="preserve"> "channel_id": "C1234567890",</w:t>
        <w:br/>
        <w:t xml:space="preserve"> "trigger_ids": []</w:t>
        <w:br/>
        <w:t xml:space="preserve">  }'</w:t>
      </w:r>
    </w:p>
    <w:p>
      <w:pPr>
        <w:pStyle w:val="Heading3"/>
      </w:pPr>
      <w:r>
        <w:t>Behavior</w:t>
      </w:r>
    </w:p>
    <w:p>
      <w:pPr>
        <w:pStyle w:val="ListBullet"/>
      </w:pPr>
      <w:r>
        <w:t>Validates the caller’s permissions to feature workflows and run the specified triggers.</w:t>
      </w:r>
    </w:p>
    <w:p>
      <w:pPr>
        <w:pStyle w:val="ListBullet"/>
      </w:pPr>
      <w:r>
        <w:t>Replaces the channel’s existing featured workflows with the provided trigger_ids.</w:t>
      </w:r>
    </w:p>
    <w:p>
      <w:pPr>
        <w:pStyle w:val="ListBullet"/>
      </w:pPr>
      <w:r>
        <w:t>If trigger_ids is empty, clears all featured workflows for the channel.</w:t>
      </w:r>
    </w:p>
    <w:p>
      <w:pPr>
        <w:pStyle w:val="ListBullet"/>
      </w:pPr>
      <w:r>
        <w:t>Returns {"ok": true} on success; otherwise returns {"ok": false, "error": "..."}.</w:t>
      </w:r>
    </w:p>
    <w:p>
      <w:pPr>
        <w:pStyle w:val="Heading3"/>
      </w:pPr>
      <w:r>
        <w:t>Notes</w:t>
      </w:r>
    </w:p>
    <w:p>
      <w:pPr>
        <w:pStyle w:val="ListBullet"/>
      </w:pPr>
      <w:r>
        <w:t>Featured workflows must be triggered by a link trigger; other trigger types are not supported.</w:t>
      </w:r>
    </w:p>
    <w:p>
      <w:pPr>
        <w:pStyle w:val="ListBullet"/>
      </w:pPr>
      <w:r>
        <w:t>This method takes a list of featured workflows and overrides any current featured workflows set for the channel.</w:t>
      </w:r>
    </w:p>
    <w:p>
      <w:pPr>
        <w:pStyle w:val="Heading3"/>
      </w:pPr>
      <w:r>
        <w:t>Related workflowsFeatured actions</w:t>
      </w:r>
    </w:p>
    <w:p>
      <w:pPr>
        <w:pStyle w:val="ListBullet"/>
      </w:pPr>
      <w:r>
        <w:t>[POST] Add Featured Workflows to a Channel — /workflows.featured.add</w:t>
      </w:r>
    </w:p>
    <w:p>
      <w:pPr>
        <w:pStyle w:val="ListBullet"/>
      </w:pPr>
      <w:r>
        <w:t>[POST] List Featured Workflows for Channels — /workflows.featured.list</w:t>
      </w:r>
    </w:p>
    <w:p>
      <w:pPr>
        <w:pStyle w:val="ListBullet"/>
      </w:pPr>
      <w:r>
        <w:t>[POST] Remove Featured Workflows from a Channel — /workflows.featured.remove</w:t>
      </w:r>
    </w:p>
    <w:p>
      <w:r>
        <w:br w:type="page"/>
      </w:r>
    </w:p>
    <w:p>
      <w:pPr>
        <w:pStyle w:val="Heading2"/>
      </w:pPr>
      <w:r>
        <w:t>287. [POST] Complete a Reminder</w:t>
      </w:r>
    </w:p>
    <w:p>
      <w:r>
        <w:rPr>
          <w:b/>
        </w:rPr>
        <w:t xml:space="preserve">Endpoint: </w:t>
      </w:r>
      <w:r>
        <w:rPr>
          <w:rFonts w:ascii="Courier New" w:hAnsi="Courier New"/>
          <w:sz w:val="18"/>
        </w:rPr>
        <w:t>/reminders.complete</w:t>
      </w:r>
    </w:p>
    <w:p>
      <w:pPr>
        <w:pStyle w:val="Heading3"/>
      </w:pPr>
      <w:r>
        <w:t>Prerequisites</w:t>
      </w:r>
    </w:p>
    <w:p>
      <w:pPr>
        <w:pStyle w:val="ListBullet"/>
      </w:pPr>
      <w:r>
        <w:t>A Slack user token with the required scope: reminders:write</w:t>
      </w:r>
    </w:p>
    <w:p>
      <w:pPr>
        <w:pStyle w:val="ListBullet"/>
      </w:pPr>
      <w:r>
        <w:t>A valid reminder ID to complete (e.g., Rm12345678)</w:t>
      </w:r>
    </w:p>
    <w:p>
      <w:pPr>
        <w:pStyle w:val="Heading3"/>
      </w:pPr>
      <w:r>
        <w:t>Method</w:t>
      </w:r>
    </w:p>
    <w:p>
      <w:r>
        <w:t>POST</w:t>
      </w:r>
    </w:p>
    <w:p>
      <w:pPr>
        <w:pStyle w:val="Heading3"/>
      </w:pPr>
      <w:r>
        <w:t>URL</w:t>
      </w:r>
    </w:p>
    <w:p>
      <w:r>
        <w:t>https://slack.com/api/reminders.complete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an existing Slack reminder as complete.</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When executing, send Body Parameters in the request body.</w:t>
      </w:r>
    </w:p>
    <w:p>
      <w:pPr>
        <w:pStyle w:val="ListBullet"/>
      </w:pPr>
      <w:r>
        <w:t>Slack documentation indicates tokens should be sent via an Authorization header or POST parameter, but authentication details are omitted here.</w:t>
      </w:r>
    </w:p>
    <w:p>
      <w:pPr>
        <w:pStyle w:val="Heading3"/>
      </w:pPr>
      <w:r>
        <w:t>Rate Limits</w:t>
      </w:r>
    </w:p>
    <w:p>
      <w:pPr>
        <w:pStyle w:val="ListBullet"/>
      </w:pPr>
      <w:r>
        <w:t>Tier 2: 20+ requests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w:t>
            </w:r>
          </w:p>
        </w:tc>
        <w:tc>
          <w:tcPr>
            <w:tcW w:type="dxa" w:w="2880"/>
          </w:tcPr>
          <w:p>
            <w:r>
              <w:t>string</w:t>
            </w:r>
          </w:p>
        </w:tc>
        <w:tc>
          <w:tcPr>
            <w:tcW w:type="dxa" w:w="2880"/>
          </w:tcPr>
          <w:p>
            <w:r>
              <w:t>The ID of the reminder to be marked as complete (e.g., Rm12345678).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Encoded team ID. Required if an org token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errors are typically returned with ok: false and an error string:</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Present when ok is false. A machine-readable error code.</w:t>
            </w:r>
          </w:p>
        </w:tc>
      </w:tr>
    </w:tbl>
    <w:p/>
    <w:p>
      <w:pPr>
        <w:pStyle w:val="Heading3"/>
      </w:pPr>
      <w:r>
        <w:t>Errors</w:t>
      </w:r>
    </w:p>
    <w:p>
      <w:r>
        <w:t>This method may return (non-exhaustive list from the 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(commonly when using a bot token).</w:t>
            </w:r>
          </w:p>
        </w:tc>
      </w:tr>
      <w:tr>
        <w:tc>
          <w:tcPr>
            <w:tcW w:type="dxa" w:w="4320"/>
          </w:tcPr>
          <w:p>
            <w:r>
              <w:t>cannot_complete_others</w:t>
            </w:r>
          </w:p>
        </w:tc>
        <w:tc>
          <w:tcPr>
            <w:tcW w:type="dxa" w:w="4320"/>
          </w:tcPr>
          <w:p>
            <w:r>
              <w:t>Reminders for other team members can't be marked complete.</w:t>
            </w:r>
          </w:p>
        </w:tc>
      </w:tr>
      <w:tr>
        <w:tc>
          <w:tcPr>
            <w:tcW w:type="dxa" w:w="4320"/>
          </w:tcPr>
          <w:p>
            <w:r>
              <w:t>cannot_complete_recurring</w:t>
            </w:r>
          </w:p>
        </w:tc>
        <w:tc>
          <w:tcPr>
            <w:tcW w:type="dxa" w:w="4320"/>
          </w:tcPr>
          <w:p>
            <w:r>
              <w:t>Recurring reminders can't be marked complete.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Invalid argument name (malformed call).</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cannot be validated (token invalid or IP disallowed).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Invalid/missing form data for form-encoded/multipart requests.</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missing_argument</w:t>
            </w:r>
          </w:p>
        </w:tc>
        <w:tc>
          <w:tcPr>
            <w:tcW w:type="dxa" w:w="4320"/>
          </w:tcPr>
          <w:p>
            <w:r>
              <w:t>A required argument is missing.</w:t>
            </w:r>
          </w:p>
        </w:tc>
      </w:tr>
      <w:tr>
        <w:tc>
          <w:tcPr>
            <w:tcW w:type="dxa" w:w="4320"/>
          </w:tcPr>
          <w:p>
            <w:r>
              <w:t>missing_post_type</w:t>
            </w:r>
          </w:p>
        </w:tc>
        <w:tc>
          <w:tcPr>
            <w:tcW w:type="dxa" w:w="4320"/>
          </w:tcPr>
          <w:p>
            <w:r>
              <w:t>Missing Content-Type header when a body is included.</w:t>
            </w:r>
          </w:p>
        </w:tc>
      </w:tr>
      <w:tr>
        <w:tc>
          <w:tcPr>
            <w:tcW w:type="dxa" w:w="4320"/>
          </w:tcPr>
          <w:p>
            <w:r>
              <w:t>missing_scope</w:t>
            </w:r>
          </w:p>
        </w:tc>
        <w:tc>
          <w:tcPr>
            <w:tcW w:type="dxa" w:w="4320"/>
          </w:tcPr>
          <w:p>
            <w:r>
              <w:t>Token missing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not_found</w:t>
            </w:r>
          </w:p>
        </w:tc>
        <w:tc>
          <w:tcPr>
            <w:tcW w:type="dxa" w:w="4320"/>
          </w:tcPr>
          <w:p>
            <w:r>
              <w:t>That reminder can't be found.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Ratelimited; check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 / app removed / workspace deleted.</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'https://slack.com/api/reminders.complete' \</w:t>
        <w:br/>
        <w:t xml:space="preserve"> --header 'Accept: application/json' \</w:t>
        <w:br/>
        <w:t xml:space="preserve"> --header 'Content-Type: application/json' \</w:t>
        <w:br/>
        <w:t xml:space="preserve"> --data '{</w:t>
        <w:br/>
        <w:t xml:space="preserve"> "reminder": "Rm12345678"</w:t>
        <w:br/>
        <w:t xml:space="preserve">  }'</w:t>
      </w:r>
    </w:p>
    <w:p>
      <w:pPr>
        <w:pStyle w:val="Heading3"/>
      </w:pPr>
      <w:r>
        <w:t>Example Usage</w:t>
      </w:r>
    </w:p>
    <w:p>
      <w:pPr>
        <w:pStyle w:val="Heading3"/>
      </w:pPr>
      <w:r>
        <w:t>Example 1: Complete a Reminder</w:t>
      </w:r>
    </w:p>
    <w:p>
      <w:r>
        <w:rPr>
          <w:b/>
          <w:color w:val="666666"/>
          <w:sz w:val="16"/>
        </w:rPr>
        <w:t>[bash]</w:t>
      </w:r>
    </w:p>
    <w:p>
      <w:pPr>
        <w:shd w:fill="F2F2F2" w:val="clear"/>
      </w:pPr>
      <w:r>
        <w:rPr>
          <w:rFonts w:ascii="Courier New" w:hAnsi="Courier New"/>
          <w:sz w:val="17"/>
        </w:rPr>
        <w:t>curl -X POST 'https://slack.com/api/reminders.complete' \</w:t>
        <w:br/>
        <w:t xml:space="preserve"> -H 'Accept: application/json' \</w:t>
        <w:br/>
        <w:t xml:space="preserve"> -H 'Content-Type: application/json' \</w:t>
        <w:br/>
        <w:t xml:space="preserve"> -d '{"reminder":"Rm12345678"}'</w:t>
      </w:r>
    </w:p>
    <w:p>
      <w:pPr>
        <w:pStyle w:val="Heading3"/>
      </w:pPr>
      <w:r>
        <w:t>Example 2: Complete a Reminder (org token scenario) with team_id</w:t>
      </w:r>
    </w:p>
    <w:p>
      <w:r>
        <w:rPr>
          <w:b/>
          <w:color w:val="666666"/>
          <w:sz w:val="16"/>
        </w:rPr>
        <w:t>[bash]</w:t>
      </w:r>
    </w:p>
    <w:p>
      <w:pPr>
        <w:shd w:fill="F2F2F2" w:val="clear"/>
      </w:pPr>
      <w:r>
        <w:rPr>
          <w:rFonts w:ascii="Courier New" w:hAnsi="Courier New"/>
          <w:sz w:val="17"/>
        </w:rPr>
        <w:t>curl -X POST 'https://slack.com/api/reminders.complete' \</w:t>
        <w:br/>
        <w:t xml:space="preserve"> -H 'Accept: application/json' \</w:t>
        <w:br/>
        <w:t xml:space="preserve"> -H 'Content-Type: application/json' \</w:t>
        <w:br/>
        <w:t xml:space="preserve"> -d '{</w:t>
        <w:br/>
        <w:t xml:space="preserve"> "reminder": "Rm12345678",</w:t>
        <w:br/>
        <w:t xml:space="preserve"> "team_id": "T12345678"</w:t>
        <w:br/>
        <w:t xml:space="preserve">  }'</w:t>
      </w:r>
    </w:p>
    <w:p>
      <w:pPr>
        <w:pStyle w:val="Heading3"/>
      </w:pPr>
      <w:r>
        <w:t>Behavior</w:t>
      </w:r>
    </w:p>
    <w:p>
      <w:pPr>
        <w:pStyle w:val="ListBullet"/>
      </w:pPr>
      <w:r>
        <w:t>Validates the request arguments (including reminder).</w:t>
      </w:r>
    </w:p>
    <w:p>
      <w:pPr>
        <w:pStyle w:val="ListBullet"/>
      </w:pPr>
      <w:r>
        <w:t>Attempts to mark the specified reminder as completed.</w:t>
      </w:r>
    </w:p>
    <w:p>
      <w:pPr>
        <w:pStyle w:val="ListBullet"/>
      </w:pPr>
      <w:r>
        <w:t>Returns {"ok": true} on success; otherwise returns {"ok": false, "error": "&lt;code&gt;"}.</w:t>
      </w:r>
    </w:p>
    <w:p>
      <w:pPr>
        <w:pStyle w:val="Heading3"/>
      </w:pPr>
      <w:r>
        <w:t>Notes</w:t>
      </w:r>
    </w:p>
    <w:p>
      <w:pPr>
        <w:pStyle w:val="ListBullet"/>
      </w:pPr>
      <w:r>
        <w:t>Slack notes that retirement of API methods for interfacing with reminders began March 2023, and these methods may be degraded or unusable.</w:t>
      </w:r>
    </w:p>
    <w:p>
      <w:pPr>
        <w:pStyle w:val="Heading3"/>
      </w:pPr>
      <w:r>
        <w:t>Related reminders actions</w:t>
      </w:r>
    </w:p>
    <w:p>
      <w:pPr>
        <w:pStyle w:val="ListBullet"/>
      </w:pPr>
      <w:r>
        <w:t>[POST] Create a Reminder — /reminders.add</w:t>
      </w:r>
    </w:p>
    <w:p>
      <w:pPr>
        <w:pStyle w:val="ListBullet"/>
      </w:pPr>
      <w:r>
        <w:t>[POST] Delete a Reminder — /reminders.delete</w:t>
      </w:r>
    </w:p>
    <w:p>
      <w:pPr>
        <w:pStyle w:val="ListBullet"/>
      </w:pPr>
      <w:r>
        <w:t>[GET] Get Reminder Info — /reminders.info</w:t>
      </w:r>
    </w:p>
    <w:p>
      <w:pPr>
        <w:pStyle w:val="ListBullet"/>
      </w:pPr>
      <w:r>
        <w:t>[GET] List a User’s Reminders — /reminders.list</w:t>
      </w:r>
    </w:p>
    <w:p>
      <w:r>
        <w:br w:type="page"/>
      </w:r>
    </w:p>
    <w:p>
      <w:pPr>
        <w:pStyle w:val="Heading2"/>
      </w:pPr>
      <w:r>
        <w:t>288. [GET] Get Reminder Info</w:t>
      </w:r>
    </w:p>
    <w:p>
      <w:r>
        <w:rPr>
          <w:b/>
        </w:rPr>
        <w:t xml:space="preserve">Endpoint: </w:t>
      </w:r>
      <w:r>
        <w:rPr>
          <w:rFonts w:ascii="Courier New" w:hAnsi="Courier New"/>
          <w:sz w:val="18"/>
        </w:rPr>
        <w:t>/reminders.info</w:t>
      </w:r>
    </w:p>
    <w:p>
      <w:pPr>
        <w:pStyle w:val="Heading3"/>
      </w:pPr>
      <w:r>
        <w:t>Prerequisites</w:t>
      </w:r>
    </w:p>
    <w:p>
      <w:pPr>
        <w:pStyle w:val="ListBullet"/>
      </w:pPr>
      <w:r>
        <w:t>A Slack user token with the reminders:read scope</w:t>
      </w:r>
    </w:p>
    <w:p>
      <w:pPr>
        <w:pStyle w:val="ListBullet"/>
      </w:pPr>
      <w:r>
        <w:t>A valid reminder ID (e.g., Rm23456789)</w:t>
      </w:r>
    </w:p>
    <w:p>
      <w:pPr>
        <w:pStyle w:val="Heading3"/>
      </w:pPr>
      <w:r>
        <w:t>Method</w:t>
      </w:r>
    </w:p>
    <w:p>
      <w:r>
        <w:t>GET</w:t>
      </w:r>
    </w:p>
    <w:p>
      <w:pPr>
        <w:pStyle w:val="Heading3"/>
      </w:pPr>
      <w:r>
        <w:t>URL</w:t>
      </w:r>
    </w:p>
    <w:p>
      <w:r>
        <w:t>https://slack.com/api/reminders.info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Slack reminder by its ID.</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tokens as query/body parameters in this knowledge file (authentication is handled separately).</w:t>
      </w:r>
    </w:p>
    <w:p>
      <w:pPr>
        <w:pStyle w:val="ListBullet"/>
      </w:pPr>
      <w:r>
        <w:t>This endpoint is deprecated/degraded: Slack began retiring reminders API methods in March 2023, so behavior may be degraded or unusable (per Slack docs).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w:t>
            </w:r>
          </w:p>
        </w:tc>
        <w:tc>
          <w:tcPr>
            <w:tcW w:type="dxa" w:w="2880"/>
          </w:tcPr>
          <w:p>
            <w:r>
              <w:t>string</w:t>
            </w:r>
          </w:p>
        </w:tc>
        <w:tc>
          <w:tcPr>
            <w:tcW w:type="dxa" w:w="2880"/>
          </w:tcPr>
          <w:p>
            <w:r>
              <w:t>The ID of the reminder. Example: Rm23456789.</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Encoded team ID. Required if an org token is passed (per Slack docs).</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(With Reminder Object)</w:t>
      </w:r>
    </w:p>
    <w:p>
      <w:r>
        <w:rPr>
          <w:b/>
          <w:color w:val="666666"/>
          <w:sz w:val="16"/>
        </w:rPr>
        <w:t>[json]</w:t>
      </w:r>
    </w:p>
    <w:p>
      <w:pPr>
        <w:shd w:fill="F2F2F2" w:val="clear"/>
      </w:pPr>
      <w:r>
        <w:rPr>
          <w:rFonts w:ascii="Courier New" w:hAnsi="Courier New"/>
          <w:sz w:val="17"/>
        </w:rPr>
        <w:t>{</w:t>
        <w:br/>
        <w:t xml:space="preserve"> "ok": true,</w:t>
        <w:br/>
        <w:t xml:space="preserve"> "reminder": {</w:t>
        <w:br/>
        <w:t xml:space="preserve"> "id": "Rm12345678",</w:t>
        <w:br/>
        <w:t xml:space="preserve"> "creator": "U18888888",</w:t>
        <w:br/>
        <w:t xml:space="preserve"> "user": "U18888888",</w:t>
        <w:br/>
        <w:t xml:space="preserve"> "text": "eat a banana",</w:t>
        <w:br/>
        <w:t xml:space="preserve"> "recurring": false,</w:t>
        <w:br/>
        <w:t xml:space="preserve"> "time": 1458678068,</w:t>
        <w:br/>
        <w:t xml:space="preserve"> "complete_ts": 1458678200</w:t>
        <w:br/>
        <w:t xml:space="preserve"> }</w:t>
        <w:br/>
        <w:t>}</w:t>
      </w:r>
    </w:p>
    <w:p>
      <w:r>
        <w:t>Note: Only non-recurring reminders will have time and complete_ts fields (per Slack docs).</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r>
        <w:tc>
          <w:tcPr>
            <w:tcW w:type="dxa" w:w="2880"/>
          </w:tcPr>
          <w:p>
            <w:r>
              <w:t>reminder</w:t>
            </w:r>
          </w:p>
        </w:tc>
        <w:tc>
          <w:tcPr>
            <w:tcW w:type="dxa" w:w="2880"/>
          </w:tcPr>
          <w:p>
            <w:r>
              <w:t>object</w:t>
            </w:r>
          </w:p>
        </w:tc>
        <w:tc>
          <w:tcPr>
            <w:tcW w:type="dxa" w:w="2880"/>
          </w:tcPr>
          <w:p>
            <w:r>
              <w:t>Present when successful and reminder data is returned.</w:t>
            </w:r>
          </w:p>
        </w:tc>
      </w:tr>
      <w:tr>
        <w:tc>
          <w:tcPr>
            <w:tcW w:type="dxa" w:w="2880"/>
          </w:tcPr>
          <w:p>
            <w:r>
              <w:t>reminder.id</w:t>
            </w:r>
          </w:p>
        </w:tc>
        <w:tc>
          <w:tcPr>
            <w:tcW w:type="dxa" w:w="2880"/>
          </w:tcPr>
          <w:p>
            <w:r>
              <w:t>string</w:t>
            </w:r>
          </w:p>
        </w:tc>
        <w:tc>
          <w:tcPr>
            <w:tcW w:type="dxa" w:w="2880"/>
          </w:tcPr>
          <w:p>
            <w:r>
              <w:t>Reminder ID (e.g., Rm12345678).</w:t>
            </w:r>
          </w:p>
        </w:tc>
      </w:tr>
      <w:tr>
        <w:tc>
          <w:tcPr>
            <w:tcW w:type="dxa" w:w="2880"/>
          </w:tcPr>
          <w:p>
            <w:r>
              <w:t>reminder.creator</w:t>
            </w:r>
          </w:p>
        </w:tc>
        <w:tc>
          <w:tcPr>
            <w:tcW w:type="dxa" w:w="2880"/>
          </w:tcPr>
          <w:p>
            <w:r>
              <w:t>string</w:t>
            </w:r>
          </w:p>
        </w:tc>
        <w:tc>
          <w:tcPr>
            <w:tcW w:type="dxa" w:w="2880"/>
          </w:tcPr>
          <w:p>
            <w:r>
              <w:t>User ID of the reminder creator (e.g., U18888888).</w:t>
            </w:r>
          </w:p>
        </w:tc>
      </w:tr>
      <w:tr>
        <w:tc>
          <w:tcPr>
            <w:tcW w:type="dxa" w:w="2880"/>
          </w:tcPr>
          <w:p>
            <w:r>
              <w:t>reminder.user</w:t>
            </w:r>
          </w:p>
        </w:tc>
        <w:tc>
          <w:tcPr>
            <w:tcW w:type="dxa" w:w="2880"/>
          </w:tcPr>
          <w:p>
            <w:r>
              <w:t>string</w:t>
            </w:r>
          </w:p>
        </w:tc>
        <w:tc>
          <w:tcPr>
            <w:tcW w:type="dxa" w:w="2880"/>
          </w:tcPr>
          <w:p>
            <w:r>
              <w:t>User ID the reminder is for (e.g., U18888888).</w:t>
            </w:r>
          </w:p>
        </w:tc>
      </w:tr>
      <w:tr>
        <w:tc>
          <w:tcPr>
            <w:tcW w:type="dxa" w:w="2880"/>
          </w:tcPr>
          <w:p>
            <w:r>
              <w:t>reminder.text</w:t>
            </w:r>
          </w:p>
        </w:tc>
        <w:tc>
          <w:tcPr>
            <w:tcW w:type="dxa" w:w="2880"/>
          </w:tcPr>
          <w:p>
            <w:r>
              <w:t>string</w:t>
            </w:r>
          </w:p>
        </w:tc>
        <w:tc>
          <w:tcPr>
            <w:tcW w:type="dxa" w:w="2880"/>
          </w:tcPr>
          <w:p>
            <w:r>
              <w:t>Reminder text.</w:t>
            </w:r>
          </w:p>
        </w:tc>
      </w:tr>
      <w:tr>
        <w:tc>
          <w:tcPr>
            <w:tcW w:type="dxa" w:w="2880"/>
          </w:tcPr>
          <w:p>
            <w:r>
              <w:t>reminder.recurring</w:t>
            </w:r>
          </w:p>
        </w:tc>
        <w:tc>
          <w:tcPr>
            <w:tcW w:type="dxa" w:w="2880"/>
          </w:tcPr>
          <w:p>
            <w:r>
              <w:t>boolean</w:t>
            </w:r>
          </w:p>
        </w:tc>
        <w:tc>
          <w:tcPr>
            <w:tcW w:type="dxa" w:w="2880"/>
          </w:tcPr>
          <w:p>
            <w:r>
              <w:t>Whether the reminder is recurring.</w:t>
            </w:r>
          </w:p>
        </w:tc>
      </w:tr>
      <w:tr>
        <w:tc>
          <w:tcPr>
            <w:tcW w:type="dxa" w:w="2880"/>
          </w:tcPr>
          <w:p>
            <w:r>
              <w:t>reminder.time</w:t>
            </w:r>
          </w:p>
        </w:tc>
        <w:tc>
          <w:tcPr>
            <w:tcW w:type="dxa" w:w="2880"/>
          </w:tcPr>
          <w:p>
            <w:r>
              <w:t>integer</w:t>
            </w:r>
          </w:p>
        </w:tc>
        <w:tc>
          <w:tcPr>
            <w:tcW w:type="dxa" w:w="2880"/>
          </w:tcPr>
          <w:p>
            <w:r>
              <w:t>Reminder time as a Unix timestamp (only for non-recurring reminders).</w:t>
            </w:r>
          </w:p>
        </w:tc>
      </w:tr>
      <w:tr>
        <w:tc>
          <w:tcPr>
            <w:tcW w:type="dxa" w:w="2880"/>
          </w:tcPr>
          <w:p>
            <w:r>
              <w:t>reminder.complete_ts</w:t>
            </w:r>
          </w:p>
        </w:tc>
        <w:tc>
          <w:tcPr>
            <w:tcW w:type="dxa" w:w="2880"/>
          </w:tcPr>
          <w:p>
            <w:r>
              <w:t>integer</w:t>
            </w:r>
          </w:p>
        </w:tc>
        <w:tc>
          <w:tcPr>
            <w:tcW w:type="dxa" w:w="2880"/>
          </w:tcPr>
          <w:p>
            <w:r>
              <w:t>Completion time as a Unix timestamp (only for non-recurring reminders).</w:t>
            </w:r>
          </w:p>
        </w:tc>
      </w:tr>
    </w:tbl>
    <w:p/>
    <w:p>
      <w:pPr>
        <w:pStyle w:val="Heading3"/>
      </w:pPr>
      <w:r>
        <w:t>Rate Limits</w:t>
      </w:r>
    </w:p>
    <w:p>
      <w:pPr>
        <w:pStyle w:val="ListBullet"/>
      </w:pPr>
      <w:r>
        <w:t>Tier 2: 20+ requests per minute (per Slack docs)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'https://slack.com/api/reminders.info?reminder=Rm23456789' \</w:t>
        <w:br/>
        <w:t xml:space="preserve"> --header 'Accept: application/json'</w:t>
      </w:r>
    </w:p>
    <w:p>
      <w:pPr>
        <w:pStyle w:val="Heading3"/>
      </w:pPr>
      <w:r>
        <w:t>Example Usage</w:t>
      </w:r>
    </w:p>
    <w:p>
      <w:pPr>
        <w:pStyle w:val="Heading3"/>
      </w:pPr>
      <w:r>
        <w:t>Example 1: Get a Reminder by ID</w:t>
      </w:r>
    </w:p>
    <w:p>
      <w:r>
        <w:rPr>
          <w:b/>
          <w:color w:val="666666"/>
          <w:sz w:val="16"/>
        </w:rPr>
        <w:t>[bash]</w:t>
      </w:r>
    </w:p>
    <w:p>
      <w:pPr>
        <w:shd w:fill="F2F2F2" w:val="clear"/>
      </w:pPr>
      <w:r>
        <w:rPr>
          <w:rFonts w:ascii="Courier New" w:hAnsi="Courier New"/>
          <w:sz w:val="17"/>
        </w:rPr>
        <w:t>curl --request GET \</w:t>
        <w:br/>
        <w:t xml:space="preserve"> --url 'https://slack.com/api/reminders.info?reminder=Rm12345678' \</w:t>
        <w:br/>
        <w:t xml:space="preserve"> --header 'Accept: application/json'</w:t>
      </w:r>
    </w:p>
    <w:p>
      <w:pPr>
        <w:pStyle w:val="Heading3"/>
      </w:pPr>
      <w:r>
        <w:t>Example 2: Get a Reminder with team_id</w:t>
      </w:r>
    </w:p>
    <w:p>
      <w:r>
        <w:rPr>
          <w:b/>
          <w:color w:val="666666"/>
          <w:sz w:val="16"/>
        </w:rPr>
        <w:t>[bash]</w:t>
      </w:r>
    </w:p>
    <w:p>
      <w:pPr>
        <w:shd w:fill="F2F2F2" w:val="clear"/>
      </w:pPr>
      <w:r>
        <w:rPr>
          <w:rFonts w:ascii="Courier New" w:hAnsi="Courier New"/>
          <w:sz w:val="17"/>
        </w:rPr>
        <w:t>curl --request GET \</w:t>
        <w:br/>
        <w:t xml:space="preserve"> --url 'https://slack.com/api/reminders.info?reminder=Rm12345678&amp;team_id=T01234567' \</w:t>
        <w:br/>
        <w:t xml:space="preserve"> --header 'Accept: application/json'</w:t>
      </w:r>
    </w:p>
    <w:p>
      <w:pPr>
        <w:pStyle w:val="Heading3"/>
      </w:pPr>
      <w:r>
        <w:t>Notes</w:t>
      </w:r>
    </w:p>
    <w:p>
      <w:pPr>
        <w:pStyle w:val="ListBullet"/>
      </w:pPr>
      <w:r>
        <w:t>Slack documentation lists supported content types as application/x-www-form-urlencoded and application/json, but this method is documented as GET. Query parameters are shown above accordingly.</w:t>
      </w:r>
    </w:p>
    <w:p>
      <w:pPr>
        <w:pStyle w:val="ListBullet"/>
      </w:pPr>
      <w:r>
        <w:t>Slack’s docs mention tokens can be passed via Authorization header or POST parameter; this knowledge file intentionally omits auth details.</w:t>
      </w:r>
    </w:p>
    <w:p>
      <w:pPr>
        <w:pStyle w:val="Heading3"/>
      </w:pPr>
      <w:r>
        <w:t>Error Handling</w:t>
      </w:r>
    </w:p>
    <w:p>
      <w:r>
        <w:t>Slack documents the following possible error values (non-exhaustive in practice).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(noted for bot token scenarios).</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Malformed argument name.</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where a string was expected.</w:t>
            </w:r>
          </w:p>
        </w:tc>
      </w:tr>
      <w:tr>
        <w:tc>
          <w:tcPr>
            <w:tcW w:type="dxa" w:w="4320"/>
          </w:tcPr>
          <w:p>
            <w:r>
              <w:t>invalid_auth</w:t>
            </w:r>
          </w:p>
        </w:tc>
        <w:tc>
          <w:tcPr>
            <w:tcW w:type="dxa" w:w="4320"/>
          </w:tcPr>
          <w:p>
            <w:r>
              <w:t>Authentication could not be validated.</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for form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missing_argument</w:t>
            </w:r>
          </w:p>
        </w:tc>
        <w:tc>
          <w:tcPr>
            <w:tcW w:type="dxa" w:w="4320"/>
          </w:tcPr>
          <w:p>
            <w:r>
              <w:t>A required argument is missing.</w:t>
            </w:r>
          </w:p>
        </w:tc>
      </w:tr>
      <w:tr>
        <w:tc>
          <w:tcPr>
            <w:tcW w:type="dxa" w:w="4320"/>
          </w:tcPr>
          <w:p>
            <w:r>
              <w:t>missing_post_type</w:t>
            </w:r>
          </w:p>
        </w:tc>
        <w:tc>
          <w:tcPr>
            <w:tcW w:type="dxa" w:w="4320"/>
          </w:tcPr>
          <w:p>
            <w:r>
              <w:t>Missing Content-Type header for POST requests with a payload.</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required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not_found</w:t>
            </w:r>
          </w:p>
        </w:tc>
        <w:tc>
          <w:tcPr>
            <w:tcW w:type="dxa" w:w="4320"/>
          </w:tcPr>
          <w:p>
            <w:r>
              <w:t>That reminder can't be found.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w:t>
            </w:r>
          </w:p>
        </w:tc>
      </w:tr>
      <w:tr>
        <w:tc>
          <w:tcPr>
            <w:tcW w:type="dxa" w:w="4320"/>
          </w:tcPr>
          <w:p>
            <w:r>
              <w:t>request_timeout</w:t>
            </w:r>
          </w:p>
        </w:tc>
        <w:tc>
          <w:tcPr>
            <w:tcW w:type="dxa" w:w="4320"/>
          </w:tcPr>
          <w:p>
            <w:r>
              <w:t>POST data missing/truncated (for POST requests).</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an Enterprise Organization.</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workspace/app removed (noted for user token scenarios).</w:t>
            </w:r>
          </w:p>
        </w:tc>
      </w:tr>
      <w:tr>
        <w:tc>
          <w:tcPr>
            <w:tcW w:type="dxa" w:w="4320"/>
          </w:tcPr>
          <w:p>
            <w:r>
              <w:t>two_factor_setup_required</w:t>
            </w:r>
          </w:p>
        </w:tc>
        <w:tc>
          <w:tcPr>
            <w:tcW w:type="dxa" w:w="4320"/>
          </w:tcPr>
          <w:p>
            <w:r>
              <w:t>Two-factor setup is required.</w:t>
            </w:r>
          </w:p>
        </w:tc>
      </w:tr>
    </w:tbl>
    <w:p/>
    <w:p>
      <w:pPr>
        <w:pStyle w:val="Heading3"/>
      </w:pPr>
      <w:r>
        <w:t>Related reminders actions</w:t>
      </w:r>
    </w:p>
    <w:p>
      <w:pPr>
        <w:pStyle w:val="ListBullet"/>
      </w:pPr>
      <w:r>
        <w:t>[POST] Create a Reminder — /reminders.add</w:t>
      </w:r>
    </w:p>
    <w:p>
      <w:pPr>
        <w:pStyle w:val="ListBullet"/>
      </w:pPr>
      <w:r>
        <w:t>[POST] Delete a Reminder — /reminders.delete</w:t>
      </w:r>
    </w:p>
    <w:p>
      <w:pPr>
        <w:pStyle w:val="ListBullet"/>
      </w:pPr>
      <w:r>
        <w:t>[POST] Complete a Reminder — /reminders.complete</w:t>
      </w:r>
    </w:p>
    <w:p>
      <w:pPr>
        <w:pStyle w:val="ListBullet"/>
      </w:pPr>
      <w:r>
        <w:t>[GET] List a User’s Reminders — /reminders.list</w:t>
      </w:r>
    </w:p>
    <w:p>
      <w:r>
        <w:br w:type="page"/>
      </w:r>
    </w:p>
    <w:p>
      <w:pPr>
        <w:pStyle w:val="Heading2"/>
      </w:pPr>
      <w:r>
        <w:t>289. [POST] Disconnect an External Organization (Slack Connect)</w:t>
      </w:r>
    </w:p>
    <w:p>
      <w:r>
        <w:rPr>
          <w:b/>
        </w:rPr>
        <w:t xml:space="preserve">Endpoint: </w:t>
      </w:r>
      <w:r>
        <w:rPr>
          <w:rFonts w:ascii="Courier New" w:hAnsi="Courier New"/>
          <w:sz w:val="18"/>
        </w:rPr>
        <w:t>/team.externalTeams.disconnect</w:t>
      </w:r>
    </w:p>
    <w:p>
      <w:pPr>
        <w:pStyle w:val="Heading3"/>
      </w:pPr>
      <w:r>
        <w:t>Prerequisites</w:t>
      </w:r>
    </w:p>
    <w:p>
      <w:pPr>
        <w:pStyle w:val="ListBullet"/>
      </w:pPr>
      <w:r>
        <w:t>Your Slack app must have the required scope: conversations.connect:manage</w:t>
      </w:r>
    </w:p>
    <w:p>
      <w:pPr>
        <w:pStyle w:val="Heading3"/>
      </w:pPr>
      <w:r>
        <w:t>Method</w:t>
      </w:r>
    </w:p>
    <w:p>
      <w:r>
        <w:t>POST</w:t>
      </w:r>
    </w:p>
    <w:p>
      <w:pPr>
        <w:pStyle w:val="Heading3"/>
      </w:pPr>
      <w:r>
        <w:t>URL</w:t>
      </w:r>
    </w:p>
    <w:p>
      <w:r>
        <w:t>https://slack.com/api/team.externalTeams.disconnect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Disconnects Slack Connect channels and direct messages (DMs) from an external organization (workspace) to end all communication with that organization. The disconnect process occurs in the background and may take some time to complete.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API supports application/json and application/x-www-form-urlencoded. This documentation uses 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target_team</w:t>
            </w:r>
          </w:p>
        </w:tc>
        <w:tc>
          <w:tcPr>
            <w:tcW w:type="dxa" w:w="2880"/>
          </w:tcPr>
          <w:p>
            <w:r>
              <w:t>string</w:t>
            </w:r>
          </w:p>
        </w:tc>
        <w:tc>
          <w:tcPr>
            <w:tcW w:type="dxa" w:w="2880"/>
          </w:tcPr>
          <w:p>
            <w:r>
              <w:t>The team (workspace) ID of the external organization to disconnect. Example: T726G27TT.</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often returns 200 OK with ok: false for application-level errors.</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was accepted; false otherwise.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Sample Request</w:t>
      </w:r>
    </w:p>
    <w:p>
      <w:r>
        <w:rPr>
          <w:b/>
          <w:color w:val="666666"/>
          <w:sz w:val="16"/>
        </w:rPr>
        <w:t>[bash]</w:t>
      </w:r>
    </w:p>
    <w:p>
      <w:pPr>
        <w:shd w:fill="F2F2F2" w:val="clear"/>
      </w:pPr>
      <w:r>
        <w:rPr>
          <w:rFonts w:ascii="Courier New" w:hAnsi="Courier New"/>
          <w:sz w:val="17"/>
        </w:rPr>
        <w:t>curl -sS -X POST 'https://slack.com/api/team.externalTeams.disconnect' \</w:t>
        <w:br/>
        <w:t xml:space="preserve"> -H 'Accept: application/json' \</w:t>
        <w:br/>
        <w:t xml:space="preserve"> -H 'Content-Type: application/json' \</w:t>
        <w:br/>
        <w:t xml:space="preserve"> -d '{</w:t>
        <w:br/>
        <w:t xml:space="preserve"> "target_team": "T123ABCDEF"</w:t>
        <w:br/>
        <w:t xml:space="preserve">  }'</w:t>
      </w:r>
    </w:p>
    <w:p>
      <w:pPr>
        <w:pStyle w:val="Heading3"/>
      </w:pPr>
      <w:r>
        <w:t>Example Usage</w:t>
      </w:r>
    </w:p>
    <w:p>
      <w:pPr>
        <w:pStyle w:val="Heading3"/>
      </w:pPr>
      <w:r>
        <w:t>Example 1: Disconnect a specific external workspace</w:t>
      </w:r>
    </w:p>
    <w:p>
      <w:r>
        <w:rPr>
          <w:b/>
          <w:color w:val="666666"/>
          <w:sz w:val="16"/>
        </w:rPr>
        <w:t>[bash]</w:t>
      </w:r>
    </w:p>
    <w:p>
      <w:pPr>
        <w:shd w:fill="F2F2F2" w:val="clear"/>
      </w:pPr>
      <w:r>
        <w:rPr>
          <w:rFonts w:ascii="Courier New" w:hAnsi="Courier New"/>
          <w:sz w:val="17"/>
        </w:rPr>
        <w:t>curl -sS -X POST 'https://slack.com/api/team.externalTeams.disconnect' \</w:t>
        <w:br/>
        <w:t xml:space="preserve"> -H 'Accept: application/json' \</w:t>
        <w:br/>
        <w:t xml:space="preserve"> -H 'Content-Type: application/json' \</w:t>
        <w:br/>
        <w:t xml:space="preserve"> -d '{"target_team":"T726G27TT"}'</w:t>
      </w:r>
    </w:p>
    <w:p>
      <w:pPr>
        <w:pStyle w:val="Heading3"/>
      </w:pPr>
      <w:r>
        <w:t>Example 2: Handle background processing (polling implied)</w:t>
      </w:r>
    </w:p>
    <w:p>
      <w:r>
        <w:rPr>
          <w:b/>
          <w:color w:val="666666"/>
          <w:sz w:val="16"/>
        </w:rPr>
        <w:t>[bash]</w:t>
      </w:r>
    </w:p>
    <w:p>
      <w:pPr>
        <w:shd w:fill="F2F2F2" w:val="clear"/>
      </w:pPr>
      <w:r>
        <w:rPr>
          <w:rFonts w:ascii="Courier New" w:hAnsi="Courier New"/>
          <w:sz w:val="17"/>
        </w:rPr>
        <w:t>curl -sS -X POST 'https://slack.com/api/team.externalTeams.disconnect' \</w:t>
        <w:br/>
        <w:t xml:space="preserve"> -H 'Accept: application/json' \</w:t>
        <w:br/>
        <w:t xml:space="preserve"> -H 'Content-Type: application/json' \</w:t>
        <w:br/>
        <w:t xml:space="preserve"> -d '{"target_team":"T123ABCDEF"}'</w:t>
        <w:br/>
        <w:t># Note: The disconnect occurs asynchronously in the background and may take time to complete.</w:t>
      </w:r>
    </w:p>
    <w:p>
      <w:pPr>
        <w:pStyle w:val="Heading3"/>
      </w:pPr>
      <w:r>
        <w:t>Behavior</w:t>
      </w:r>
    </w:p>
    <w:p>
      <w:pPr>
        <w:pStyle w:val="ListBullet"/>
      </w:pPr>
      <w:r>
        <w:t>Validates the request and permissions/scope.</w:t>
      </w:r>
    </w:p>
    <w:p>
      <w:pPr>
        <w:pStyle w:val="ListBullet"/>
      </w:pPr>
      <w:r>
        <w:t>Initiates a background process to disconnect Slack Connect channels and DMs associated with target_team.</w:t>
      </w:r>
    </w:p>
    <w:p>
      <w:pPr>
        <w:pStyle w:val="ListBullet"/>
      </w:pPr>
      <w:r>
        <w:t>Returns an immediate acknowledgement response (ok: true) if accepted.</w:t>
      </w:r>
    </w:p>
    <w:p>
      <w:pPr>
        <w:pStyle w:val="Heading3"/>
      </w:pPr>
      <w:r>
        <w:t>Notes</w:t>
      </w:r>
    </w:p>
    <w:p>
      <w:pPr>
        <w:pStyle w:val="ListBullet"/>
      </w:pPr>
      <w:r>
        <w:t>Disconnecting ends all communication, but depending on permissions may still allow access to conversation history.</w:t>
      </w:r>
    </w:p>
    <w:p>
      <w:pPr>
        <w:pStyle w:val="ListBullet"/>
      </w:pPr>
      <w:r>
        <w:t>Refer to Slack’s help center guidance for expected behavior for channels, MPDMs, and DMs after disconnection.</w:t>
      </w:r>
    </w:p>
    <w:p>
      <w:pPr>
        <w:pStyle w:val="ListBullet"/>
      </w:pPr>
      <w:r>
        <w:t>Supported request content types (per docs): application/json and application/x-www-form-urlencoded.</w:t>
      </w:r>
    </w:p>
    <w:p>
      <w:pPr>
        <w:pStyle w:val="Heading3"/>
      </w:pPr>
      <w:r>
        <w:t>Error Handling</w:t>
      </w:r>
    </w:p>
    <w:p>
      <w:r>
        <w:t>When ok is false, error may be one of the following (non-exhaustive list from docs):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(bot token case).</w:t>
      </w:r>
    </w:p>
    <w:p>
      <w:pPr>
        <w:pStyle w:val="ListBullet"/>
      </w:pPr>
      <w:r>
        <w:t>deprecated_endpoint — The endpoint has been deprecated.</w:t>
      </w:r>
    </w:p>
    <w:p>
      <w:pPr>
        <w:pStyle w:val="ListBullet"/>
      </w:pPr>
      <w:r>
        <w:t>ekm_access_denied — Admins have suspended the ability to post a message.</w:t>
      </w:r>
    </w:p>
    <w:p>
      <w:pPr>
        <w:pStyle w:val="ListBullet"/>
      </w:pPr>
      <w:r>
        <w:t>enterprise_is_restricted — The method cannot be called from an Enterprise.</w:t>
      </w:r>
    </w:p>
    <w:p>
      <w:pPr>
        <w:pStyle w:val="ListBullet"/>
      </w:pPr>
      <w:r>
        <w:t>fatal_error — Catastrophic server error; partial success possible.</w:t>
      </w:r>
    </w:p>
    <w:p>
      <w:pPr>
        <w:pStyle w:val="ListBullet"/>
      </w:pPr>
      <w:r>
        <w:t>internal_error — Transient server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passed where a string is required.</w:t>
      </w:r>
    </w:p>
    <w:p>
      <w:pPr>
        <w:pStyle w:val="ListBullet"/>
      </w:pPr>
      <w:r>
        <w:t>invalid_auth — Invalid token or disallowed IP.</w:t>
      </w:r>
    </w:p>
    <w:p>
      <w:pPr>
        <w:pStyle w:val="ListBullet"/>
      </w:pPr>
      <w:r>
        <w:t>invalid_charset — Invalid charset in Content-Type.</w:t>
      </w:r>
    </w:p>
    <w:p>
      <w:pPr>
        <w:pStyle w:val="ListBullet"/>
      </w:pPr>
      <w:r>
        <w:t>invalid_form_data — Invalid/missing form data for form-encoded requests.</w:t>
      </w:r>
    </w:p>
    <w:p>
      <w:pPr>
        <w:pStyle w:val="ListBullet"/>
      </w:pPr>
      <w:r>
        <w:t>invalid_post_type — Invalid Content-Type.</w:t>
      </w:r>
    </w:p>
    <w:p>
      <w:pPr>
        <w:pStyle w:val="ListBullet"/>
      </w:pPr>
      <w:r>
        <w:t>invalid_target_team — target_team is invalid.</w:t>
      </w:r>
    </w:p>
    <w:p>
      <w:pPr>
        <w:pStyle w:val="ListBullet"/>
      </w:pPr>
      <w:r>
        <w:t>method_deprecated — The method has been deprecated.</w:t>
      </w:r>
    </w:p>
    <w:p>
      <w:pPr>
        <w:pStyle w:val="ListBullet"/>
      </w:pPr>
      <w:r>
        <w:t>missing_argument — A required argument is missing.</w:t>
      </w:r>
    </w:p>
    <w:p>
      <w:pPr>
        <w:pStyle w:val="ListBullet"/>
      </w:pPr>
      <w:r>
        <w:t>missing_post_type — Missing Content-Type header when sending a payload.</w:t>
      </w:r>
    </w:p>
    <w:p>
      <w:pPr>
        <w:pStyle w:val="ListBullet"/>
      </w:pPr>
      <w:r>
        <w:t>missing_scope — Token lacks required scope.</w:t>
      </w:r>
    </w:p>
    <w:p>
      <w:pPr>
        <w:pStyle w:val="ListBullet"/>
      </w:pPr>
      <w:r>
        <w:t>no_permission — Token lacks necessary permissions.</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 or truncated.</w:t>
      </w:r>
    </w:p>
    <w:p>
      <w:pPr>
        <w:pStyle w:val="ListBullet"/>
      </w:pPr>
      <w:r>
        <w:t>restricted_action — Actor restricted from disconnecting.</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Enterprise Org; intermittent downtime.</w:t>
      </w:r>
    </w:p>
    <w:p>
      <w:pPr>
        <w:pStyle w:val="ListBullet"/>
      </w:pPr>
      <w:r>
        <w:t>token_expired — Token expired.</w:t>
      </w:r>
    </w:p>
    <w:p>
      <w:pPr>
        <w:pStyle w:val="ListBullet"/>
      </w:pPr>
      <w:r>
        <w:t>token_revoked — Token revoked / app removed / deleted user/workspace.</w:t>
      </w:r>
    </w:p>
    <w:p>
      <w:pPr>
        <w:pStyle w:val="ListBullet"/>
      </w:pPr>
      <w:r>
        <w:t>two_factor_setup_required — Two-factor setup required.</w:t>
      </w:r>
    </w:p>
    <w:p>
      <w:pPr>
        <w:pStyle w:val="Heading3"/>
      </w:pPr>
      <w:r>
        <w:t>Performance Considerations</w:t>
      </w:r>
    </w:p>
    <w:p>
      <w:pPr>
        <w:pStyle w:val="ListBullet"/>
      </w:pPr>
      <w:r>
        <w:t>Rate limit: Tier 1 (approximately 1+ request per minute).</w:t>
      </w:r>
    </w:p>
    <w:p>
      <w:pPr>
        <w:pStyle w:val="ListBullet"/>
      </w:pPr>
      <w:r>
        <w:t>The disconnect operation is asynchronous and may take time to complete.</w:t>
      </w:r>
    </w:p>
    <w:p>
      <w:r>
        <w:br w:type="page"/>
      </w:r>
    </w:p>
    <w:p>
      <w:pPr>
        <w:pStyle w:val="Heading2"/>
      </w:pPr>
      <w:r>
        <w:t>290. [GET] List a User’s Reminders</w:t>
      </w:r>
    </w:p>
    <w:p>
      <w:r>
        <w:rPr>
          <w:b/>
        </w:rPr>
        <w:t xml:space="preserve">Endpoint: </w:t>
      </w:r>
      <w:r>
        <w:rPr>
          <w:rFonts w:ascii="Courier New" w:hAnsi="Courier New"/>
          <w:sz w:val="18"/>
        </w:rPr>
        <w:t>/reminders.list</w:t>
      </w:r>
    </w:p>
    <w:p>
      <w:pPr>
        <w:pStyle w:val="Heading3"/>
      </w:pPr>
      <w:r>
        <w:t>Prerequisites</w:t>
      </w:r>
    </w:p>
    <w:p>
      <w:pPr>
        <w:pStyle w:val="ListBullet"/>
      </w:pPr>
      <w:r>
        <w:t>A Slack user token with the reminders:read scope</w:t>
      </w:r>
    </w:p>
    <w:p>
      <w:pPr>
        <w:pStyle w:val="ListBullet"/>
      </w:pPr>
      <w:r>
        <w:t>Note: Slack began retiring reminder-related API methods in March 2023; functionality may be degraded or unavailable</w:t>
      </w:r>
    </w:p>
    <w:p>
      <w:pPr>
        <w:pStyle w:val="Heading3"/>
      </w:pPr>
      <w:r>
        <w:t>Method</w:t>
      </w:r>
    </w:p>
    <w:p>
      <w:r>
        <w:t>GET</w:t>
      </w:r>
    </w:p>
    <w:p>
      <w:pPr>
        <w:pStyle w:val="Heading3"/>
      </w:pPr>
      <w:r>
        <w:t>URL</w:t>
      </w:r>
    </w:p>
    <w:p>
      <w:r>
        <w:t>https://slack.com/api/reminders.list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reminders created by or for the authenticated user. If using an org token, you may need to specify team_id.</w:t>
      </w:r>
    </w:p>
    <w:p>
      <w:pPr>
        <w:pStyle w:val="Heading3"/>
      </w:pPr>
      <w:r>
        <w:t>Required Query Parameters</w:t>
      </w:r>
    </w:p>
    <w:p>
      <w:r>
        <w:rPr>
          <w:b/>
        </w:rPr>
        <w:t>Note: When executing, send Query Parameters in the URL (as ?key=value),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Slack recommends passing tokens via an HTTP Authorization header, or alternatively as a parameter. (Auth headers are not documented here.)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string</w:t>
            </w:r>
          </w:p>
        </w:tc>
        <w:tc>
          <w:tcPr>
            <w:tcW w:type="dxa" w:w="2880"/>
          </w:tcPr>
          <w:p>
            <w:r>
              <w:t>Encoded team ID. Required if an org token is passed.</w:t>
            </w:r>
          </w:p>
        </w:tc>
      </w:tr>
    </w:tbl>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"ok": true,</w:t>
        <w:br/>
        <w:t xml:space="preserve"> "reminders": [</w:t>
        <w:br/>
        <w:t xml:space="preserve"> {</w:t>
        <w:br/>
        <w:t xml:space="preserve"> "id": "Rm12345678",</w:t>
        <w:br/>
        <w:t xml:space="preserve"> "creator": "U18888888",</w:t>
        <w:br/>
        <w:t xml:space="preserve"> "user": "U18888888",</w:t>
        <w:br/>
        <w:t xml:space="preserve"> "text": "eat a banana",</w:t>
        <w:br/>
        <w:t xml:space="preserve"> "recurring": false,</w:t>
        <w:br/>
        <w:t xml:space="preserve"> "time": 1458678068,</w:t>
        <w:br/>
        <w:t xml:space="preserve"> "complete_ts": 0</w:t>
        <w:br/>
        <w:t xml:space="preserve"> },</w:t>
        <w:br/>
        <w:t xml:space="preserve"> {</w:t>
        <w:br/>
        <w:t xml:space="preserve"> "id": "Rm23456789",</w:t>
        <w:br/>
        <w:t xml:space="preserve"> "creator": "U18888888",</w:t>
        <w:br/>
        <w:t xml:space="preserve"> "user": "U18888888",</w:t>
        <w:br/>
        <w:t xml:space="preserve"> "text": "drink water",</w:t>
        <w:br/>
        <w:t xml:space="preserve"> "recurring": true</w:t>
        <w:br/>
        <w:t xml:space="preserve"> }</w:t>
        <w:br/>
        <w:t xml:space="preserve"> ]</w:t>
        <w:br/>
        <w:t>}</w:t>
      </w:r>
    </w:p>
    <w:p>
      <w:pPr>
        <w:pStyle w:val="Heading3"/>
      </w:pPr>
      <w:r>
        <w:t>Typical Success Response (minimal)</w:t>
      </w:r>
    </w:p>
    <w:p>
      <w:r>
        <w:rPr>
          <w:b/>
          <w:color w:val="666666"/>
          <w:sz w:val="16"/>
        </w:rPr>
        <w:t>[json]</w:t>
      </w:r>
    </w:p>
    <w:p>
      <w:pPr>
        <w:shd w:fill="F2F2F2" w:val="clear"/>
      </w:pPr>
      <w:r>
        <w:rPr>
          <w:rFonts w:ascii="Courier New" w:hAnsi="Courier New"/>
          <w:sz w:val="17"/>
        </w:rPr>
        <w:t>{</w:t>
        <w:br/>
        <w:t xml:space="preserve"> "ok": true</w:t>
        <w:br/>
        <w:t>}</w:t>
      </w:r>
    </w:p>
    <w:p>
      <w:pPr>
        <w:pStyle w:val="Heading3"/>
      </w:pPr>
      <w:r>
        <w:t>Typical Error Response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reminders</w:t>
            </w:r>
          </w:p>
        </w:tc>
        <w:tc>
          <w:tcPr>
            <w:tcW w:type="dxa" w:w="2880"/>
          </w:tcPr>
          <w:p>
            <w:r>
              <w:t>array</w:t>
            </w:r>
          </w:p>
        </w:tc>
        <w:tc>
          <w:tcPr>
            <w:tcW w:type="dxa" w:w="2880"/>
          </w:tcPr>
          <w:p>
            <w:r>
              <w:t>List of reminder objects (present on success when reminders are returned).</w:t>
            </w:r>
          </w:p>
        </w:tc>
      </w:tr>
      <w:tr>
        <w:tc>
          <w:tcPr>
            <w:tcW w:type="dxa" w:w="2880"/>
          </w:tcPr>
          <w:p>
            <w:r>
              <w:t>reminders[].id</w:t>
            </w:r>
          </w:p>
        </w:tc>
        <w:tc>
          <w:tcPr>
            <w:tcW w:type="dxa" w:w="2880"/>
          </w:tcPr>
          <w:p>
            <w:r>
              <w:t>string</w:t>
            </w:r>
          </w:p>
        </w:tc>
        <w:tc>
          <w:tcPr>
            <w:tcW w:type="dxa" w:w="2880"/>
          </w:tcPr>
          <w:p>
            <w:r>
              <w:t>Reminder ID (e.g., Rm12345678).</w:t>
            </w:r>
          </w:p>
        </w:tc>
      </w:tr>
      <w:tr>
        <w:tc>
          <w:tcPr>
            <w:tcW w:type="dxa" w:w="2880"/>
          </w:tcPr>
          <w:p>
            <w:r>
              <w:t>reminders[].creator</w:t>
            </w:r>
          </w:p>
        </w:tc>
        <w:tc>
          <w:tcPr>
            <w:tcW w:type="dxa" w:w="2880"/>
          </w:tcPr>
          <w:p>
            <w:r>
              <w:t>string</w:t>
            </w:r>
          </w:p>
        </w:tc>
        <w:tc>
          <w:tcPr>
            <w:tcW w:type="dxa" w:w="2880"/>
          </w:tcPr>
          <w:p>
            <w:r>
              <w:t>User ID of the reminder creator.</w:t>
            </w:r>
          </w:p>
        </w:tc>
      </w:tr>
      <w:tr>
        <w:tc>
          <w:tcPr>
            <w:tcW w:type="dxa" w:w="2880"/>
          </w:tcPr>
          <w:p>
            <w:r>
              <w:t>reminders[].user</w:t>
            </w:r>
          </w:p>
        </w:tc>
        <w:tc>
          <w:tcPr>
            <w:tcW w:type="dxa" w:w="2880"/>
          </w:tcPr>
          <w:p>
            <w:r>
              <w:t>string</w:t>
            </w:r>
          </w:p>
        </w:tc>
        <w:tc>
          <w:tcPr>
            <w:tcW w:type="dxa" w:w="2880"/>
          </w:tcPr>
          <w:p>
            <w:r>
              <w:t>User ID the reminder is for.</w:t>
            </w:r>
          </w:p>
        </w:tc>
      </w:tr>
      <w:tr>
        <w:tc>
          <w:tcPr>
            <w:tcW w:type="dxa" w:w="2880"/>
          </w:tcPr>
          <w:p>
            <w:r>
              <w:t>reminders[].text</w:t>
            </w:r>
          </w:p>
        </w:tc>
        <w:tc>
          <w:tcPr>
            <w:tcW w:type="dxa" w:w="2880"/>
          </w:tcPr>
          <w:p>
            <w:r>
              <w:t>string</w:t>
            </w:r>
          </w:p>
        </w:tc>
        <w:tc>
          <w:tcPr>
            <w:tcW w:type="dxa" w:w="2880"/>
          </w:tcPr>
          <w:p>
            <w:r>
              <w:t>Reminder text.</w:t>
            </w:r>
          </w:p>
        </w:tc>
      </w:tr>
      <w:tr>
        <w:tc>
          <w:tcPr>
            <w:tcW w:type="dxa" w:w="2880"/>
          </w:tcPr>
          <w:p>
            <w:r>
              <w:t>reminders[].recurring</w:t>
            </w:r>
          </w:p>
        </w:tc>
        <w:tc>
          <w:tcPr>
            <w:tcW w:type="dxa" w:w="2880"/>
          </w:tcPr>
          <w:p>
            <w:r>
              <w:t>boolean</w:t>
            </w:r>
          </w:p>
        </w:tc>
        <w:tc>
          <w:tcPr>
            <w:tcW w:type="dxa" w:w="2880"/>
          </w:tcPr>
          <w:p>
            <w:r>
              <w:t>Whether the reminder is recurring.</w:t>
            </w:r>
          </w:p>
        </w:tc>
      </w:tr>
      <w:tr>
        <w:tc>
          <w:tcPr>
            <w:tcW w:type="dxa" w:w="2880"/>
          </w:tcPr>
          <w:p>
            <w:r>
              <w:t>reminders[].time</w:t>
            </w:r>
          </w:p>
        </w:tc>
        <w:tc>
          <w:tcPr>
            <w:tcW w:type="dxa" w:w="2880"/>
          </w:tcPr>
          <w:p>
            <w:r>
              <w:t>integer</w:t>
            </w:r>
          </w:p>
        </w:tc>
        <w:tc>
          <w:tcPr>
            <w:tcW w:type="dxa" w:w="2880"/>
          </w:tcPr>
          <w:p>
            <w:r>
              <w:t>Reminder time as a Unix timestamp. Only present for non-recurring reminders.</w:t>
            </w:r>
          </w:p>
        </w:tc>
      </w:tr>
      <w:tr>
        <w:tc>
          <w:tcPr>
            <w:tcW w:type="dxa" w:w="2880"/>
          </w:tcPr>
          <w:p>
            <w:r>
              <w:t>reminders[].complete_ts</w:t>
            </w:r>
          </w:p>
        </w:tc>
        <w:tc>
          <w:tcPr>
            <w:tcW w:type="dxa" w:w="2880"/>
          </w:tcPr>
          <w:p>
            <w:r>
              <w:t>integer</w:t>
            </w:r>
          </w:p>
        </w:tc>
        <w:tc>
          <w:tcPr>
            <w:tcW w:type="dxa" w:w="2880"/>
          </w:tcPr>
          <w:p>
            <w:r>
              <w:t>Completion timestamp. Only present for non-recurring reminders.</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Errors</w:t>
      </w:r>
    </w:p>
    <w:p>
      <w:r>
        <w:t>This method may return these errors (and others in unexpected failure cases).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(noted for bot token usage).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server-side error; partial success may have occurred.</w:t>
            </w:r>
          </w:p>
        </w:tc>
      </w:tr>
      <w:tr>
        <w:tc>
          <w:tcPr>
            <w:tcW w:type="dxa" w:w="4320"/>
          </w:tcPr>
          <w:p>
            <w:r>
              <w:t>invalid_arg_name</w:t>
            </w:r>
          </w:p>
        </w:tc>
        <w:tc>
          <w:tcPr>
            <w:tcW w:type="dxa" w:w="4320"/>
          </w:tcPr>
          <w:p>
            <w:r>
              <w:t>Argument name is malformed or outside accepted bounds.</w:t>
            </w:r>
          </w:p>
        </w:tc>
      </w:tr>
      <w:tr>
        <w:tc>
          <w:tcPr>
            <w:tcW w:type="dxa" w:w="4320"/>
          </w:tcPr>
          <w:p>
            <w:r>
              <w:t>invalid_arguments</w:t>
            </w:r>
          </w:p>
        </w:tc>
        <w:tc>
          <w:tcPr>
            <w:tcW w:type="dxa" w:w="4320"/>
          </w:tcPr>
          <w:p>
            <w:r>
              <w:t>Invalid arguments were provided.</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could not be validated (invalid token or disallowed IP).</w:t>
            </w:r>
          </w:p>
        </w:tc>
      </w:tr>
      <w:tr>
        <w:tc>
          <w:tcPr>
            <w:tcW w:type="dxa" w:w="4320"/>
          </w:tcPr>
          <w:p>
            <w:r>
              <w:t>invalid_charset</w:t>
            </w:r>
          </w:p>
        </w:tc>
        <w:tc>
          <w:tcPr>
            <w:tcW w:type="dxa" w:w="4320"/>
          </w:tcPr>
          <w:p>
            <w:r>
              <w:t>Invalid charset in Content-Type for POST requests.</w:t>
            </w:r>
          </w:p>
        </w:tc>
      </w:tr>
      <w:tr>
        <w:tc>
          <w:tcPr>
            <w:tcW w:type="dxa" w:w="4320"/>
          </w:tcPr>
          <w:p>
            <w:r>
              <w:t>invalid_form_data</w:t>
            </w:r>
          </w:p>
        </w:tc>
        <w:tc>
          <w:tcPr>
            <w:tcW w:type="dxa" w:w="4320"/>
          </w:tcPr>
          <w:p>
            <w:r>
              <w:t>Invalid/missing form data for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missing_argument</w:t>
            </w:r>
          </w:p>
        </w:tc>
        <w:tc>
          <w:tcPr>
            <w:tcW w:type="dxa" w:w="4320"/>
          </w:tcPr>
          <w:p>
            <w:r>
              <w:t>A required argument is missing.</w:t>
            </w:r>
          </w:p>
        </w:tc>
      </w:tr>
      <w:tr>
        <w:tc>
          <w:tcPr>
            <w:tcW w:type="dxa" w:w="4320"/>
          </w:tcPr>
          <w:p>
            <w:r>
              <w:t>missing_post_type</w:t>
            </w:r>
          </w:p>
        </w:tc>
        <w:tc>
          <w:tcPr>
            <w:tcW w:type="dxa" w:w="4320"/>
          </w:tcPr>
          <w:p>
            <w:r>
              <w:t>POST with payload missing Content-Type header.</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is temporarily unavailable.</w:t>
            </w:r>
          </w:p>
        </w:tc>
      </w:tr>
      <w:tr>
        <w:tc>
          <w:tcPr>
            <w:tcW w:type="dxa" w:w="4320"/>
          </w:tcPr>
          <w:p>
            <w:r>
              <w:t>team_access_not_granted</w:t>
            </w:r>
          </w:p>
        </w:tc>
        <w:tc>
          <w:tcPr>
            <w:tcW w:type="dxa" w:w="4320"/>
          </w:tcPr>
          <w:p>
            <w:r>
              <w:t>Token lacks access to the specified workspace.</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or app removed (noted for user token usage).</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"https://slack.com/api/reminders.list?token=xoxp-1234567890-1234567890-1234567890-abcdef"</w:t>
      </w:r>
    </w:p>
    <w:p>
      <w:pPr>
        <w:pStyle w:val="Heading3"/>
      </w:pPr>
      <w:r>
        <w:t>Example Usage</w:t>
      </w:r>
    </w:p>
    <w:p>
      <w:pPr>
        <w:pStyle w:val="Heading3"/>
      </w:pPr>
      <w:r>
        <w:t>Example 1: List reminders (basic)</w:t>
      </w:r>
    </w:p>
    <w:p>
      <w:r>
        <w:rPr>
          <w:b/>
          <w:color w:val="666666"/>
          <w:sz w:val="16"/>
        </w:rPr>
        <w:t>[bash]</w:t>
      </w:r>
    </w:p>
    <w:p>
      <w:pPr>
        <w:shd w:fill="F2F2F2" w:val="clear"/>
      </w:pPr>
      <w:r>
        <w:rPr>
          <w:rFonts w:ascii="Courier New" w:hAnsi="Courier New"/>
          <w:sz w:val="17"/>
        </w:rPr>
        <w:t>curl -s "https://slack.com/api/reminders.list?token=xoxp-1234567890-1234567890-1234567890-abcdef"</w:t>
      </w:r>
    </w:p>
    <w:p>
      <w:pPr>
        <w:pStyle w:val="Heading3"/>
      </w:pPr>
      <w:r>
        <w:t>Example 2: List reminders for a specific team (org token scenario)</w:t>
      </w:r>
    </w:p>
    <w:p>
      <w:r>
        <w:rPr>
          <w:b/>
          <w:color w:val="666666"/>
          <w:sz w:val="16"/>
        </w:rPr>
        <w:t>[bash]</w:t>
      </w:r>
    </w:p>
    <w:p>
      <w:pPr>
        <w:shd w:fill="F2F2F2" w:val="clear"/>
      </w:pPr>
      <w:r>
        <w:rPr>
          <w:rFonts w:ascii="Courier New" w:hAnsi="Courier New"/>
          <w:sz w:val="17"/>
        </w:rPr>
        <w:t>curl -s "https://slack.com/api/reminders.list?token=xoxp-1234567890-1234567890-1234567890-abcdef&amp;team_id=T01234567"</w:t>
      </w:r>
    </w:p>
    <w:p>
      <w:pPr>
        <w:pStyle w:val="Heading3"/>
      </w:pPr>
      <w:r>
        <w:t>Notes</w:t>
      </w:r>
    </w:p>
    <w:p>
      <w:pPr>
        <w:pStyle w:val="ListBullet"/>
      </w:pPr>
      <w:r>
        <w:t>Content types listed in the source include application/x-www-form-urlencoded and application/json, but this method is documented as GET.</w:t>
      </w:r>
    </w:p>
    <w:p>
      <w:pPr>
        <w:pStyle w:val="ListBullet"/>
      </w:pPr>
      <w:r>
        <w:t>Only non-recurring reminders will include time and complete_ts.</w:t>
      </w:r>
    </w:p>
    <w:p>
      <w:pPr>
        <w:pStyle w:val="ListBullet"/>
      </w:pPr>
      <w:r>
        <w:t>Reminder API methods have been in retirement/deprecation since March 2023 and may return deprecation-related errors.</w:t>
      </w:r>
    </w:p>
    <w:p>
      <w:pPr>
        <w:pStyle w:val="Heading3"/>
      </w:pPr>
      <w:r>
        <w:t>Related reminders actions</w:t>
      </w:r>
    </w:p>
    <w:p>
      <w:pPr>
        <w:pStyle w:val="ListBullet"/>
      </w:pPr>
      <w:r>
        <w:t>[POST] Create a Reminder — /reminders.add</w:t>
      </w:r>
    </w:p>
    <w:p>
      <w:pPr>
        <w:pStyle w:val="ListBullet"/>
      </w:pPr>
      <w:r>
        <w:t>[POST] Delete a Reminder — /reminders.delete</w:t>
      </w:r>
    </w:p>
    <w:p>
      <w:pPr>
        <w:pStyle w:val="ListBullet"/>
      </w:pPr>
      <w:r>
        <w:t>[POST] Complete a Reminder — /reminders.complete</w:t>
      </w:r>
    </w:p>
    <w:p>
      <w:pPr>
        <w:pStyle w:val="ListBullet"/>
      </w:pPr>
      <w:r>
        <w:t>[GET] Get Reminder Info — /reminders.info</w:t>
      </w:r>
    </w:p>
    <w:p>
      <w:r>
        <w:br w:type="page"/>
      </w:r>
    </w:p>
    <w:p>
      <w:pPr>
        <w:pStyle w:val="Heading2"/>
      </w:pPr>
      <w:r>
        <w:t>291. [POST] Exchange OpenID Connect Code for Token (Sign in with Slack)</w:t>
      </w:r>
    </w:p>
    <w:p>
      <w:r>
        <w:rPr>
          <w:b/>
        </w:rPr>
        <w:t xml:space="preserve">Endpoint: </w:t>
      </w:r>
      <w:r>
        <w:rPr>
          <w:rFonts w:ascii="Courier New" w:hAnsi="Courier New"/>
          <w:sz w:val="18"/>
        </w:rPr>
        <w:t>/api/openid.connect.token</w:t>
      </w:r>
    </w:p>
    <w:p>
      <w:pPr>
        <w:pStyle w:val="Heading3"/>
      </w:pPr>
      <w:r>
        <w:t>Prerequisites</w:t>
      </w:r>
    </w:p>
    <w:p>
      <w:pPr>
        <w:pStyle w:val="ListBullet"/>
      </w:pPr>
      <w:r>
        <w:t>A Slack app configured for Sign in with Slack (OpenID Connect)</w:t>
      </w:r>
    </w:p>
    <w:p>
      <w:pPr>
        <w:pStyle w:val="ListBullet"/>
      </w:pPr>
      <w:r>
        <w:t>A valid authorization code obtained from the /openid.connect.authorize callback step</w:t>
      </w:r>
    </w:p>
    <w:p>
      <w:pPr>
        <w:pStyle w:val="ListBullet"/>
      </w:pPr>
      <w:r>
        <w:t>If you supplied redirect_uri to /openid.connect.authorize, you must supply the same redirect_uri here</w:t>
      </w:r>
    </w:p>
    <w:p>
      <w:pPr>
        <w:pStyle w:val="Heading3"/>
      </w:pPr>
      <w:r>
        <w:t>Method</w:t>
      </w:r>
    </w:p>
    <w:p>
      <w:r>
        <w:t>POST</w:t>
      </w:r>
    </w:p>
    <w:p>
      <w:pPr>
        <w:pStyle w:val="Heading3"/>
      </w:pPr>
      <w:r>
        <w:t>URL</w:t>
      </w:r>
    </w:p>
    <w:p>
      <w:r>
        <w:t>https://slack.com/api/openid.connect.token</w:t>
      </w:r>
    </w:p>
    <w:p>
      <w:pPr>
        <w:pStyle w:val="Heading3"/>
      </w:pPr>
      <w:r>
        <w:t>Headers</w:t>
      </w:r>
    </w:p>
    <w:p>
      <w:r>
        <w:rPr>
          <w:b/>
        </w:rPr>
        <w:t>Note: Slack documents multiple supported content types. Choose one of the following based on how you send the body.</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r>
        <w:t>or</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Exchanges a temporary OAuth verifier code for an access token used for Sign in with Slack. A successful response includes an access_token and an OpenID Connect id_token (a JWT) containing user identity claims.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(this method does not document query parameters; send inputs in the body).</w:t>
      </w:r>
    </w:p>
    <w:p>
      <w:pPr>
        <w:pStyle w:val="ListBullet"/>
      </w:pPr>
      <w:r>
        <w:t xml:space="preserve">Use a supported Content-Type: </w:t>
        <w:br/>
        <w:br/>
        <w:t>application/x-www-form-urlencoded (common for OAuth token exchanges), or</w:t>
        <w:br/>
        <w:t>application/json</w:t>
      </w:r>
    </w:p>
    <w:p>
      <w:pPr>
        <w:pStyle w:val="Heading3"/>
      </w:pPr>
      <w:r>
        <w:t>Rate Limits</w:t>
      </w:r>
    </w:p>
    <w:p>
      <w:pPr>
        <w:pStyle w:val="ListBullet"/>
      </w:pPr>
      <w:r>
        <w:t>Tier 4: 100+ per minute</w:t>
      </w:r>
    </w:p>
    <w:p>
      <w:pPr>
        <w:pStyle w:val="Heading3"/>
      </w:pPr>
      <w:r>
        <w:t>Optional Request Body Fields</w:t>
      </w:r>
    </w:p>
    <w:p>
      <w:r>
        <w:rPr>
          <w:b/>
        </w:rPr>
        <w:t>Note: Slack marks these as optional in the scraped content. (In typical OAuth flows, some are effectively required depending on the grant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Issued when you created your application. Example: 2141029472.691202649728</w:t>
            </w:r>
          </w:p>
        </w:tc>
      </w:tr>
      <w:tr>
        <w:tc>
          <w:tcPr>
            <w:tcW w:type="dxa" w:w="2880"/>
          </w:tcPr>
          <w:p>
            <w:r>
              <w:t>client_secret</w:t>
            </w:r>
          </w:p>
        </w:tc>
        <w:tc>
          <w:tcPr>
            <w:tcW w:type="dxa" w:w="2880"/>
          </w:tcPr>
          <w:p>
            <w:r>
              <w:t>string</w:t>
            </w:r>
          </w:p>
        </w:tc>
        <w:tc>
          <w:tcPr>
            <w:tcW w:type="dxa" w:w="2880"/>
          </w:tcPr>
          <w:p>
            <w:r>
              <w:t>Issued when you created your application. Example: e1b9e11dfcd19c1982d5de12921e17e8c</w:t>
            </w:r>
          </w:p>
        </w:tc>
      </w:tr>
      <w:tr>
        <w:tc>
          <w:tcPr>
            <w:tcW w:type="dxa" w:w="2880"/>
          </w:tcPr>
          <w:p>
            <w:r>
              <w:t>code</w:t>
            </w:r>
          </w:p>
        </w:tc>
        <w:tc>
          <w:tcPr>
            <w:tcW w:type="dxa" w:w="2880"/>
          </w:tcPr>
          <w:p>
            <w:r>
              <w:t>string</w:t>
            </w:r>
          </w:p>
        </w:tc>
        <w:tc>
          <w:tcPr>
            <w:tcW w:type="dxa" w:w="2880"/>
          </w:tcPr>
          <w:p>
            <w:r>
              <w:t>The code param returned via the OAuth callback. Example: 4724469134.4644010092847.232b4e6d82c333b475fc30f5f5a341d294feb1a94392c2fd791f7ab7731a443d1a</w:t>
            </w:r>
          </w:p>
        </w:tc>
      </w:tr>
      <w:tr>
        <w:tc>
          <w:tcPr>
            <w:tcW w:type="dxa" w:w="2880"/>
          </w:tcPr>
          <w:p>
            <w:r>
              <w:t>redirect_uri</w:t>
            </w:r>
          </w:p>
        </w:tc>
        <w:tc>
          <w:tcPr>
            <w:tcW w:type="dxa" w:w="2880"/>
          </w:tcPr>
          <w:p>
            <w:r>
              <w:t>string</w:t>
            </w:r>
          </w:p>
        </w:tc>
        <w:tc>
          <w:tcPr>
            <w:tcW w:type="dxa" w:w="2880"/>
          </w:tcPr>
          <w:p>
            <w:r>
              <w:t>Must match the originally submitted redirect URI (if one was sent). Example: http://example.com</w:t>
            </w:r>
          </w:p>
        </w:tc>
      </w:tr>
      <w:tr>
        <w:tc>
          <w:tcPr>
            <w:tcW w:type="dxa" w:w="2880"/>
          </w:tcPr>
          <w:p>
            <w:r>
              <w:t>grant_type</w:t>
            </w:r>
          </w:p>
        </w:tc>
        <w:tc>
          <w:tcPr>
            <w:tcW w:type="dxa" w:w="2880"/>
          </w:tcPr>
          <w:p>
            <w:r>
              <w:t>string</w:t>
            </w:r>
          </w:p>
        </w:tc>
        <w:tc>
          <w:tcPr>
            <w:tcW w:type="dxa" w:w="2880"/>
          </w:tcPr>
          <w:p>
            <w:r>
              <w:t>OAuth grant type. Acceptable values: authorization_code, refresh_token. Example: authorization_code</w:t>
            </w:r>
          </w:p>
        </w:tc>
      </w:tr>
      <w:tr>
        <w:tc>
          <w:tcPr>
            <w:tcW w:type="dxa" w:w="2880"/>
          </w:tcPr>
          <w:p>
            <w:r>
              <w:t>refresh_token</w:t>
            </w:r>
          </w:p>
        </w:tc>
        <w:tc>
          <w:tcPr>
            <w:tcW w:type="dxa" w:w="2880"/>
          </w:tcPr>
          <w:p>
            <w:r>
              <w:t>string</w:t>
            </w:r>
          </w:p>
        </w:tc>
        <w:tc>
          <w:tcPr>
            <w:tcW w:type="dxa" w:w="2880"/>
          </w:tcPr>
          <w:p>
            <w:r>
              <w:t>Refresh token as described in the OAuth spec. Example: xoxe-1-abcdefg</w:t>
            </w:r>
          </w:p>
        </w:tc>
      </w:tr>
    </w:tbl>
    <w:p/>
    <w:p>
      <w:pPr>
        <w:pStyle w:val="Heading3"/>
      </w:pPr>
      <w:r>
        <w:t>Response</w:t>
      </w:r>
    </w:p>
    <w:p>
      <w:pPr>
        <w:pStyle w:val="Heading3"/>
      </w:pPr>
      <w:r>
        <w:t>Success Response (200 OK) — Successful token request</w:t>
      </w:r>
    </w:p>
    <w:p>
      <w:r>
        <w:rPr>
          <w:b/>
          <w:color w:val="666666"/>
          <w:sz w:val="16"/>
        </w:rPr>
        <w:t>[json]</w:t>
      </w:r>
    </w:p>
    <w:p>
      <w:pPr>
        <w:shd w:fill="F2F2F2" w:val="clear"/>
      </w:pPr>
      <w:r>
        <w:rPr>
          <w:rFonts w:ascii="Courier New" w:hAnsi="Courier New"/>
          <w:sz w:val="17"/>
        </w:rPr>
        <w:t>{</w:t>
        <w:br/>
        <w:t xml:space="preserve"> "ok": true,</w:t>
        <w:br/>
        <w:t xml:space="preserve"> "access_token": "xoxp-1234",</w:t>
        <w:br/>
        <w:t xml:space="preserve"> "token_type": "Bearer",</w:t>
        <w:br/>
        <w:t xml:space="preserve"> "id_token": "eyJhbGcMjY5OTA2MzcWNrLmNvbVwvdGVhbV9p..."</w:t>
        <w:br/>
        <w:t>}</w:t>
      </w:r>
    </w:p>
    <w:p>
      <w:pPr>
        <w:pStyle w:val="Heading3"/>
      </w:pPr>
      <w:r>
        <w:t>Notes on id_token</w:t>
      </w:r>
    </w:p>
    <w:p>
      <w:pPr>
        <w:pStyle w:val="ListBullet"/>
      </w:pPr>
      <w:r>
        <w:t>id_token is a standard JSON Web Token (JWT).</w:t>
      </w:r>
    </w:p>
    <w:p>
      <w:pPr>
        <w:pStyle w:val="ListBullet"/>
      </w:pPr>
      <w:r>
        <w:t>When decoded, its payload contains OpenID standard claims (e.g., iss, sub, aud, exp, iat, auth_time, nonce, at_hash) and Slack-specific claims (e.g., https://slack.com/team_id, https://slack.com/user_id, profile images, email fields, etc.).</w:t>
      </w:r>
    </w:p>
    <w:p>
      <w:r>
        <w:t>Example decoded payload fields shown in the documentation include:</w:t>
      </w:r>
    </w:p>
    <w:p>
      <w:pPr>
        <w:pStyle w:val="ListBullet"/>
      </w:pPr>
      <w:r>
        <w:t>Standard: iss, sub, aud, exp, iat, auth_time, nonce, at_hash</w:t>
      </w:r>
    </w:p>
    <w:p>
      <w:pPr>
        <w:pStyle w:val="ListBullet"/>
      </w:pPr>
      <w:r>
        <w:t>Slack/user/team:</w:t>
        <w:br/>
        <w:t>https://slack.com/team_id, https://slack.com/user_id, email, email_verified, date_email_verified, locale, name, given_name, family_name, https://slack.com/user_image_24 … https://slack.com/user_image_512, https://slack.com/team_image_34 … https://slack.com/team_image_230, https://slack.com/team_image_default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access_token</w:t>
            </w:r>
          </w:p>
        </w:tc>
        <w:tc>
          <w:tcPr>
            <w:tcW w:type="dxa" w:w="2880"/>
          </w:tcPr>
          <w:p>
            <w:r>
              <w:t>string</w:t>
            </w:r>
          </w:p>
        </w:tc>
        <w:tc>
          <w:tcPr>
            <w:tcW w:type="dxa" w:w="2880"/>
          </w:tcPr>
          <w:p>
            <w:r>
              <w:t>Access token returned after exchanging the authorization code.</w:t>
            </w:r>
          </w:p>
        </w:tc>
      </w:tr>
      <w:tr>
        <w:tc>
          <w:tcPr>
            <w:tcW w:type="dxa" w:w="2880"/>
          </w:tcPr>
          <w:p>
            <w:r>
              <w:t>token_type</w:t>
            </w:r>
          </w:p>
        </w:tc>
        <w:tc>
          <w:tcPr>
            <w:tcW w:type="dxa" w:w="2880"/>
          </w:tcPr>
          <w:p>
            <w:r>
              <w:t>string</w:t>
            </w:r>
          </w:p>
        </w:tc>
        <w:tc>
          <w:tcPr>
            <w:tcW w:type="dxa" w:w="2880"/>
          </w:tcPr>
          <w:p>
            <w:r>
              <w:t>Token type. Example: Bearer.</w:t>
            </w:r>
          </w:p>
        </w:tc>
      </w:tr>
      <w:tr>
        <w:tc>
          <w:tcPr>
            <w:tcW w:type="dxa" w:w="2880"/>
          </w:tcPr>
          <w:p>
            <w:r>
              <w:t>id_token</w:t>
            </w:r>
          </w:p>
        </w:tc>
        <w:tc>
          <w:tcPr>
            <w:tcW w:type="dxa" w:w="2880"/>
          </w:tcPr>
          <w:p>
            <w:r>
              <w:t>string</w:t>
            </w:r>
          </w:p>
        </w:tc>
        <w:tc>
          <w:tcPr>
            <w:tcW w:type="dxa" w:w="2880"/>
          </w:tcPr>
          <w:p>
            <w:r>
              <w:t>OpenID Connect ID token (JWT).</w:t>
            </w:r>
          </w:p>
        </w:tc>
      </w:tr>
    </w:tbl>
    <w:p/>
    <w:p>
      <w:pPr>
        <w:pStyle w:val="Heading3"/>
      </w:pPr>
      <w:r>
        <w:t>Errors</w:t>
      </w:r>
    </w:p>
    <w:p>
      <w:r>
        <w:t>Slack notes that other errors may occur; always check ok in the response. Expected errors include: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bad_client_secret</w:t>
            </w:r>
          </w:p>
        </w:tc>
        <w:tc>
          <w:tcPr>
            <w:tcW w:type="dxa" w:w="4320"/>
          </w:tcPr>
          <w:p>
            <w:r>
              <w:t>The value passed for client_secret was invalid.</w:t>
            </w:r>
          </w:p>
        </w:tc>
      </w:tr>
      <w:tr>
        <w:tc>
          <w:tcPr>
            <w:tcW w:type="dxa" w:w="4320"/>
          </w:tcPr>
          <w:p>
            <w:r>
              <w:t>bad_redirect_uri</w:t>
            </w:r>
          </w:p>
        </w:tc>
        <w:tc>
          <w:tcPr>
            <w:tcW w:type="dxa" w:w="4320"/>
          </w:tcPr>
          <w:p>
            <w:r>
              <w:t>redirect_uri did not match the one used in the original request.</w:t>
            </w:r>
          </w:p>
        </w:tc>
      </w:tr>
      <w:tr>
        <w:tc>
          <w:tcPr>
            <w:tcW w:type="dxa" w:w="4320"/>
          </w:tcPr>
          <w:p>
            <w:r>
              <w:t>cannot_install_an_org_installed_app</w:t>
            </w:r>
          </w:p>
        </w:tc>
        <w:tc>
          <w:tcPr>
            <w:tcW w:type="dxa" w:w="4320"/>
          </w:tcPr>
          <w:p>
            <w:r>
              <w:t>An org-installed app cannot be installed on a workspace.</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internal_error</w:t>
            </w:r>
          </w:p>
        </w:tc>
        <w:tc>
          <w:tcPr>
            <w:tcW w:type="dxa" w:w="4320"/>
          </w:tcPr>
          <w:p>
            <w:r>
              <w:t>Transient/internal server error; some operations may have succeeded.</w:t>
            </w:r>
          </w:p>
        </w:tc>
      </w:tr>
      <w:tr>
        <w:tc>
          <w:tcPr>
            <w:tcW w:type="dxa" w:w="4320"/>
          </w:tcPr>
          <w:p>
            <w:r>
              <w:t>invalid_arg_name</w:t>
            </w:r>
          </w:p>
        </w:tc>
        <w:tc>
          <w:tcPr>
            <w:tcW w:type="dxa" w:w="4320"/>
          </w:tcPr>
          <w:p>
            <w:r>
              <w:t>An argument name is invalid (e.g., too long,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Valid: utf-8, iso-8859-1.</w:t>
            </w:r>
          </w:p>
        </w:tc>
      </w:tr>
      <w:tr>
        <w:tc>
          <w:tcPr>
            <w:tcW w:type="dxa" w:w="4320"/>
          </w:tcPr>
          <w:p>
            <w:r>
              <w:t>invalid_client_id</w:t>
            </w:r>
          </w:p>
        </w:tc>
        <w:tc>
          <w:tcPr>
            <w:tcW w:type="dxa" w:w="4320"/>
          </w:tcPr>
          <w:p>
            <w:r>
              <w:t>The value passed for client_id was invalid.</w:t>
            </w:r>
          </w:p>
        </w:tc>
      </w:tr>
      <w:tr>
        <w:tc>
          <w:tcPr>
            <w:tcW w:type="dxa" w:w="4320"/>
          </w:tcPr>
          <w:p>
            <w:r>
              <w:t>invalid_code</w:t>
            </w:r>
          </w:p>
        </w:tc>
        <w:tc>
          <w:tcPr>
            <w:tcW w:type="dxa" w:w="4320"/>
          </w:tcPr>
          <w:p>
            <w:r>
              <w:t>The value passed for code was invalid.</w:t>
            </w:r>
          </w:p>
        </w:tc>
      </w:tr>
      <w:tr>
        <w:tc>
          <w:tcPr>
            <w:tcW w:type="dxa" w:w="4320"/>
          </w:tcPr>
          <w:p>
            <w:r>
              <w:t>invalid_form_data</w:t>
            </w:r>
          </w:p>
        </w:tc>
        <w:tc>
          <w:tcPr>
            <w:tcW w:type="dxa" w:w="4320"/>
          </w:tcPr>
          <w:p>
            <w:r>
              <w:t>Form data missing or syntactically invalid for form/multipart requests.</w:t>
            </w:r>
          </w:p>
        </w:tc>
      </w:tr>
      <w:tr>
        <w:tc>
          <w:tcPr>
            <w:tcW w:type="dxa" w:w="4320"/>
          </w:tcPr>
          <w:p>
            <w:r>
              <w:t>invalid_grant_type</w:t>
            </w:r>
          </w:p>
        </w:tc>
        <w:tc>
          <w:tcPr>
            <w:tcW w:type="dxa" w:w="4320"/>
          </w:tcPr>
          <w:p>
            <w:r>
              <w:t>The value passed for grant_type was invalid.</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invalid_refresh_token</w:t>
            </w:r>
          </w:p>
        </w:tc>
        <w:tc>
          <w:tcPr>
            <w:tcW w:type="dxa" w:w="4320"/>
          </w:tcPr>
          <w:p>
            <w:r>
              <w:t>The given refresh token is invalid.</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with a data payload.</w:t>
            </w:r>
          </w:p>
        </w:tc>
      </w:tr>
      <w:tr>
        <w:tc>
          <w:tcPr>
            <w:tcW w:type="dxa" w:w="4320"/>
          </w:tcPr>
          <w:p>
            <w:r>
              <w:t>missing_scope</w:t>
            </w:r>
          </w:p>
        </w:tc>
        <w:tc>
          <w:tcPr>
            <w:tcW w:type="dxa" w:w="4320"/>
          </w:tcPr>
          <w:p>
            <w:r>
              <w:t>Token is missing required scope permissions.</w:t>
            </w:r>
          </w:p>
        </w:tc>
      </w:tr>
      <w:tr>
        <w:tc>
          <w:tcPr>
            <w:tcW w:type="dxa" w:w="4320"/>
          </w:tcPr>
          <w:p>
            <w:r>
              <w:t>no_permission</w:t>
            </w:r>
          </w:p>
        </w:tc>
        <w:tc>
          <w:tcPr>
            <w:tcW w:type="dxa" w:w="4320"/>
          </w:tcPr>
          <w:p>
            <w:r>
              <w:t>Workspace token lacks permissions; ensure app is a member of the conversation (generic Slack error text).</w:t>
            </w:r>
          </w:p>
        </w:tc>
      </w:tr>
      <w:tr>
        <w:tc>
          <w:tcPr>
            <w:tcW w:type="dxa" w:w="4320"/>
          </w:tcPr>
          <w:p>
            <w:r>
              <w:t>not_allowed_token_type</w:t>
            </w:r>
          </w:p>
        </w:tc>
        <w:tc>
          <w:tcPr>
            <w:tcW w:type="dxa" w:w="4320"/>
          </w:tcPr>
          <w:p>
            <w:r>
              <w:t>The token type is not allowed.</w:t>
            </w:r>
          </w:p>
        </w:tc>
      </w:tr>
      <w:tr>
        <w:tc>
          <w:tcPr>
            <w:tcW w:type="dxa" w:w="4320"/>
          </w:tcPr>
          <w:p>
            <w:r>
              <w:t>not_authed</w:t>
            </w:r>
          </w:p>
        </w:tc>
        <w:tc>
          <w:tcPr>
            <w:tcW w:type="dxa" w:w="4320"/>
          </w:tcPr>
          <w:p>
            <w:r>
              <w:t>No authentication token provided.</w:t>
            </w:r>
          </w:p>
        </w:tc>
      </w:tr>
      <w:tr>
        <w:tc>
          <w:tcPr>
            <w:tcW w:type="dxa" w:w="4320"/>
          </w:tcPr>
          <w:p>
            <w:r>
              <w:t>oauth_authorization_url_mismatch</w:t>
            </w:r>
          </w:p>
        </w:tc>
        <w:tc>
          <w:tcPr>
            <w:tcW w:type="dxa" w:w="4320"/>
          </w:tcPr>
          <w:p>
            <w:r>
              <w:t>OAuth flow initiated on incorrect authorization URL version; must start via /openid/connect/authorize.</w:t>
            </w:r>
          </w:p>
        </w:tc>
      </w:tr>
      <w:tr>
        <w:tc>
          <w:tcPr>
            <w:tcW w:type="dxa" w:w="4320"/>
          </w:tcPr>
          <w:p>
            <w:r>
              <w:t>org_login_required</w:t>
            </w:r>
          </w:p>
        </w:tc>
        <w:tc>
          <w:tcPr>
            <w:tcW w:type="dxa" w:w="4320"/>
          </w:tcPr>
          <w:p>
            <w:r>
              <w:t>Workspace undergoing enterprise migration; unavailable until complete.</w:t>
            </w:r>
          </w:p>
        </w:tc>
      </w:tr>
      <w:tr>
        <w:tc>
          <w:tcPr>
            <w:tcW w:type="dxa" w:w="4320"/>
          </w:tcPr>
          <w:p>
            <w:r>
              <w:t>preview_feature_not_available</w:t>
            </w:r>
          </w:p>
        </w:tc>
        <w:tc>
          <w:tcPr>
            <w:tcW w:type="dxa" w:w="4320"/>
          </w:tcPr>
          <w:p>
            <w:r>
              <w:t>Method not available on the team.</w:t>
            </w:r>
          </w:p>
        </w:tc>
      </w:tr>
      <w:tr>
        <w:tc>
          <w:tcPr>
            <w:tcW w:type="dxa" w:w="4320"/>
          </w:tcPr>
          <w:p>
            <w:r>
              <w:t>ratelimited</w:t>
            </w:r>
          </w:p>
        </w:tc>
        <w:tc>
          <w:tcPr>
            <w:tcW w:type="dxa" w:w="4320"/>
          </w:tcPr>
          <w:p>
            <w:r>
              <w:t>Request was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deleted user/workspace or app removed (user token case).</w:t>
            </w:r>
          </w:p>
        </w:tc>
      </w:tr>
      <w:tr>
        <w:tc>
          <w:tcPr>
            <w:tcW w:type="dxa" w:w="4320"/>
          </w:tcPr>
          <w:p>
            <w:r>
              <w:t>two_factor_setup_required</w:t>
            </w:r>
          </w:p>
        </w:tc>
        <w:tc>
          <w:tcPr>
            <w:tcW w:type="dxa" w:w="4320"/>
          </w:tcPr>
          <w:p>
            <w:r>
              <w:t>Two factor setup is required.</w:t>
            </w:r>
          </w:p>
        </w:tc>
      </w:tr>
    </w:tbl>
    <w:p/>
    <w:p>
      <w:pPr>
        <w:pStyle w:val="Heading3"/>
      </w:pPr>
      <w:r>
        <w:t>Sample Request</w:t>
      </w:r>
    </w:p>
    <w:p>
      <w:pPr>
        <w:pStyle w:val="Heading3"/>
      </w:pPr>
      <w:r>
        <w:t>Form-encoded (recommended for OAuth-style token exchange)</w:t>
      </w:r>
    </w:p>
    <w:p>
      <w:r>
        <w:rPr>
          <w:b/>
          <w:color w:val="666666"/>
          <w:sz w:val="16"/>
        </w:rPr>
        <w:t>[bash]</w:t>
      </w:r>
    </w:p>
    <w:p>
      <w:pPr>
        <w:shd w:fill="F2F2F2" w:val="clear"/>
      </w:pPr>
      <w:r>
        <w:rPr>
          <w:rFonts w:ascii="Courier New" w:hAnsi="Courier New"/>
          <w:sz w:val="17"/>
        </w:rPr>
        <w:t>curl -i --location 'https://slack.com/api/openid.connect.token' \</w:t>
        <w:br/>
        <w:t xml:space="preserve"> -H 'Accept: application/json' \</w:t>
        <w:br/>
        <w:t xml:space="preserve"> -H 'Content-Type: application/x-www-form-urlencoded' \</w:t>
        <w:br/>
        <w:t xml:space="preserve"> --data-urlencode 'client_id=2141029472.691202649728' \</w:t>
        <w:br/>
        <w:t xml:space="preserve"> --data-urlencode 'client_secret=e1b9e11dfcd19c1982d5de12921e17e8c' \</w:t>
        <w:br/>
        <w:t xml:space="preserve"> --data-urlencode 'code=4724469134.4644010092847.232b4e6d82c333b475fc30f5f5a341d294feb1a94392c2fd791f7ab7731a443d1a' \</w:t>
        <w:br/>
        <w:t xml:space="preserve"> --data-urlencode 'redirect_uri=http://example.com' \</w:t>
        <w:br/>
        <w:t xml:space="preserve"> --data-urlencode 'grant_type=authorization_code'</w:t>
      </w:r>
    </w:p>
    <w:p>
      <w:pPr>
        <w:pStyle w:val="Heading3"/>
      </w:pPr>
      <w:r>
        <w:t>Example Usage</w:t>
      </w:r>
    </w:p>
    <w:p>
      <w:pPr>
        <w:pStyle w:val="Heading3"/>
      </w:pPr>
      <w:r>
        <w:t>Example 1: Exchange an authorization code</w:t>
      </w:r>
    </w:p>
    <w:p>
      <w:r>
        <w:rPr>
          <w:b/>
          <w:color w:val="666666"/>
          <w:sz w:val="16"/>
        </w:rPr>
        <w:t>[bash]</w:t>
      </w:r>
    </w:p>
    <w:p>
      <w:pPr>
        <w:shd w:fill="F2F2F2" w:val="clear"/>
      </w:pPr>
      <w:r>
        <w:rPr>
          <w:rFonts w:ascii="Courier New" w:hAnsi="Courier New"/>
          <w:sz w:val="17"/>
        </w:rPr>
        <w:t>curl -sS --location 'https://slack.com/api/openid.connect.token' \</w:t>
        <w:br/>
        <w:t xml:space="preserve"> -H 'Accept: application/json' \</w:t>
        <w:br/>
        <w:t xml:space="preserve"> -H 'Content-Type: application/x-www-form-urlencoded' \</w:t>
        <w:br/>
        <w:t xml:space="preserve"> --data-urlencode 'client_id=2141029472.691202649728' \</w:t>
        <w:br/>
        <w:t xml:space="preserve"> --data-urlencode 'client_secret=e1b9e11dfcd19c1982d5de12921e17e8c' \</w:t>
        <w:br/>
        <w:t xml:space="preserve"> --data-urlencode 'code=4724469134.4644010092847.232b4e6d82c333b475fc30f5f5a341d294feb1a94392c2fd791f7ab7731a443d1a' \</w:t>
        <w:br/>
        <w:t xml:space="preserve"> --data-urlencode 'grant_type=authorization_code'</w:t>
      </w:r>
    </w:p>
    <w:p>
      <w:pPr>
        <w:pStyle w:val="Heading3"/>
      </w:pPr>
      <w:r>
        <w:t>Example 2: Refresh using a refresh token</w:t>
      </w:r>
    </w:p>
    <w:p>
      <w:r>
        <w:rPr>
          <w:b/>
          <w:color w:val="666666"/>
          <w:sz w:val="16"/>
        </w:rPr>
        <w:t>[bash]</w:t>
      </w:r>
    </w:p>
    <w:p>
      <w:pPr>
        <w:shd w:fill="F2F2F2" w:val="clear"/>
      </w:pPr>
      <w:r>
        <w:rPr>
          <w:rFonts w:ascii="Courier New" w:hAnsi="Courier New"/>
          <w:sz w:val="17"/>
        </w:rPr>
        <w:t>curl -sS --location 'https://slack.com/api/openid.connect.token' \</w:t>
        <w:br/>
        <w:t xml:space="preserve"> -H 'Accept: application/json' \</w:t>
        <w:br/>
        <w:t xml:space="preserve"> -H 'Content-Type: application/x-www-form-urlencoded' \</w:t>
        <w:br/>
        <w:t xml:space="preserve"> --data-urlencode 'client_id=2141029472.691202649728' \</w:t>
        <w:br/>
        <w:t xml:space="preserve"> --data-urlencode 'client_secret=e1b9e11dfcd19c1982d5de12921e17e8c' \</w:t>
        <w:br/>
        <w:t xml:space="preserve"> --data-urlencode 'refresh_token=xoxe-1-abcdefg' \</w:t>
        <w:br/>
        <w:t xml:space="preserve"> --data-urlencode 'grant_type=refresh_token'</w:t>
      </w:r>
    </w:p>
    <w:p>
      <w:pPr>
        <w:pStyle w:val="Heading3"/>
      </w:pPr>
      <w:r>
        <w:t>Behavior</w:t>
      </w:r>
    </w:p>
    <w:p>
      <w:pPr>
        <w:pStyle w:val="ListBullet"/>
      </w:pPr>
      <w:r>
        <w:t>Receives a token exchange request for the Sign in with Slack OpenID Connect flow.</w:t>
      </w:r>
    </w:p>
    <w:p>
      <w:pPr>
        <w:pStyle w:val="ListBullet"/>
      </w:pPr>
      <w:r>
        <w:t>Validates supplied parameters (e.g., client_id, client_secret, code, redirect_uri, grant_type).</w:t>
      </w:r>
    </w:p>
    <w:p>
      <w:pPr>
        <w:pStyle w:val="ListBullet"/>
      </w:pPr>
      <w:r>
        <w:t>On success, returns access_token, token_type, and an OpenID Connect id_token (JWT).</w:t>
      </w:r>
    </w:p>
    <w:p>
      <w:pPr>
        <w:pStyle w:val="Heading3"/>
      </w:pPr>
      <w:r>
        <w:t>Notes</w:t>
      </w:r>
    </w:p>
    <w:p>
      <w:pPr>
        <w:pStyle w:val="ListBullet"/>
      </w:pPr>
      <w:r>
        <w:t>No scopes are required for this method (per the documentation snippet).</w:t>
      </w:r>
    </w:p>
    <w:p>
      <w:pPr>
        <w:pStyle w:val="ListBullet"/>
      </w:pPr>
      <w:r>
        <w:t>Gotcha from Slack: redirect_uri is optional unless you passed it to /openid/connect/authorize; in that case it is required here and must match exactly.</w:t>
      </w:r>
    </w:p>
    <w:p>
      <w:pPr>
        <w:pStyle w:val="ListBullet"/>
      </w:pPr>
      <w:r>
        <w:t>If you are rate limited, Slack returns ratelimited; respect the Retry-After header.</w:t>
      </w:r>
    </w:p>
    <w:p>
      <w:pPr>
        <w:pStyle w:val="Heading3"/>
      </w:pPr>
      <w:r>
        <w:t>Gotchas</w:t>
      </w:r>
    </w:p>
    <w:p>
      <w:pPr>
        <w:pStyle w:val="ListBullet"/>
      </w:pPr>
      <w:r>
        <w:t>Using a mismatched redirect_uri results in bad_redirect_uri.</w:t>
      </w:r>
    </w:p>
    <w:p>
      <w:pPr>
        <w:pStyle w:val="ListBullet"/>
      </w:pPr>
      <w:r>
        <w:t>Unsupported or missing Content-Type can produce invalid_post_type or missing_post_type.</w:t>
      </w:r>
    </w:p>
    <w:p>
      <w:pPr>
        <w:pStyle w:val="ListBullet"/>
      </w:pPr>
      <w:r>
        <w:t>Always check ok in the response to determine success.</w:t>
      </w:r>
    </w:p>
    <w:p>
      <w:pPr>
        <w:pStyle w:val="Heading3"/>
      </w:pPr>
      <w:r>
        <w:t>Error Handling</w:t>
      </w:r>
    </w:p>
    <w:p>
      <w:pPr>
        <w:pStyle w:val="ListBullet"/>
      </w:pPr>
      <w:r>
        <w:t>Handle known Slack error codes listed above by checking ok: false and the returned error value.</w:t>
      </w:r>
    </w:p>
    <w:p>
      <w:pPr>
        <w:pStyle w:val="ListBullet"/>
      </w:pPr>
      <w:r>
        <w:t>Retry later when receiving ratelimited (use Retry-After) or service_unavailable / internal_error where appropriate.</w:t>
      </w:r>
    </w:p>
    <w:p>
      <w:r>
        <w:br w:type="page"/>
      </w:r>
    </w:p>
    <w:p>
      <w:pPr>
        <w:pStyle w:val="Heading2"/>
      </w:pPr>
      <w:r>
        <w:t>292. [GET] Retrieve a Team’s Profile Fields</w:t>
      </w:r>
    </w:p>
    <w:p>
      <w:r>
        <w:rPr>
          <w:b/>
        </w:rPr>
        <w:t xml:space="preserve">Endpoint: </w:t>
      </w:r>
      <w:r>
        <w:rPr>
          <w:rFonts w:ascii="Courier New" w:hAnsi="Courier New"/>
          <w:sz w:val="18"/>
        </w:rPr>
        <w:t>/team.profile.get</w:t>
      </w:r>
    </w:p>
    <w:p>
      <w:pPr>
        <w:pStyle w:val="Heading3"/>
      </w:pPr>
      <w:r>
        <w:t>Retrieve a Team’s Profile Fields (team.profile.get)</w:t>
      </w:r>
    </w:p>
    <w:p>
      <w:pPr>
        <w:pStyle w:val="Heading3"/>
      </w:pPr>
      <w:r>
        <w:t>Prerequisites</w:t>
      </w:r>
    </w:p>
    <w:p>
      <w:pPr>
        <w:pStyle w:val="ListBullet"/>
      </w:pPr>
      <w:r>
        <w:t>The token used must have the scope users.profile:read (bot token or user token).</w:t>
      </w:r>
    </w:p>
    <w:p>
      <w:pPr>
        <w:pStyle w:val="Heading3"/>
      </w:pPr>
      <w:r>
        <w:t>Method</w:t>
      </w:r>
    </w:p>
    <w:p>
      <w:r>
        <w:t>GET</w:t>
      </w:r>
    </w:p>
    <w:p>
      <w:pPr>
        <w:pStyle w:val="Heading3"/>
      </w:pPr>
      <w:r>
        <w:t>URL</w:t>
      </w:r>
    </w:p>
    <w:p>
      <w:r>
        <w:t>https://slack.com/api/team.profile.get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workspace (team) profile’s field definitions and sections. This is commonly used to discover which custom profile fields exist, their IDs, and whether they are hidden or SCIM-managed.</w:t>
      </w:r>
    </w:p>
    <w:p>
      <w:pPr>
        <w:pStyle w:val="Heading3"/>
      </w:pPr>
      <w:r>
        <w:t>Enforcement Rules</w:t>
      </w:r>
    </w:p>
    <w:p>
      <w:pPr>
        <w:pStyle w:val="ListBullet"/>
      </w:pPr>
      <w:r>
        <w:t>When executing, send Query Parameters in the URL query string, not in the request body.</w:t>
      </w:r>
    </w:p>
    <w:p>
      <w:pPr>
        <w:pStyle w:val="ListBullet"/>
      </w:pPr>
      <w:r>
        <w:t>Do not send authentication parameters (e.g., token) as query/body parameters in your implementation docs; provide auth via the platform’s authentication mechanism.</w:t>
      </w:r>
    </w:p>
    <w:p>
      <w:pPr>
        <w:pStyle w:val="ListBullet"/>
      </w:pPr>
      <w:r>
        <w:t>Use visibility only with one of the documented acceptable values.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string</w:t>
            </w:r>
          </w:p>
        </w:tc>
        <w:tc>
          <w:tcPr>
            <w:tcW w:type="dxa" w:w="2880"/>
          </w:tcPr>
          <w:p>
            <w:r>
              <w:t>Filter profile fields by visibility. Acceptable values: all (default), visible, hidden. visible returns fields where is_hidden is missing or false; hidden returns fields where is_hidden is true.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"profile": {</w:t>
        <w:br/>
        <w:t xml:space="preserve"> "fields": [</w:t>
        <w:br/>
        <w:t xml:space="preserve"> {</w:t>
        <w:br/>
        <w:t xml:space="preserve"> "id": "111111ABC",</w:t>
        <w:br/>
        <w:t xml:space="preserve"> "ordering": 0,</w:t>
        <w:br/>
        <w:t xml:space="preserve"> "label": "Phone extension",</w:t>
        <w:br/>
        <w:t xml:space="preserve"> "hint": "Enter the extension to reach your desk",</w:t>
        <w:br/>
        <w:t xml:space="preserve"> "type": "text",</w:t>
        <w:br/>
        <w:t xml:space="preserve"> "possible_values": null,</w:t>
        <w:br/>
        <w:t xml:space="preserve"> "options": {</w:t>
        <w:br/>
        <w:t xml:space="preserve"> "is_scim": true,</w:t>
        <w:br/>
        <w:t xml:space="preserve"> "is_protected": true</w:t>
        <w:br/>
        <w:t xml:space="preserve"> },</w:t>
        <w:br/>
        <w:t xml:space="preserve"> "is_hidden": false,</w:t>
        <w:br/>
        <w:t xml:space="preserve"> "section_id": "123ABC"</w:t>
        <w:br/>
        <w:t xml:space="preserve"> },</w:t>
        <w:br/>
        <w:t xml:space="preserve"> {</w:t>
        <w:br/>
        <w:t xml:space="preserve"> "id": "222222ABC",</w:t>
        <w:br/>
        <w:t xml:space="preserve"> "ordering": 1,</w:t>
        <w:br/>
        <w:t xml:space="preserve"> "label": "Date of birth",</w:t>
        <w:br/>
        <w:t xml:space="preserve"> "hint": "When you were born",</w:t>
        <w:br/>
        <w:t xml:space="preserve"> "type": "date",</w:t>
        <w:br/>
        <w:t xml:space="preserve"> "possible_values": null,</w:t>
        <w:br/>
        <w:t xml:space="preserve"> "options": {</w:t>
        <w:br/>
        <w:t xml:space="preserve"> "is_scim": true,</w:t>
        <w:br/>
        <w:t xml:space="preserve"> "is_protected": true</w:t>
        <w:br/>
        <w:t xml:space="preserve"> },</w:t>
        <w:br/>
        <w:t xml:space="preserve"> "is_hidden": true,</w:t>
        <w:br/>
        <w:t xml:space="preserve"> "section_id": "123ABC"</w:t>
        <w:br/>
        <w:t xml:space="preserve"> },</w:t>
        <w:br/>
        <w:t xml:space="preserve"> {</w:t>
        <w:br/>
        <w:t xml:space="preserve"> "id": "333333ABC",</w:t>
        <w:br/>
        <w:t xml:space="preserve"> "ordering": 2,</w:t>
        <w:br/>
        <w:t xml:space="preserve"> "label": "House",</w:t>
        <w:br/>
        <w:t xml:space="preserve"> "hint": "Put on the sorting hat",</w:t>
        <w:br/>
        <w:t xml:space="preserve"> "type": "options_list",</w:t>
        <w:br/>
        <w:t xml:space="preserve"> "possible_values": [</w:t>
        <w:br/>
        <w:t xml:space="preserve"> "Gryffindor",</w:t>
        <w:br/>
        <w:t xml:space="preserve"> "Hufflepuff",</w:t>
        <w:br/>
        <w:t xml:space="preserve"> "Ravenclaw",</w:t>
        <w:br/>
        <w:t xml:space="preserve"> "Slytherin"</w:t>
        <w:br/>
        <w:t xml:space="preserve"> ],</w:t>
        <w:br/>
        <w:t xml:space="preserve"> "options": {</w:t>
        <w:br/>
        <w:t xml:space="preserve"> "is_scim": false,</w:t>
        <w:br/>
        <w:t xml:space="preserve"> "is_protected": false</w:t>
        <w:br/>
        <w:t xml:space="preserve"> },</w:t>
        <w:br/>
        <w:t xml:space="preserve"> "is_hidden": false,</w:t>
        <w:br/>
        <w:t xml:space="preserve"> "section_id": "456DEF"</w:t>
        <w:br/>
        <w:t xml:space="preserve"> }</w:t>
        <w:br/>
        <w:t xml:space="preserve"> ],</w:t>
        <w:br/>
        <w:t xml:space="preserve"> "sections": [</w:t>
        <w:br/>
        <w:t xml:space="preserve"> {</w:t>
        <w:br/>
        <w:t xml:space="preserve"> "id": "123ABC",</w:t>
        <w:br/>
        <w:t xml:space="preserve"> "team_id": "T123456",</w:t>
        <w:br/>
        <w:t xml:space="preserve"> "section_type": "contact",</w:t>
        <w:br/>
        <w:t xml:space="preserve"> "label": "Contact Information",</w:t>
        <w:br/>
        <w:t xml:space="preserve"> "order": 1,</w:t>
        <w:br/>
        <w:t xml:space="preserve"> "is_hidden": true</w:t>
        <w:br/>
        <w:t xml:space="preserve"> },</w:t>
        <w:br/>
        <w:t xml:space="preserve"> {</w:t>
        <w:br/>
        <w:t xml:space="preserve"> "id": "456DEF",</w:t>
        <w:br/>
        <w:t xml:space="preserve"> "team_id": "T123456",</w:t>
        <w:br/>
        <w:t xml:space="preserve"> "section_type": "custom",</w:t>
        <w:br/>
        <w:t xml:space="preserve"> "label": "About Me",</w:t>
        <w:br/>
        <w:t xml:space="preserve"> "order": 2,</w:t>
        <w:br/>
        <w:t xml:space="preserve"> "is_hidden": true</w:t>
        <w:br/>
        <w:t xml:space="preserve"> }</w:t>
        <w:br/>
        <w:t xml:space="preserve"> ]</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error</w:t>
            </w:r>
          </w:p>
        </w:tc>
        <w:tc>
          <w:tcPr>
            <w:tcW w:type="dxa" w:w="2880"/>
          </w:tcPr>
          <w:p>
            <w:r>
              <w:t>string</w:t>
            </w:r>
          </w:p>
        </w:tc>
        <w:tc>
          <w:tcPr>
            <w:tcW w:type="dxa" w:w="2880"/>
          </w:tcPr>
          <w:p>
            <w:r>
              <w:t>Present when ok is false. Contains an error code (e.g., invalid_auth).</w:t>
            </w:r>
          </w:p>
        </w:tc>
      </w:tr>
      <w:tr>
        <w:tc>
          <w:tcPr>
            <w:tcW w:type="dxa" w:w="2880"/>
          </w:tcPr>
          <w:p>
            <w:r>
              <w:t>profile</w:t>
            </w:r>
          </w:p>
        </w:tc>
        <w:tc>
          <w:tcPr>
            <w:tcW w:type="dxa" w:w="2880"/>
          </w:tcPr>
          <w:p>
            <w:r>
              <w:t>object</w:t>
            </w:r>
          </w:p>
        </w:tc>
        <w:tc>
          <w:tcPr>
            <w:tcW w:type="dxa" w:w="2880"/>
          </w:tcPr>
          <w:p>
            <w:r>
              <w:t>Present when ok is true. Container for profile metadata.</w:t>
            </w:r>
          </w:p>
        </w:tc>
      </w:tr>
      <w:tr>
        <w:tc>
          <w:tcPr>
            <w:tcW w:type="dxa" w:w="2880"/>
          </w:tcPr>
          <w:p>
            <w:r>
              <w:t>profile.fields</w:t>
            </w:r>
          </w:p>
        </w:tc>
        <w:tc>
          <w:tcPr>
            <w:tcW w:type="dxa" w:w="2880"/>
          </w:tcPr>
          <w:p>
            <w:r>
              <w:t>array</w:t>
            </w:r>
          </w:p>
        </w:tc>
        <w:tc>
          <w:tcPr>
            <w:tcW w:type="dxa" w:w="2880"/>
          </w:tcPr>
          <w:p>
            <w:r>
              <w:t>List of profile field definitions for the team.</w:t>
            </w:r>
          </w:p>
        </w:tc>
      </w:tr>
      <w:tr>
        <w:tc>
          <w:tcPr>
            <w:tcW w:type="dxa" w:w="2880"/>
          </w:tcPr>
          <w:p>
            <w:r>
              <w:t>profile.fields[].id</w:t>
            </w:r>
          </w:p>
        </w:tc>
        <w:tc>
          <w:tcPr>
            <w:tcW w:type="dxa" w:w="2880"/>
          </w:tcPr>
          <w:p>
            <w:r>
              <w:t>string</w:t>
            </w:r>
          </w:p>
        </w:tc>
        <w:tc>
          <w:tcPr>
            <w:tcW w:type="dxa" w:w="2880"/>
          </w:tcPr>
          <w:p>
            <w:r>
              <w:t>Field ID. (Used when updating fields via other APIs.)</w:t>
            </w:r>
          </w:p>
        </w:tc>
      </w:tr>
      <w:tr>
        <w:tc>
          <w:tcPr>
            <w:tcW w:type="dxa" w:w="2880"/>
          </w:tcPr>
          <w:p>
            <w:r>
              <w:t>profile.fields[].ordering</w:t>
            </w:r>
          </w:p>
        </w:tc>
        <w:tc>
          <w:tcPr>
            <w:tcW w:type="dxa" w:w="2880"/>
          </w:tcPr>
          <w:p>
            <w:r>
              <w:t>integer</w:t>
            </w:r>
          </w:p>
        </w:tc>
        <w:tc>
          <w:tcPr>
            <w:tcW w:type="dxa" w:w="2880"/>
          </w:tcPr>
          <w:p>
            <w:r>
              <w:t>Placement/order of the field on the profile.</w:t>
            </w:r>
          </w:p>
        </w:tc>
      </w:tr>
      <w:tr>
        <w:tc>
          <w:tcPr>
            <w:tcW w:type="dxa" w:w="2880"/>
          </w:tcPr>
          <w:p>
            <w:r>
              <w:t>profile.fields[].label</w:t>
            </w:r>
          </w:p>
        </w:tc>
        <w:tc>
          <w:tcPr>
            <w:tcW w:type="dxa" w:w="2880"/>
          </w:tcPr>
          <w:p>
            <w:r>
              <w:t>string</w:t>
            </w:r>
          </w:p>
        </w:tc>
        <w:tc>
          <w:tcPr>
            <w:tcW w:type="dxa" w:w="2880"/>
          </w:tcPr>
          <w:p>
            <w:r>
              <w:t>Display label shown to users.</w:t>
            </w:r>
          </w:p>
        </w:tc>
      </w:tr>
      <w:tr>
        <w:tc>
          <w:tcPr>
            <w:tcW w:type="dxa" w:w="2880"/>
          </w:tcPr>
          <w:p>
            <w:r>
              <w:t>profile.fields[].hint</w:t>
            </w:r>
          </w:p>
        </w:tc>
        <w:tc>
          <w:tcPr>
            <w:tcW w:type="dxa" w:w="2880"/>
          </w:tcPr>
          <w:p>
            <w:r>
              <w:t>string</w:t>
            </w:r>
          </w:p>
        </w:tc>
        <w:tc>
          <w:tcPr>
            <w:tcW w:type="dxa" w:w="2880"/>
          </w:tcPr>
          <w:p>
            <w:r>
              <w:t>Helper text providing additional context to users.</w:t>
            </w:r>
          </w:p>
        </w:tc>
      </w:tr>
      <w:tr>
        <w:tc>
          <w:tcPr>
            <w:tcW w:type="dxa" w:w="2880"/>
          </w:tcPr>
          <w:p>
            <w:r>
              <w:t>profile.fields[].type</w:t>
            </w:r>
          </w:p>
        </w:tc>
        <w:tc>
          <w:tcPr>
            <w:tcW w:type="dxa" w:w="2880"/>
          </w:tcPr>
          <w:p>
            <w:r>
              <w:t>string</w:t>
            </w:r>
          </w:p>
        </w:tc>
        <w:tc>
          <w:tcPr>
            <w:tcW w:type="dxa" w:w="2880"/>
          </w:tcPr>
          <w:p>
            <w:r>
              <w:t>Field format. Can be date, link, long_text, options_list, tags, text, or user.</w:t>
            </w:r>
          </w:p>
        </w:tc>
      </w:tr>
      <w:tr>
        <w:tc>
          <w:tcPr>
            <w:tcW w:type="dxa" w:w="2880"/>
          </w:tcPr>
          <w:p>
            <w:r>
              <w:t>profile.fields[].possible_values</w:t>
            </w:r>
          </w:p>
        </w:tc>
        <w:tc>
          <w:tcPr>
            <w:tcW w:type="dxa" w:w="2880"/>
          </w:tcPr>
          <w:p>
            <w:r>
              <w:t>string|array|null</w:t>
            </w:r>
          </w:p>
        </w:tc>
        <w:tc>
          <w:tcPr>
            <w:tcW w:type="dxa" w:w="2880"/>
          </w:tcPr>
          <w:p>
            <w:r>
              <w:t>Allowed values for selectable fields (example shows an array); may be null.</w:t>
            </w:r>
          </w:p>
        </w:tc>
      </w:tr>
      <w:tr>
        <w:tc>
          <w:tcPr>
            <w:tcW w:type="dxa" w:w="2880"/>
          </w:tcPr>
          <w:p>
            <w:r>
              <w:t>profile.fields[].options</w:t>
            </w:r>
          </w:p>
        </w:tc>
        <w:tc>
          <w:tcPr>
            <w:tcW w:type="dxa" w:w="2880"/>
          </w:tcPr>
          <w:p>
            <w:r>
              <w:t>object</w:t>
            </w:r>
          </w:p>
        </w:tc>
        <w:tc>
          <w:tcPr>
            <w:tcW w:type="dxa" w:w="2880"/>
          </w:tcPr>
          <w:p>
            <w:r>
              <w:t>Options object containing flags like is_protected and is_scim.</w:t>
            </w:r>
          </w:p>
        </w:tc>
      </w:tr>
      <w:tr>
        <w:tc>
          <w:tcPr>
            <w:tcW w:type="dxa" w:w="2880"/>
          </w:tcPr>
          <w:p>
            <w:r>
              <w:t>profile.fields[].options.is_scim</w:t>
            </w:r>
          </w:p>
        </w:tc>
        <w:tc>
          <w:tcPr>
            <w:tcW w:type="dxa" w:w="2880"/>
          </w:tcPr>
          <w:p>
            <w:r>
              <w:t>boolean</w:t>
            </w:r>
          </w:p>
        </w:tc>
        <w:tc>
          <w:tcPr>
            <w:tcW w:type="dxa" w:w="2880"/>
          </w:tcPr>
          <w:p>
            <w:r>
              <w:t>If true, field can be updated via SCIM APIs; if false, via users.profile.set.</w:t>
            </w:r>
          </w:p>
        </w:tc>
      </w:tr>
      <w:tr>
        <w:tc>
          <w:tcPr>
            <w:tcW w:type="dxa" w:w="2880"/>
          </w:tcPr>
          <w:p>
            <w:r>
              <w:t>profile.fields[].options.is_protected</w:t>
            </w:r>
          </w:p>
        </w:tc>
        <w:tc>
          <w:tcPr>
            <w:tcW w:type="dxa" w:w="2880"/>
          </w:tcPr>
          <w:p>
            <w:r>
              <w:t>boolean</w:t>
            </w:r>
          </w:p>
        </w:tc>
        <w:tc>
          <w:tcPr>
            <w:tcW w:type="dxa" w:w="2880"/>
          </w:tcPr>
          <w:p>
            <w:r>
              <w:t>Indicates whether the field is protected.</w:t>
            </w:r>
          </w:p>
        </w:tc>
      </w:tr>
      <w:tr>
        <w:tc>
          <w:tcPr>
            <w:tcW w:type="dxa" w:w="2880"/>
          </w:tcPr>
          <w:p>
            <w:r>
              <w:t>profile.fields[].is_hidden</w:t>
            </w:r>
          </w:p>
        </w:tc>
        <w:tc>
          <w:tcPr>
            <w:tcW w:type="dxa" w:w="2880"/>
          </w:tcPr>
          <w:p>
            <w:r>
              <w:t>boolean</w:t>
            </w:r>
          </w:p>
        </w:tc>
        <w:tc>
          <w:tcPr>
            <w:tcW w:type="dxa" w:w="2880"/>
          </w:tcPr>
          <w:p>
            <w:r>
              <w:t>Whether the field is hidden.</w:t>
            </w:r>
          </w:p>
        </w:tc>
      </w:tr>
      <w:tr>
        <w:tc>
          <w:tcPr>
            <w:tcW w:type="dxa" w:w="2880"/>
          </w:tcPr>
          <w:p>
            <w:r>
              <w:t>profile.fields[].section_id</w:t>
            </w:r>
          </w:p>
        </w:tc>
        <w:tc>
          <w:tcPr>
            <w:tcW w:type="dxa" w:w="2880"/>
          </w:tcPr>
          <w:p>
            <w:r>
              <w:t>string</w:t>
            </w:r>
          </w:p>
        </w:tc>
        <w:tc>
          <w:tcPr>
            <w:tcW w:type="dxa" w:w="2880"/>
          </w:tcPr>
          <w:p>
            <w:r>
              <w:t>ID of the section the field belongs to.</w:t>
            </w:r>
          </w:p>
        </w:tc>
      </w:tr>
      <w:tr>
        <w:tc>
          <w:tcPr>
            <w:tcW w:type="dxa" w:w="2880"/>
          </w:tcPr>
          <w:p>
            <w:r>
              <w:t>profile.sections</w:t>
            </w:r>
          </w:p>
        </w:tc>
        <w:tc>
          <w:tcPr>
            <w:tcW w:type="dxa" w:w="2880"/>
          </w:tcPr>
          <w:p>
            <w:r>
              <w:t>array</w:t>
            </w:r>
          </w:p>
        </w:tc>
        <w:tc>
          <w:tcPr>
            <w:tcW w:type="dxa" w:w="2880"/>
          </w:tcPr>
          <w:p>
            <w:r>
              <w:t>List of profile sections.</w:t>
            </w:r>
          </w:p>
        </w:tc>
      </w:tr>
      <w:tr>
        <w:tc>
          <w:tcPr>
            <w:tcW w:type="dxa" w:w="2880"/>
          </w:tcPr>
          <w:p>
            <w:r>
              <w:t>profile.sections[].id</w:t>
            </w:r>
          </w:p>
        </w:tc>
        <w:tc>
          <w:tcPr>
            <w:tcW w:type="dxa" w:w="2880"/>
          </w:tcPr>
          <w:p>
            <w:r>
              <w:t>string</w:t>
            </w:r>
          </w:p>
        </w:tc>
        <w:tc>
          <w:tcPr>
            <w:tcW w:type="dxa" w:w="2880"/>
          </w:tcPr>
          <w:p>
            <w:r>
              <w:t>Section ID.</w:t>
            </w:r>
          </w:p>
        </w:tc>
      </w:tr>
      <w:tr>
        <w:tc>
          <w:tcPr>
            <w:tcW w:type="dxa" w:w="2880"/>
          </w:tcPr>
          <w:p>
            <w:r>
              <w:t>profile.sections[].team_id</w:t>
            </w:r>
          </w:p>
        </w:tc>
        <w:tc>
          <w:tcPr>
            <w:tcW w:type="dxa" w:w="2880"/>
          </w:tcPr>
          <w:p>
            <w:r>
              <w:t>string</w:t>
            </w:r>
          </w:p>
        </w:tc>
        <w:tc>
          <w:tcPr>
            <w:tcW w:type="dxa" w:w="2880"/>
          </w:tcPr>
          <w:p>
            <w:r>
              <w:t>Team/workspace ID associated with the section.</w:t>
            </w:r>
          </w:p>
        </w:tc>
      </w:tr>
      <w:tr>
        <w:tc>
          <w:tcPr>
            <w:tcW w:type="dxa" w:w="2880"/>
          </w:tcPr>
          <w:p>
            <w:r>
              <w:t>profile.sections[].section_type</w:t>
            </w:r>
          </w:p>
        </w:tc>
        <w:tc>
          <w:tcPr>
            <w:tcW w:type="dxa" w:w="2880"/>
          </w:tcPr>
          <w:p>
            <w:r>
              <w:t>string</w:t>
            </w:r>
          </w:p>
        </w:tc>
        <w:tc>
          <w:tcPr>
            <w:tcW w:type="dxa" w:w="2880"/>
          </w:tcPr>
          <w:p>
            <w:r>
              <w:t>Section type (e.g., contact, custom).</w:t>
            </w:r>
          </w:p>
        </w:tc>
      </w:tr>
      <w:tr>
        <w:tc>
          <w:tcPr>
            <w:tcW w:type="dxa" w:w="2880"/>
          </w:tcPr>
          <w:p>
            <w:r>
              <w:t>profile.sections[].label</w:t>
            </w:r>
          </w:p>
        </w:tc>
        <w:tc>
          <w:tcPr>
            <w:tcW w:type="dxa" w:w="2880"/>
          </w:tcPr>
          <w:p>
            <w:r>
              <w:t>string</w:t>
            </w:r>
          </w:p>
        </w:tc>
        <w:tc>
          <w:tcPr>
            <w:tcW w:type="dxa" w:w="2880"/>
          </w:tcPr>
          <w:p>
            <w:r>
              <w:t>Section label shown to users.</w:t>
            </w:r>
          </w:p>
        </w:tc>
      </w:tr>
      <w:tr>
        <w:tc>
          <w:tcPr>
            <w:tcW w:type="dxa" w:w="2880"/>
          </w:tcPr>
          <w:p>
            <w:r>
              <w:t>profile.sections[].order</w:t>
            </w:r>
          </w:p>
        </w:tc>
        <w:tc>
          <w:tcPr>
            <w:tcW w:type="dxa" w:w="2880"/>
          </w:tcPr>
          <w:p>
            <w:r>
              <w:t>integer</w:t>
            </w:r>
          </w:p>
        </w:tc>
        <w:tc>
          <w:tcPr>
            <w:tcW w:type="dxa" w:w="2880"/>
          </w:tcPr>
          <w:p>
            <w:r>
              <w:t>Placement/order of the section on the profile.</w:t>
            </w:r>
          </w:p>
        </w:tc>
      </w:tr>
      <w:tr>
        <w:tc>
          <w:tcPr>
            <w:tcW w:type="dxa" w:w="2880"/>
          </w:tcPr>
          <w:p>
            <w:r>
              <w:t>profile.sections[].is_hidden</w:t>
            </w:r>
          </w:p>
        </w:tc>
        <w:tc>
          <w:tcPr>
            <w:tcW w:type="dxa" w:w="2880"/>
          </w:tcPr>
          <w:p>
            <w:r>
              <w:t>boolean</w:t>
            </w:r>
          </w:p>
        </w:tc>
        <w:tc>
          <w:tcPr>
            <w:tcW w:type="dxa" w:w="2880"/>
          </w:tcPr>
          <w:p>
            <w:r>
              <w:t>Whether the section is hidden.</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'https://slack.com/api/team.profile.get?visibility=all' \</w:t>
        <w:br/>
        <w:t xml:space="preserve"> --header 'Accept: application/json'</w:t>
      </w:r>
    </w:p>
    <w:p>
      <w:pPr>
        <w:pStyle w:val="Heading3"/>
      </w:pPr>
      <w:r>
        <w:t>Example Usage</w:t>
      </w:r>
    </w:p>
    <w:p>
      <w:pPr>
        <w:pStyle w:val="Heading3"/>
      </w:pPr>
      <w:r>
        <w:t>Example 1: Get all profile fields (default behavior)</w:t>
      </w:r>
    </w:p>
    <w:p>
      <w:r>
        <w:rPr>
          <w:b/>
          <w:color w:val="666666"/>
          <w:sz w:val="16"/>
        </w:rPr>
        <w:t>[bash]</w:t>
      </w:r>
    </w:p>
    <w:p>
      <w:pPr>
        <w:shd w:fill="F2F2F2" w:val="clear"/>
      </w:pPr>
      <w:r>
        <w:rPr>
          <w:rFonts w:ascii="Courier New" w:hAnsi="Courier New"/>
          <w:sz w:val="17"/>
        </w:rPr>
        <w:t>curl -sS 'https://slack.com/api/team.profile.get' \</w:t>
        <w:br/>
        <w:t xml:space="preserve"> -H 'Accept: application/json'</w:t>
      </w:r>
    </w:p>
    <w:p>
      <w:pPr>
        <w:pStyle w:val="Heading3"/>
      </w:pPr>
      <w:r>
        <w:t>Example 2: Get only visible fields</w:t>
      </w:r>
    </w:p>
    <w:p>
      <w:r>
        <w:rPr>
          <w:b/>
          <w:color w:val="666666"/>
          <w:sz w:val="16"/>
        </w:rPr>
        <w:t>[bash]</w:t>
      </w:r>
    </w:p>
    <w:p>
      <w:pPr>
        <w:shd w:fill="F2F2F2" w:val="clear"/>
      </w:pPr>
      <w:r>
        <w:rPr>
          <w:rFonts w:ascii="Courier New" w:hAnsi="Courier New"/>
          <w:sz w:val="17"/>
        </w:rPr>
        <w:t>curl -sS 'https://slack.com/api/team.profile.get?visibility=visible' \</w:t>
        <w:br/>
        <w:t xml:space="preserve"> -H 'Accept: application/json'</w:t>
      </w:r>
    </w:p>
    <w:p>
      <w:pPr>
        <w:pStyle w:val="Heading3"/>
      </w:pPr>
      <w:r>
        <w:t>Example 3: Get only hidden fields</w:t>
      </w:r>
    </w:p>
    <w:p>
      <w:r>
        <w:rPr>
          <w:b/>
          <w:color w:val="666666"/>
          <w:sz w:val="16"/>
        </w:rPr>
        <w:t>[bash]</w:t>
      </w:r>
    </w:p>
    <w:p>
      <w:pPr>
        <w:shd w:fill="F2F2F2" w:val="clear"/>
      </w:pPr>
      <w:r>
        <w:rPr>
          <w:rFonts w:ascii="Courier New" w:hAnsi="Courier New"/>
          <w:sz w:val="17"/>
        </w:rPr>
        <w:t>curl -sS 'https://slack.com/api/team.profile.get?visibility=hidden' \</w:t>
        <w:br/>
        <w:t xml:space="preserve"> -H 'Accept: application/json'</w:t>
      </w:r>
    </w:p>
    <w:p>
      <w:pPr>
        <w:pStyle w:val="Heading3"/>
      </w:pPr>
      <w:r>
        <w:t>Behavior</w:t>
      </w:r>
    </w:p>
    <w:p>
      <w:pPr>
        <w:pStyle w:val="ListBullet"/>
      </w:pPr>
      <w:r>
        <w:t>Returns team profile metadata in profile.</w:t>
      </w:r>
    </w:p>
    <w:p>
      <w:pPr>
        <w:pStyle w:val="ListBullet"/>
      </w:pPr>
      <w:r>
        <w:t>profile.fields contains field definitions (including IDs needed for updates elsewhere).</w:t>
      </w:r>
    </w:p>
    <w:p>
      <w:pPr>
        <w:pStyle w:val="ListBullet"/>
      </w:pPr>
      <w:r>
        <w:t>profile.sections describes the sections that fields belong to.</w:t>
      </w:r>
    </w:p>
    <w:p>
      <w:pPr>
        <w:pStyle w:val="ListBullet"/>
      </w:pPr>
      <w:r>
        <w:t>If visibility is provided, the server filters fields based on is_hidden semantics described above.</w:t>
      </w:r>
    </w:p>
    <w:p>
      <w:pPr>
        <w:pStyle w:val="Heading3"/>
      </w:pPr>
      <w:r>
        <w:t>Notes</w:t>
      </w:r>
    </w:p>
    <w:p>
      <w:pPr>
        <w:pStyle w:val="ListBullet"/>
      </w:pPr>
      <w:r>
        <w:t>The team_id is only relevant when using an org-level token; it is ignored when using a workspace-level token. (No team_id argument was provided in the scraped arguments list.)</w:t>
      </w:r>
    </w:p>
    <w:p>
      <w:pPr>
        <w:pStyle w:val="ListBullet"/>
      </w:pPr>
      <w:r>
        <w:t xml:space="preserve">Updating fields depends on options.is_scim: </w:t>
        <w:br/>
        <w:br/>
        <w:t>If true: update via SCIM API</w:t>
        <w:br/>
        <w:t>If false: update via users.profile.set</w:t>
      </w:r>
    </w:p>
    <w:p>
      <w:pPr>
        <w:pStyle w:val="Heading3"/>
      </w:pPr>
      <w:r>
        <w:t>Error Handling</w:t>
      </w:r>
    </w:p>
    <w:p>
      <w:r>
        <w:t>The method may return these error codes in the error field when ok=false (not exhaustive of all possible failures):</w:t>
      </w:r>
    </w:p>
    <w:p>
      <w:pPr>
        <w:pStyle w:val="ListBullet"/>
      </w:pPr>
      <w:r>
        <w:t>access_denied, accesslimited</w:t>
      </w:r>
    </w:p>
    <w:p>
      <w:pPr>
        <w:pStyle w:val="ListBullet"/>
      </w:pPr>
      <w:r>
        <w:t>account_inactive</w:t>
      </w:r>
    </w:p>
    <w:p>
      <w:pPr>
        <w:pStyle w:val="ListBullet"/>
      </w:pPr>
      <w:r>
        <w:t>deprecated_endpoint, method_deprecated</w:t>
      </w:r>
    </w:p>
    <w:p>
      <w:pPr>
        <w:pStyle w:val="ListBullet"/>
      </w:pPr>
      <w:r>
        <w:t>ekm_access_denied</w:t>
      </w:r>
    </w:p>
    <w:p>
      <w:pPr>
        <w:pStyle w:val="ListBullet"/>
      </w:pPr>
      <w:r>
        <w:t>enterprise_is_restricted</w:t>
      </w:r>
    </w:p>
    <w:p>
      <w:pPr>
        <w:pStyle w:val="ListBullet"/>
      </w:pPr>
      <w:r>
        <w:t>fatal_error, internal_error, service_unavailable</w:t>
      </w:r>
    </w:p>
    <w:p>
      <w:pPr>
        <w:pStyle w:val="ListBullet"/>
      </w:pPr>
      <w:r>
        <w:t>invalid_arg_name, invalid_arguments, invalid_array_arg</w:t>
      </w:r>
    </w:p>
    <w:p>
      <w:pPr>
        <w:pStyle w:val="ListBullet"/>
      </w:pPr>
      <w:r>
        <w:t>invalid_auth, not_authed, token_expired, token_revoked</w:t>
      </w:r>
    </w:p>
    <w:p>
      <w:pPr>
        <w:pStyle w:val="ListBullet"/>
      </w:pPr>
      <w:r>
        <w:t>invalid_charset, invalid_form_data, invalid_post_type, missing_post_type, request_timeout</w:t>
      </w:r>
    </w:p>
    <w:p>
      <w:pPr>
        <w:pStyle w:val="ListBullet"/>
      </w:pPr>
      <w:r>
        <w:t>missing_scope, no_permission, not_allowed_token_type</w:t>
      </w:r>
    </w:p>
    <w:p>
      <w:pPr>
        <w:pStyle w:val="ListBullet"/>
      </w:pPr>
      <w:r>
        <w:t>org_login_required</w:t>
      </w:r>
    </w:p>
    <w:p>
      <w:pPr>
        <w:pStyle w:val="ListBullet"/>
      </w:pPr>
      <w:r>
        <w:t>ratelimited (check Retry-After header)</w:t>
      </w:r>
    </w:p>
    <w:p>
      <w:pPr>
        <w:pStyle w:val="ListBullet"/>
      </w:pPr>
      <w:r>
        <w:t>team_access_not_granted, team_added_to_org</w:t>
      </w:r>
    </w:p>
    <w:p>
      <w:pPr>
        <w:pStyle w:val="ListBullet"/>
      </w:pPr>
      <w:r>
        <w:t>two_factor_setup_required</w:t>
      </w:r>
    </w:p>
    <w:p>
      <w:r>
        <w:br w:type="page"/>
      </w:r>
    </w:p>
    <w:p>
      <w:pPr>
        <w:pStyle w:val="Heading2"/>
      </w:pPr>
      <w:r>
        <w:t>293. [GET] List a User’s Saved Items (Stars)</w:t>
      </w:r>
    </w:p>
    <w:p>
      <w:r>
        <w:rPr>
          <w:b/>
        </w:rPr>
        <w:t xml:space="preserve">Endpoint: </w:t>
      </w:r>
      <w:r>
        <w:rPr>
          <w:rFonts w:ascii="Courier New" w:hAnsi="Courier New"/>
          <w:sz w:val="18"/>
        </w:rPr>
        <w:t>/stars.list</w:t>
      </w:r>
    </w:p>
    <w:p>
      <w:pPr>
        <w:pStyle w:val="Heading3"/>
      </w:pPr>
      <w:r>
        <w:t>Prerequisites</w:t>
      </w:r>
    </w:p>
    <w:p>
      <w:pPr>
        <w:pStyle w:val="ListBullet"/>
      </w:pPr>
      <w:r>
        <w:t>A Slack user token with the stars:read scope</w:t>
      </w:r>
    </w:p>
    <w:p>
      <w:pPr>
        <w:pStyle w:val="ListBullet"/>
      </w:pPr>
      <w:r>
        <w:t>Be aware this endpoint is deprecated/transitioning: stars.list can still be called, but it will no longer reflect newly saved items as Slack has moved end-users to the Later view (Later APIs are not currently available)</w:t>
      </w:r>
    </w:p>
    <w:p>
      <w:pPr>
        <w:pStyle w:val="Heading3"/>
      </w:pPr>
      <w:r>
        <w:t>Method</w:t>
      </w:r>
    </w:p>
    <w:p>
      <w:r>
        <w:t>GET</w:t>
      </w:r>
    </w:p>
    <w:p>
      <w:pPr>
        <w:pStyle w:val="Heading3"/>
      </w:pPr>
      <w:r>
        <w:t>URL</w:t>
      </w:r>
    </w:p>
    <w:p>
      <w:r>
        <w:t>https://slack.com/api/stars.list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items starred (saved) by the authenticated user, formerly known as “stars.” The response includes an items collection and pagination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parameters (e.g., token) in query/body in this documentation;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Optional. Default: 100.</w:t>
            </w:r>
          </w:p>
        </w:tc>
      </w:tr>
      <w:tr>
        <w:tc>
          <w:tcPr>
            <w:tcW w:type="dxa" w:w="2880"/>
          </w:tcPr>
          <w:p>
            <w:r>
              <w:t>cursor</w:t>
            </w:r>
          </w:p>
        </w:tc>
        <w:tc>
          <w:tcPr>
            <w:tcW w:type="dxa" w:w="2880"/>
          </w:tcPr>
          <w:p>
            <w:r>
              <w:t>string</w:t>
            </w:r>
          </w:p>
        </w:tc>
        <w:tc>
          <w:tcPr>
            <w:tcW w:type="dxa" w:w="2880"/>
          </w:tcPr>
          <w:p>
            <w:r>
              <w:t>Optional. Pagination cursor. Set to the response_metadata.next_cursor value from the previous response. Pagination is mandatory; the default fetches the first “page”. Example: dXNlcjpVMDYxTkZUVDI=</w:t>
            </w:r>
          </w:p>
        </w:tc>
      </w:tr>
      <w:tr>
        <w:tc>
          <w:tcPr>
            <w:tcW w:type="dxa" w:w="2880"/>
          </w:tcPr>
          <w:p>
            <w:r>
              <w:t>limit</w:t>
            </w:r>
          </w:p>
        </w:tc>
        <w:tc>
          <w:tcPr>
            <w:tcW w:type="dxa" w:w="2880"/>
          </w:tcPr>
          <w:p>
            <w:r>
              <w:t>integer</w:t>
            </w:r>
          </w:p>
        </w:tc>
        <w:tc>
          <w:tcPr>
            <w:tcW w:type="dxa" w:w="2880"/>
          </w:tcPr>
          <w:p>
            <w:r>
              <w:t>Optional. Maximum number of items to return. Fewer may be returned even if more exist. Docs note: 0 is allowed. Example: 20. For cursor pagination, specify a value under 1000 (Slack recommends no more than 200 at a time).</w:t>
            </w:r>
          </w:p>
        </w:tc>
      </w:tr>
      <w:tr>
        <w:tc>
          <w:tcPr>
            <w:tcW w:type="dxa" w:w="2880"/>
          </w:tcPr>
          <w:p>
            <w:r>
              <w:t>page</w:t>
            </w:r>
          </w:p>
        </w:tc>
        <w:tc>
          <w:tcPr>
            <w:tcW w:type="dxa" w:w="2880"/>
          </w:tcPr>
          <w:p>
            <w:r>
              <w:t>integer</w:t>
            </w:r>
          </w:p>
        </w:tc>
        <w:tc>
          <w:tcPr>
            <w:tcW w:type="dxa" w:w="2880"/>
          </w:tcPr>
          <w:p>
            <w:r>
              <w:t>Optional. Default: 1. (Paging-style pagination info may appear in the response.)</w:t>
            </w:r>
          </w:p>
        </w:tc>
      </w:tr>
      <w:tr>
        <w:tc>
          <w:tcPr>
            <w:tcW w:type="dxa" w:w="2880"/>
          </w:tcPr>
          <w:p>
            <w:r>
              <w:t>team_id</w:t>
            </w:r>
          </w:p>
        </w:tc>
        <w:tc>
          <w:tcPr>
            <w:tcW w:type="dxa" w:w="2880"/>
          </w:tcPr>
          <w:p>
            <w:r>
              <w:t>string</w:t>
            </w:r>
          </w:p>
        </w:tc>
        <w:tc>
          <w:tcPr>
            <w:tcW w:type="dxa" w:w="2880"/>
          </w:tcPr>
          <w:p>
            <w:r>
              <w:t>Optional. Encoded team ID to list stars in; required if an org token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"items": [</w:t>
        <w:br/>
        <w:t xml:space="preserve"> {</w:t>
        <w:br/>
        <w:t xml:space="preserve"> "type": "message",</w:t>
        <w:br/>
        <w:t xml:space="preserve"> "channel": "C123ABC456",</w:t>
        <w:br/>
        <w:t xml:space="preserve"> "message": {</w:t>
        <w:br/>
        <w:t xml:space="preserve"> "type": "message",</w:t>
        <w:br/>
        <w:t xml:space="preserve"> "subtype": "bot_message",</w:t>
        <w:br/>
        <w:t xml:space="preserve"> "text": "",</w:t>
        <w:br/>
        <w:t xml:space="preserve"> "ts": "1655762568.324229",</w:t>
        <w:br/>
        <w:t xml:space="preserve"> "username": "username",</w:t>
        <w:br/>
        <w:t xml:space="preserve"> "icons": {</w:t>
        <w:br/>
        <w:t xml:space="preserve"> "emoji": ":test:"</w:t>
        <w:br/>
        <w:t xml:space="preserve"> },</w:t>
        <w:br/>
        <w:t xml:space="preserve"> "bot_id": "BSLACKBOT",</w:t>
        <w:br/>
        <w:t xml:space="preserve"> "attachments": [</w:t>
        <w:br/>
        <w:t xml:space="preserve"> {</w:t>
        <w:br/>
        <w:t xml:space="preserve"> "color": "ecb438",</w:t>
        <w:br/>
        <w:t xml:space="preserve"> "ts": 1655762568,</w:t>
        <w:br/>
        <w:t xml:space="preserve"> "id": 1,</w:t>
        <w:br/>
        <w:t xml:space="preserve"> "fallback": "some text",</w:t>
        <w:br/>
        <w:t xml:space="preserve"> "text": "some text",</w:t>
        <w:br/>
        <w:t xml:space="preserve"> "pretext": "*chat.postMessage*",</w:t>
        <w:br/>
        <w:t xml:space="preserve"> "mrkdwn_in": [</w:t>
        <w:br/>
        <w:t xml:space="preserve"> "pretext",</w:t>
        <w:br/>
        <w:t xml:space="preserve"> "text"</w:t>
        <w:br/>
        <w:t xml:space="preserve"> ]</w:t>
        <w:br/>
        <w:t xml:space="preserve"> }</w:t>
        <w:br/>
        <w:t xml:space="preserve"> ],</w:t>
        <w:br/>
        <w:t xml:space="preserve"> "permalink": "https://your-workspace.slack.com/archives/C123ABC456/p123456789"</w:t>
        <w:br/>
        <w:t xml:space="preserve"> },</w:t>
        <w:br/>
        <w:t xml:space="preserve"> "date_create": 1656014995</w:t>
        <w:br/>
        <w:t xml:space="preserve"> }</w:t>
        <w:br/>
        <w:t xml:space="preserve"> ],</w:t>
        <w:br/>
        <w:t xml:space="preserve"> "paging": {</w:t>
        <w:br/>
        <w:t xml:space="preserve"> "per_page": 100,</w:t>
        <w:br/>
        <w:t xml:space="preserve"> "spill": 0,</w:t>
        <w:br/>
        <w:t xml:space="preserve"> "page": 1,</w:t>
        <w:br/>
        <w:t xml:space="preserve"> "total": 1,</w:t>
        <w:br/>
        <w:t xml:space="preserve"> "pages": 1</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w:t>
            </w:r>
          </w:p>
        </w:tc>
      </w:tr>
      <w:tr>
        <w:tc>
          <w:tcPr>
            <w:tcW w:type="dxa" w:w="2880"/>
          </w:tcPr>
          <w:p>
            <w:r>
              <w:t>items</w:t>
            </w:r>
          </w:p>
        </w:tc>
        <w:tc>
          <w:tcPr>
            <w:tcW w:type="dxa" w:w="2880"/>
          </w:tcPr>
          <w:p>
            <w:r>
              <w:t>array</w:t>
            </w:r>
          </w:p>
        </w:tc>
        <w:tc>
          <w:tcPr>
            <w:tcW w:type="dxa" w:w="2880"/>
          </w:tcPr>
          <w:p>
            <w:r>
              <w:t>List of starred/saved items. Each item has a type and additional fields depending on type.</w:t>
            </w:r>
          </w:p>
        </w:tc>
      </w:tr>
      <w:tr>
        <w:tc>
          <w:tcPr>
            <w:tcW w:type="dxa" w:w="2880"/>
          </w:tcPr>
          <w:p>
            <w:r>
              <w:t>items[].type</w:t>
            </w:r>
          </w:p>
        </w:tc>
        <w:tc>
          <w:tcPr>
            <w:tcW w:type="dxa" w:w="2880"/>
          </w:tcPr>
          <w:p>
            <w:r>
              <w:t>string</w:t>
            </w:r>
          </w:p>
        </w:tc>
        <w:tc>
          <w:tcPr>
            <w:tcW w:type="dxa" w:w="2880"/>
          </w:tcPr>
          <w:p>
            <w:r>
              <w:t>Starred item type. Possible values: message, file, file_comment, channel, im, group.</w:t>
            </w:r>
          </w:p>
        </w:tc>
      </w:tr>
      <w:tr>
        <w:tc>
          <w:tcPr>
            <w:tcW w:type="dxa" w:w="2880"/>
          </w:tcPr>
          <w:p>
            <w:r>
              <w:t>items[].channel</w:t>
            </w:r>
          </w:p>
        </w:tc>
        <w:tc>
          <w:tcPr>
            <w:tcW w:type="dxa" w:w="2880"/>
          </w:tcPr>
          <w:p>
            <w:r>
              <w:t>string</w:t>
            </w:r>
          </w:p>
        </w:tc>
        <w:tc>
          <w:tcPr>
            <w:tcW w:type="dxa" w:w="2880"/>
          </w:tcPr>
          <w:p>
            <w:r>
              <w:t>Present for message items (channel ID). Also used for channel/im types per docs (“channel property containing the channel ID”).</w:t>
            </w:r>
          </w:p>
        </w:tc>
      </w:tr>
      <w:tr>
        <w:tc>
          <w:tcPr>
            <w:tcW w:type="dxa" w:w="2880"/>
          </w:tcPr>
          <w:p>
            <w:r>
              <w:t>items[].message</w:t>
            </w:r>
          </w:p>
        </w:tc>
        <w:tc>
          <w:tcPr>
            <w:tcW w:type="dxa" w:w="2880"/>
          </w:tcPr>
          <w:p>
            <w:r>
              <w:t>object</w:t>
            </w:r>
          </w:p>
        </w:tc>
        <w:tc>
          <w:tcPr>
            <w:tcW w:type="dxa" w:w="2880"/>
          </w:tcPr>
          <w:p>
            <w:r>
              <w:t>Present when items[].type is message; a Slack message object.</w:t>
            </w:r>
          </w:p>
        </w:tc>
      </w:tr>
      <w:tr>
        <w:tc>
          <w:tcPr>
            <w:tcW w:type="dxa" w:w="2880"/>
          </w:tcPr>
          <w:p>
            <w:r>
              <w:t>items[].date_create</w:t>
            </w:r>
          </w:p>
        </w:tc>
        <w:tc>
          <w:tcPr>
            <w:tcW w:type="dxa" w:w="2880"/>
          </w:tcPr>
          <w:p>
            <w:r>
              <w:t>integer</w:t>
            </w:r>
          </w:p>
        </w:tc>
        <w:tc>
          <w:tcPr>
            <w:tcW w:type="dxa" w:w="2880"/>
          </w:tcPr>
          <w:p>
            <w:r>
              <w:t>Unix timestamp when the star was created.</w:t>
            </w:r>
          </w:p>
        </w:tc>
      </w:tr>
      <w:tr>
        <w:tc>
          <w:tcPr>
            <w:tcW w:type="dxa" w:w="2880"/>
          </w:tcPr>
          <w:p>
            <w:r>
              <w:t>paging</w:t>
            </w:r>
          </w:p>
        </w:tc>
        <w:tc>
          <w:tcPr>
            <w:tcW w:type="dxa" w:w="2880"/>
          </w:tcPr>
          <w:p>
            <w:r>
              <w:t>object</w:t>
            </w:r>
          </w:p>
        </w:tc>
        <w:tc>
          <w:tcPr>
            <w:tcW w:type="dxa" w:w="2880"/>
          </w:tcPr>
          <w:p>
            <w:r>
              <w:t>Pagination information (page-based fields shown in the example response).</w:t>
            </w:r>
          </w:p>
        </w:tc>
      </w:tr>
      <w:tr>
        <w:tc>
          <w:tcPr>
            <w:tcW w:type="dxa" w:w="2880"/>
          </w:tcPr>
          <w:p>
            <w:r>
              <w:t>paging.per_page</w:t>
            </w:r>
          </w:p>
        </w:tc>
        <w:tc>
          <w:tcPr>
            <w:tcW w:type="dxa" w:w="2880"/>
          </w:tcPr>
          <w:p>
            <w:r>
              <w:t>integer</w:t>
            </w:r>
          </w:p>
        </w:tc>
        <w:tc>
          <w:tcPr>
            <w:tcW w:type="dxa" w:w="2880"/>
          </w:tcPr>
          <w:p>
            <w:r>
              <w:t>Items per page (example shows 100).</w:t>
            </w:r>
          </w:p>
        </w:tc>
      </w:tr>
      <w:tr>
        <w:tc>
          <w:tcPr>
            <w:tcW w:type="dxa" w:w="2880"/>
          </w:tcPr>
          <w:p>
            <w:r>
              <w:t>paging.spill</w:t>
            </w:r>
          </w:p>
        </w:tc>
        <w:tc>
          <w:tcPr>
            <w:tcW w:type="dxa" w:w="2880"/>
          </w:tcPr>
          <w:p>
            <w:r>
              <w:t>integer</w:t>
            </w:r>
          </w:p>
        </w:tc>
        <w:tc>
          <w:tcPr>
            <w:tcW w:type="dxa" w:w="2880"/>
          </w:tcPr>
          <w:p>
            <w:r>
              <w:t>Spill value (as returned by Slack).</w:t>
            </w:r>
          </w:p>
        </w:tc>
      </w:tr>
      <w:tr>
        <w:tc>
          <w:tcPr>
            <w:tcW w:type="dxa" w:w="2880"/>
          </w:tcPr>
          <w:p>
            <w:r>
              <w:t>paging.page</w:t>
            </w:r>
          </w:p>
        </w:tc>
        <w:tc>
          <w:tcPr>
            <w:tcW w:type="dxa" w:w="2880"/>
          </w:tcPr>
          <w:p>
            <w:r>
              <w:t>integer</w:t>
            </w:r>
          </w:p>
        </w:tc>
        <w:tc>
          <w:tcPr>
            <w:tcW w:type="dxa" w:w="2880"/>
          </w:tcPr>
          <w:p>
            <w:r>
              <w:t>Current page number.</w:t>
            </w:r>
          </w:p>
        </w:tc>
      </w:tr>
      <w:tr>
        <w:tc>
          <w:tcPr>
            <w:tcW w:type="dxa" w:w="2880"/>
          </w:tcPr>
          <w:p>
            <w:r>
              <w:t>paging.total</w:t>
            </w:r>
          </w:p>
        </w:tc>
        <w:tc>
          <w:tcPr>
            <w:tcW w:type="dxa" w:w="2880"/>
          </w:tcPr>
          <w:p>
            <w:r>
              <w:t>integer</w:t>
            </w:r>
          </w:p>
        </w:tc>
        <w:tc>
          <w:tcPr>
            <w:tcW w:type="dxa" w:w="2880"/>
          </w:tcPr>
          <w:p>
            <w:r>
              <w:t>Total items.</w:t>
            </w:r>
          </w:p>
        </w:tc>
      </w:tr>
      <w:tr>
        <w:tc>
          <w:tcPr>
            <w:tcW w:type="dxa" w:w="2880"/>
          </w:tcPr>
          <w:p>
            <w:r>
              <w:t>paging.pages</w:t>
            </w:r>
          </w:p>
        </w:tc>
        <w:tc>
          <w:tcPr>
            <w:tcW w:type="dxa" w:w="2880"/>
          </w:tcPr>
          <w:p>
            <w:r>
              <w:t>integer</w:t>
            </w:r>
          </w:p>
        </w:tc>
        <w:tc>
          <w:tcPr>
            <w:tcW w:type="dxa" w:w="2880"/>
          </w:tcPr>
          <w:p>
            <w:r>
              <w:t>Total pages.</w:t>
            </w:r>
          </w:p>
        </w:tc>
      </w:tr>
      <w:tr>
        <w:tc>
          <w:tcPr>
            <w:tcW w:type="dxa" w:w="2880"/>
          </w:tcPr>
          <w:p>
            <w:r>
              <w:t>error</w:t>
            </w:r>
          </w:p>
        </w:tc>
        <w:tc>
          <w:tcPr>
            <w:tcW w:type="dxa" w:w="2880"/>
          </w:tcPr>
          <w:p>
            <w:r>
              <w:t>string</w:t>
            </w:r>
          </w:p>
        </w:tc>
        <w:tc>
          <w:tcPr>
            <w:tcW w:type="dxa" w:w="2880"/>
          </w:tcPr>
          <w:p>
            <w:r>
              <w:t>Present when ok is false; machine-readable error code (e.g., invalid_auth).</w:t>
            </w:r>
          </w:p>
        </w:tc>
      </w:tr>
    </w:tbl>
    <w:p/>
    <w:p>
      <w:pPr>
        <w:pStyle w:val="Heading3"/>
      </w:pPr>
      <w:r>
        <w:t>Pagination</w:t>
      </w:r>
    </w:p>
    <w:p>
      <w:r>
        <w:t>This method supports cursor-based pagination:</w:t>
      </w:r>
    </w:p>
    <w:p>
      <w:pPr>
        <w:pStyle w:val="ListBullet"/>
      </w:pPr>
      <w:r>
        <w:t>Start by specifying limit (must be under 1000; recommended ≤ 200).</w:t>
      </w:r>
    </w:p>
    <w:p>
      <w:pPr>
        <w:pStyle w:val="ListBullet"/>
      </w:pPr>
      <w:r>
        <w:t>Responses include a top-level response_metadata.next_cursor.</w:t>
      </w:r>
    </w:p>
    <w:p>
      <w:pPr>
        <w:pStyle w:val="ListBullet"/>
      </w:pPr>
      <w:r>
        <w:t>Pass that value back as the cursor parameter (along with limit) to fetch the next page.</w:t>
      </w:r>
    </w:p>
    <w:p>
      <w:r>
        <w:rPr>
          <w:b/>
        </w:rPr>
        <w:t>Note: Note: The scraped success example shows paging, but Slack’s cursor pagination also uses response_metadata.next_cursor per the docs.</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'https://slack.com/api/stars.list?limit=200' \</w:t>
        <w:br/>
        <w:t xml:space="preserve"> --header 'Accept: application/json'</w:t>
      </w:r>
    </w:p>
    <w:p>
      <w:pPr>
        <w:pStyle w:val="Heading3"/>
      </w:pPr>
      <w:r>
        <w:t>Example Usage</w:t>
      </w:r>
    </w:p>
    <w:p>
      <w:pPr>
        <w:pStyle w:val="Heading3"/>
      </w:pPr>
      <w:r>
        <w:t>Example 1: List first page (default behavior)</w:t>
      </w:r>
    </w:p>
    <w:p>
      <w:r>
        <w:rPr>
          <w:b/>
          <w:color w:val="666666"/>
          <w:sz w:val="16"/>
        </w:rPr>
        <w:t>[bash]</w:t>
      </w:r>
    </w:p>
    <w:p>
      <w:pPr>
        <w:shd w:fill="F2F2F2" w:val="clear"/>
      </w:pPr>
      <w:r>
        <w:rPr>
          <w:rFonts w:ascii="Courier New" w:hAnsi="Courier New"/>
          <w:sz w:val="17"/>
        </w:rPr>
        <w:t>curl -sS 'https://slack.com/api/stars.list' \</w:t>
        <w:br/>
        <w:t xml:space="preserve"> -H 'Accept: application/json'</w:t>
      </w:r>
    </w:p>
    <w:p>
      <w:pPr>
        <w:pStyle w:val="Heading3"/>
      </w:pPr>
      <w:r>
        <w:t>Example 2: Use cursor pagination</w:t>
      </w:r>
    </w:p>
    <w:p>
      <w:r>
        <w:rPr>
          <w:b/>
          <w:color w:val="666666"/>
          <w:sz w:val="16"/>
        </w:rPr>
        <w:t>[bash]</w:t>
      </w:r>
    </w:p>
    <w:p>
      <w:pPr>
        <w:shd w:fill="F2F2F2" w:val="clear"/>
      </w:pPr>
      <w:r>
        <w:rPr>
          <w:rFonts w:ascii="Courier New" w:hAnsi="Courier New"/>
          <w:sz w:val="17"/>
        </w:rPr>
        <w:t>curl -sS 'https://slack.com/api/stars.list?limit=200&amp;cursor=dXNlcjpVMDYxTkZUVDI=' \</w:t>
        <w:br/>
        <w:t xml:space="preserve"> -H 'Accept: application/json'</w:t>
      </w:r>
    </w:p>
    <w:p>
      <w:pPr>
        <w:pStyle w:val="Heading3"/>
      </w:pPr>
      <w:r>
        <w:t>Example 3: List stars for a specific team (org token scenarios)</w:t>
      </w:r>
    </w:p>
    <w:p>
      <w:r>
        <w:rPr>
          <w:b/>
          <w:color w:val="666666"/>
          <w:sz w:val="16"/>
        </w:rPr>
        <w:t>[bash]</w:t>
      </w:r>
    </w:p>
    <w:p>
      <w:pPr>
        <w:shd w:fill="F2F2F2" w:val="clear"/>
      </w:pPr>
      <w:r>
        <w:rPr>
          <w:rFonts w:ascii="Courier New" w:hAnsi="Courier New"/>
          <w:sz w:val="17"/>
        </w:rPr>
        <w:t>curl -sS 'https://slack.com/api/stars.list?team_id=T123ABC456&amp;limit=100' \</w:t>
        <w:br/>
        <w:t xml:space="preserve"> -H 'Accept: application/json'</w:t>
      </w:r>
    </w:p>
    <w:p>
      <w:pPr>
        <w:pStyle w:val="Heading3"/>
      </w:pPr>
      <w:r>
        <w:t>Behavior</w:t>
      </w:r>
    </w:p>
    <w:p>
      <w:pPr>
        <w:pStyle w:val="ListBullet"/>
      </w:pPr>
      <w:r>
        <w:t>Validates the calling token and required scope (stars:read).</w:t>
      </w:r>
    </w:p>
    <w:p>
      <w:pPr>
        <w:pStyle w:val="ListBullet"/>
      </w:pPr>
      <w:r>
        <w:t>Returns a list of starred items for the authenticated user.</w:t>
      </w:r>
    </w:p>
    <w:p>
      <w:pPr>
        <w:pStyle w:val="ListBullet"/>
      </w:pPr>
      <w:r>
        <w:t>Each item includes a type plus additional fields depending on the type.</w:t>
      </w:r>
    </w:p>
    <w:p>
      <w:pPr>
        <w:pStyle w:val="ListBullet"/>
      </w:pPr>
      <w:r>
        <w:t>Pagination information is returned; use cursor with response_metadata.next_cursor to continue.</w:t>
      </w:r>
    </w:p>
    <w:p>
      <w:pPr>
        <w:pStyle w:val="Heading3"/>
      </w:pPr>
      <w:r>
        <w:t>Notes</w:t>
      </w:r>
    </w:p>
    <w:p>
      <w:pPr>
        <w:pStyle w:val="ListBullet"/>
      </w:pPr>
      <w:r>
        <w:t xml:space="preserve">Starred item type determines which fields appear: </w:t>
        <w:br/>
        <w:br/>
        <w:t>message: includes a message object</w:t>
        <w:br/>
        <w:t>file: includes a file object</w:t>
        <w:br/>
        <w:t>file_comment: includes file and comment</w:t>
        <w:br/>
        <w:t>channel: includes a channel ID</w:t>
        <w:br/>
        <w:t>im: includes a channel ID for the DM</w:t>
        <w:br/>
        <w:t>group: includes a group channel ID</w:t>
      </w:r>
    </w:p>
    <w:p>
      <w:pPr>
        <w:pStyle w:val="ListBullet"/>
      </w:pPr>
      <w:r>
        <w:t>Slack recommends retiring functionality that relies on Stars APIs; stars.list will not reflect new saves going forward.</w:t>
      </w:r>
    </w:p>
    <w:p>
      <w:pPr>
        <w:pStyle w:val="Heading3"/>
      </w:pPr>
      <w:r>
        <w:t>Error Handling</w:t>
      </w:r>
    </w:p>
    <w:p>
      <w:r>
        <w:t>The method may return (non-exhaustive) error codes including:</w:t>
      </w:r>
    </w:p>
    <w:p>
      <w:pPr>
        <w:pStyle w:val="ListBullet"/>
      </w:pPr>
      <w:r>
        <w:t>not_authed, invalid_auth, token_expired, token_revoked</w:t>
      </w:r>
    </w:p>
    <w:p>
      <w:pPr>
        <w:pStyle w:val="ListBullet"/>
      </w:pPr>
      <w:r>
        <w:t>missing_scope, not_allowed_token_type, no_permission, access_denied</w:t>
      </w:r>
    </w:p>
    <w:p>
      <w:pPr>
        <w:pStyle w:val="ListBullet"/>
      </w:pPr>
      <w:r>
        <w:t>ratelimited (check Retry-After header)</w:t>
      </w:r>
    </w:p>
    <w:p>
      <w:pPr>
        <w:pStyle w:val="ListBullet"/>
      </w:pPr>
      <w:r>
        <w:t>invalid_arguments, missing_argument, invalid_arg_name, invalid_form_data, invalid_post_type, missing_post_type, request_timeout</w:t>
      </w:r>
    </w:p>
    <w:p>
      <w:pPr>
        <w:pStyle w:val="ListBullet"/>
      </w:pPr>
      <w:r>
        <w:t>deprecated_endpoint, method_deprecated</w:t>
      </w:r>
    </w:p>
    <w:p>
      <w:pPr>
        <w:pStyle w:val="ListBullet"/>
      </w:pPr>
      <w:r>
        <w:t>internal_error, fatal_error, service_unavailable</w:t>
      </w:r>
    </w:p>
    <w:p>
      <w:pPr>
        <w:pStyle w:val="ListBullet"/>
      </w:pPr>
      <w:r>
        <w:t>Enterprise/org related: enterprise_is_restricted, org_login_required, team_access_not_granted, team_added_to_org</w:t>
      </w:r>
    </w:p>
    <w:p>
      <w:pPr>
        <w:pStyle w:val="ListBullet"/>
      </w:pPr>
      <w:r>
        <w:t>Other: account_inactive, accesslimited, two_factor_setup_required, ekm_access_denied</w:t>
      </w:r>
    </w:p>
    <w:p>
      <w:pPr>
        <w:pStyle w:val="Heading3"/>
      </w:pPr>
      <w:r>
        <w:t>Related stars actions</w:t>
      </w:r>
    </w:p>
    <w:p>
      <w:pPr>
        <w:pStyle w:val="ListBullet"/>
      </w:pPr>
      <w:r>
        <w:t>[POST] Remove a Star (Saved Item) — /stars.remove</w:t>
      </w:r>
    </w:p>
    <w:p>
      <w:pPr>
        <w:pStyle w:val="ListBullet"/>
      </w:pPr>
      <w:r>
        <w:t>[POST] Add a Star (Save for Later) for the Authenticated User — /stars.add</w:t>
      </w:r>
    </w:p>
    <w:p>
      <w:r>
        <w:br w:type="page"/>
      </w:r>
    </w:p>
    <w:p>
      <w:pPr>
        <w:pStyle w:val="Heading2"/>
      </w:pPr>
      <w:r>
        <w:t>294. [POST] Disable a User Group</w:t>
      </w:r>
    </w:p>
    <w:p>
      <w:r>
        <w:rPr>
          <w:b/>
        </w:rPr>
        <w:t xml:space="preserve">Endpoint: </w:t>
      </w:r>
      <w:r>
        <w:rPr>
          <w:rFonts w:ascii="Courier New" w:hAnsi="Courier New"/>
          <w:sz w:val="18"/>
        </w:rPr>
        <w:t>/usergroups.disable</w:t>
      </w:r>
    </w:p>
    <w:p>
      <w:pPr>
        <w:pStyle w:val="Heading3"/>
      </w:pPr>
      <w:r>
        <w:t>Prerequisites</w:t>
      </w:r>
    </w:p>
    <w:p>
      <w:pPr>
        <w:pStyle w:val="ListBullet"/>
      </w:pPr>
      <w:r>
        <w:t>A Slack app with permission to manage user groups</w:t>
      </w:r>
    </w:p>
    <w:p>
      <w:pPr>
        <w:pStyle w:val="ListBullet"/>
      </w:pPr>
      <w:r>
        <w:t>Required OAuth scope: usergroups:write (bot token or user token)</w:t>
      </w:r>
    </w:p>
    <w:p>
      <w:pPr>
        <w:pStyle w:val="ListBullet"/>
      </w:pPr>
      <w:r>
        <w:t>The encoded User Group ID to disable (e.g., S0604QSJC)</w:t>
      </w:r>
    </w:p>
    <w:p>
      <w:pPr>
        <w:pStyle w:val="Heading3"/>
      </w:pPr>
      <w:r>
        <w:t>Method</w:t>
      </w:r>
    </w:p>
    <w:p>
      <w:r>
        <w:t>POST</w:t>
      </w:r>
    </w:p>
    <w:p>
      <w:pPr>
        <w:pStyle w:val="Heading3"/>
      </w:pPr>
      <w:r>
        <w:t>URL</w:t>
      </w:r>
    </w:p>
    <w:p>
      <w:r>
        <w:t>https://slack.com/api/usergroups.disable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Disables an existing Slack User Group. Once disabled, the user group’s date_delete value will be non-zero.</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usergroup</w:t>
            </w:r>
          </w:p>
        </w:tc>
        <w:tc>
          <w:tcPr>
            <w:tcW w:type="dxa" w:w="2880"/>
          </w:tcPr>
          <w:p>
            <w:r>
              <w:t>string</w:t>
            </w:r>
          </w:p>
        </w:tc>
        <w:tc>
          <w:tcPr>
            <w:tcW w:type="dxa" w:w="2880"/>
          </w:tcPr>
          <w:p>
            <w:r>
              <w:t>Required. Encoded ID of the User Group to disable. Example: S0604QSJC.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include_count</w:t>
            </w:r>
          </w:p>
        </w:tc>
        <w:tc>
          <w:tcPr>
            <w:tcW w:type="dxa" w:w="2880"/>
          </w:tcPr>
          <w:p>
            <w:r>
              <w:t>boolean</w:t>
            </w:r>
          </w:p>
        </w:tc>
        <w:tc>
          <w:tcPr>
            <w:tcW w:type="dxa" w:w="2880"/>
          </w:tcPr>
          <w:p>
            <w:r>
              <w:t>Optional. Include the number of users in the User Group in the response. Example: true.</w:t>
            </w:r>
          </w:p>
        </w:tc>
      </w:tr>
      <w:tr>
        <w:tc>
          <w:tcPr>
            <w:tcW w:type="dxa" w:w="2880"/>
          </w:tcPr>
          <w:p>
            <w:r>
              <w:t>team_id</w:t>
            </w:r>
          </w:p>
        </w:tc>
        <w:tc>
          <w:tcPr>
            <w:tcW w:type="dxa" w:w="2880"/>
          </w:tcPr>
          <w:p>
            <w:r>
              <w:t>string</w:t>
            </w:r>
          </w:p>
        </w:tc>
        <w:tc>
          <w:tcPr>
            <w:tcW w:type="dxa" w:w="2880"/>
          </w:tcPr>
          <w:p>
            <w:r>
              <w:t>Optional. Encoded target team ID where the user group is. Required if an org-level token is used. Ignored when using a workspace-level token.</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Success Response (with usergroup object example)</w:t>
      </w:r>
    </w:p>
    <w:p>
      <w:r>
        <w:rPr>
          <w:b/>
          <w:color w:val="666666"/>
          <w:sz w:val="16"/>
        </w:rPr>
        <w:t>[json]</w:t>
      </w:r>
    </w:p>
    <w:p>
      <w:pPr>
        <w:shd w:fill="F2F2F2" w:val="clear"/>
      </w:pPr>
      <w:r>
        <w:rPr>
          <w:rFonts w:ascii="Courier New" w:hAnsi="Courier New"/>
          <w:sz w:val="17"/>
        </w:rPr>
        <w:t>{</w:t>
        <w:br/>
        <w:t xml:space="preserve"> "ok": true,</w:t>
        <w:br/>
        <w:t xml:space="preserve"> "usergroup": {</w:t>
        <w:br/>
        <w:t xml:space="preserve"> "id": "S0615G0KT",</w:t>
        <w:br/>
        <w:t xml:space="preserve"> "team_id": "T060RNRCH",</w:t>
        <w:br/>
        <w:t xml:space="preserve"> "is_usergroup": true,</w:t>
        <w:br/>
        <w:t xml:space="preserve"> "name": "Marketing Team",</w:t>
        <w:br/>
        <w:t xml:space="preserve"> "description": "Marketing gurus, PR experts and product advocates.",</w:t>
        <w:br/>
        <w:t xml:space="preserve"> "handle": "marketing-team",</w:t>
        <w:br/>
        <w:t xml:space="preserve"> "is_external": false,</w:t>
        <w:br/>
        <w:t xml:space="preserve"> "date_create": 1446746793,</w:t>
        <w:br/>
        <w:t xml:space="preserve"> "date_update": 1446747568,</w:t>
        <w:br/>
        <w:t xml:space="preserve"> "date_delete": 1446747568,</w:t>
        <w:br/>
        <w:t xml:space="preserve"> "auto_type": null,</w:t>
        <w:br/>
        <w:t xml:space="preserve"> "created_by": "U060RNRCZ",</w:t>
        <w:br/>
        <w:t xml:space="preserve"> "updated_by": "U060RNRCZ",</w:t>
        <w:br/>
        <w:t xml:space="preserve"> "deleted_by": "U060RNRCZ",</w:t>
        <w:br/>
        <w:t xml:space="preserve"> "prefs": {</w:t>
        <w:br/>
        <w:t xml:space="preserve"> "channels": [],</w:t>
        <w:br/>
        <w:t xml:space="preserve"> "groups": []</w:t>
        <w:br/>
        <w:t xml:space="preserve"> },</w:t>
        <w:br/>
        <w:t xml:space="preserve"> "user_count": "0"</w:t>
        <w:br/>
        <w:t xml:space="preserve"> }</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Present when ok is false. Contains an error code such as invalid_auth.</w:t>
            </w:r>
          </w:p>
        </w:tc>
      </w:tr>
      <w:tr>
        <w:tc>
          <w:tcPr>
            <w:tcW w:type="dxa" w:w="2880"/>
          </w:tcPr>
          <w:p>
            <w:r>
              <w:t>usergroup</w:t>
            </w:r>
          </w:p>
        </w:tc>
        <w:tc>
          <w:tcPr>
            <w:tcW w:type="dxa" w:w="2880"/>
          </w:tcPr>
          <w:p>
            <w:r>
              <w:t>object</w:t>
            </w:r>
          </w:p>
        </w:tc>
        <w:tc>
          <w:tcPr>
            <w:tcW w:type="dxa" w:w="2880"/>
          </w:tcPr>
          <w:p>
            <w:r>
              <w:t>Present in some successful responses. Represents the disabled user group.</w:t>
            </w:r>
          </w:p>
        </w:tc>
      </w:tr>
      <w:tr>
        <w:tc>
          <w:tcPr>
            <w:tcW w:type="dxa" w:w="2880"/>
          </w:tcPr>
          <w:p>
            <w:r>
              <w:t>usergroup.id</w:t>
            </w:r>
          </w:p>
        </w:tc>
        <w:tc>
          <w:tcPr>
            <w:tcW w:type="dxa" w:w="2880"/>
          </w:tcPr>
          <w:p>
            <w:r>
              <w:t>string</w:t>
            </w:r>
          </w:p>
        </w:tc>
        <w:tc>
          <w:tcPr>
            <w:tcW w:type="dxa" w:w="2880"/>
          </w:tcPr>
          <w:p>
            <w:r>
              <w:t>Encoded User Group ID.</w:t>
            </w:r>
          </w:p>
        </w:tc>
      </w:tr>
      <w:tr>
        <w:tc>
          <w:tcPr>
            <w:tcW w:type="dxa" w:w="2880"/>
          </w:tcPr>
          <w:p>
            <w:r>
              <w:t>usergroup.team_id</w:t>
            </w:r>
          </w:p>
        </w:tc>
        <w:tc>
          <w:tcPr>
            <w:tcW w:type="dxa" w:w="2880"/>
          </w:tcPr>
          <w:p>
            <w:r>
              <w:t>string</w:t>
            </w:r>
          </w:p>
        </w:tc>
        <w:tc>
          <w:tcPr>
            <w:tcW w:type="dxa" w:w="2880"/>
          </w:tcPr>
          <w:p>
            <w:r>
              <w:t>Encoded team (workspace) ID.</w:t>
            </w:r>
          </w:p>
        </w:tc>
      </w:tr>
      <w:tr>
        <w:tc>
          <w:tcPr>
            <w:tcW w:type="dxa" w:w="2880"/>
          </w:tcPr>
          <w:p>
            <w:r>
              <w:t>usergroup.is_usergroup</w:t>
            </w:r>
          </w:p>
        </w:tc>
        <w:tc>
          <w:tcPr>
            <w:tcW w:type="dxa" w:w="2880"/>
          </w:tcPr>
          <w:p>
            <w:r>
              <w:t>boolean</w:t>
            </w:r>
          </w:p>
        </w:tc>
        <w:tc>
          <w:tcPr>
            <w:tcW w:type="dxa" w:w="2880"/>
          </w:tcPr>
          <w:p>
            <w:r>
              <w:t>Indicates this object is a user group.</w:t>
            </w:r>
          </w:p>
        </w:tc>
      </w:tr>
      <w:tr>
        <w:tc>
          <w:tcPr>
            <w:tcW w:type="dxa" w:w="2880"/>
          </w:tcPr>
          <w:p>
            <w:r>
              <w:t>usergroup.name</w:t>
            </w:r>
          </w:p>
        </w:tc>
        <w:tc>
          <w:tcPr>
            <w:tcW w:type="dxa" w:w="2880"/>
          </w:tcPr>
          <w:p>
            <w:r>
              <w:t>string</w:t>
            </w:r>
          </w:p>
        </w:tc>
        <w:tc>
          <w:tcPr>
            <w:tcW w:type="dxa" w:w="2880"/>
          </w:tcPr>
          <w:p>
            <w:r>
              <w:t>Name of the user group.</w:t>
            </w:r>
          </w:p>
        </w:tc>
      </w:tr>
      <w:tr>
        <w:tc>
          <w:tcPr>
            <w:tcW w:type="dxa" w:w="2880"/>
          </w:tcPr>
          <w:p>
            <w:r>
              <w:t>usergroup.description</w:t>
            </w:r>
          </w:p>
        </w:tc>
        <w:tc>
          <w:tcPr>
            <w:tcW w:type="dxa" w:w="2880"/>
          </w:tcPr>
          <w:p>
            <w:r>
              <w:t>string</w:t>
            </w:r>
          </w:p>
        </w:tc>
        <w:tc>
          <w:tcPr>
            <w:tcW w:type="dxa" w:w="2880"/>
          </w:tcPr>
          <w:p>
            <w:r>
              <w:t>Description of the user group.</w:t>
            </w:r>
          </w:p>
        </w:tc>
      </w:tr>
      <w:tr>
        <w:tc>
          <w:tcPr>
            <w:tcW w:type="dxa" w:w="2880"/>
          </w:tcPr>
          <w:p>
            <w:r>
              <w:t>usergroup.handle</w:t>
            </w:r>
          </w:p>
        </w:tc>
        <w:tc>
          <w:tcPr>
            <w:tcW w:type="dxa" w:w="2880"/>
          </w:tcPr>
          <w:p>
            <w:r>
              <w:t>string</w:t>
            </w:r>
          </w:p>
        </w:tc>
        <w:tc>
          <w:tcPr>
            <w:tcW w:type="dxa" w:w="2880"/>
          </w:tcPr>
          <w:p>
            <w:r>
              <w:t>Handle of the user group.</w:t>
            </w:r>
          </w:p>
        </w:tc>
      </w:tr>
      <w:tr>
        <w:tc>
          <w:tcPr>
            <w:tcW w:type="dxa" w:w="2880"/>
          </w:tcPr>
          <w:p>
            <w:r>
              <w:t>usergroup.is_external</w:t>
            </w:r>
          </w:p>
        </w:tc>
        <w:tc>
          <w:tcPr>
            <w:tcW w:type="dxa" w:w="2880"/>
          </w:tcPr>
          <w:p>
            <w:r>
              <w:t>boolean</w:t>
            </w:r>
          </w:p>
        </w:tc>
        <w:tc>
          <w:tcPr>
            <w:tcW w:type="dxa" w:w="2880"/>
          </w:tcPr>
          <w:p>
            <w:r>
              <w:t>Whether the user group is external.</w:t>
            </w:r>
          </w:p>
        </w:tc>
      </w:tr>
      <w:tr>
        <w:tc>
          <w:tcPr>
            <w:tcW w:type="dxa" w:w="2880"/>
          </w:tcPr>
          <w:p>
            <w:r>
              <w:t>usergroup.date_create</w:t>
            </w:r>
          </w:p>
        </w:tc>
        <w:tc>
          <w:tcPr>
            <w:tcW w:type="dxa" w:w="2880"/>
          </w:tcPr>
          <w:p>
            <w:r>
              <w:t>integer</w:t>
            </w:r>
          </w:p>
        </w:tc>
        <w:tc>
          <w:tcPr>
            <w:tcW w:type="dxa" w:w="2880"/>
          </w:tcPr>
          <w:p>
            <w:r>
              <w:t>Unix timestamp for creation time.</w:t>
            </w:r>
          </w:p>
        </w:tc>
      </w:tr>
      <w:tr>
        <w:tc>
          <w:tcPr>
            <w:tcW w:type="dxa" w:w="2880"/>
          </w:tcPr>
          <w:p>
            <w:r>
              <w:t>usergroup.date_update</w:t>
            </w:r>
          </w:p>
        </w:tc>
        <w:tc>
          <w:tcPr>
            <w:tcW w:type="dxa" w:w="2880"/>
          </w:tcPr>
          <w:p>
            <w:r>
              <w:t>integer</w:t>
            </w:r>
          </w:p>
        </w:tc>
        <w:tc>
          <w:tcPr>
            <w:tcW w:type="dxa" w:w="2880"/>
          </w:tcPr>
          <w:p>
            <w:r>
              <w:t>Unix timestamp for last update time.</w:t>
            </w:r>
          </w:p>
        </w:tc>
      </w:tr>
      <w:tr>
        <w:tc>
          <w:tcPr>
            <w:tcW w:type="dxa" w:w="2880"/>
          </w:tcPr>
          <w:p>
            <w:r>
              <w:t>usergroup.date_delete</w:t>
            </w:r>
          </w:p>
        </w:tc>
        <w:tc>
          <w:tcPr>
            <w:tcW w:type="dxa" w:w="2880"/>
          </w:tcPr>
          <w:p>
            <w:r>
              <w:t>integer</w:t>
            </w:r>
          </w:p>
        </w:tc>
        <w:tc>
          <w:tcPr>
            <w:tcW w:type="dxa" w:w="2880"/>
          </w:tcPr>
          <w:p>
            <w:r>
              <w:t>Unix timestamp for deletion/disable time. Non-zero when disabled.</w:t>
            </w:r>
          </w:p>
        </w:tc>
      </w:tr>
      <w:tr>
        <w:tc>
          <w:tcPr>
            <w:tcW w:type="dxa" w:w="2880"/>
          </w:tcPr>
          <w:p>
            <w:r>
              <w:t>usergroup.auto_type</w:t>
            </w:r>
          </w:p>
        </w:tc>
        <w:tc>
          <w:tcPr>
            <w:tcW w:type="dxa" w:w="2880"/>
          </w:tcPr>
          <w:p>
            <w:r>
              <w:t>string | null</w:t>
            </w:r>
          </w:p>
        </w:tc>
        <w:tc>
          <w:tcPr>
            <w:tcW w:type="dxa" w:w="2880"/>
          </w:tcPr>
          <w:p>
            <w:r>
              <w:t>Auto type value (can be null).</w:t>
            </w:r>
          </w:p>
        </w:tc>
      </w:tr>
      <w:tr>
        <w:tc>
          <w:tcPr>
            <w:tcW w:type="dxa" w:w="2880"/>
          </w:tcPr>
          <w:p>
            <w:r>
              <w:t>usergroup.created_by</w:t>
            </w:r>
          </w:p>
        </w:tc>
        <w:tc>
          <w:tcPr>
            <w:tcW w:type="dxa" w:w="2880"/>
          </w:tcPr>
          <w:p>
            <w:r>
              <w:t>string</w:t>
            </w:r>
          </w:p>
        </w:tc>
        <w:tc>
          <w:tcPr>
            <w:tcW w:type="dxa" w:w="2880"/>
          </w:tcPr>
          <w:p>
            <w:r>
              <w:t>User ID of creator.</w:t>
            </w:r>
          </w:p>
        </w:tc>
      </w:tr>
      <w:tr>
        <w:tc>
          <w:tcPr>
            <w:tcW w:type="dxa" w:w="2880"/>
          </w:tcPr>
          <w:p>
            <w:r>
              <w:t>usergroup.updated_by</w:t>
            </w:r>
          </w:p>
        </w:tc>
        <w:tc>
          <w:tcPr>
            <w:tcW w:type="dxa" w:w="2880"/>
          </w:tcPr>
          <w:p>
            <w:r>
              <w:t>string</w:t>
            </w:r>
          </w:p>
        </w:tc>
        <w:tc>
          <w:tcPr>
            <w:tcW w:type="dxa" w:w="2880"/>
          </w:tcPr>
          <w:p>
            <w:r>
              <w:t>User ID of last updater.</w:t>
            </w:r>
          </w:p>
        </w:tc>
      </w:tr>
      <w:tr>
        <w:tc>
          <w:tcPr>
            <w:tcW w:type="dxa" w:w="2880"/>
          </w:tcPr>
          <w:p>
            <w:r>
              <w:t>usergroup.deleted_by</w:t>
            </w:r>
          </w:p>
        </w:tc>
        <w:tc>
          <w:tcPr>
            <w:tcW w:type="dxa" w:w="2880"/>
          </w:tcPr>
          <w:p>
            <w:r>
              <w:t>string</w:t>
            </w:r>
          </w:p>
        </w:tc>
        <w:tc>
          <w:tcPr>
            <w:tcW w:type="dxa" w:w="2880"/>
          </w:tcPr>
          <w:p>
            <w:r>
              <w:t>User ID that disabled/deleted the group.</w:t>
            </w:r>
          </w:p>
        </w:tc>
      </w:tr>
      <w:tr>
        <w:tc>
          <w:tcPr>
            <w:tcW w:type="dxa" w:w="2880"/>
          </w:tcPr>
          <w:p>
            <w:r>
              <w:t>usergroup.prefs</w:t>
            </w:r>
          </w:p>
        </w:tc>
        <w:tc>
          <w:tcPr>
            <w:tcW w:type="dxa" w:w="2880"/>
          </w:tcPr>
          <w:p>
            <w:r>
              <w:t>object</w:t>
            </w:r>
          </w:p>
        </w:tc>
        <w:tc>
          <w:tcPr>
            <w:tcW w:type="dxa" w:w="2880"/>
          </w:tcPr>
          <w:p>
            <w:r>
              <w:t>Preferences object.</w:t>
            </w:r>
          </w:p>
        </w:tc>
      </w:tr>
      <w:tr>
        <w:tc>
          <w:tcPr>
            <w:tcW w:type="dxa" w:w="2880"/>
          </w:tcPr>
          <w:p>
            <w:r>
              <w:t>usergroup.prefs.channels</w:t>
            </w:r>
          </w:p>
        </w:tc>
        <w:tc>
          <w:tcPr>
            <w:tcW w:type="dxa" w:w="2880"/>
          </w:tcPr>
          <w:p>
            <w:r>
              <w:t>array</w:t>
            </w:r>
          </w:p>
        </w:tc>
        <w:tc>
          <w:tcPr>
            <w:tcW w:type="dxa" w:w="2880"/>
          </w:tcPr>
          <w:p>
            <w:r>
              <w:t>Channels preference list (empty in example).</w:t>
            </w:r>
          </w:p>
        </w:tc>
      </w:tr>
      <w:tr>
        <w:tc>
          <w:tcPr>
            <w:tcW w:type="dxa" w:w="2880"/>
          </w:tcPr>
          <w:p>
            <w:r>
              <w:t>usergroup.prefs.groups</w:t>
            </w:r>
          </w:p>
        </w:tc>
        <w:tc>
          <w:tcPr>
            <w:tcW w:type="dxa" w:w="2880"/>
          </w:tcPr>
          <w:p>
            <w:r>
              <w:t>array</w:t>
            </w:r>
          </w:p>
        </w:tc>
        <w:tc>
          <w:tcPr>
            <w:tcW w:type="dxa" w:w="2880"/>
          </w:tcPr>
          <w:p>
            <w:r>
              <w:t>Groups preference list (empty in example).</w:t>
            </w:r>
          </w:p>
        </w:tc>
      </w:tr>
      <w:tr>
        <w:tc>
          <w:tcPr>
            <w:tcW w:type="dxa" w:w="2880"/>
          </w:tcPr>
          <w:p>
            <w:r>
              <w:t>usergroup.user_count</w:t>
            </w:r>
          </w:p>
        </w:tc>
        <w:tc>
          <w:tcPr>
            <w:tcW w:type="dxa" w:w="2880"/>
          </w:tcPr>
          <w:p>
            <w:r>
              <w:t>string</w:t>
            </w:r>
          </w:p>
        </w:tc>
        <w:tc>
          <w:tcPr>
            <w:tcW w:type="dxa" w:w="2880"/>
          </w:tcPr>
          <w:p>
            <w:r>
              <w:t>Number of users in the group (string in example).</w:t>
            </w:r>
          </w:p>
        </w:tc>
      </w:tr>
    </w:tbl>
    <w:p/>
    <w:p>
      <w:pPr>
        <w:pStyle w:val="Heading3"/>
      </w:pPr>
      <w:r>
        <w:t>Errors</w:t>
      </w:r>
    </w:p>
    <w:p>
      <w:r>
        <w:t>This method may return (non-exhaustive,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(bot token context).</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Argument name is invalid/unexpected.</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could not be validated.</w:t>
            </w:r>
          </w:p>
        </w:tc>
      </w:tr>
      <w:tr>
        <w:tc>
          <w:tcPr>
            <w:tcW w:type="dxa" w:w="4320"/>
          </w:tcPr>
          <w:p>
            <w:r>
              <w:t>invalid_charset</w:t>
            </w:r>
          </w:p>
        </w:tc>
        <w:tc>
          <w:tcPr>
            <w:tcW w:type="dxa" w:w="4320"/>
          </w:tcPr>
          <w:p>
            <w:r>
              <w:t>Invalid charset in Content-Type (valid: utf-8, iso-8859-1).</w:t>
            </w:r>
          </w:p>
        </w:tc>
      </w:tr>
      <w:tr>
        <w:tc>
          <w:tcPr>
            <w:tcW w:type="dxa" w:w="4320"/>
          </w:tcPr>
          <w:p>
            <w:r>
              <w:t>invalid_form_data</w:t>
            </w:r>
          </w:p>
        </w:tc>
        <w:tc>
          <w:tcPr>
            <w:tcW w:type="dxa" w:w="4320"/>
          </w:tcPr>
          <w:p>
            <w:r>
              <w:t>Form data missing or syntactically invalid for form/multipart.</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missing_argument</w:t>
            </w:r>
          </w:p>
        </w:tc>
        <w:tc>
          <w:tcPr>
            <w:tcW w:type="dxa" w:w="4320"/>
          </w:tcPr>
          <w:p>
            <w:r>
              <w:t>A required argument is missing.</w:t>
            </w:r>
          </w:p>
        </w:tc>
      </w:tr>
      <w:tr>
        <w:tc>
          <w:tcPr>
            <w:tcW w:type="dxa" w:w="4320"/>
          </w:tcPr>
          <w:p>
            <w:r>
              <w:t>missing_post_type</w:t>
            </w:r>
          </w:p>
        </w:tc>
        <w:tc>
          <w:tcPr>
            <w:tcW w:type="dxa" w:w="4320"/>
          </w:tcPr>
          <w:p>
            <w:r>
              <w:t>Missing Content-Type header when body is present.</w:t>
            </w:r>
          </w:p>
        </w:tc>
      </w:tr>
      <w:tr>
        <w:tc>
          <w:tcPr>
            <w:tcW w:type="dxa" w:w="4320"/>
          </w:tcPr>
          <w:p>
            <w:r>
              <w:t>missing_scope</w:t>
            </w:r>
          </w:p>
        </w:tc>
        <w:tc>
          <w:tcPr>
            <w:tcW w:type="dxa" w:w="4320"/>
          </w:tcPr>
          <w:p>
            <w:r>
              <w:t>Token is missing the required scope.</w:t>
            </w:r>
          </w:p>
        </w:tc>
      </w:tr>
      <w:tr>
        <w:tc>
          <w:tcPr>
            <w:tcW w:type="dxa" w:w="4320"/>
          </w:tcPr>
          <w:p>
            <w:r>
              <w:t>no_permission</w:t>
            </w:r>
          </w:p>
        </w:tc>
        <w:tc>
          <w:tcPr>
            <w:tcW w:type="dxa" w:w="4320"/>
          </w:tcPr>
          <w:p>
            <w:r>
              <w:t>Token lacks permissions necessary for this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permission_denied</w:t>
            </w:r>
          </w:p>
        </w:tc>
        <w:tc>
          <w:tcPr>
            <w:tcW w:type="dxa" w:w="4320"/>
          </w:tcPr>
          <w:p>
            <w:r>
              <w:t>User does not have permission to disable the user group.</w:t>
            </w:r>
          </w:p>
        </w:tc>
      </w:tr>
      <w:tr>
        <w:tc>
          <w:tcPr>
            <w:tcW w:type="dxa" w:w="4320"/>
          </w:tcPr>
          <w:p>
            <w:r>
              <w:t>plan_upgrade_required</w:t>
            </w:r>
          </w:p>
        </w:tc>
        <w:tc>
          <w:tcPr>
            <w:tcW w:type="dxa" w:w="4320"/>
          </w:tcPr>
          <w:p>
            <w:r>
              <w:t>Workspace plan does not include User Groups (Standard+ required).</w:t>
            </w:r>
          </w:p>
        </w:tc>
      </w:tr>
      <w:tr>
        <w:tc>
          <w:tcPr>
            <w:tcW w:type="dxa" w:w="4320"/>
          </w:tcPr>
          <w:p>
            <w:r>
              <w:t>ratelimited</w:t>
            </w:r>
          </w:p>
        </w:tc>
        <w:tc>
          <w:tcPr>
            <w:tcW w:type="dxa" w:w="4320"/>
          </w:tcPr>
          <w:p>
            <w:r>
              <w:t>Rate limited; retry after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target_team_must_be_specified_in_org_context</w:t>
            </w:r>
          </w:p>
        </w:tc>
        <w:tc>
          <w:tcPr>
            <w:tcW w:type="dxa" w:w="4320"/>
          </w:tcPr>
          <w:p>
            <w:r>
              <w:t>No target team specified in org context.</w:t>
            </w:r>
          </w:p>
        </w:tc>
      </w:tr>
      <w:tr>
        <w:tc>
          <w:tcPr>
            <w:tcW w:type="dxa" w:w="4320"/>
          </w:tcPr>
          <w:p>
            <w:r>
              <w:t>target_team_not_on_org</w:t>
            </w:r>
          </w:p>
        </w:tc>
        <w:tc>
          <w:tcPr>
            <w:tcW w:type="dxa" w:w="4320"/>
          </w:tcPr>
          <w:p>
            <w:r>
              <w:t>Target team specified is not on the org in context.</w:t>
            </w:r>
          </w:p>
        </w:tc>
      </w:tr>
      <w:tr>
        <w:tc>
          <w:tcPr>
            <w:tcW w:type="dxa" w:w="4320"/>
          </w:tcPr>
          <w:p>
            <w:r>
              <w:t>team_access_not_granted</w:t>
            </w:r>
          </w:p>
        </w:tc>
        <w:tc>
          <w:tcPr>
            <w:tcW w:type="dxa" w:w="4320"/>
          </w:tcPr>
          <w:p>
            <w:r>
              <w:t>Token lacks access to the specified workspace.</w:t>
            </w:r>
          </w:p>
        </w:tc>
      </w:tr>
      <w:tr>
        <w:tc>
          <w:tcPr>
            <w:tcW w:type="dxa" w:w="4320"/>
          </w:tcPr>
          <w:p>
            <w:r>
              <w:t>team_added_to_org</w:t>
            </w:r>
          </w:p>
        </w:tc>
        <w:tc>
          <w:tcPr>
            <w:tcW w:type="dxa" w:w="4320"/>
          </w:tcPr>
          <w:p>
            <w:r>
              <w:t>Workspace migrating to an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-sS -X POST 'https://slack.com/api/usergroups.disable' \</w:t>
        <w:br/>
        <w:t xml:space="preserve"> -H 'Accept: application/json' \</w:t>
        <w:br/>
        <w:t xml:space="preserve"> -H 'Content-Type: application/x-www-form-urlencoded' \</w:t>
        <w:br/>
        <w:t xml:space="preserve"> --data-urlencode 'usergroup=S0604QSJC' \</w:t>
        <w:br/>
        <w:t xml:space="preserve"> --data-urlencode 'include_count=true'</w:t>
      </w:r>
    </w:p>
    <w:p>
      <w:pPr>
        <w:pStyle w:val="Heading3"/>
      </w:pPr>
      <w:r>
        <w:t>Example Usage</w:t>
      </w:r>
    </w:p>
    <w:p>
      <w:pPr>
        <w:pStyle w:val="Heading3"/>
      </w:pPr>
      <w:r>
        <w:t>Example 1: Disable a user group</w:t>
      </w:r>
    </w:p>
    <w:p>
      <w:r>
        <w:rPr>
          <w:b/>
          <w:color w:val="666666"/>
          <w:sz w:val="16"/>
        </w:rPr>
        <w:t>[bash]</w:t>
      </w:r>
    </w:p>
    <w:p>
      <w:pPr>
        <w:shd w:fill="F2F2F2" w:val="clear"/>
      </w:pPr>
      <w:r>
        <w:rPr>
          <w:rFonts w:ascii="Courier New" w:hAnsi="Courier New"/>
          <w:sz w:val="17"/>
        </w:rPr>
        <w:t>curl -sS -X POST 'https://slack.com/api/usergroups.disable' \</w:t>
        <w:br/>
        <w:t xml:space="preserve"> -H 'Accept: application/json' \</w:t>
        <w:br/>
        <w:t xml:space="preserve"> -H 'Content-Type: application/x-www-form-urlencoded' \</w:t>
        <w:br/>
        <w:t xml:space="preserve"> --data-urlencode 'usergroup=S0604QSJC'</w:t>
      </w:r>
    </w:p>
    <w:p>
      <w:pPr>
        <w:pStyle w:val="Heading3"/>
      </w:pPr>
      <w:r>
        <w:t>Example 2: Disable and include user count</w:t>
      </w:r>
    </w:p>
    <w:p>
      <w:pPr>
        <w:pStyle w:val="Heading3"/>
      </w:pPr>
      <w:r>
        <w:t>Example 3: Org token context (specify team_id)</w:t>
      </w:r>
    </w:p>
    <w:p>
      <w:r>
        <w:rPr>
          <w:b/>
          <w:color w:val="666666"/>
          <w:sz w:val="16"/>
        </w:rPr>
        <w:t>[bash]</w:t>
      </w:r>
    </w:p>
    <w:p>
      <w:pPr>
        <w:shd w:fill="F2F2F2" w:val="clear"/>
      </w:pPr>
      <w:r>
        <w:rPr>
          <w:rFonts w:ascii="Courier New" w:hAnsi="Courier New"/>
          <w:sz w:val="17"/>
        </w:rPr>
        <w:t>curl -sS -X POST 'https://slack.com/api/usergroups.disable' \</w:t>
        <w:br/>
        <w:t xml:space="preserve"> -H 'Accept: application/json' \</w:t>
        <w:br/>
        <w:t xml:space="preserve"> -H 'Content-Type: application/x-www-form-urlencoded' \</w:t>
        <w:br/>
        <w:t xml:space="preserve"> --data-urlencode 'usergroup=S0604QSJC' \</w:t>
        <w:br/>
        <w:t xml:space="preserve"> --data-urlencode 'team_id=T060RNRCH'</w:t>
      </w:r>
    </w:p>
    <w:p>
      <w:pPr>
        <w:pStyle w:val="Heading3"/>
      </w:pPr>
      <w:r>
        <w:t>Behavior</w:t>
      </w:r>
    </w:p>
    <w:p>
      <w:pPr>
        <w:pStyle w:val="ListBullet"/>
      </w:pPr>
      <w:r>
        <w:t>Validates the provided user group ID and the caller’s permissions/scope (usergroups:write).</w:t>
      </w:r>
    </w:p>
    <w:p>
      <w:pPr>
        <w:pStyle w:val="ListBullet"/>
      </w:pPr>
      <w:r>
        <w:t>Disables the specified user group.</w:t>
      </w:r>
    </w:p>
    <w:p>
      <w:pPr>
        <w:pStyle w:val="ListBullet"/>
      </w:pPr>
      <w:r>
        <w:t>Returns ok: true on success; on failure returns ok: false with an error code.</w:t>
      </w:r>
    </w:p>
    <w:p>
      <w:pPr>
        <w:pStyle w:val="ListBullet"/>
      </w:pPr>
      <w:r>
        <w:t>A disabled User Group will have a non-zero date_delete value.</w:t>
      </w:r>
    </w:p>
    <w:p>
      <w:pPr>
        <w:pStyle w:val="Heading3"/>
      </w:pPr>
      <w:r>
        <w:t>Notes</w:t>
      </w:r>
    </w:p>
    <w:p>
      <w:pPr>
        <w:pStyle w:val="ListBullet"/>
      </w:pPr>
      <w:r>
        <w:t>The documentation indicates tokens should be passed via an HTTP Authorization header or as a POST parameter; authentication details are intentionally omitted here.</w:t>
      </w:r>
    </w:p>
    <w:p>
      <w:pPr>
        <w:pStyle w:val="ListBullet"/>
      </w:pPr>
      <w:r>
        <w:t>team_id is only relevant when using an org-level token; it is ignored for workspace-level tokens.</w:t>
      </w:r>
    </w:p>
    <w:p>
      <w:pPr>
        <w:pStyle w:val="Heading3"/>
      </w:pPr>
      <w:r>
        <w:t>Related userGroups actions</w:t>
      </w:r>
    </w:p>
    <w:p>
      <w:pPr>
        <w:pStyle w:val="ListBullet"/>
      </w:pPr>
      <w:r>
        <w:t>[POST] Create a User Group — /usergroups.create</w:t>
      </w:r>
    </w:p>
    <w:p>
      <w:pPr>
        <w:pStyle w:val="ListBullet"/>
      </w:pPr>
      <w:r>
        <w:t>[POST] Enable a User Group — /usergroups.enable</w:t>
      </w:r>
    </w:p>
    <w:p>
      <w:pPr>
        <w:pStyle w:val="ListBullet"/>
      </w:pPr>
      <w:r>
        <w:t>[POST] Update a User Group — /usergroups.update</w:t>
      </w:r>
    </w:p>
    <w:p>
      <w:pPr>
        <w:pStyle w:val="ListBullet"/>
      </w:pPr>
      <w:r>
        <w:t>[GET] List User Groups — /usergroups.list</w:t>
      </w:r>
    </w:p>
    <w:p>
      <w:pPr>
        <w:pStyle w:val="ListBullet"/>
      </w:pPr>
      <w:r>
        <w:t>[GET] List Users in a User Group — /usergroups.users.list</w:t>
      </w:r>
    </w:p>
    <w:p>
      <w:r>
        <w:br w:type="page"/>
      </w:r>
    </w:p>
    <w:p>
      <w:pPr>
        <w:pStyle w:val="Heading2"/>
      </w:pPr>
      <w:r>
        <w:t>295. [POST] Add a Star (Save for Later) for the Authenticated User</w:t>
      </w:r>
    </w:p>
    <w:p>
      <w:r>
        <w:rPr>
          <w:b/>
        </w:rPr>
        <w:t xml:space="preserve">Endpoint: </w:t>
      </w:r>
      <w:r>
        <w:rPr>
          <w:rFonts w:ascii="Courier New" w:hAnsi="Courier New"/>
          <w:sz w:val="18"/>
        </w:rPr>
        <w:t>/stars.add</w:t>
      </w:r>
    </w:p>
    <w:p>
      <w:pPr>
        <w:pStyle w:val="Heading3"/>
      </w:pPr>
      <w:r>
        <w:t>Prerequisites</w:t>
      </w:r>
    </w:p>
    <w:p>
      <w:pPr>
        <w:pStyle w:val="ListBullet"/>
      </w:pPr>
      <w:r>
        <w:t>A user token with the stars:write scope</w:t>
      </w:r>
    </w:p>
    <w:p>
      <w:pPr>
        <w:pStyle w:val="ListBullet"/>
      </w:pPr>
      <w:r>
        <w:t xml:space="preserve">The target item identifier(s) to star: </w:t>
        <w:br/>
        <w:br/>
        <w:t>Either file, or file_comment, or channel, or both channel + timestamp (for a message)</w:t>
      </w:r>
    </w:p>
    <w:p>
      <w:pPr>
        <w:pStyle w:val="Heading3"/>
      </w:pPr>
      <w:r>
        <w:t>Method</w:t>
      </w:r>
    </w:p>
    <w:p>
      <w:r>
        <w:t>POST</w:t>
      </w:r>
    </w:p>
    <w:p>
      <w:pPr>
        <w:pStyle w:val="Heading3"/>
      </w:pPr>
      <w:r>
        <w:t>URL</w:t>
      </w:r>
    </w:p>
    <w:p>
      <w:r>
        <w:t>https://slack.com/api/stars.add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API also supports application/x-www-form-urlencoded request bodies.</w:t>
      </w:r>
    </w:p>
    <w:p>
      <w:pPr>
        <w:pStyle w:val="Heading3"/>
      </w:pPr>
      <w:r>
        <w:t>Description</w:t>
      </w:r>
    </w:p>
    <w:p>
      <w:r>
        <w:t>Saves an item for later (formerly “adding a star”) on behalf of the authenticated user. The item may be a message, file, file comment, channel, private group, or DM.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not in the body.</w:t>
      </w:r>
    </w:p>
    <w:p>
      <w:pPr>
        <w:pStyle w:val="ListBullet"/>
      </w:pPr>
      <w:r>
        <w:t xml:space="preserve">Provide exactly one item specifier, using one of: </w:t>
        <w:br/>
        <w:br/>
        <w:t>file</w:t>
        <w:br/>
        <w:t>file_comment</w:t>
        <w:br/>
        <w:t>channel (to star a channel/DM/group)</w:t>
        <w:br/>
        <w:t>channel and timestamp (to star a specific message)</w:t>
      </w:r>
    </w:p>
    <w:p>
      <w:pPr>
        <w:pStyle w:val="ListBullet"/>
      </w:pPr>
      <w:r>
        <w:t>If none of the above item specifiers are provided, the API may return no_item_specified.</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Channel to add star to, or channel where the message to add star to was posted (used with timestamp).</w:t>
            </w:r>
          </w:p>
        </w:tc>
      </w:tr>
      <w:tr>
        <w:tc>
          <w:tcPr>
            <w:tcW w:type="dxa" w:w="2880"/>
          </w:tcPr>
          <w:p>
            <w:r>
              <w:t>file</w:t>
            </w:r>
          </w:p>
        </w:tc>
        <w:tc>
          <w:tcPr>
            <w:tcW w:type="dxa" w:w="2880"/>
          </w:tcPr>
          <w:p>
            <w:r>
              <w:t>string</w:t>
            </w:r>
          </w:p>
        </w:tc>
        <w:tc>
          <w:tcPr>
            <w:tcW w:type="dxa" w:w="2880"/>
          </w:tcPr>
          <w:p>
            <w:r>
              <w:t>File to add star to.</w:t>
            </w:r>
          </w:p>
        </w:tc>
      </w:tr>
      <w:tr>
        <w:tc>
          <w:tcPr>
            <w:tcW w:type="dxa" w:w="2880"/>
          </w:tcPr>
          <w:p>
            <w:r>
              <w:t>file_comment</w:t>
            </w:r>
          </w:p>
        </w:tc>
        <w:tc>
          <w:tcPr>
            <w:tcW w:type="dxa" w:w="2880"/>
          </w:tcPr>
          <w:p>
            <w:r>
              <w:t>string</w:t>
            </w:r>
          </w:p>
        </w:tc>
        <w:tc>
          <w:tcPr>
            <w:tcW w:type="dxa" w:w="2880"/>
          </w:tcPr>
          <w:p>
            <w:r>
              <w:t>File comment to add star to.</w:t>
            </w:r>
          </w:p>
        </w:tc>
      </w:tr>
      <w:tr>
        <w:tc>
          <w:tcPr>
            <w:tcW w:type="dxa" w:w="2880"/>
          </w:tcPr>
          <w:p>
            <w:r>
              <w:t>timestamp</w:t>
            </w:r>
          </w:p>
        </w:tc>
        <w:tc>
          <w:tcPr>
            <w:tcW w:type="dxa" w:w="2880"/>
          </w:tcPr>
          <w:p>
            <w:r>
              <w:t>string</w:t>
            </w:r>
          </w:p>
        </w:tc>
        <w:tc>
          <w:tcPr>
            <w:tcW w:type="dxa" w:w="2880"/>
          </w:tcPr>
          <w:p>
            <w:r>
              <w:t>Timestamp of the message to add star to. Required when starring a message (used with channel).</w:t>
            </w:r>
          </w:p>
        </w:tc>
      </w:tr>
    </w:tbl>
    <w:p/>
    <w:p>
      <w:r>
        <w:rPr>
          <w:b/>
        </w:rPr>
        <w:t>Note: Note: The scraped docs list token as a required argument, but Slack recommends sending tokens via an HTTP Authorization header. Authentication details are omitted here per guidelines.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Slack Web API commonly returns HTTP 200 with ok: false for errors;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otherwise false.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'https://slack.com/api/stars.add' \</w:t>
        <w:br/>
        <w:t xml:space="preserve"> --header 'Accept: application/json' \</w:t>
        <w:br/>
        <w:t xml:space="preserve"> --header 'Content-Type: application/json' \</w:t>
        <w:br/>
        <w:t xml:space="preserve"> --data '{</w:t>
        <w:br/>
        <w:t xml:space="preserve"> "channel": "C1234567890",</w:t>
        <w:br/>
        <w:t xml:space="preserve"> "timestamp": "1710098765.432100"</w:t>
        <w:br/>
        <w:t xml:space="preserve">  }'</w:t>
      </w:r>
    </w:p>
    <w:p>
      <w:pPr>
        <w:pStyle w:val="Heading3"/>
      </w:pPr>
      <w:r>
        <w:t>Example Usage</w:t>
      </w:r>
    </w:p>
    <w:p>
      <w:pPr>
        <w:pStyle w:val="Heading3"/>
      </w:pPr>
      <w:r>
        <w:t>Example 1: Star (Save) a Message</w:t>
      </w:r>
    </w:p>
    <w:p>
      <w:r>
        <w:rPr>
          <w:b/>
          <w:color w:val="666666"/>
          <w:sz w:val="16"/>
        </w:rPr>
        <w:t>[bash]</w:t>
      </w:r>
    </w:p>
    <w:p>
      <w:pPr>
        <w:shd w:fill="F2F2F2" w:val="clear"/>
      </w:pPr>
      <w:r>
        <w:rPr>
          <w:rFonts w:ascii="Courier New" w:hAnsi="Courier New"/>
          <w:sz w:val="17"/>
        </w:rPr>
        <w:t>curl -sS --request POST 'https://slack.com/api/stars.add' \</w:t>
        <w:br/>
        <w:t xml:space="preserve"> -H 'Accept: application/json' \</w:t>
        <w:br/>
        <w:t xml:space="preserve"> -H 'Content-Type: application/json' \</w:t>
        <w:br/>
        <w:t xml:space="preserve"> --data '{</w:t>
        <w:br/>
        <w:t xml:space="preserve"> "channel": "C1234567890",</w:t>
        <w:br/>
        <w:t xml:space="preserve"> "timestamp": "1710098765.432100"</w:t>
        <w:br/>
        <w:t xml:space="preserve">  }'</w:t>
      </w:r>
    </w:p>
    <w:p>
      <w:pPr>
        <w:pStyle w:val="Heading3"/>
      </w:pPr>
      <w:r>
        <w:t>Example 2: Star a File</w:t>
      </w:r>
    </w:p>
    <w:p>
      <w:r>
        <w:rPr>
          <w:b/>
          <w:color w:val="666666"/>
          <w:sz w:val="16"/>
        </w:rPr>
        <w:t>[bash]</w:t>
      </w:r>
    </w:p>
    <w:p>
      <w:pPr>
        <w:shd w:fill="F2F2F2" w:val="clear"/>
      </w:pPr>
      <w:r>
        <w:rPr>
          <w:rFonts w:ascii="Courier New" w:hAnsi="Courier New"/>
          <w:sz w:val="17"/>
        </w:rPr>
        <w:t>curl -sS --request POST 'https://slack.com/api/stars.add' \</w:t>
        <w:br/>
        <w:t xml:space="preserve"> -H 'Accept: application/json' \</w:t>
        <w:br/>
        <w:t xml:space="preserve"> -H 'Content-Type: application/json' \</w:t>
        <w:br/>
        <w:t xml:space="preserve"> --data '{</w:t>
        <w:br/>
        <w:t xml:space="preserve"> "file": "F1234567890"</w:t>
        <w:br/>
        <w:t xml:space="preserve">  }'</w:t>
      </w:r>
    </w:p>
    <w:p>
      <w:pPr>
        <w:pStyle w:val="Heading3"/>
      </w:pPr>
      <w:r>
        <w:t>Example 3: Star a Channel/DM/Group</w:t>
      </w:r>
    </w:p>
    <w:p>
      <w:r>
        <w:rPr>
          <w:b/>
          <w:color w:val="666666"/>
          <w:sz w:val="16"/>
        </w:rPr>
        <w:t>[bash]</w:t>
      </w:r>
    </w:p>
    <w:p>
      <w:pPr>
        <w:shd w:fill="F2F2F2" w:val="clear"/>
      </w:pPr>
      <w:r>
        <w:rPr>
          <w:rFonts w:ascii="Courier New" w:hAnsi="Courier New"/>
          <w:sz w:val="17"/>
        </w:rPr>
        <w:t>curl -sS --request POST 'https://slack.com/api/stars.add' \</w:t>
        <w:br/>
        <w:t xml:space="preserve"> -H 'Accept: application/json' \</w:t>
        <w:br/>
        <w:t xml:space="preserve"> -H 'Content-Type: application/json' \</w:t>
        <w:br/>
        <w:t xml:space="preserve"> --data '{</w:t>
        <w:br/>
        <w:t xml:space="preserve"> "channel": "C1234567890"</w:t>
        <w:br/>
        <w:t xml:space="preserve">  }'</w:t>
      </w:r>
    </w:p>
    <w:p>
      <w:pPr>
        <w:pStyle w:val="Heading3"/>
      </w:pPr>
      <w:r>
        <w:t>Behavior</w:t>
      </w:r>
    </w:p>
    <w:p>
      <w:pPr>
        <w:pStyle w:val="ListBullet"/>
      </w:pPr>
      <w:r>
        <w:t>Validates the authenticated user token has stars:write.</w:t>
      </w:r>
    </w:p>
    <w:p>
      <w:pPr>
        <w:pStyle w:val="ListBullet"/>
      </w:pPr>
      <w:r>
        <w:t>Validates that an item specifier is provided (file, file_comment, channel, or channel+timestamp).</w:t>
      </w:r>
    </w:p>
    <w:p>
      <w:pPr>
        <w:pStyle w:val="ListBullet"/>
      </w:pPr>
      <w:r>
        <w:t>Adds the “star” (saved item) for the authenticated user.</w:t>
      </w:r>
    </w:p>
    <w:p>
      <w:pPr>
        <w:pStyle w:val="ListBullet"/>
      </w:pPr>
      <w:r>
        <w:t>Returns { "ok": true } on success; otherwise { "ok": false, "error": "..." }.</w:t>
      </w:r>
    </w:p>
    <w:p>
      <w:pPr>
        <w:pStyle w:val="Heading3"/>
      </w:pPr>
      <w:r>
        <w:t>Notes</w:t>
      </w:r>
    </w:p>
    <w:p>
      <w:pPr>
        <w:pStyle w:val="ListBullet"/>
      </w:pPr>
      <w:r>
        <w:t>Stars can still be added via stars.add, but they can no longer be viewed or interacted with by end-users.</w:t>
      </w:r>
    </w:p>
    <w:p>
      <w:pPr>
        <w:pStyle w:val="ListBullet"/>
      </w:pPr>
      <w:r>
        <w:t>The star_added event is no longer emitted.</w:t>
      </w:r>
    </w:p>
    <w:p>
      <w:pPr>
        <w:pStyle w:val="ListBullet"/>
      </w:pPr>
      <w:r>
        <w:t>Slack recommends retiring functionality that relies on Stars APIs; end-users use the newer Later view, but Later APIs are not currently available.</w:t>
      </w:r>
    </w:p>
    <w:p>
      <w:pPr>
        <w:pStyle w:val="Heading3"/>
      </w:pPr>
      <w:r>
        <w:t>Gotchas</w:t>
      </w:r>
    </w:p>
    <w:p>
      <w:pPr>
        <w:pStyle w:val="ListBullet"/>
      </w:pPr>
      <w:r>
        <w:t>If you attempt to star the same item again, you may receive already_starred.</w:t>
      </w:r>
    </w:p>
    <w:p>
      <w:pPr>
        <w:pStyle w:val="ListBullet"/>
      </w:pPr>
      <w:r>
        <w:t>For message stars, timestamp must be valid; otherwise you may receive bad_timestamp or message_not_found.</w:t>
      </w:r>
    </w:p>
    <w:p>
      <w:pPr>
        <w:pStyle w:val="Heading3"/>
      </w:pPr>
      <w:r>
        <w:t>Error Handling</w:t>
      </w:r>
    </w:p>
    <w:p>
      <w:r>
        <w:t>The method may return these error codes in the response body (with ok: false):</w:t>
      </w:r>
    </w:p>
    <w:p>
      <w:pPr>
        <w:pStyle w:val="ListBullet"/>
      </w:pPr>
      <w:r>
        <w:t>access_denied — Access to a specified resource is denied.</w:t>
      </w:r>
    </w:p>
    <w:p>
      <w:pPr>
        <w:pStyle w:val="ListBullet"/>
      </w:pPr>
      <w:r>
        <w:t>accesslimited — Access to this method is limited on the current network.</w:t>
      </w:r>
    </w:p>
    <w:p>
      <w:pPr>
        <w:pStyle w:val="ListBullet"/>
      </w:pPr>
      <w:r>
        <w:t>account_inactive — Token is for a deleted user/workspace when using a bot token.</w:t>
      </w:r>
    </w:p>
    <w:p>
      <w:pPr>
        <w:pStyle w:val="ListBullet"/>
      </w:pPr>
      <w:r>
        <w:t>already_starred — Item already starred by the authenticated user.</w:t>
      </w:r>
    </w:p>
    <w:p>
      <w:pPr>
        <w:pStyle w:val="ListBullet"/>
      </w:pPr>
      <w:r>
        <w:t>bad_timestamp — Invalid timestamp.</w:t>
      </w:r>
    </w:p>
    <w:p>
      <w:pPr>
        <w:pStyle w:val="ListBullet"/>
      </w:pPr>
      <w:r>
        <w:t>channel_not_found — Channel/private group/DM does not exist.</w:t>
      </w:r>
    </w:p>
    <w:p>
      <w:pPr>
        <w:pStyle w:val="ListBullet"/>
      </w:pPr>
      <w:r>
        <w:t>deprecated_endpoint — Endpoint has been deprecated.</w:t>
      </w:r>
    </w:p>
    <w:p>
      <w:pPr>
        <w:pStyle w:val="ListBullet"/>
      </w:pPr>
      <w:r>
        <w:t>ekm_access_denied — Admins have suspended ability to post a message.</w:t>
      </w:r>
    </w:p>
    <w:p>
      <w:pPr>
        <w:pStyle w:val="ListBullet"/>
      </w:pPr>
      <w:r>
        <w:t>enterprise_is_restricted — Cannot be called from an Enterprise.</w:t>
      </w:r>
    </w:p>
    <w:p>
      <w:pPr>
        <w:pStyle w:val="ListBullet"/>
      </w:pPr>
      <w:r>
        <w:t>external_channel_migrating — Channel is undergoing migration.</w:t>
      </w:r>
    </w:p>
    <w:p>
      <w:pPr>
        <w:pStyle w:val="ListBullet"/>
      </w:pPr>
      <w:r>
        <w:t>fatal_error — Catastrophic server error; partial success possible.</w:t>
      </w:r>
    </w:p>
    <w:p>
      <w:pPr>
        <w:pStyle w:val="ListBullet"/>
      </w:pPr>
      <w:r>
        <w:t>file_comment_not_found — File comment does not exist.</w:t>
      </w:r>
    </w:p>
    <w:p>
      <w:pPr>
        <w:pStyle w:val="ListBullet"/>
      </w:pPr>
      <w:r>
        <w:t>file_not_found — File does not exist.</w:t>
      </w:r>
    </w:p>
    <w:p>
      <w:pPr>
        <w:pStyle w:val="ListBullet"/>
      </w:pPr>
      <w:r>
        <w:t>internal_error — Transient server-side error; partial success possible.</w:t>
      </w:r>
    </w:p>
    <w:p>
      <w:pPr>
        <w:pStyle w:val="ListBullet"/>
      </w:pPr>
      <w:r>
        <w:t>invalid_arg_name — Malformed argument name.</w:t>
      </w:r>
    </w:p>
    <w:p>
      <w:pPr>
        <w:pStyle w:val="ListBullet"/>
      </w:pPr>
      <w:r>
        <w:t>invalid_arguments — Invalid arguments.</w:t>
      </w:r>
    </w:p>
    <w:p>
      <w:pPr>
        <w:pStyle w:val="ListBullet"/>
      </w:pPr>
      <w:r>
        <w:t>invalid_array_arg — Array passed where string expected.</w:t>
      </w:r>
    </w:p>
    <w:p>
      <w:pPr>
        <w:pStyle w:val="ListBullet"/>
      </w:pPr>
      <w:r>
        <w:t>invalid_auth — Authentication invalid or IP disallowed.</w:t>
      </w:r>
    </w:p>
    <w:p>
      <w:pPr>
        <w:pStyle w:val="ListBullet"/>
      </w:pPr>
      <w:r>
        <w:t>invalid_charset — Invalid charset in Content-Type.</w:t>
      </w:r>
    </w:p>
    <w:p>
      <w:pPr>
        <w:pStyle w:val="ListBullet"/>
      </w:pPr>
      <w:r>
        <w:t>invalid_form_data — Missing/invalid form data for form-encoded/multipart.</w:t>
      </w:r>
    </w:p>
    <w:p>
      <w:pPr>
        <w:pStyle w:val="ListBullet"/>
      </w:pPr>
      <w:r>
        <w:t>invalid_post_type — Invalid Content-Type.</w:t>
      </w:r>
    </w:p>
    <w:p>
      <w:pPr>
        <w:pStyle w:val="ListBullet"/>
      </w:pPr>
      <w:r>
        <w:t>message_not_found — Message (by channel + timestamp) does not exist.</w:t>
      </w:r>
    </w:p>
    <w:p>
      <w:pPr>
        <w:pStyle w:val="ListBullet"/>
      </w:pPr>
      <w:r>
        <w:t>method_deprecated — Method has been deprecated.</w:t>
      </w:r>
    </w:p>
    <w:p>
      <w:pPr>
        <w:pStyle w:val="ListBullet"/>
      </w:pPr>
      <w:r>
        <w:t>missing_post_type — Missing Content-Type header when posting data.</w:t>
      </w:r>
    </w:p>
    <w:p>
      <w:pPr>
        <w:pStyle w:val="ListBullet"/>
      </w:pPr>
      <w:r>
        <w:t>missing_scope — Token missing required scope.</w:t>
      </w:r>
    </w:p>
    <w:p>
      <w:pPr>
        <w:pStyle w:val="ListBullet"/>
      </w:pPr>
      <w:r>
        <w:t>no_item_specified — No item specifier provided.</w:t>
      </w:r>
    </w:p>
    <w:p>
      <w:pPr>
        <w:pStyle w:val="ListBullet"/>
      </w:pPr>
      <w:r>
        <w:t>no_permission — Token lacks permission; ensure app is in the conversation.</w:t>
      </w:r>
    </w:p>
    <w:p>
      <w:pPr>
        <w:pStyle w:val="ListBullet"/>
      </w:pPr>
      <w:r>
        <w:t>not_allowed_token_type — Token type not allowed.</w:t>
      </w:r>
    </w:p>
    <w:p>
      <w:pPr>
        <w:pStyle w:val="ListBullet"/>
      </w:pPr>
      <w:r>
        <w:t>not_authed — No authentication token provided.</w:t>
      </w:r>
    </w:p>
    <w:p>
      <w:pPr>
        <w:pStyle w:val="ListBullet"/>
      </w:pPr>
      <w:r>
        <w:t>org_login_required — Workspace undergoing enterprise migration.</w:t>
      </w:r>
    </w:p>
    <w:p>
      <w:pPr>
        <w:pStyle w:val="ListBullet"/>
      </w:pPr>
      <w:r>
        <w:t>ratelimited — Rate limited; use Retry-After header.</w:t>
      </w:r>
    </w:p>
    <w:p>
      <w:pPr>
        <w:pStyle w:val="ListBullet"/>
      </w:pPr>
      <w:r>
        <w:t>request_timeout — POST data missing/truncated.</w:t>
      </w:r>
    </w:p>
    <w:p>
      <w:pPr>
        <w:pStyle w:val="ListBullet"/>
      </w:pPr>
      <w:r>
        <w:t>service_unavailable — Service temporarily unavailable.</w:t>
      </w:r>
    </w:p>
    <w:p>
      <w:pPr>
        <w:pStyle w:val="ListBullet"/>
      </w:pPr>
      <w:r>
        <w:t>team_access_not_granted — Token not granted required workspace access.</w:t>
      </w:r>
    </w:p>
    <w:p>
      <w:pPr>
        <w:pStyle w:val="ListBullet"/>
      </w:pPr>
      <w:r>
        <w:t>team_added_to_org — Workspace migrating to Enterprise Org; intermittent issues.</w:t>
      </w:r>
    </w:p>
    <w:p>
      <w:pPr>
        <w:pStyle w:val="ListBullet"/>
      </w:pPr>
      <w:r>
        <w:t>token_expired — Token expired.</w:t>
      </w:r>
    </w:p>
    <w:p>
      <w:pPr>
        <w:pStyle w:val="ListBullet"/>
      </w:pPr>
      <w:r>
        <w:t>token_revoked — Token revoked/app removed/deleted workspace.</w:t>
      </w:r>
    </w:p>
    <w:p>
      <w:pPr>
        <w:pStyle w:val="ListBullet"/>
      </w:pPr>
      <w:r>
        <w:t>two_factor_setup_required — Two-factor setup required.</w:t>
      </w:r>
    </w:p>
    <w:p>
      <w:pPr>
        <w:pStyle w:val="Heading3"/>
      </w:pPr>
      <w:r>
        <w:t>Related stars actions</w:t>
      </w:r>
    </w:p>
    <w:p>
      <w:pPr>
        <w:pStyle w:val="ListBullet"/>
      </w:pPr>
      <w:r>
        <w:t>[POST] Remove a Star (Saved Item) — /stars.remove</w:t>
      </w:r>
    </w:p>
    <w:p>
      <w:pPr>
        <w:pStyle w:val="ListBullet"/>
      </w:pPr>
      <w:r>
        <w:t>[GET] List a User’s Saved Items (Stars) — /stars.list</w:t>
      </w:r>
    </w:p>
    <w:p>
      <w:r>
        <w:br w:type="page"/>
      </w:r>
    </w:p>
    <w:p>
      <w:pPr>
        <w:pStyle w:val="Heading2"/>
      </w:pPr>
      <w:r>
        <w:t>296. [GET] Start a Real Time Messaging (RTM) Session</w:t>
      </w:r>
    </w:p>
    <w:p>
      <w:r>
        <w:rPr>
          <w:b/>
        </w:rPr>
        <w:t xml:space="preserve">Endpoint: </w:t>
      </w:r>
      <w:r>
        <w:rPr>
          <w:rFonts w:ascii="Courier New" w:hAnsi="Courier New"/>
          <w:sz w:val="18"/>
        </w:rPr>
        <w:t>/rtm.connect</w:t>
      </w:r>
    </w:p>
    <w:p>
      <w:pPr>
        <w:pStyle w:val="Heading3"/>
      </w:pPr>
      <w:r>
        <w:t>Start a Real Time Messaging (RTM) Session (rtm.connect)</w:t>
      </w:r>
    </w:p>
    <w:p>
      <w:pPr>
        <w:pStyle w:val="Heading3"/>
      </w:pPr>
      <w:r>
        <w:t>Prerequisites</w:t>
      </w:r>
    </w:p>
    <w:p>
      <w:pPr>
        <w:pStyle w:val="ListBullet"/>
      </w:pPr>
      <w:r>
        <w:t>RTM API availability: New Slack apps may not use any Real Time Messaging API method (per Slack docs). Consider Socket Mode for most applications.</w:t>
      </w:r>
    </w:p>
    <w:p>
      <w:pPr>
        <w:pStyle w:val="Heading3"/>
      </w:pPr>
      <w:r>
        <w:t>Method</w:t>
      </w:r>
    </w:p>
    <w:p>
      <w:r>
        <w:t>GET</w:t>
      </w:r>
    </w:p>
    <w:p>
      <w:pPr>
        <w:pStyle w:val="Heading3"/>
      </w:pPr>
      <w:r>
        <w:t>URL</w:t>
      </w:r>
    </w:p>
    <w:p>
      <w:r>
        <w:t>https://slack.com/api/rtm.connect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a Real Time Messaging (RTM) session by reserving a temporary WebSocket URL. The returned url must be used quickly to open a WebSocket connection and begin receiving RTM events.</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Docs note tokens should be passed via HTTP Authorization header or alternatively as a POST parameter; however, this knowledge file documents it as a query parameter because the method is GET and the docs list it under arguments. Example: xxxx-xxxxxxxxx-xxxx.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batch_presence_aware</w:t>
            </w:r>
          </w:p>
        </w:tc>
        <w:tc>
          <w:tcPr>
            <w:tcW w:type="dxa" w:w="2880"/>
          </w:tcPr>
          <w:p>
            <w:r>
              <w:t>boolean</w:t>
            </w:r>
          </w:p>
        </w:tc>
        <w:tc>
          <w:tcPr>
            <w:tcW w:type="dxa" w:w="2880"/>
          </w:tcPr>
          <w:p>
            <w:r>
              <w:t>Optional. Batch presence deliveries via subscription. Enabling changes the shape of presence_change events. Example: 1.</w:t>
            </w:r>
          </w:p>
        </w:tc>
      </w:tr>
      <w:tr>
        <w:tc>
          <w:tcPr>
            <w:tcW w:type="dxa" w:w="2880"/>
          </w:tcPr>
          <w:p>
            <w:r>
              <w:t>presence_sub</w:t>
            </w:r>
          </w:p>
        </w:tc>
        <w:tc>
          <w:tcPr>
            <w:tcW w:type="dxa" w:w="2880"/>
          </w:tcPr>
          <w:p>
            <w:r>
              <w:t>boolean</w:t>
            </w:r>
          </w:p>
        </w:tc>
        <w:tc>
          <w:tcPr>
            <w:tcW w:type="dxa" w:w="2880"/>
          </w:tcPr>
          <w:p>
            <w:r>
              <w:t>Optional. Only deliver presence events when requested by subscription. See presence subscriptions. Default: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"self": {</w:t>
        <w:br/>
        <w:t xml:space="preserve"> "id": "U4X318ZMZ",</w:t>
        <w:br/>
        <w:t xml:space="preserve"> "name": "robotoverlord"</w:t>
        <w:br/>
        <w:t xml:space="preserve"> },</w:t>
        <w:br/>
        <w:t xml:space="preserve"> "team": {</w:t>
        <w:br/>
        <w:t xml:space="preserve"> "domain": "slackdemo",</w:t>
        <w:br/>
        <w:t xml:space="preserve"> "id": "T2U81E2FP",</w:t>
        <w:br/>
        <w:t xml:space="preserve"> "name": "SlackDemo"</w:t>
        <w:br/>
        <w:t xml:space="preserve"> },</w:t>
        <w:br/>
        <w:t xml:space="preserve"> "url": "wss://..."</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Slack Web API methods commonly return HTTP 200 with ok:false for application-level errors (as reflected by the examples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call succeeded. Callers should check this value.</w:t>
            </w:r>
          </w:p>
        </w:tc>
      </w:tr>
      <w:tr>
        <w:tc>
          <w:tcPr>
            <w:tcW w:type="dxa" w:w="2880"/>
          </w:tcPr>
          <w:p>
            <w:r>
              <w:t>self</w:t>
            </w:r>
          </w:p>
        </w:tc>
        <w:tc>
          <w:tcPr>
            <w:tcW w:type="dxa" w:w="2880"/>
          </w:tcPr>
          <w:p>
            <w:r>
              <w:t>object</w:t>
            </w:r>
          </w:p>
        </w:tc>
        <w:tc>
          <w:tcPr>
            <w:tcW w:type="dxa" w:w="2880"/>
          </w:tcPr>
          <w:p>
            <w:r>
              <w:t>Limited information about the connecting user.</w:t>
            </w:r>
          </w:p>
        </w:tc>
      </w:tr>
      <w:tr>
        <w:tc>
          <w:tcPr>
            <w:tcW w:type="dxa" w:w="2880"/>
          </w:tcPr>
          <w:p>
            <w:r>
              <w:t>self.id</w:t>
            </w:r>
          </w:p>
        </w:tc>
        <w:tc>
          <w:tcPr>
            <w:tcW w:type="dxa" w:w="2880"/>
          </w:tcPr>
          <w:p>
            <w:r>
              <w:t>string</w:t>
            </w:r>
          </w:p>
        </w:tc>
        <w:tc>
          <w:tcPr>
            <w:tcW w:type="dxa" w:w="2880"/>
          </w:tcPr>
          <w:p>
            <w:r>
              <w:t>User ID of the connecting user.</w:t>
            </w:r>
          </w:p>
        </w:tc>
      </w:tr>
      <w:tr>
        <w:tc>
          <w:tcPr>
            <w:tcW w:type="dxa" w:w="2880"/>
          </w:tcPr>
          <w:p>
            <w:r>
              <w:t>self.name</w:t>
            </w:r>
          </w:p>
        </w:tc>
        <w:tc>
          <w:tcPr>
            <w:tcW w:type="dxa" w:w="2880"/>
          </w:tcPr>
          <w:p>
            <w:r>
              <w:t>string</w:t>
            </w:r>
          </w:p>
        </w:tc>
        <w:tc>
          <w:tcPr>
            <w:tcW w:type="dxa" w:w="2880"/>
          </w:tcPr>
          <w:p>
            <w:r>
              <w:t>Username of the connecting user.</w:t>
            </w:r>
          </w:p>
        </w:tc>
      </w:tr>
      <w:tr>
        <w:tc>
          <w:tcPr>
            <w:tcW w:type="dxa" w:w="2880"/>
          </w:tcPr>
          <w:p>
            <w:r>
              <w:t>team</w:t>
            </w:r>
          </w:p>
        </w:tc>
        <w:tc>
          <w:tcPr>
            <w:tcW w:type="dxa" w:w="2880"/>
          </w:tcPr>
          <w:p>
            <w:r>
              <w:t>object</w:t>
            </w:r>
          </w:p>
        </w:tc>
        <w:tc>
          <w:tcPr>
            <w:tcW w:type="dxa" w:w="2880"/>
          </w:tcPr>
          <w:p>
            <w:r>
              <w:t>Limited information about the team/workspace.</w:t>
            </w:r>
          </w:p>
        </w:tc>
      </w:tr>
      <w:tr>
        <w:tc>
          <w:tcPr>
            <w:tcW w:type="dxa" w:w="2880"/>
          </w:tcPr>
          <w:p>
            <w:r>
              <w:t>team.domain</w:t>
            </w:r>
          </w:p>
        </w:tc>
        <w:tc>
          <w:tcPr>
            <w:tcW w:type="dxa" w:w="2880"/>
          </w:tcPr>
          <w:p>
            <w:r>
              <w:t>string</w:t>
            </w:r>
          </w:p>
        </w:tc>
        <w:tc>
          <w:tcPr>
            <w:tcW w:type="dxa" w:w="2880"/>
          </w:tcPr>
          <w:p>
            <w:r>
              <w:t>Workspace domain.</w:t>
            </w:r>
          </w:p>
        </w:tc>
      </w:tr>
      <w:tr>
        <w:tc>
          <w:tcPr>
            <w:tcW w:type="dxa" w:w="2880"/>
          </w:tcPr>
          <w:p>
            <w:r>
              <w:t>team.id</w:t>
            </w:r>
          </w:p>
        </w:tc>
        <w:tc>
          <w:tcPr>
            <w:tcW w:type="dxa" w:w="2880"/>
          </w:tcPr>
          <w:p>
            <w:r>
              <w:t>string</w:t>
            </w:r>
          </w:p>
        </w:tc>
        <w:tc>
          <w:tcPr>
            <w:tcW w:type="dxa" w:w="2880"/>
          </w:tcPr>
          <w:p>
            <w:r>
              <w:t>Workspace ID.</w:t>
            </w:r>
          </w:p>
        </w:tc>
      </w:tr>
      <w:tr>
        <w:tc>
          <w:tcPr>
            <w:tcW w:type="dxa" w:w="2880"/>
          </w:tcPr>
          <w:p>
            <w:r>
              <w:t>team.name</w:t>
            </w:r>
          </w:p>
        </w:tc>
        <w:tc>
          <w:tcPr>
            <w:tcW w:type="dxa" w:w="2880"/>
          </w:tcPr>
          <w:p>
            <w:r>
              <w:t>string</w:t>
            </w:r>
          </w:p>
        </w:tc>
        <w:tc>
          <w:tcPr>
            <w:tcW w:type="dxa" w:w="2880"/>
          </w:tcPr>
          <w:p>
            <w:r>
              <w:t>Workspace name.</w:t>
            </w:r>
          </w:p>
        </w:tc>
      </w:tr>
      <w:tr>
        <w:tc>
          <w:tcPr>
            <w:tcW w:type="dxa" w:w="2880"/>
          </w:tcPr>
          <w:p>
            <w:r>
              <w:t>url</w:t>
            </w:r>
          </w:p>
        </w:tc>
        <w:tc>
          <w:tcPr>
            <w:tcW w:type="dxa" w:w="2880"/>
          </w:tcPr>
          <w:p>
            <w:r>
              <w:t>string</w:t>
            </w:r>
          </w:p>
        </w:tc>
        <w:tc>
          <w:tcPr>
            <w:tcW w:type="dxa" w:w="2880"/>
          </w:tcPr>
          <w:p>
            <w:r>
              <w:t>WebSocket Message Server URL. Valid for 30 seconds; connect quickly.</w:t>
            </w:r>
          </w:p>
        </w:tc>
      </w:tr>
    </w:tbl>
    <w:p/>
    <w:p>
      <w:pPr>
        <w:pStyle w:val="Heading3"/>
      </w:pPr>
      <w:r>
        <w:t>Errors</w:t>
      </w:r>
    </w:p>
    <w:p>
      <w:r>
        <w:t>This method may return the following error values (non-exhaustive in practice; docs advise checking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server-side error; partial success possible.</w:t>
            </w:r>
          </w:p>
        </w:tc>
      </w:tr>
      <w:tr>
        <w:tc>
          <w:tcPr>
            <w:tcW w:type="dxa" w:w="4320"/>
          </w:tcPr>
          <w:p>
            <w:r>
              <w:t>invalid_arg_name</w:t>
            </w:r>
          </w:p>
        </w:tc>
        <w:tc>
          <w:tcPr>
            <w:tcW w:type="dxa" w:w="4320"/>
          </w:tcPr>
          <w:p>
            <w:r>
              <w:t>Argument name is invalid/malformed.</w:t>
            </w:r>
          </w:p>
        </w:tc>
      </w:tr>
      <w:tr>
        <w:tc>
          <w:tcPr>
            <w:tcW w:type="dxa" w:w="4320"/>
          </w:tcPr>
          <w:p>
            <w:r>
              <w:t>invalid_arguments</w:t>
            </w:r>
          </w:p>
        </w:tc>
        <w:tc>
          <w:tcPr>
            <w:tcW w:type="dxa" w:w="4320"/>
          </w:tcPr>
          <w:p>
            <w:r>
              <w:t>Invalid arguments.</w:t>
            </w:r>
          </w:p>
        </w:tc>
      </w:tr>
      <w:tr>
        <w:tc>
          <w:tcPr>
            <w:tcW w:type="dxa" w:w="4320"/>
          </w:tcPr>
          <w:p>
            <w:r>
              <w:t>invalid_array_arg</w:t>
            </w:r>
          </w:p>
        </w:tc>
        <w:tc>
          <w:tcPr>
            <w:tcW w:type="dxa" w:w="4320"/>
          </w:tcPr>
          <w:p>
            <w:r>
              <w:t>An array was passed as an argument; only valid strings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requests (utf-8, iso-8859-1 allowed).</w:t>
            </w:r>
          </w:p>
        </w:tc>
      </w:tr>
      <w:tr>
        <w:tc>
          <w:tcPr>
            <w:tcW w:type="dxa" w:w="4320"/>
          </w:tcPr>
          <w:p>
            <w:r>
              <w:t>invalid_form_data</w:t>
            </w:r>
          </w:p>
        </w:tc>
        <w:tc>
          <w:tcPr>
            <w:tcW w:type="dxa" w:w="4320"/>
          </w:tcPr>
          <w:p>
            <w:r>
              <w:t>Invalid/missing form data for form-based POST requests.</w:t>
            </w:r>
          </w:p>
        </w:tc>
      </w:tr>
      <w:tr>
        <w:tc>
          <w:tcPr>
            <w:tcW w:type="dxa" w:w="4320"/>
          </w:tcPr>
          <w:p>
            <w:r>
              <w:t>invalid_post_type</w:t>
            </w:r>
          </w:p>
        </w:tc>
        <w:tc>
          <w:tcPr>
            <w:tcW w:type="dxa" w:w="4320"/>
          </w:tcPr>
          <w:p>
            <w:r>
              <w:t>Invalid Content-Type for POST requests.</w:t>
            </w:r>
          </w:p>
        </w:tc>
      </w:tr>
      <w:tr>
        <w:tc>
          <w:tcPr>
            <w:tcW w:type="dxa" w:w="4320"/>
          </w:tcPr>
          <w:p>
            <w:r>
              <w:t>method_deprecated</w:t>
            </w:r>
          </w:p>
        </w:tc>
        <w:tc>
          <w:tcPr>
            <w:tcW w:type="dxa" w:w="4320"/>
          </w:tcPr>
          <w:p>
            <w:r>
              <w:t>The method has been deprecated.</w:t>
            </w:r>
          </w:p>
        </w:tc>
      </w:tr>
      <w:tr>
        <w:tc>
          <w:tcPr>
            <w:tcW w:type="dxa" w:w="4320"/>
          </w:tcPr>
          <w:p>
            <w:r>
              <w:t>migration_in_progress</w:t>
            </w:r>
          </w:p>
        </w:tc>
        <w:tc>
          <w:tcPr>
            <w:tcW w:type="dxa" w:w="4320"/>
          </w:tcPr>
          <w:p>
            <w:r>
              <w:t>Team is being migrated between servers.</w:t>
            </w:r>
          </w:p>
        </w:tc>
      </w:tr>
      <w:tr>
        <w:tc>
          <w:tcPr>
            <w:tcW w:type="dxa" w:w="4320"/>
          </w:tcPr>
          <w:p>
            <w:r>
              <w:t>missing_post_type</w:t>
            </w:r>
          </w:p>
        </w:tc>
        <w:tc>
          <w:tcPr>
            <w:tcW w:type="dxa" w:w="4320"/>
          </w:tcPr>
          <w:p>
            <w:r>
              <w:t>POST payload missing Content-Type.</w:t>
            </w:r>
          </w:p>
        </w:tc>
      </w:tr>
      <w:tr>
        <w:tc>
          <w:tcPr>
            <w:tcW w:type="dxa" w:w="4320"/>
          </w:tcPr>
          <w:p>
            <w:r>
              <w:t>missing_scope</w:t>
            </w:r>
          </w:p>
        </w:tc>
        <w:tc>
          <w:tcPr>
            <w:tcW w:type="dxa" w:w="4320"/>
          </w:tcPr>
          <w:p>
            <w:r>
              <w:t>Token is not granted required scopes.</w:t>
            </w:r>
          </w:p>
        </w:tc>
      </w:tr>
      <w:tr>
        <w:tc>
          <w:tcPr>
            <w:tcW w:type="dxa" w:w="4320"/>
          </w:tcPr>
          <w:p>
            <w:r>
              <w:t>no_permission</w:t>
            </w:r>
          </w:p>
        </w:tc>
        <w:tc>
          <w:tcPr>
            <w:tcW w:type="dxa" w:w="4320"/>
          </w:tcPr>
          <w:p>
            <w:r>
              <w:t>Token lacks permissions necessary to complete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has been rate limited; use Retry-After.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not granted required workspace access.</w:t>
            </w:r>
          </w:p>
        </w:tc>
      </w:tr>
      <w:tr>
        <w:tc>
          <w:tcPr>
            <w:tcW w:type="dxa" w:w="4320"/>
          </w:tcPr>
          <w:p>
            <w:r>
              <w:t>team_added_to_org</w:t>
            </w:r>
          </w:p>
        </w:tc>
        <w:tc>
          <w:tcPr>
            <w:tcW w:type="dxa" w:w="4320"/>
          </w:tcPr>
          <w:p>
            <w:r>
              <w:t>Workspace migrating to Enterprise Org;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or app removed (token-dependent).</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1: 1+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'https://slack.com/api/rtm.connect?token=xxxx-xxxxxxxxx-xxxx&amp;batch_presence_aware=1' \</w:t>
        <w:br/>
        <w:t xml:space="preserve"> --header 'Accept: application/json'</w:t>
      </w:r>
    </w:p>
    <w:p>
      <w:pPr>
        <w:pStyle w:val="Heading3"/>
      </w:pPr>
      <w:r>
        <w:t>Example Usage</w:t>
      </w:r>
    </w:p>
    <w:p>
      <w:pPr>
        <w:pStyle w:val="Heading3"/>
      </w:pPr>
      <w:r>
        <w:t>Example 1: Connect and retrieve a WebSocket URL</w:t>
      </w:r>
    </w:p>
    <w:p>
      <w:r>
        <w:rPr>
          <w:b/>
          <w:color w:val="666666"/>
          <w:sz w:val="16"/>
        </w:rPr>
        <w:t>[bash]</w:t>
      </w:r>
    </w:p>
    <w:p>
      <w:pPr>
        <w:shd w:fill="F2F2F2" w:val="clear"/>
      </w:pPr>
      <w:r>
        <w:rPr>
          <w:rFonts w:ascii="Courier New" w:hAnsi="Courier New"/>
          <w:sz w:val="17"/>
        </w:rPr>
        <w:t>curl -sS 'https://slack.com/api/rtm.connect?token=xxxx-xxxxxxxxx-xxxx' \</w:t>
        <w:br/>
        <w:t xml:space="preserve"> -H 'Accept: application/json'</w:t>
      </w:r>
    </w:p>
    <w:p>
      <w:pPr>
        <w:pStyle w:val="Heading3"/>
      </w:pPr>
      <w:r>
        <w:t>Example 2: Enable batch presence awareness</w:t>
      </w:r>
    </w:p>
    <w:p>
      <w:r>
        <w:rPr>
          <w:b/>
          <w:color w:val="666666"/>
          <w:sz w:val="16"/>
        </w:rPr>
        <w:t>[bash]</w:t>
      </w:r>
    </w:p>
    <w:p>
      <w:pPr>
        <w:shd w:fill="F2F2F2" w:val="clear"/>
      </w:pPr>
      <w:r>
        <w:rPr>
          <w:rFonts w:ascii="Courier New" w:hAnsi="Courier New"/>
          <w:sz w:val="17"/>
        </w:rPr>
        <w:t>curl -sS 'https://slack.com/api/rtm.connect?token=xxxx-xxxxxxxxx-xxxx&amp;batch_presence_aware=1' \</w:t>
        <w:br/>
        <w:t xml:space="preserve"> -H 'Accept: application/json'</w:t>
      </w:r>
    </w:p>
    <w:p>
      <w:pPr>
        <w:pStyle w:val="Heading3"/>
      </w:pPr>
      <w:r>
        <w:t>Example 3: Only deliver presence events by subscription</w:t>
      </w:r>
    </w:p>
    <w:p>
      <w:r>
        <w:rPr>
          <w:b/>
          <w:color w:val="666666"/>
          <w:sz w:val="16"/>
        </w:rPr>
        <w:t>[bash]</w:t>
      </w:r>
    </w:p>
    <w:p>
      <w:pPr>
        <w:shd w:fill="F2F2F2" w:val="clear"/>
      </w:pPr>
      <w:r>
        <w:rPr>
          <w:rFonts w:ascii="Courier New" w:hAnsi="Courier New"/>
          <w:sz w:val="17"/>
        </w:rPr>
        <w:t>curl -sS 'https://slack.com/api/rtm.connect?token=xxxx-xxxxxxxxx-xxxx&amp;presence_sub=1' \</w:t>
        <w:br/>
        <w:t xml:space="preserve"> -H 'Accept: application/json'</w:t>
      </w:r>
    </w:p>
    <w:p>
      <w:pPr>
        <w:pStyle w:val="Heading3"/>
      </w:pPr>
      <w:r>
        <w:t>Behavior</w:t>
      </w:r>
    </w:p>
    <w:p>
      <w:pPr>
        <w:pStyle w:val="ListBullet"/>
      </w:pPr>
      <w:r>
        <w:t>Reserves a WebSocket Message Server URL for your app/session.</w:t>
      </w:r>
    </w:p>
    <w:p>
      <w:pPr>
        <w:pStyle w:val="ListBullet"/>
      </w:pPr>
      <w:r>
        <w:t>Returns limited self and team identity information plus the url.</w:t>
      </w:r>
    </w:p>
    <w:p>
      <w:pPr>
        <w:pStyle w:val="ListBullet"/>
      </w:pPr>
      <w:r>
        <w:t>Client must connect to the returned WebSocket URL within 30 seconds to initiate the RTM session.</w:t>
      </w:r>
    </w:p>
    <w:p>
      <w:pPr>
        <w:pStyle w:val="Heading3"/>
      </w:pPr>
      <w:r>
        <w:t>Notes</w:t>
      </w:r>
    </w:p>
    <w:p>
      <w:pPr>
        <w:pStyle w:val="ListBullet"/>
      </w:pPr>
      <w:r>
        <w:t>This method is focused on connecting to RTM (unlike rtm.start), and is intended to be used alongside other Web API methods (e.g., conversations.list, users.list, team.info) to build workspace context.</w:t>
      </w:r>
    </w:p>
    <w:p>
      <w:pPr>
        <w:pStyle w:val="ListBullet"/>
      </w:pPr>
      <w:r>
        <w:t>The returned url is short-lived (30 seconds).</w:t>
      </w:r>
    </w:p>
    <w:p>
      <w:pPr>
        <w:pStyle w:val="Heading3"/>
      </w:pPr>
      <w:r>
        <w:t>Gotchas</w:t>
      </w:r>
    </w:p>
    <w:p>
      <w:pPr>
        <w:pStyle w:val="ListBullet"/>
      </w:pPr>
      <w:r>
        <w:t>The url expires quickly; create the WebSocket connection immediately.</w:t>
      </w:r>
    </w:p>
    <w:p>
      <w:pPr>
        <w:pStyle w:val="ListBullet"/>
      </w:pPr>
      <w:r>
        <w:t>Slack notes that new Slack apps may not use RTM methods; Socket Mode is recommended for most applications.</w:t>
      </w:r>
    </w:p>
    <w:p>
      <w:pPr>
        <w:pStyle w:val="Heading3"/>
      </w:pPr>
      <w:r>
        <w:t>Related rtm actions</w:t>
      </w:r>
    </w:p>
    <w:p>
      <w:pPr>
        <w:pStyle w:val="ListBullet"/>
      </w:pPr>
      <w:r>
        <w:t>[GET] Start a Real Time Messaging (RTM) Session (Deprecated) — /rtm.start</w:t>
      </w:r>
    </w:p>
    <w:p>
      <w:r>
        <w:br w:type="page"/>
      </w:r>
    </w:p>
    <w:p>
      <w:pPr>
        <w:pStyle w:val="Heading2"/>
      </w:pPr>
      <w:r>
        <w:t>297. [POST] Get a Workspace’s Billing Plan Info</w:t>
      </w:r>
    </w:p>
    <w:p>
      <w:r>
        <w:rPr>
          <w:b/>
        </w:rPr>
        <w:t xml:space="preserve">Endpoint: </w:t>
      </w:r>
      <w:r>
        <w:rPr>
          <w:rFonts w:ascii="Courier New" w:hAnsi="Courier New"/>
          <w:sz w:val="18"/>
        </w:rPr>
        <w:t>/team.billing.info</w:t>
      </w:r>
    </w:p>
    <w:p>
      <w:pPr>
        <w:pStyle w:val="Heading3"/>
      </w:pPr>
      <w:r>
        <w:t>Prerequisites</w:t>
      </w:r>
    </w:p>
    <w:p>
      <w:pPr>
        <w:pStyle w:val="ListBullet"/>
      </w:pPr>
      <w:r>
        <w:t>The calling app must have the required scope: team.billing:read (bot token or user token)</w:t>
      </w:r>
    </w:p>
    <w:p>
      <w:pPr>
        <w:pStyle w:val="Heading3"/>
      </w:pPr>
      <w:r>
        <w:t>Method</w:t>
      </w:r>
    </w:p>
    <w:p>
      <w:r>
        <w:t>POST</w:t>
      </w:r>
    </w:p>
    <w:p>
      <w:pPr>
        <w:pStyle w:val="Heading3"/>
      </w:pPr>
      <w:r>
        <w:t>URL</w:t>
      </w:r>
    </w:p>
    <w:p>
      <w:r>
        <w:t>https://slack.com/api/team.billing.info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Reads a workspace’s billing plan information. A successful response returns a plan value indicating the type of plan for the workspace associated with the authenticated token.</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w:t>
      </w:r>
    </w:p>
    <w:p>
      <w:pPr>
        <w:pStyle w:val="ListBullet"/>
      </w:pPr>
      <w:r>
        <w:t>The documentation states the token can be passed via an HTTP Authorization header or as a POST parameter; however, authentication headers/params are not documented here.</w:t>
      </w:r>
    </w:p>
    <w:p>
      <w:pPr>
        <w:pStyle w:val="Heading3"/>
      </w:pPr>
      <w:r>
        <w:t>Content Types</w:t>
      </w:r>
    </w:p>
    <w:p>
      <w:r>
        <w:t>The API supports:</w:t>
      </w:r>
    </w:p>
    <w:p>
      <w:pPr>
        <w:pStyle w:val="ListBullet"/>
      </w:pPr>
      <w:r>
        <w:t>application/json</w:t>
      </w:r>
    </w:p>
    <w:p>
      <w:pPr>
        <w:pStyle w:val="ListBullet"/>
      </w:pPr>
      <w:r>
        <w:t>application/x-www-form-urlencoded</w:t>
      </w:r>
    </w:p>
    <w:p>
      <w:r>
        <w:t>(Examples in this file use JSON.)</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w:t>
      </w:r>
    </w:p>
    <w:p>
      <w:pPr>
        <w:pStyle w:val="Heading3"/>
      </w:pPr>
      <w:r>
        <w:t>Optional Request Body Fields</w:t>
      </w:r>
    </w:p>
    <w:p>
      <w:r>
        <w:t>None.</w:t>
      </w:r>
    </w:p>
    <w:p>
      <w:r>
        <w:rPr>
          <w:b/>
        </w:rPr>
        <w:t>Note: Note: The scraped docs mention a required token argument, but it is an authentication parameter and is intentionally omitted from request parameters/headers in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"plan": "free"</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"invalid_team"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plan</w:t>
            </w:r>
          </w:p>
        </w:tc>
        <w:tc>
          <w:tcPr>
            <w:tcW w:type="dxa" w:w="2880"/>
          </w:tcPr>
          <w:p>
            <w:r>
              <w:t>string</w:t>
            </w:r>
          </w:p>
        </w:tc>
        <w:tc>
          <w:tcPr>
            <w:tcW w:type="dxa" w:w="2880"/>
          </w:tcPr>
          <w:p>
            <w:r>
              <w:t>Present when ok is true. Plan key indicating the workspace’s billing plan. Possible values: free, std, plus, enterprise, compliance.</w:t>
            </w:r>
          </w:p>
        </w:tc>
      </w:tr>
      <w:tr>
        <w:tc>
          <w:tcPr>
            <w:tcW w:type="dxa" w:w="2880"/>
          </w:tcPr>
          <w:p>
            <w:r>
              <w:t>error</w:t>
            </w:r>
          </w:p>
        </w:tc>
        <w:tc>
          <w:tcPr>
            <w:tcW w:type="dxa" w:w="2880"/>
          </w:tcPr>
          <w:p>
            <w:r>
              <w:t>string</w:t>
            </w:r>
          </w:p>
        </w:tc>
        <w:tc>
          <w:tcPr>
            <w:tcW w:type="dxa" w:w="2880"/>
          </w:tcPr>
          <w:p>
            <w:r>
              <w:t>Present when ok is false. Machine-readable error code (see Errors).</w:t>
            </w:r>
          </w:p>
        </w:tc>
      </w:tr>
    </w:tbl>
    <w:p/>
    <w:p>
      <w:pPr>
        <w:pStyle w:val="Heading3"/>
      </w:pPr>
      <w:r>
        <w:t>Plan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plan value</w:t>
            </w:r>
          </w:p>
        </w:tc>
        <w:tc>
          <w:tcPr>
            <w:tcW w:type="dxa" w:w="4320"/>
          </w:tcPr>
          <w:p>
            <w:r>
              <w:rPr>
                <w:b/>
              </w:rPr>
              <w:t>Type of plan</w:t>
            </w:r>
          </w:p>
        </w:tc>
      </w:tr>
      <w:tr>
        <w:tc>
          <w:tcPr>
            <w:tcW w:type="dxa" w:w="4320"/>
          </w:tcPr>
          <w:p>
            <w:r>
              <w:t>free</w:t>
            </w:r>
          </w:p>
        </w:tc>
        <w:tc>
          <w:tcPr>
            <w:tcW w:type="dxa" w:w="4320"/>
          </w:tcPr>
          <w:p>
            <w:r>
              <w:t>Free plan</w:t>
            </w:r>
          </w:p>
        </w:tc>
      </w:tr>
      <w:tr>
        <w:tc>
          <w:tcPr>
            <w:tcW w:type="dxa" w:w="4320"/>
          </w:tcPr>
          <w:p>
            <w:r>
              <w:t>std</w:t>
            </w:r>
          </w:p>
        </w:tc>
        <w:tc>
          <w:tcPr>
            <w:tcW w:type="dxa" w:w="4320"/>
          </w:tcPr>
          <w:p>
            <w:r>
              <w:t>Pro plan</w:t>
            </w:r>
          </w:p>
        </w:tc>
      </w:tr>
      <w:tr>
        <w:tc>
          <w:tcPr>
            <w:tcW w:type="dxa" w:w="4320"/>
          </w:tcPr>
          <w:p>
            <w:r>
              <w:t>plus</w:t>
            </w:r>
          </w:p>
        </w:tc>
        <w:tc>
          <w:tcPr>
            <w:tcW w:type="dxa" w:w="4320"/>
          </w:tcPr>
          <w:p>
            <w:r>
              <w:t>Business+ plan</w:t>
            </w:r>
          </w:p>
        </w:tc>
      </w:tr>
      <w:tr>
        <w:tc>
          <w:tcPr>
            <w:tcW w:type="dxa" w:w="4320"/>
          </w:tcPr>
          <w:p>
            <w:r>
              <w:t>enterprise</w:t>
            </w:r>
          </w:p>
        </w:tc>
        <w:tc>
          <w:tcPr>
            <w:tcW w:type="dxa" w:w="4320"/>
          </w:tcPr>
          <w:p>
            <w:r>
              <w:t>Enterprise plan</w:t>
            </w:r>
          </w:p>
        </w:tc>
      </w:tr>
      <w:tr>
        <w:tc>
          <w:tcPr>
            <w:tcW w:type="dxa" w:w="4320"/>
          </w:tcPr>
          <w:p>
            <w:r>
              <w:t>compliance</w:t>
            </w:r>
          </w:p>
        </w:tc>
        <w:tc>
          <w:tcPr>
            <w:tcW w:type="dxa" w:w="4320"/>
          </w:tcPr>
          <w:p>
            <w:r>
              <w:t>Enterprise Compliance Select plan</w:t>
            </w:r>
          </w:p>
        </w:tc>
      </w:tr>
    </w:tbl>
    <w:p/>
    <w:p>
      <w:pPr>
        <w:pStyle w:val="Heading3"/>
      </w:pPr>
      <w:r>
        <w:t>Rate Limits</w:t>
      </w:r>
    </w:p>
    <w:p>
      <w:pPr>
        <w:pStyle w:val="ListBullet"/>
      </w:pPr>
      <w:r>
        <w:t>Tier 3: 50+ per minute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'https://slack.com/api/team.billing.info' \</w:t>
        <w:br/>
        <w:t xml:space="preserve"> --header 'Accept: application/json' \</w:t>
        <w:br/>
        <w:t xml:space="preserve"> --header 'Content-Type: application/json' \</w:t>
        <w:br/>
        <w:t xml:space="preserve"> --data '{}'</w:t>
      </w:r>
    </w:p>
    <w:p>
      <w:pPr>
        <w:pStyle w:val="Heading3"/>
      </w:pPr>
      <w:r>
        <w:t>Example Usage</w:t>
      </w:r>
    </w:p>
    <w:p>
      <w:pPr>
        <w:pStyle w:val="Heading3"/>
      </w:pPr>
      <w:r>
        <w:t>Example 1: Get billing plan info</w:t>
      </w:r>
    </w:p>
    <w:p>
      <w:r>
        <w:rPr>
          <w:b/>
          <w:color w:val="666666"/>
          <w:sz w:val="16"/>
        </w:rPr>
        <w:t>[bash]</w:t>
      </w:r>
    </w:p>
    <w:p>
      <w:pPr>
        <w:shd w:fill="F2F2F2" w:val="clear"/>
      </w:pPr>
      <w:r>
        <w:rPr>
          <w:rFonts w:ascii="Courier New" w:hAnsi="Courier New"/>
          <w:sz w:val="17"/>
        </w:rPr>
        <w:t>curl -sS --request POST 'https://slack.com/api/team.billing.info' \</w:t>
        <w:br/>
        <w:t xml:space="preserve"> -H 'Accept: application/json' \</w:t>
        <w:br/>
        <w:t xml:space="preserve"> -H 'Content-Type: application/json' \</w:t>
        <w:br/>
        <w:t xml:space="preserve"> -d '{}'</w:t>
      </w:r>
    </w:p>
    <w:p>
      <w:pPr>
        <w:pStyle w:val="Heading3"/>
      </w:pPr>
      <w:r>
        <w:t>Behavior</w:t>
      </w:r>
    </w:p>
    <w:p>
      <w:pPr>
        <w:pStyle w:val="ListBullet"/>
      </w:pPr>
      <w:r>
        <w:t>The method reads billing plan information for the workspace associated with the authenticated token.</w:t>
      </w:r>
    </w:p>
    <w:p>
      <w:pPr>
        <w:pStyle w:val="ListBullet"/>
      </w:pPr>
      <w:r>
        <w:t>On success, it returns ok: true and a plan key indicating the plan type.</w:t>
      </w:r>
    </w:p>
    <w:p>
      <w:pPr>
        <w:pStyle w:val="ListBullet"/>
      </w:pPr>
      <w:r>
        <w:t>On failure, it returns ok: false and an error code.</w:t>
      </w:r>
    </w:p>
    <w:p>
      <w:pPr>
        <w:pStyle w:val="Heading3"/>
      </w:pPr>
      <w:r>
        <w:t>Notes</w:t>
      </w:r>
    </w:p>
    <w:p>
      <w:pPr>
        <w:pStyle w:val="ListBullet"/>
      </w:pPr>
      <w:r>
        <w:t>Use the returned plan value to customize features based on a workspace’s billing plan.</w:t>
      </w:r>
    </w:p>
    <w:p>
      <w:pPr>
        <w:pStyle w:val="ListBullet"/>
      </w:pPr>
      <w:r>
        <w:t>Always check the ok field before using other response fields.</w:t>
      </w:r>
    </w:p>
    <w:p>
      <w:pPr>
        <w:pStyle w:val="ListBullet"/>
      </w:pPr>
      <w:r>
        <w:t>Although the docs mention sending tokens via Authorization header or POST parameter, authentication details are not included in this file.</w:t>
      </w:r>
    </w:p>
    <w:p>
      <w:pPr>
        <w:pStyle w:val="Heading3"/>
      </w:pPr>
      <w:r>
        <w:t>Error Handling</w:t>
      </w:r>
    </w:p>
    <w:p>
      <w:r>
        <w:t>Slack may return other errors in unexpected situations; always inspect ok and error.</w:t>
      </w:r>
    </w:p>
    <w:p>
      <w:pPr>
        <w:pStyle w:val="Heading3"/>
      </w:pPr>
      <w:r>
        <w:t>Documented Error Codes</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Authentication token is for a deleted user/workspace (bot token case).</w:t>
      </w:r>
    </w:p>
    <w:p>
      <w:pPr>
        <w:pStyle w:val="ListBullet"/>
      </w:pPr>
      <w:r>
        <w:t>deprecated_endpoint — The endpoint has been deprecated.</w:t>
      </w:r>
    </w:p>
    <w:p>
      <w:pPr>
        <w:pStyle w:val="ListBullet"/>
      </w:pPr>
      <w:r>
        <w:t>ekm_access_denied — Administrators have suspended the ability to post a message.</w:t>
      </w:r>
    </w:p>
    <w:p>
      <w:pPr>
        <w:pStyle w:val="ListBullet"/>
      </w:pPr>
      <w:r>
        <w:t>enterprise_is_restricted — The method cannot be called from an Enterprise.</w:t>
      </w:r>
    </w:p>
    <w:p>
      <w:pPr>
        <w:pStyle w:val="ListBullet"/>
      </w:pPr>
      <w:r>
        <w:t>fatal_error — Catastrophic server error; partial success is possible.</w:t>
      </w:r>
    </w:p>
    <w:p>
      <w:pPr>
        <w:pStyle w:val="ListBullet"/>
      </w:pPr>
      <w:r>
        <w:t>internal_error — Transient server error; partial success is possible.</w:t>
      </w:r>
    </w:p>
    <w:p>
      <w:pPr>
        <w:pStyle w:val="ListBullet"/>
      </w:pPr>
      <w:r>
        <w:t>invalid_arg_name — An argument name is malformed/invalid.</w:t>
      </w:r>
    </w:p>
    <w:p>
      <w:pPr>
        <w:pStyle w:val="ListBullet"/>
      </w:pPr>
      <w:r>
        <w:t>invalid_arguments — The method was called with invalid arguments.</w:t>
      </w:r>
    </w:p>
    <w:p>
      <w:pPr>
        <w:pStyle w:val="ListBullet"/>
      </w:pPr>
      <w:r>
        <w:t>invalid_array_arg — An array argument was provided; only valid strings are allowed.</w:t>
      </w:r>
    </w:p>
    <w:p>
      <w:pPr>
        <w:pStyle w:val="ListBullet"/>
      </w:pPr>
      <w:r>
        <w:t>invalid_auth — Invalid token provided / authentication cannot be validated.</w:t>
      </w:r>
    </w:p>
    <w:p>
      <w:pPr>
        <w:pStyle w:val="ListBullet"/>
      </w:pPr>
      <w:r>
        <w:t>invalid_charset — Invalid charset in Content-Type. Valid: utf-8, iso-8859-1.</w:t>
      </w:r>
    </w:p>
    <w:p>
      <w:pPr>
        <w:pStyle w:val="ListBullet"/>
      </w:pPr>
      <w:r>
        <w:t>invalid_form_data — Invalid/missing form data for form-encoded requests.</w:t>
      </w:r>
    </w:p>
    <w:p>
      <w:pPr>
        <w:pStyle w:val="ListBullet"/>
      </w:pPr>
      <w:r>
        <w:t>invalid_post_type — Invalid Content-Type. Valid: application/json, application/x-www-form-urlencoded, multipart/form-data, text/plain.</w:t>
      </w:r>
    </w:p>
    <w:p>
      <w:pPr>
        <w:pStyle w:val="ListBullet"/>
      </w:pPr>
      <w:r>
        <w:t>invalid_team — Cannot find a team associated with the authed token.</w:t>
      </w:r>
    </w:p>
    <w:p>
      <w:pPr>
        <w:pStyle w:val="ListBullet"/>
      </w:pPr>
      <w:r>
        <w:t>method_deprecated — The method has been deprecated.</w:t>
      </w:r>
    </w:p>
    <w:p>
      <w:pPr>
        <w:pStyle w:val="ListBullet"/>
      </w:pPr>
      <w:r>
        <w:t>missing_post_type — Missing Content-Type header when payload is included.</w:t>
      </w:r>
    </w:p>
    <w:p>
      <w:pPr>
        <w:pStyle w:val="ListBullet"/>
      </w:pPr>
      <w:r>
        <w:t>missing_scope — Token lacks the required scope.</w:t>
      </w:r>
    </w:p>
    <w:p>
      <w:pPr>
        <w:pStyle w:val="ListBullet"/>
      </w:pPr>
      <w:r>
        <w:t>no_permission — Token lacks permissions necessary to complete the request.</w:t>
      </w:r>
    </w:p>
    <w:p>
      <w:pPr>
        <w:pStyle w:val="ListBullet"/>
      </w:pPr>
      <w:r>
        <w:t>not_allowed_token_type — Token type is not allowed.</w:t>
      </w:r>
    </w:p>
    <w:p>
      <w:pPr>
        <w:pStyle w:val="ListBullet"/>
      </w:pPr>
      <w:r>
        <w:t>not_authed — No authentication token provided.</w:t>
      </w:r>
    </w:p>
    <w:p>
      <w:pPr>
        <w:pStyle w:val="ListBullet"/>
      </w:pPr>
      <w:r>
        <w:t>org_login_required — Workspace undergoing enterprise migration; unavailable until complete.</w:t>
      </w:r>
    </w:p>
    <w:p>
      <w:pPr>
        <w:pStyle w:val="ListBullet"/>
      </w:pPr>
      <w:r>
        <w:t>ratelimited — Rate limited; use Retry-After header to retry.</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an Enterprise Organization; intermittent unavailability.</w:t>
      </w:r>
    </w:p>
    <w:p>
      <w:pPr>
        <w:pStyle w:val="ListBullet"/>
      </w:pPr>
      <w:r>
        <w:t>token_expired — Authentication token has expired.</w:t>
      </w:r>
    </w:p>
    <w:p>
      <w:pPr>
        <w:pStyle w:val="ListBullet"/>
      </w:pPr>
      <w:r>
        <w:t>token_revoked — Token is for a deleted user/workspace or app removed (user token case).</w:t>
      </w:r>
    </w:p>
    <w:p>
      <w:pPr>
        <w:pStyle w:val="ListBullet"/>
      </w:pPr>
      <w:r>
        <w:t>two_factor_setup_required — Two-factor setup is required.</w:t>
      </w:r>
    </w:p>
    <w:p>
      <w:r>
        <w:br w:type="page"/>
      </w:r>
    </w:p>
    <w:p>
      <w:pPr>
        <w:pStyle w:val="Heading2"/>
      </w:pPr>
      <w:r>
        <w:t>298. [GET] Start a Real Time Messaging (RTM) Session (Deprecated)</w:t>
      </w:r>
    </w:p>
    <w:p>
      <w:r>
        <w:rPr>
          <w:b/>
        </w:rPr>
        <w:t xml:space="preserve">Endpoint: </w:t>
      </w:r>
      <w:r>
        <w:rPr>
          <w:rFonts w:ascii="Courier New" w:hAnsi="Courier New"/>
          <w:sz w:val="18"/>
        </w:rPr>
        <w:t>/rtm.start</w:t>
      </w:r>
    </w:p>
    <w:p>
      <w:pPr>
        <w:pStyle w:val="Heading3"/>
      </w:pPr>
      <w:r>
        <w:t>Prerequisites</w:t>
      </w:r>
    </w:p>
    <w:p>
      <w:pPr>
        <w:pStyle w:val="ListBullet"/>
      </w:pPr>
      <w:r>
        <w:t>Your Slack app must be allowed to use RTM methods (note: new Slack apps may not use any Real Time Messaging API method).</w:t>
      </w:r>
    </w:p>
    <w:p>
      <w:pPr>
        <w:pStyle w:val="ListBullet"/>
      </w:pPr>
      <w:r>
        <w:t>If you need RTM going forward, Slack recommends using rtm.connect instead.</w:t>
      </w:r>
    </w:p>
    <w:p>
      <w:pPr>
        <w:pStyle w:val="Heading3"/>
      </w:pPr>
      <w:r>
        <w:t>Method</w:t>
      </w:r>
    </w:p>
    <w:p>
      <w:r>
        <w:t>GET</w:t>
      </w:r>
    </w:p>
    <w:p>
      <w:pPr>
        <w:pStyle w:val="Heading3"/>
      </w:pPr>
      <w:r>
        <w:t>URL</w:t>
      </w:r>
    </w:p>
    <w:p>
      <w:r>
        <w:t>https://slack.com/api/rtm.start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Starts a Real Time Messaging (RTM) session and (historically) returned a WebSocket URL plus team/user state for connecting as a specific user or bot user. Slack advises using rtm.connect instead; after September 27, 2022, rtm.start returns the response from rtm.connect instead.</w:t>
      </w:r>
    </w:p>
    <w:p>
      <w:pPr>
        <w:pStyle w:val="Heading3"/>
      </w:pPr>
      <w:r>
        <w:t>Required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bearing required scopes. Docs note: tokens should be passed as an HTTP Authorization header or alternatively as a POST parameter. (Authentication handling is omitted from this knowledge file per rules.)</w:t>
            </w:r>
          </w:p>
        </w:tc>
      </w:tr>
    </w:tbl>
    <w:p/>
    <w:p>
      <w:pPr>
        <w:pStyle w:val="Heading3"/>
      </w:pPr>
      <w:r>
        <w:t>Optional Query Parameters</w:t>
      </w:r>
    </w:p>
    <w:p>
      <w:r>
        <w:rPr>
          <w:b/>
        </w:rPr>
        <w:t>Note: When executing, send Query Parameters as URL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simple_latest</w:t>
            </w:r>
          </w:p>
        </w:tc>
        <w:tc>
          <w:tcPr>
            <w:tcW w:type="dxa" w:w="2880"/>
          </w:tcPr>
          <w:p>
            <w:r>
              <w:t>boolean</w:t>
            </w:r>
          </w:p>
        </w:tc>
        <w:tc>
          <w:tcPr>
            <w:tcW w:type="dxa" w:w="2880"/>
          </w:tcPr>
          <w:p>
            <w:r>
              <w:t>Return timestamp only for latest message object of each channel (improves performance).</w:t>
            </w:r>
          </w:p>
        </w:tc>
      </w:tr>
      <w:tr>
        <w:tc>
          <w:tcPr>
            <w:tcW w:type="dxa" w:w="2880"/>
          </w:tcPr>
          <w:p>
            <w:r>
              <w:t>no_unreads</w:t>
            </w:r>
          </w:p>
        </w:tc>
        <w:tc>
          <w:tcPr>
            <w:tcW w:type="dxa" w:w="2880"/>
          </w:tcPr>
          <w:p>
            <w:r>
              <w:t>boolean</w:t>
            </w:r>
          </w:p>
        </w:tc>
        <w:tc>
          <w:tcPr>
            <w:tcW w:type="dxa" w:w="2880"/>
          </w:tcPr>
          <w:p>
            <w:r>
              <w:t>Skip unread counts for each channel (improves performance).</w:t>
            </w:r>
          </w:p>
        </w:tc>
      </w:tr>
      <w:tr>
        <w:tc>
          <w:tcPr>
            <w:tcW w:type="dxa" w:w="2880"/>
          </w:tcPr>
          <w:p>
            <w:r>
              <w:t>mpim_aware</w:t>
            </w:r>
          </w:p>
        </w:tc>
        <w:tc>
          <w:tcPr>
            <w:tcW w:type="dxa" w:w="2880"/>
          </w:tcPr>
          <w:p>
            <w:r>
              <w:t>boolean</w:t>
            </w:r>
          </w:p>
        </w:tc>
        <w:tc>
          <w:tcPr>
            <w:tcW w:type="dxa" w:w="2880"/>
          </w:tcPr>
          <w:p>
            <w:r>
              <w:t>Returns MPIMs to the client in the API response.</w:t>
            </w:r>
          </w:p>
        </w:tc>
      </w:tr>
      <w:tr>
        <w:tc>
          <w:tcPr>
            <w:tcW w:type="dxa" w:w="2880"/>
          </w:tcPr>
          <w:p>
            <w:r>
              <w:t>presence_sub</w:t>
            </w:r>
          </w:p>
        </w:tc>
        <w:tc>
          <w:tcPr>
            <w:tcW w:type="dxa" w:w="2880"/>
          </w:tcPr>
          <w:p>
            <w:r>
              <w:t>boolean</w:t>
            </w:r>
          </w:p>
        </w:tc>
        <w:tc>
          <w:tcPr>
            <w:tcW w:type="dxa" w:w="2880"/>
          </w:tcPr>
          <w:p>
            <w:r>
              <w:t>Only deliver presence events when requested by subscription. Default: true.</w:t>
            </w:r>
          </w:p>
        </w:tc>
      </w:tr>
      <w:tr>
        <w:tc>
          <w:tcPr>
            <w:tcW w:type="dxa" w:w="2880"/>
          </w:tcPr>
          <w:p>
            <w:r>
              <w:t>batch_presence_aware</w:t>
            </w:r>
          </w:p>
        </w:tc>
        <w:tc>
          <w:tcPr>
            <w:tcW w:type="dxa" w:w="2880"/>
          </w:tcPr>
          <w:p>
            <w:r>
              <w:t>boolean</w:t>
            </w:r>
          </w:p>
        </w:tc>
        <w:tc>
          <w:tcPr>
            <w:tcW w:type="dxa" w:w="2880"/>
          </w:tcPr>
          <w:p>
            <w:r>
              <w:t>Batch presence deliveries via subscription; changes shape of presence_change events. Default: false. Example: 1.</w:t>
            </w:r>
          </w:p>
        </w:tc>
      </w:tr>
      <w:tr>
        <w:tc>
          <w:tcPr>
            <w:tcW w:type="dxa" w:w="2880"/>
          </w:tcPr>
          <w:p>
            <w:r>
              <w:t>no_latest</w:t>
            </w:r>
          </w:p>
        </w:tc>
        <w:tc>
          <w:tcPr>
            <w:tcW w:type="dxa" w:w="2880"/>
          </w:tcPr>
          <w:p>
            <w:r>
              <w:t>boolean</w:t>
            </w:r>
          </w:p>
        </w:tc>
        <w:tc>
          <w:tcPr>
            <w:tcW w:type="dxa" w:w="2880"/>
          </w:tcPr>
          <w:p>
            <w:r>
              <w:t>Exclude latest timestamps for channels, groups, mpims, and ims. Automatically sets no_unreads to 1. Default: 0. Example: 1.</w:t>
            </w:r>
          </w:p>
        </w:tc>
      </w:tr>
      <w:tr>
        <w:tc>
          <w:tcPr>
            <w:tcW w:type="dxa" w:w="2880"/>
          </w:tcPr>
          <w:p>
            <w:r>
              <w:t>include_locale</w:t>
            </w:r>
          </w:p>
        </w:tc>
        <w:tc>
          <w:tcPr>
            <w:tcW w:type="dxa" w:w="2880"/>
          </w:tcPr>
          <w:p>
            <w:r>
              <w:t>boolean</w:t>
            </w:r>
          </w:p>
        </w:tc>
        <w:tc>
          <w:tcPr>
            <w:tcW w:type="dxa" w:w="2880"/>
          </w:tcPr>
          <w:p>
            <w:r>
              <w:t>Receive the locale for users and channels. Default: false.</w:t>
            </w:r>
          </w:p>
        </w:tc>
      </w:tr>
    </w:tbl>
    <w:p/>
    <w:p>
      <w:pPr>
        <w:pStyle w:val="Heading3"/>
      </w:pPr>
      <w:r>
        <w:t>Response</w:t>
      </w:r>
    </w:p>
    <w:p>
      <w:pPr>
        <w:pStyle w:val="Heading3"/>
      </w:pPr>
      <w:r>
        <w:t>Success Response (typical)</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(typical)</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Slack notes: see rtm.connect documentation for details on this method’s response after September 27, 2022.</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Error code string when ok is false.</w:t>
            </w:r>
          </w:p>
        </w:tc>
      </w:tr>
    </w:tbl>
    <w:p/>
    <w:p>
      <w:pPr>
        <w:pStyle w:val="Heading3"/>
      </w:pPr>
      <w:r>
        <w:t>Error Handling</w:t>
      </w:r>
    </w:p>
    <w:p>
      <w:r>
        <w:t>This method may return (non-exhaustive; service may return other errors). Always check ok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some operations may have succeeded.</w:t>
            </w:r>
          </w:p>
        </w:tc>
      </w:tr>
      <w:tr>
        <w:tc>
          <w:tcPr>
            <w:tcW w:type="dxa" w:w="4320"/>
          </w:tcPr>
          <w:p>
            <w:r>
              <w:t>internal_error</w:t>
            </w:r>
          </w:p>
        </w:tc>
        <w:tc>
          <w:tcPr>
            <w:tcW w:type="dxa" w:w="4320"/>
          </w:tcPr>
          <w:p>
            <w:r>
              <w:t>Transient server error; some operations may have succeeded.</w:t>
            </w:r>
          </w:p>
        </w:tc>
      </w:tr>
      <w:tr>
        <w:tc>
          <w:tcPr>
            <w:tcW w:type="dxa" w:w="4320"/>
          </w:tcPr>
          <w:p>
            <w:r>
              <w:t>invalid_arg_name</w:t>
            </w:r>
          </w:p>
        </w:tc>
        <w:tc>
          <w:tcPr>
            <w:tcW w:type="dxa" w:w="4320"/>
          </w:tcPr>
          <w:p>
            <w:r>
              <w:t>An argument name is malformed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argument was provided; only valid strings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Invalid/missing form data for application/x-www-form-urlencoded or multipart/form-data.</w:t>
            </w:r>
          </w:p>
        </w:tc>
      </w:tr>
      <w:tr>
        <w:tc>
          <w:tcPr>
            <w:tcW w:type="dxa" w:w="4320"/>
          </w:tcPr>
          <w:p>
            <w:r>
              <w:t>invalid_post_type</w:t>
            </w:r>
          </w:p>
        </w:tc>
        <w:tc>
          <w:tcPr>
            <w:tcW w:type="dxa" w:w="4320"/>
          </w:tcPr>
          <w:p>
            <w:r>
              <w:t>Invalid Content-Type for POST (valid: application/json, application/x-www-form-urlencoded, multipart/form-data, text/plain).</w:t>
            </w:r>
          </w:p>
        </w:tc>
      </w:tr>
      <w:tr>
        <w:tc>
          <w:tcPr>
            <w:tcW w:type="dxa" w:w="4320"/>
          </w:tcPr>
          <w:p>
            <w:r>
              <w:t>method_deprecated</w:t>
            </w:r>
          </w:p>
        </w:tc>
        <w:tc>
          <w:tcPr>
            <w:tcW w:type="dxa" w:w="4320"/>
          </w:tcPr>
          <w:p>
            <w:r>
              <w:t>rtm.start is deprecated; use rtm.connect instead.</w:t>
            </w:r>
          </w:p>
        </w:tc>
      </w:tr>
      <w:tr>
        <w:tc>
          <w:tcPr>
            <w:tcW w:type="dxa" w:w="4320"/>
          </w:tcPr>
          <w:p>
            <w:r>
              <w:t>migration_in_progress</w:t>
            </w:r>
          </w:p>
        </w:tc>
        <w:tc>
          <w:tcPr>
            <w:tcW w:type="dxa" w:w="4320"/>
          </w:tcPr>
          <w:p>
            <w:r>
              <w:t>Workspace is being migrated between servers.</w:t>
            </w:r>
          </w:p>
        </w:tc>
      </w:tr>
      <w:tr>
        <w:tc>
          <w:tcPr>
            <w:tcW w:type="dxa" w:w="4320"/>
          </w:tcPr>
          <w:p>
            <w:r>
              <w:t>missing_post_type</w:t>
            </w:r>
          </w:p>
        </w:tc>
        <w:tc>
          <w:tcPr>
            <w:tcW w:type="dxa" w:w="4320"/>
          </w:tcPr>
          <w:p>
            <w:r>
              <w:t>POST payload present but missing Content-Type.</w:t>
            </w:r>
          </w:p>
        </w:tc>
      </w:tr>
      <w:tr>
        <w:tc>
          <w:tcPr>
            <w:tcW w:type="dxa" w:w="4320"/>
          </w:tcPr>
          <w:p>
            <w:r>
              <w:t>missing_scope</w:t>
            </w:r>
          </w:p>
        </w:tc>
        <w:tc>
          <w:tcPr>
            <w:tcW w:type="dxa" w:w="4320"/>
          </w:tcPr>
          <w:p>
            <w:r>
              <w:t>Token lacks required scopes.</w:t>
            </w:r>
          </w:p>
        </w:tc>
      </w:tr>
      <w:tr>
        <w:tc>
          <w:tcPr>
            <w:tcW w:type="dxa" w:w="4320"/>
          </w:tcPr>
          <w:p>
            <w:r>
              <w:t>no_permission</w:t>
            </w:r>
          </w:p>
        </w:tc>
        <w:tc>
          <w:tcPr>
            <w:tcW w:type="dxa" w:w="4320"/>
          </w:tcPr>
          <w:p>
            <w:r>
              <w:t>Token lacks permissions necessary for the request.</w:t>
            </w:r>
          </w:p>
        </w:tc>
      </w:tr>
      <w:tr>
        <w:tc>
          <w:tcPr>
            <w:tcW w:type="dxa" w:w="4320"/>
          </w:tcPr>
          <w:p>
            <w:r>
              <w:t>not_allowed_token_type</w:t>
            </w:r>
          </w:p>
        </w:tc>
        <w:tc>
          <w:tcPr>
            <w:tcW w:type="dxa" w:w="4320"/>
          </w:tcPr>
          <w:p>
            <w:r>
              <w:t>The token type used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 unavailable until complete.</w:t>
            </w:r>
          </w:p>
        </w:tc>
      </w:tr>
      <w:tr>
        <w:tc>
          <w:tcPr>
            <w:tcW w:type="dxa" w:w="4320"/>
          </w:tcPr>
          <w:p>
            <w:r>
              <w:t>ratelimited</w:t>
            </w:r>
          </w:p>
        </w:tc>
        <w:tc>
          <w:tcPr>
            <w:tcW w:type="dxa" w:w="4320"/>
          </w:tcPr>
          <w:p>
            <w:r>
              <w:t>Request was rate limited; consult Retry-After.</w:t>
            </w:r>
          </w:p>
        </w:tc>
      </w:tr>
      <w:tr>
        <w:tc>
          <w:tcPr>
            <w:tcW w:type="dxa" w:w="4320"/>
          </w:tcPr>
          <w:p>
            <w:r>
              <w:t>request_timeout</w:t>
            </w:r>
          </w:p>
        </w:tc>
        <w:tc>
          <w:tcPr>
            <w:tcW w:type="dxa" w:w="4320"/>
          </w:tcPr>
          <w:p>
            <w:r>
              <w:t>POST data missing or truncated.</w:t>
            </w:r>
          </w:p>
        </w:tc>
      </w:tr>
      <w:tr>
        <w:tc>
          <w:tcPr>
            <w:tcW w:type="dxa" w:w="4320"/>
          </w:tcPr>
          <w:p>
            <w:r>
              <w:t>rtm_connect_required</w:t>
            </w:r>
          </w:p>
        </w:tc>
        <w:tc>
          <w:tcPr>
            <w:tcW w:type="dxa" w:w="4320"/>
          </w:tcPr>
          <w:p>
            <w:r>
              <w:t>rtm.start deprecated; use rtm.connect instead.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required workspace access.</w:t>
            </w:r>
          </w:p>
        </w:tc>
      </w:tr>
      <w:tr>
        <w:tc>
          <w:tcPr>
            <w:tcW w:type="dxa" w:w="4320"/>
          </w:tcPr>
          <w:p>
            <w:r>
              <w:t>team_added_to_org</w:t>
            </w:r>
          </w:p>
        </w:tc>
        <w:tc>
          <w:tcPr>
            <w:tcW w:type="dxa" w:w="4320"/>
          </w:tcPr>
          <w:p>
            <w:r>
              <w:t>Workspace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Authentication token is for a deleted user/workspace, or app removed (user token).</w:t>
            </w:r>
          </w:p>
        </w:tc>
      </w:tr>
      <w:tr>
        <w:tc>
          <w:tcPr>
            <w:tcW w:type="dxa" w:w="4320"/>
          </w:tcPr>
          <w:p>
            <w:r>
              <w:t>two_factor_setup_required</w:t>
            </w:r>
          </w:p>
        </w:tc>
        <w:tc>
          <w:tcPr>
            <w:tcW w:type="dxa" w:w="4320"/>
          </w:tcPr>
          <w:p>
            <w:r>
              <w:t>Two factor setup is required.</w:t>
            </w:r>
          </w:p>
        </w:tc>
      </w:tr>
    </w:tbl>
    <w:p/>
    <w:p>
      <w:pPr>
        <w:pStyle w:val="Heading3"/>
      </w:pPr>
      <w:r>
        <w:t>Rate Limits</w:t>
      </w:r>
    </w:p>
    <w:p>
      <w:pPr>
        <w:pStyle w:val="ListBullet"/>
      </w:pPr>
      <w:r>
        <w:t>Tier 1: 1+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'https://slack.com/api/rtm.start?token=xoxb-your-token&amp;no_latest=1&amp;include_locale=true' \</w:t>
        <w:br/>
        <w:t xml:space="preserve"> --header 'Accept: application/json'</w:t>
      </w:r>
    </w:p>
    <w:p>
      <w:pPr>
        <w:pStyle w:val="Heading3"/>
      </w:pPr>
      <w:r>
        <w:t>Example Usage</w:t>
      </w:r>
    </w:p>
    <w:p>
      <w:pPr>
        <w:pStyle w:val="Heading3"/>
      </w:pPr>
      <w:r>
        <w:t>Example 1: Minimal call</w:t>
      </w:r>
    </w:p>
    <w:p>
      <w:r>
        <w:rPr>
          <w:b/>
          <w:color w:val="666666"/>
          <w:sz w:val="16"/>
        </w:rPr>
        <w:t>[bash]</w:t>
      </w:r>
    </w:p>
    <w:p>
      <w:pPr>
        <w:shd w:fill="F2F2F2" w:val="clear"/>
      </w:pPr>
      <w:r>
        <w:rPr>
          <w:rFonts w:ascii="Courier New" w:hAnsi="Courier New"/>
          <w:sz w:val="17"/>
        </w:rPr>
        <w:t>curl -sS 'https://slack.com/api/rtm.start?token=xoxb-your-token' \</w:t>
        <w:br/>
        <w:t xml:space="preserve"> -H 'Accept: application/json'</w:t>
      </w:r>
    </w:p>
    <w:p>
      <w:pPr>
        <w:pStyle w:val="Heading3"/>
      </w:pPr>
      <w:r>
        <w:t>Example 2: Improve performance by excluding latest/unreads</w:t>
      </w:r>
    </w:p>
    <w:p>
      <w:r>
        <w:rPr>
          <w:b/>
          <w:color w:val="666666"/>
          <w:sz w:val="16"/>
        </w:rPr>
        <w:t>[bash]</w:t>
      </w:r>
    </w:p>
    <w:p>
      <w:pPr>
        <w:shd w:fill="F2F2F2" w:val="clear"/>
      </w:pPr>
      <w:r>
        <w:rPr>
          <w:rFonts w:ascii="Courier New" w:hAnsi="Courier New"/>
          <w:sz w:val="17"/>
        </w:rPr>
        <w:t>curl -sS 'https://slack.com/api/rtm.start?token=xoxb-your-token&amp;no_latest=1' \</w:t>
        <w:br/>
        <w:t xml:space="preserve"> -H 'Accept: application/json'</w:t>
      </w:r>
    </w:p>
    <w:p>
      <w:pPr>
        <w:pStyle w:val="Heading3"/>
      </w:pPr>
      <w:r>
        <w:t>Example 3: Presence subscription options</w:t>
      </w:r>
    </w:p>
    <w:p>
      <w:r>
        <w:rPr>
          <w:b/>
          <w:color w:val="666666"/>
          <w:sz w:val="16"/>
        </w:rPr>
        <w:t>[bash]</w:t>
      </w:r>
    </w:p>
    <w:p>
      <w:pPr>
        <w:shd w:fill="F2F2F2" w:val="clear"/>
      </w:pPr>
      <w:r>
        <w:rPr>
          <w:rFonts w:ascii="Courier New" w:hAnsi="Courier New"/>
          <w:sz w:val="17"/>
        </w:rPr>
        <w:t>curl -sS 'https://slack.com/api/rtm.start?token=xoxb-your-token&amp;presence_sub=true&amp;batch_presence_aware=1' \</w:t>
        <w:br/>
        <w:t xml:space="preserve"> -H 'Accept: application/json'</w:t>
      </w:r>
    </w:p>
    <w:p>
      <w:pPr>
        <w:pStyle w:val="Heading3"/>
      </w:pPr>
      <w:r>
        <w:t>Behavior</w:t>
      </w:r>
    </w:p>
    <w:p>
      <w:pPr>
        <w:pStyle w:val="ListBullet"/>
      </w:pPr>
      <w:r>
        <w:t>Starts (or proxies to) an RTM session initialization.</w:t>
      </w:r>
    </w:p>
    <w:p>
      <w:pPr>
        <w:pStyle w:val="ListBullet"/>
      </w:pPr>
      <w:r>
        <w:t>Returns a JSON response containing ok and, depending on Slack’s current behavior for deprecated rtm.start, may return the same payload as rtm.connect.</w:t>
      </w:r>
    </w:p>
    <w:p>
      <w:pPr>
        <w:pStyle w:val="ListBullet"/>
      </w:pPr>
      <w:r>
        <w:t>If rate limited, returns ratelimited and callers should follow Retry-After.</w:t>
      </w:r>
    </w:p>
    <w:p>
      <w:pPr>
        <w:pStyle w:val="Heading3"/>
      </w:pPr>
      <w:r>
        <w:t>Notes</w:t>
      </w:r>
    </w:p>
    <w:p>
      <w:pPr>
        <w:pStyle w:val="ListBullet"/>
      </w:pPr>
      <w:r>
        <w:t>This method is deprecated; Slack recommends rtm.connect instead.</w:t>
      </w:r>
    </w:p>
    <w:p>
      <w:pPr>
        <w:pStyle w:val="ListBullet"/>
      </w:pPr>
      <w:r>
        <w:t>Slack indicates the RTM model is less scalable for multi-team apps; consider Events API or Socket Mode.</w:t>
      </w:r>
    </w:p>
    <w:p>
      <w:pPr>
        <w:pStyle w:val="ListBullet"/>
      </w:pPr>
      <w:r>
        <w:t>Content types listed by Slack: application/x-www-form-urlencoded, application/json (even though this endpoint is documented as GET).</w:t>
      </w:r>
    </w:p>
    <w:p>
      <w:pPr>
        <w:pStyle w:val="Heading3"/>
      </w:pPr>
      <w:r>
        <w:t>Gotchas</w:t>
      </w:r>
    </w:p>
    <w:p>
      <w:pPr>
        <w:pStyle w:val="ListBullet"/>
      </w:pPr>
      <w:r>
        <w:t>Deprecated behavior: after 2022-09-27, the response aligns with rtm.connect, so do not rely on legacy rtm.start response shape.</w:t>
      </w:r>
    </w:p>
    <w:p>
      <w:pPr>
        <w:pStyle w:val="ListBullet"/>
      </w:pPr>
      <w:r>
        <w:t>Always check the ok field; error details are provided via the error string.</w:t>
      </w:r>
    </w:p>
    <w:p>
      <w:pPr>
        <w:pStyle w:val="Heading3"/>
      </w:pPr>
      <w:r>
        <w:t>Related rtm actions</w:t>
      </w:r>
    </w:p>
    <w:p>
      <w:pPr>
        <w:pStyle w:val="ListBullet"/>
      </w:pPr>
      <w:r>
        <w:t>[GET] Start a Real Time Messaging (RTM) Session — /rtm.connect</w:t>
      </w:r>
    </w:p>
    <w:p>
      <w:r>
        <w:br w:type="page"/>
      </w:r>
    </w:p>
    <w:p>
      <w:pPr>
        <w:pStyle w:val="Heading2"/>
      </w:pPr>
      <w:r>
        <w:t>299. [GET] Get a Team’s Billable Users Info</w:t>
      </w:r>
    </w:p>
    <w:p>
      <w:r>
        <w:rPr>
          <w:b/>
        </w:rPr>
        <w:t xml:space="preserve">Endpoint: </w:t>
      </w:r>
      <w:r>
        <w:rPr>
          <w:rFonts w:ascii="Courier New" w:hAnsi="Courier New"/>
          <w:sz w:val="18"/>
        </w:rPr>
        <w:t>/team.billableInfo</w:t>
      </w:r>
    </w:p>
    <w:p>
      <w:pPr>
        <w:pStyle w:val="Heading3"/>
      </w:pPr>
      <w:r>
        <w:t>Prerequisites</w:t>
      </w:r>
    </w:p>
    <w:p>
      <w:pPr>
        <w:pStyle w:val="ListBullet"/>
      </w:pPr>
      <w:r>
        <w:t>A Slack user token with the admin scope</w:t>
      </w:r>
    </w:p>
    <w:p>
      <w:pPr>
        <w:pStyle w:val="ListBullet"/>
      </w:pPr>
      <w:r>
        <w:t>If using an org-level token, you may need the target team_id (encoded team/workspace ID)</w:t>
      </w:r>
    </w:p>
    <w:p>
      <w:pPr>
        <w:pStyle w:val="Heading3"/>
      </w:pPr>
      <w:r>
        <w:t>Method</w:t>
      </w:r>
    </w:p>
    <w:p>
      <w:r>
        <w:t>GET</w:t>
      </w:r>
    </w:p>
    <w:p>
      <w:pPr>
        <w:pStyle w:val="Heading3"/>
      </w:pPr>
      <w:r>
        <w:t>URL</w:t>
      </w:r>
    </w:p>
    <w:p>
      <w:r>
        <w:t>https://slack.com/api/team.billableInfo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billable users information for the current team/workspace. The response indicates whether each user is currently considered billable under Slack’s Fair Billing policy.</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include authentication parameters (e.g., token) in the query parameters in this knowledge file.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Set to next_cursor returned by the previous call to fetch the next page of results. Default fetches the first page. Example: dXNlcjpVMDYxTkZUVDI=</w:t>
            </w:r>
          </w:p>
        </w:tc>
      </w:tr>
      <w:tr>
        <w:tc>
          <w:tcPr>
            <w:tcW w:type="dxa" w:w="2880"/>
          </w:tcPr>
          <w:p>
            <w:r>
              <w:t>limit</w:t>
            </w:r>
          </w:p>
        </w:tc>
        <w:tc>
          <w:tcPr>
            <w:tcW w:type="dxa" w:w="2880"/>
          </w:tcPr>
          <w:p>
            <w:r>
              <w:t>integer</w:t>
            </w:r>
          </w:p>
        </w:tc>
        <w:tc>
          <w:tcPr>
            <w:tcW w:type="dxa" w:w="2880"/>
          </w:tcPr>
          <w:p>
            <w:r>
              <w:t>The maximum number of items to return. Example: 20</w:t>
            </w:r>
          </w:p>
        </w:tc>
      </w:tr>
      <w:tr>
        <w:tc>
          <w:tcPr>
            <w:tcW w:type="dxa" w:w="2880"/>
          </w:tcPr>
          <w:p>
            <w:r>
              <w:t>user</w:t>
            </w:r>
          </w:p>
        </w:tc>
        <w:tc>
          <w:tcPr>
            <w:tcW w:type="dxa" w:w="2880"/>
          </w:tcPr>
          <w:p>
            <w:r>
              <w:t>string</w:t>
            </w:r>
          </w:p>
        </w:tc>
        <w:tc>
          <w:tcPr>
            <w:tcW w:type="dxa" w:w="2880"/>
          </w:tcPr>
          <w:p>
            <w:r>
              <w:t>A user ID to retrieve billable information for. If omitted, returns billable info for all users.</w:t>
            </w:r>
          </w:p>
        </w:tc>
      </w:tr>
      <w:tr>
        <w:tc>
          <w:tcPr>
            <w:tcW w:type="dxa" w:w="2880"/>
          </w:tcPr>
          <w:p>
            <w:r>
              <w:t>team_id</w:t>
            </w:r>
          </w:p>
        </w:tc>
        <w:tc>
          <w:tcPr>
            <w:tcW w:type="dxa" w:w="2880"/>
          </w:tcPr>
          <w:p>
            <w:r>
              <w:t>string</w:t>
            </w:r>
          </w:p>
        </w:tc>
        <w:tc>
          <w:tcPr>
            <w:tcW w:type="dxa" w:w="2880"/>
          </w:tcPr>
          <w:p>
            <w:r>
              <w:t>Encoded team/workspace ID to get billable info from. Required if an org token is used. Ignored when using a workspace-level token. Passing team_id may cause invalid_auth if the org owner is not part of the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"billable_info": {</w:t>
        <w:br/>
        <w:t xml:space="preserve"> "U0632EWRW": {</w:t>
        <w:br/>
        <w:t xml:space="preserve"> "billing_active": false</w:t>
        <w:br/>
        <w:t xml:space="preserve"> },</w:t>
        <w:br/>
        <w:t xml:space="preserve"> "U02UCPE1R": {</w:t>
        <w:br/>
        <w:t xml:space="preserve"> "billing_active": true</w:t>
        <w:br/>
        <w:t xml:space="preserve"> },</w:t>
        <w:br/>
        <w:t xml:space="preserve"> "U02UEBSD2": {</w:t>
        <w:br/>
        <w:t xml:space="preserve"> "billing_active": true</w:t>
        <w:br/>
        <w:t xml:space="preserve"> }</w:t>
        <w:br/>
        <w:t xml:space="preserve"> }</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was successful. Callers should always check this value.</w:t>
            </w:r>
          </w:p>
        </w:tc>
      </w:tr>
      <w:tr>
        <w:tc>
          <w:tcPr>
            <w:tcW w:type="dxa" w:w="2880"/>
          </w:tcPr>
          <w:p>
            <w:r>
              <w:t>billable_info</w:t>
            </w:r>
          </w:p>
        </w:tc>
        <w:tc>
          <w:tcPr>
            <w:tcW w:type="dxa" w:w="2880"/>
          </w:tcPr>
          <w:p>
            <w:r>
              <w:t>object</w:t>
            </w:r>
          </w:p>
        </w:tc>
        <w:tc>
          <w:tcPr>
            <w:tcW w:type="dxa" w:w="2880"/>
          </w:tcPr>
          <w:p>
            <w:r>
              <w:t>Map keyed by user ID, containing billable status details for each user. Present when ok is true.</w:t>
            </w:r>
          </w:p>
        </w:tc>
      </w:tr>
      <w:tr>
        <w:tc>
          <w:tcPr>
            <w:tcW w:type="dxa" w:w="2880"/>
          </w:tcPr>
          <w:p>
            <w:r>
              <w:t>billable_info.&lt;user_id&gt;.billing_active</w:t>
            </w:r>
          </w:p>
        </w:tc>
        <w:tc>
          <w:tcPr>
            <w:tcW w:type="dxa" w:w="2880"/>
          </w:tcPr>
          <w:p>
            <w:r>
              <w:t>boolean</w:t>
            </w:r>
          </w:p>
        </w:tc>
        <w:tc>
          <w:tcPr>
            <w:tcW w:type="dxa" w:w="2880"/>
          </w:tcPr>
          <w:p>
            <w:r>
              <w:t>true indicates the user is currently eligible for billing under Slack’s Fair Billing policy. Computed periodically; not real-time.</w:t>
            </w:r>
          </w:p>
        </w:tc>
      </w:tr>
      <w:tr>
        <w:tc>
          <w:tcPr>
            <w:tcW w:type="dxa" w:w="2880"/>
          </w:tcPr>
          <w:p>
            <w:r>
              <w:t>error</w:t>
            </w:r>
          </w:p>
        </w:tc>
        <w:tc>
          <w:tcPr>
            <w:tcW w:type="dxa" w:w="2880"/>
          </w:tcPr>
          <w:p>
            <w:r>
              <w:t>string</w:t>
            </w:r>
          </w:p>
        </w:tc>
        <w:tc>
          <w:tcPr>
            <w:tcW w:type="dxa" w:w="2880"/>
          </w:tcPr>
          <w:p>
            <w:r>
              <w:t>Error code string when ok is false (e.g., invalid_auth).</w:t>
            </w:r>
          </w:p>
        </w:tc>
      </w:tr>
    </w:tbl>
    <w:p/>
    <w:p>
      <w:pPr>
        <w:pStyle w:val="Heading3"/>
      </w:pPr>
      <w:r>
        <w:t>Notes</w:t>
      </w:r>
    </w:p>
    <w:p>
      <w:pPr>
        <w:pStyle w:val="ListBullet"/>
      </w:pPr>
      <w:r>
        <w:t>billing_active is computed periodically; results reflect the most recently computed status and should not be treated as real-time.</w:t>
      </w:r>
    </w:p>
    <w:p>
      <w:pPr>
        <w:pStyle w:val="ListBullet"/>
      </w:pPr>
      <w:r>
        <w:t>team_id is only relevant for org-level tokens; it is ignored for workspace-level tokens.</w:t>
      </w:r>
    </w:p>
    <w:p>
      <w:pPr>
        <w:pStyle w:val="Heading3"/>
      </w:pPr>
      <w:r>
        <w:t>Error Handling</w:t>
      </w:r>
    </w:p>
    <w:p>
      <w:r>
        <w:t>This method may return (non-exhaustive) error codes including:</w:t>
      </w:r>
    </w:p>
    <w:p>
      <w:pPr>
        <w:pStyle w:val="ListBullet"/>
      </w:pPr>
      <w:r>
        <w:t>invalid_auth, not_authed, token_expired, token_revoked, account_inactive</w:t>
      </w:r>
    </w:p>
    <w:p>
      <w:pPr>
        <w:pStyle w:val="ListBullet"/>
      </w:pPr>
      <w:r>
        <w:t>missing_scope, not_allowed_token_type, no_permission, access_denied, team_access_not_granted</w:t>
      </w:r>
    </w:p>
    <w:p>
      <w:pPr>
        <w:pStyle w:val="ListBullet"/>
      </w:pPr>
      <w:r>
        <w:t>invalid_arguments, invalid_arg_name, invalid_cursor</w:t>
      </w:r>
    </w:p>
    <w:p>
      <w:pPr>
        <w:pStyle w:val="ListBullet"/>
      </w:pPr>
      <w:r>
        <w:t>ratelimited (check the Retry-After header)</w:t>
      </w:r>
    </w:p>
    <w:p>
      <w:pPr>
        <w:pStyle w:val="ListBullet"/>
      </w:pPr>
      <w:r>
        <w:t>service_unavailable, internal_error, fatal_error, request_timeout</w:t>
      </w:r>
    </w:p>
    <w:p>
      <w:pPr>
        <w:pStyle w:val="ListBullet"/>
      </w:pPr>
      <w:r>
        <w:t>user_not_found</w:t>
      </w:r>
    </w:p>
    <w:p>
      <w:pPr>
        <w:pStyle w:val="ListBullet"/>
      </w:pPr>
      <w:r>
        <w:t>deprecated_endpoint, method_deprecated</w:t>
      </w:r>
    </w:p>
    <w:p>
      <w:pPr>
        <w:pStyle w:val="ListBullet"/>
      </w:pPr>
      <w:r>
        <w:t>enterprise_is_restricted, org_login_required, team_added_to_org, two_factor_setup_required, ekm_access_denied, accesslimited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'https://slack.com/api/team.billableInfo?limit=20' \</w:t>
        <w:br/>
        <w:t xml:space="preserve"> --header 'Accept: application/json'</w:t>
      </w:r>
    </w:p>
    <w:p>
      <w:pPr>
        <w:pStyle w:val="Heading3"/>
      </w:pPr>
      <w:r>
        <w:t>Example Usage</w:t>
      </w:r>
    </w:p>
    <w:p>
      <w:pPr>
        <w:pStyle w:val="Heading3"/>
      </w:pPr>
      <w:r>
        <w:t>Example 1: List billable info (first page)</w:t>
      </w:r>
    </w:p>
    <w:p>
      <w:r>
        <w:rPr>
          <w:b/>
          <w:color w:val="666666"/>
          <w:sz w:val="16"/>
        </w:rPr>
        <w:t>[bash]</w:t>
      </w:r>
    </w:p>
    <w:p>
      <w:pPr>
        <w:shd w:fill="F2F2F2" w:val="clear"/>
      </w:pPr>
      <w:r>
        <w:rPr>
          <w:rFonts w:ascii="Courier New" w:hAnsi="Courier New"/>
          <w:sz w:val="17"/>
        </w:rPr>
        <w:t>curl -sS 'https://slack.com/api/team.billableInfo'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'https://slack.com/api/team.billableInfo?limit=20&amp;cursor=dXNlcjpVMDYxTkZUVDI=' \</w:t>
        <w:br/>
        <w:t xml:space="preserve"> -H 'Accept: application/json'</w:t>
      </w:r>
    </w:p>
    <w:p>
      <w:pPr>
        <w:pStyle w:val="Heading3"/>
      </w:pPr>
      <w:r>
        <w:t>Example 3: Retrieve billable info for a single user</w:t>
      </w:r>
    </w:p>
    <w:p>
      <w:r>
        <w:rPr>
          <w:b/>
          <w:color w:val="666666"/>
          <w:sz w:val="16"/>
        </w:rPr>
        <w:t>[bash]</w:t>
      </w:r>
    </w:p>
    <w:p>
      <w:pPr>
        <w:shd w:fill="F2F2F2" w:val="clear"/>
      </w:pPr>
      <w:r>
        <w:rPr>
          <w:rFonts w:ascii="Courier New" w:hAnsi="Courier New"/>
          <w:sz w:val="17"/>
        </w:rPr>
        <w:t>curl -sS 'https://slack.com/api/team.billableInfo?user=U02UCPE1R' \</w:t>
        <w:br/>
        <w:t xml:space="preserve"> -H 'Accept: application/json'</w:t>
      </w:r>
    </w:p>
    <w:p>
      <w:r>
        <w:br w:type="page"/>
      </w:r>
    </w:p>
    <w:p>
      <w:pPr>
        <w:pStyle w:val="Heading2"/>
      </w:pPr>
      <w:r>
        <w:t>300. [GET] List Users in a User Group</w:t>
      </w:r>
    </w:p>
    <w:p>
      <w:r>
        <w:rPr>
          <w:b/>
        </w:rPr>
        <w:t xml:space="preserve">Endpoint: </w:t>
      </w:r>
      <w:r>
        <w:rPr>
          <w:rFonts w:ascii="Courier New" w:hAnsi="Courier New"/>
          <w:sz w:val="18"/>
        </w:rPr>
        <w:t>/usergroups.users.list</w:t>
      </w:r>
    </w:p>
    <w:p>
      <w:pPr>
        <w:pStyle w:val="Heading3"/>
      </w:pPr>
      <w:r>
        <w:t>Prerequisites</w:t>
      </w:r>
    </w:p>
    <w:p>
      <w:pPr>
        <w:pStyle w:val="ListBullet"/>
      </w:pPr>
      <w:r>
        <w:t>The Slack workspace must be on a plan that supports User Groups (Standard or above).</w:t>
      </w:r>
    </w:p>
    <w:p>
      <w:pPr>
        <w:pStyle w:val="ListBullet"/>
      </w:pPr>
      <w:r>
        <w:t>The calling token must have the usergroups:read scope.</w:t>
      </w:r>
    </w:p>
    <w:p>
      <w:pPr>
        <w:pStyle w:val="Heading3"/>
      </w:pPr>
      <w:r>
        <w:t>Method</w:t>
      </w:r>
    </w:p>
    <w:p>
      <w:r>
        <w:t>GET</w:t>
      </w:r>
    </w:p>
    <w:p>
      <w:pPr>
        <w:pStyle w:val="Heading3"/>
      </w:pPr>
      <w:r>
        <w:t>URL</w:t>
      </w:r>
    </w:p>
    <w:p>
      <w:r>
        <w:t>https://slack.com/api/usergroups.users.list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users within a specified Slack User Group.</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Required. Authentication token (as documented by Slack).</w:t>
            </w:r>
          </w:p>
        </w:tc>
      </w:tr>
      <w:tr>
        <w:tc>
          <w:tcPr>
            <w:tcW w:type="dxa" w:w="2880"/>
          </w:tcPr>
          <w:p>
            <w:r>
              <w:t>usergroup</w:t>
            </w:r>
          </w:p>
        </w:tc>
        <w:tc>
          <w:tcPr>
            <w:tcW w:type="dxa" w:w="2880"/>
          </w:tcPr>
          <w:p>
            <w:r>
              <w:t>string</w:t>
            </w:r>
          </w:p>
        </w:tc>
        <w:tc>
          <w:tcPr>
            <w:tcW w:type="dxa" w:w="2880"/>
          </w:tcPr>
          <w:p>
            <w:r>
              <w:t>Required. The encoded ID of the User Group. Example: S0604QSJC.</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include_disabled</w:t>
            </w:r>
          </w:p>
        </w:tc>
        <w:tc>
          <w:tcPr>
            <w:tcW w:type="dxa" w:w="2880"/>
          </w:tcPr>
          <w:p>
            <w:r>
              <w:t>boolean</w:t>
            </w:r>
          </w:p>
        </w:tc>
        <w:tc>
          <w:tcPr>
            <w:tcW w:type="dxa" w:w="2880"/>
          </w:tcPr>
          <w:p>
            <w:r>
              <w:t>Include results for disabled User Groups. Example: true.</w:t>
            </w:r>
          </w:p>
        </w:tc>
      </w:tr>
      <w:tr>
        <w:tc>
          <w:tcPr>
            <w:tcW w:type="dxa" w:w="2880"/>
          </w:tcPr>
          <w:p>
            <w:r>
              <w:t>team_id</w:t>
            </w:r>
          </w:p>
        </w:tc>
        <w:tc>
          <w:tcPr>
            <w:tcW w:type="dxa" w:w="2880"/>
          </w:tcPr>
          <w:p>
            <w:r>
              <w:t>string</w:t>
            </w:r>
          </w:p>
        </w:tc>
        <w:tc>
          <w:tcPr>
            <w:tcW w:type="dxa" w:w="2880"/>
          </w:tcPr>
          <w:p>
            <w:r>
              <w:t>The user group's encoded team ID. Required if an org token is used. Ignored if using a workspace-level token.</w:t>
            </w:r>
          </w:p>
        </w:tc>
      </w:tr>
    </w:tbl>
    <w:p/>
    <w:p>
      <w:pPr>
        <w:pStyle w:val="Heading3"/>
      </w:pPr>
      <w:r>
        <w:t>Response</w:t>
      </w:r>
    </w:p>
    <w:p>
      <w:pPr>
        <w:pStyle w:val="Heading3"/>
      </w:pPr>
      <w:r>
        <w:t>Success Response (200 OK) — standard success response when used with a user token</w:t>
      </w:r>
    </w:p>
    <w:p>
      <w:r>
        <w:rPr>
          <w:b/>
          <w:color w:val="666666"/>
          <w:sz w:val="16"/>
        </w:rPr>
        <w:t>[json]</w:t>
      </w:r>
    </w:p>
    <w:p>
      <w:pPr>
        <w:shd w:fill="F2F2F2" w:val="clear"/>
      </w:pPr>
      <w:r>
        <w:rPr>
          <w:rFonts w:ascii="Courier New" w:hAnsi="Courier New"/>
          <w:sz w:val="17"/>
        </w:rPr>
        <w:t>{</w:t>
        <w:br/>
        <w:t xml:space="preserve"> "ok": true,</w:t>
        <w:br/>
        <w:t xml:space="preserve"> "users": [</w:t>
        <w:br/>
        <w:t xml:space="preserve"> "U060R4BJ4",</w:t>
        <w:br/>
        <w:t xml:space="preserve"> "W123A4BC5"</w:t>
        <w:br/>
        <w:t xml:space="preserve"> ]</w:t>
        <w:br/>
        <w:t>}</w:t>
      </w:r>
    </w:p>
    <w:p>
      <w:pPr>
        <w:pStyle w:val="Heading3"/>
      </w:pPr>
      <w:r>
        <w:t>Error Response (200 OK) — standard failure response when used with an invalid token</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users</w:t>
            </w:r>
          </w:p>
        </w:tc>
        <w:tc>
          <w:tcPr>
            <w:tcW w:type="dxa" w:w="2880"/>
          </w:tcPr>
          <w:p>
            <w:r>
              <w:t>array</w:t>
            </w:r>
          </w:p>
        </w:tc>
        <w:tc>
          <w:tcPr>
            <w:tcW w:type="dxa" w:w="2880"/>
          </w:tcPr>
          <w:p>
            <w:r>
              <w:t>Array of user IDs belonging to the User Group. Present on success.</w:t>
            </w:r>
          </w:p>
        </w:tc>
      </w:tr>
      <w:tr>
        <w:tc>
          <w:tcPr>
            <w:tcW w:type="dxa" w:w="2880"/>
          </w:tcPr>
          <w:p>
            <w:r>
              <w:t>error</w:t>
            </w:r>
          </w:p>
        </w:tc>
        <w:tc>
          <w:tcPr>
            <w:tcW w:type="dxa" w:w="2880"/>
          </w:tcPr>
          <w:p>
            <w:r>
              <w:t>string</w:t>
            </w:r>
          </w:p>
        </w:tc>
        <w:tc>
          <w:tcPr>
            <w:tcW w:type="dxa" w:w="2880"/>
          </w:tcPr>
          <w:p>
            <w:r>
              <w:t>Error code string. Present when ok is false.</w:t>
            </w:r>
          </w:p>
        </w:tc>
      </w:tr>
    </w:tbl>
    <w:p/>
    <w:p>
      <w:pPr>
        <w:pStyle w:val="Heading3"/>
      </w:pPr>
      <w:r>
        <w:t>Rate Limits</w:t>
      </w:r>
    </w:p>
    <w:p>
      <w:pPr>
        <w:pStyle w:val="ListBullet"/>
      </w:pPr>
      <w:r>
        <w:t>Tier 2: 20+ per minute</w:t>
      </w:r>
    </w:p>
    <w:p>
      <w:pPr>
        <w:pStyle w:val="Heading3"/>
      </w:pPr>
      <w:r>
        <w:t>Errors</w:t>
      </w:r>
    </w:p>
    <w:p>
      <w:r>
        <w:t>This method may return the following error codes (and potentially others). Always check the ok field in the response.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may have occurred.</w:t>
            </w:r>
          </w:p>
        </w:tc>
      </w:tr>
      <w:tr>
        <w:tc>
          <w:tcPr>
            <w:tcW w:type="dxa" w:w="4320"/>
          </w:tcPr>
          <w:p>
            <w:r>
              <w:t>internal_error</w:t>
            </w:r>
          </w:p>
        </w:tc>
        <w:tc>
          <w:tcPr>
            <w:tcW w:type="dxa" w:w="4320"/>
          </w:tcPr>
          <w:p>
            <w:r>
              <w:t>Transient server error; partial success may have occurred.</w:t>
            </w:r>
          </w:p>
        </w:tc>
      </w:tr>
      <w:tr>
        <w:tc>
          <w:tcPr>
            <w:tcW w:type="dxa" w:w="4320"/>
          </w:tcPr>
          <w:p>
            <w:r>
              <w:t>invalid_arg_name</w:t>
            </w:r>
          </w:p>
        </w:tc>
        <w:tc>
          <w:tcPr>
            <w:tcW w:type="dxa" w:w="4320"/>
          </w:tcPr>
          <w:p>
            <w:r>
              <w:t>An argument name is malformed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valid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POST request had an invalid charset in Content-Type (valid: utf-8, iso-8859-1).</w:t>
            </w:r>
          </w:p>
        </w:tc>
      </w:tr>
      <w:tr>
        <w:tc>
          <w:tcPr>
            <w:tcW w:type="dxa" w:w="4320"/>
          </w:tcPr>
          <w:p>
            <w:r>
              <w:t>invalid_cursor</w:t>
            </w:r>
          </w:p>
        </w:tc>
        <w:tc>
          <w:tcPr>
            <w:tcW w:type="dxa" w:w="4320"/>
          </w:tcPr>
          <w:p>
            <w:r>
              <w:t>Cursor value was invalid or expired.</w:t>
            </w:r>
          </w:p>
        </w:tc>
      </w:tr>
      <w:tr>
        <w:tc>
          <w:tcPr>
            <w:tcW w:type="dxa" w:w="4320"/>
          </w:tcPr>
          <w:p>
            <w:r>
              <w:t>invalid_form_data</w:t>
            </w:r>
          </w:p>
        </w:tc>
        <w:tc>
          <w:tcPr>
            <w:tcW w:type="dxa" w:w="4320"/>
          </w:tcPr>
          <w:p>
            <w:r>
              <w:t>POST with form/multipart had missing or invalid form data.</w:t>
            </w:r>
          </w:p>
        </w:tc>
      </w:tr>
      <w:tr>
        <w:tc>
          <w:tcPr>
            <w:tcW w:type="dxa" w:w="4320"/>
          </w:tcPr>
          <w:p>
            <w:r>
              <w:t>invalid_post_type</w:t>
            </w:r>
          </w:p>
        </w:tc>
        <w:tc>
          <w:tcPr>
            <w:tcW w:type="dxa" w:w="4320"/>
          </w:tcPr>
          <w:p>
            <w:r>
              <w:t>POST request had an invalid Content-Type.</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with a payload omitted the Content-Type header.</w:t>
            </w:r>
          </w:p>
        </w:tc>
      </w:tr>
      <w:tr>
        <w:tc>
          <w:tcPr>
            <w:tcW w:type="dxa" w:w="4320"/>
          </w:tcPr>
          <w:p>
            <w:r>
              <w:t>missing_scope</w:t>
            </w:r>
          </w:p>
        </w:tc>
        <w:tc>
          <w:tcPr>
            <w:tcW w:type="dxa" w:w="4320"/>
          </w:tcPr>
          <w:p>
            <w:r>
              <w:t>Token lacks required scope permissions.</w:t>
            </w:r>
          </w:p>
        </w:tc>
      </w:tr>
      <w:tr>
        <w:tc>
          <w:tcPr>
            <w:tcW w:type="dxa" w:w="4320"/>
          </w:tcPr>
          <w:p>
            <w:r>
              <w:t>no_permission</w:t>
            </w:r>
          </w:p>
        </w:tc>
        <w:tc>
          <w:tcPr>
            <w:tcW w:type="dxa" w:w="4320"/>
          </w:tcPr>
          <w:p>
            <w:r>
              <w:t>Token lacks permissions necessary to complete the request.</w:t>
            </w:r>
          </w:p>
        </w:tc>
      </w:tr>
      <w:tr>
        <w:tc>
          <w:tcPr>
            <w:tcW w:type="dxa" w:w="4320"/>
          </w:tcPr>
          <w:p>
            <w:r>
              <w:t>no_such_subteam</w:t>
            </w:r>
          </w:p>
        </w:tc>
        <w:tc>
          <w:tcPr>
            <w:tcW w:type="dxa" w:w="4320"/>
          </w:tcPr>
          <w:p>
            <w:r>
              <w:t>No usergroup found with the given ID.</w:t>
            </w:r>
          </w:p>
        </w:tc>
      </w:tr>
      <w:tr>
        <w:tc>
          <w:tcPr>
            <w:tcW w:type="dxa" w:w="4320"/>
          </w:tcPr>
          <w:p>
            <w:r>
              <w:t>not_allowed_token_type</w:t>
            </w:r>
          </w:p>
        </w:tc>
        <w:tc>
          <w:tcPr>
            <w:tcW w:type="dxa" w:w="4320"/>
          </w:tcPr>
          <w:p>
            <w:r>
              <w:t>The token type is not allowed for this method.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 unavailable until complete.</w:t>
            </w:r>
          </w:p>
        </w:tc>
      </w:tr>
      <w:tr>
        <w:tc>
          <w:tcPr>
            <w:tcW w:type="dxa" w:w="4320"/>
          </w:tcPr>
          <w:p>
            <w:r>
              <w:t>plan_upgrade_required</w:t>
            </w:r>
          </w:p>
        </w:tc>
        <w:tc>
          <w:tcPr>
            <w:tcW w:type="dxa" w:w="4320"/>
          </w:tcPr>
          <w:p>
            <w:r>
              <w:t>Workspace plan does not support User Groups.</w:t>
            </w:r>
          </w:p>
        </w:tc>
      </w:tr>
      <w:tr>
        <w:tc>
          <w:tcPr>
            <w:tcW w:type="dxa" w:w="4320"/>
          </w:tcPr>
          <w:p>
            <w:r>
              <w:t>ratelimited</w:t>
            </w:r>
          </w:p>
        </w:tc>
        <w:tc>
          <w:tcPr>
            <w:tcW w:type="dxa" w:w="4320"/>
          </w:tcPr>
          <w:p>
            <w:r>
              <w:t>The request has been rate limited; use Retry-After header.</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is migrating to an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revoked/deleted, or app removed (user token scenario).</w:t>
            </w:r>
          </w:p>
        </w:tc>
      </w:tr>
      <w:tr>
        <w:tc>
          <w:tcPr>
            <w:tcW w:type="dxa" w:w="4320"/>
          </w:tcPr>
          <w:p>
            <w:r>
              <w:t>two_factor_setup_required</w:t>
            </w:r>
          </w:p>
        </w:tc>
        <w:tc>
          <w:tcPr>
            <w:tcW w:type="dxa" w:w="4320"/>
          </w:tcPr>
          <w:p>
            <w:r>
              <w:t>Two-factor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'https://slack.com/api/usergroups.users.list?token=xoxp-your-token&amp;usergroup=S0604QSJC' \</w:t>
        <w:br/>
        <w:t xml:space="preserve"> --header 'Accept: application/json'</w:t>
      </w:r>
    </w:p>
    <w:p>
      <w:pPr>
        <w:pStyle w:val="Heading3"/>
      </w:pPr>
      <w:r>
        <w:t>Example Usage</w:t>
      </w:r>
    </w:p>
    <w:p>
      <w:pPr>
        <w:pStyle w:val="Heading3"/>
      </w:pPr>
      <w:r>
        <w:t>Example 1: List users in a user group</w:t>
      </w:r>
    </w:p>
    <w:p>
      <w:r>
        <w:rPr>
          <w:b/>
          <w:color w:val="666666"/>
          <w:sz w:val="16"/>
        </w:rPr>
        <w:t>[bash]</w:t>
      </w:r>
    </w:p>
    <w:p>
      <w:pPr>
        <w:shd w:fill="F2F2F2" w:val="clear"/>
      </w:pPr>
      <w:r>
        <w:rPr>
          <w:rFonts w:ascii="Courier New" w:hAnsi="Courier New"/>
          <w:sz w:val="17"/>
        </w:rPr>
        <w:t>curl -sS 'https://slack.com/api/usergroups.users.list?token=xoxp-your-token&amp;usergroup=S0604QSJC' \</w:t>
        <w:br/>
        <w:t xml:space="preserve"> -H 'Accept: application/json'</w:t>
      </w:r>
    </w:p>
    <w:p>
      <w:pPr>
        <w:pStyle w:val="Heading3"/>
      </w:pPr>
      <w:r>
        <w:t>Example 2: Include disabled user groups</w:t>
      </w:r>
    </w:p>
    <w:p>
      <w:r>
        <w:rPr>
          <w:b/>
          <w:color w:val="666666"/>
          <w:sz w:val="16"/>
        </w:rPr>
        <w:t>[bash]</w:t>
      </w:r>
    </w:p>
    <w:p>
      <w:pPr>
        <w:shd w:fill="F2F2F2" w:val="clear"/>
      </w:pPr>
      <w:r>
        <w:rPr>
          <w:rFonts w:ascii="Courier New" w:hAnsi="Courier New"/>
          <w:sz w:val="17"/>
        </w:rPr>
        <w:t>curl -sS 'https://slack.com/api/usergroups.users.list?token=xoxp-your-token&amp;usergroup=S0604QSJC&amp;include_disabled=true' \</w:t>
        <w:br/>
        <w:t xml:space="preserve"> -H 'Accept: application/json'</w:t>
      </w:r>
    </w:p>
    <w:p>
      <w:pPr>
        <w:pStyle w:val="Heading3"/>
      </w:pPr>
      <w:r>
        <w:t>Example 3: Using an org-level token with team_id</w:t>
      </w:r>
    </w:p>
    <w:p>
      <w:r>
        <w:rPr>
          <w:b/>
          <w:color w:val="666666"/>
          <w:sz w:val="16"/>
        </w:rPr>
        <w:t>[bash]</w:t>
      </w:r>
    </w:p>
    <w:p>
      <w:pPr>
        <w:shd w:fill="F2F2F2" w:val="clear"/>
      </w:pPr>
      <w:r>
        <w:rPr>
          <w:rFonts w:ascii="Courier New" w:hAnsi="Courier New"/>
          <w:sz w:val="17"/>
        </w:rPr>
        <w:t>curl -sS 'https://slack.com/api/usergroups.users.list?token=xoxp-your-token&amp;usergroup=S0604QSJC&amp;team_id=T0123ABCDE' \</w:t>
        <w:br/>
        <w:t xml:space="preserve"> -H 'Accept: application/json'</w:t>
      </w:r>
    </w:p>
    <w:p>
      <w:pPr>
        <w:pStyle w:val="Heading3"/>
      </w:pPr>
      <w:r>
        <w:t>Behavior</w:t>
      </w:r>
    </w:p>
    <w:p>
      <w:pPr>
        <w:pStyle w:val="ListBullet"/>
      </w:pPr>
      <w:r>
        <w:t>Validates the provided parameters and authentication token.</w:t>
      </w:r>
    </w:p>
    <w:p>
      <w:pPr>
        <w:pStyle w:val="ListBullet"/>
      </w:pPr>
      <w:r>
        <w:t>Looks up the specified User Group by encoded ID.</w:t>
      </w:r>
    </w:p>
    <w:p>
      <w:pPr>
        <w:pStyle w:val="ListBullet"/>
      </w:pPr>
      <w:r>
        <w:t>Returns the list of user IDs belonging to that User Group in the users array (when ok is true).</w:t>
      </w:r>
    </w:p>
    <w:p>
      <w:pPr>
        <w:pStyle w:val="Heading3"/>
      </w:pPr>
      <w:r>
        <w:t>Notes</w:t>
      </w:r>
    </w:p>
    <w:p>
      <w:pPr>
        <w:pStyle w:val="ListBullet"/>
      </w:pPr>
      <w:r>
        <w:t>team_id is only relevant when using an org-level token; it is ignored for workspace-level tokens.</w:t>
      </w:r>
    </w:p>
    <w:p>
      <w:pPr>
        <w:pStyle w:val="ListBullet"/>
      </w:pPr>
      <w:r>
        <w:t>The documentation lists content types application/x-www-form-urlencoded and application/json, but this action is documented as a GET request.</w:t>
      </w:r>
    </w:p>
    <w:p>
      <w:pPr>
        <w:pStyle w:val="Heading3"/>
      </w:pPr>
      <w:r>
        <w:t>Gotchas</w:t>
      </w:r>
    </w:p>
    <w:p>
      <w:pPr>
        <w:pStyle w:val="ListBullet"/>
      </w:pPr>
      <w:r>
        <w:t>Many Slack Web API failures return 200 OK with "ok": false; always check the ok field rather than relying on HTTP status alone.</w:t>
      </w:r>
    </w:p>
    <w:p>
      <w:pPr>
        <w:pStyle w:val="ListBullet"/>
      </w:pPr>
      <w:r>
        <w:t>If you hit ratelimited, retry after the number of seconds specified in the Retry-After response header.</w:t>
      </w:r>
    </w:p>
    <w:p>
      <w:pPr>
        <w:pStyle w:val="Heading3"/>
      </w:pPr>
      <w:r>
        <w:t>Error Handling</w:t>
      </w:r>
    </w:p>
    <w:p>
      <w:pPr>
        <w:pStyle w:val="ListBullet"/>
      </w:pPr>
      <w:r>
        <w:t xml:space="preserve">On failure, Slack returns a JSON body like: </w:t>
        <w:br/>
        <w:br/>
        <w:t>"ok": false</w:t>
        <w:br/>
        <w:t>"error": "&lt;error_code&gt;"</w:t>
      </w:r>
    </w:p>
    <w:p>
      <w:pPr>
        <w:pStyle w:val="ListBullet"/>
      </w:pPr>
      <w:r>
        <w:t xml:space="preserve">Common issues: </w:t>
        <w:br/>
        <w:br/>
        <w:t>missing_scope if usergroups:read is not granted</w:t>
        <w:br/>
        <w:t>no_such_subteam if usergroup is not a valid User Group ID</w:t>
        <w:br/>
        <w:t>ratelimited if you exceed Tier 2 limits</w:t>
      </w:r>
    </w:p>
    <w:p>
      <w:pPr>
        <w:pStyle w:val="Heading3"/>
      </w:pPr>
      <w:r>
        <w:t>Related userGroups actions</w:t>
      </w:r>
    </w:p>
    <w:p>
      <w:pPr>
        <w:pStyle w:val="ListBullet"/>
      </w:pPr>
      <w:r>
        <w:t>[POST] Create a User Group — /usergroups.create</w:t>
      </w:r>
    </w:p>
    <w:p>
      <w:pPr>
        <w:pStyle w:val="ListBullet"/>
      </w:pPr>
      <w:r>
        <w:t>[POST] Enable a User Group — /usergroups.enable</w:t>
      </w:r>
    </w:p>
    <w:p>
      <w:pPr>
        <w:pStyle w:val="ListBullet"/>
      </w:pPr>
      <w:r>
        <w:t>[POST] Update a User Group — /usergroups.update</w:t>
      </w:r>
    </w:p>
    <w:p>
      <w:pPr>
        <w:pStyle w:val="ListBullet"/>
      </w:pPr>
      <w:r>
        <w:t>[GET] List User Groups — /usergroups.list</w:t>
      </w:r>
    </w:p>
    <w:p>
      <w:pPr>
        <w:pStyle w:val="ListBullet"/>
      </w:pPr>
      <w:r>
        <w:t>[POST] Disable a User Group — /usergroups.disable</w:t>
      </w:r>
    </w:p>
    <w:p>
      <w:r>
        <w:br w:type="page"/>
      </w:r>
    </w:p>
    <w:p>
      <w:pPr>
        <w:pStyle w:val="Heading2"/>
      </w:pPr>
      <w:r>
        <w:t>301. [GET] Delete the Authenticated User’s Profile Photo</w:t>
      </w:r>
    </w:p>
    <w:p>
      <w:r>
        <w:rPr>
          <w:b/>
        </w:rPr>
        <w:t xml:space="preserve">Endpoint: </w:t>
      </w:r>
      <w:r>
        <w:rPr>
          <w:rFonts w:ascii="Courier New" w:hAnsi="Courier New"/>
          <w:sz w:val="18"/>
        </w:rPr>
        <w:t>/users.deletePhoto</w:t>
      </w:r>
    </w:p>
    <w:p>
      <w:pPr>
        <w:pStyle w:val="Heading3"/>
      </w:pPr>
      <w:r>
        <w:t>Delete the Authenticated User’s Profile Photo (users.deletePhoto)</w:t>
      </w:r>
    </w:p>
    <w:p>
      <w:pPr>
        <w:pStyle w:val="Heading3"/>
      </w:pPr>
      <w:r>
        <w:t>Prerequisites</w:t>
      </w:r>
    </w:p>
    <w:p>
      <w:pPr>
        <w:pStyle w:val="ListBullet"/>
      </w:pPr>
      <w:r>
        <w:t>A user token with the scope users.profile:write</w:t>
      </w:r>
    </w:p>
    <w:p>
      <w:pPr>
        <w:pStyle w:val="Heading3"/>
      </w:pPr>
      <w:r>
        <w:t>Method</w:t>
      </w:r>
    </w:p>
    <w:p>
      <w:r>
        <w:t>GET</w:t>
      </w:r>
    </w:p>
    <w:p>
      <w:pPr>
        <w:pStyle w:val="Heading3"/>
      </w:pPr>
      <w:r>
        <w:t>URL</w:t>
      </w:r>
    </w:p>
    <w:p>
      <w:r>
        <w:t>https://slack.com/api/users.deletePhoto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authenticated user’s current profile photo (image) and clears whatever image is currently set. To upload a new profile image instead, use users.setPhoto.</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Authentication tokens are not documented here as request parameters/headers (they are handled by the system). Do not include auth fields in your request body.</w:t>
      </w:r>
    </w:p>
    <w:p>
      <w:pPr>
        <w:pStyle w:val="Heading3"/>
      </w:pPr>
      <w:r>
        <w:t>Request Body</w:t>
      </w:r>
    </w:p>
    <w:p>
      <w:pPr>
        <w:pStyle w:val="ListBullet"/>
      </w:pPr>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Typical 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Slack Web API errors are commonly returned with HTTP 200 and an ok: false body.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operation succeeded; false otherwise.</w:t>
            </w:r>
          </w:p>
        </w:tc>
      </w:tr>
      <w:tr>
        <w:tc>
          <w:tcPr>
            <w:tcW w:type="dxa" w:w="2880"/>
          </w:tcPr>
          <w:p>
            <w:r>
              <w:t>error</w:t>
            </w:r>
          </w:p>
        </w:tc>
        <w:tc>
          <w:tcPr>
            <w:tcW w:type="dxa" w:w="2880"/>
          </w:tcPr>
          <w:p>
            <w:r>
              <w:t>string</w:t>
            </w:r>
          </w:p>
        </w:tc>
        <w:tc>
          <w:tcPr>
            <w:tcW w:type="dxa" w:w="2880"/>
          </w:tcPr>
          <w:p>
            <w:r>
              <w:t>Error code string when ok is false (e.g., invalid_auth).</w:t>
            </w:r>
          </w:p>
        </w:tc>
      </w:tr>
    </w:tbl>
    <w:p/>
    <w:p>
      <w:pPr>
        <w:pStyle w:val="Heading3"/>
      </w:pPr>
      <w:r>
        <w:t>Error Handling</w:t>
      </w:r>
    </w:p>
    <w:p>
      <w:r>
        <w:t>This method may return (non-exhaustive) the following error codes in the response body when ok is false:</w:t>
      </w:r>
    </w:p>
    <w:p>
      <w:pPr>
        <w:pStyle w:val="ListBullet"/>
      </w:pPr>
      <w:r>
        <w:t>access_denied — Access to a resource specified in the request is denied.</w:t>
      </w:r>
    </w:p>
    <w:p>
      <w:pPr>
        <w:pStyle w:val="ListBullet"/>
      </w:pPr>
      <w:r>
        <w:t>accesslimited — Access to this method is limited on the current network.</w:t>
      </w:r>
    </w:p>
    <w:p>
      <w:pPr>
        <w:pStyle w:val="ListBullet"/>
      </w:pPr>
      <w:r>
        <w:t>account_inactive — Token is for a deleted user/workspace (noted for bot token usage).</w:t>
      </w:r>
    </w:p>
    <w:p>
      <w:pPr>
        <w:pStyle w:val="ListBullet"/>
      </w:pPr>
      <w:r>
        <w:t>deprecated_endpoint — The endpoint has been deprecated.</w:t>
      </w:r>
    </w:p>
    <w:p>
      <w:pPr>
        <w:pStyle w:val="ListBullet"/>
      </w:pPr>
      <w:r>
        <w:t>ekm_access_denied — Administrators have suspended the ability to perform the action.</w:t>
      </w:r>
    </w:p>
    <w:p>
      <w:pPr>
        <w:pStyle w:val="ListBullet"/>
      </w:pPr>
      <w:r>
        <w:t>enterprise_is_restricted — Cannot be called from an Enterprise.</w:t>
      </w:r>
    </w:p>
    <w:p>
      <w:pPr>
        <w:pStyle w:val="ListBullet"/>
      </w:pPr>
      <w:r>
        <w:t>fatal_error — Catastrophic server error; partial success may have occurred.</w:t>
      </w:r>
    </w:p>
    <w:p>
      <w:pPr>
        <w:pStyle w:val="ListBullet"/>
      </w:pPr>
      <w:r>
        <w:t>internal_error — Unexpected/transient server error; partial success may have occurred.</w:t>
      </w:r>
    </w:p>
    <w:p>
      <w:pPr>
        <w:pStyle w:val="ListBullet"/>
      </w:pPr>
      <w:r>
        <w:t>invalid_arg_name — Malformed argument name.</w:t>
      </w:r>
    </w:p>
    <w:p>
      <w:pPr>
        <w:pStyle w:val="ListBullet"/>
      </w:pPr>
      <w:r>
        <w:t>invalid_arguments — Invalid arguments.</w:t>
      </w:r>
    </w:p>
    <w:p>
      <w:pPr>
        <w:pStyle w:val="ListBullet"/>
      </w:pPr>
      <w:r>
        <w:t>invalid_array_arg — An array argument was provided; only strings are allowed.</w:t>
      </w:r>
    </w:p>
    <w:p>
      <w:pPr>
        <w:pStyle w:val="ListBullet"/>
      </w:pPr>
      <w:r>
        <w:t>invalid_auth — Authentication cannot be validated (invalid token or disallowed IP).</w:t>
      </w:r>
    </w:p>
    <w:p>
      <w:pPr>
        <w:pStyle w:val="ListBullet"/>
      </w:pPr>
      <w:r>
        <w:t>invalid_charset — Invalid charset in Content-Type for POST requests.</w:t>
      </w:r>
    </w:p>
    <w:p>
      <w:pPr>
        <w:pStyle w:val="ListBullet"/>
      </w:pPr>
      <w:r>
        <w:t>invalid_form_data — Invalid/missing form data for form-encoded/multipart POST.</w:t>
      </w:r>
    </w:p>
    <w:p>
      <w:pPr>
        <w:pStyle w:val="ListBullet"/>
      </w:pPr>
      <w:r>
        <w:t>invalid_post_type — Invalid Content-Type for POST.</w:t>
      </w:r>
    </w:p>
    <w:p>
      <w:pPr>
        <w:pStyle w:val="ListBullet"/>
      </w:pPr>
      <w:r>
        <w:t>method_deprecated — The method has been deprecated.</w:t>
      </w:r>
    </w:p>
    <w:p>
      <w:pPr>
        <w:pStyle w:val="ListBullet"/>
      </w:pPr>
      <w:r>
        <w:t>missing_post_type — Missing Content-Type on POST with a payload.</w:t>
      </w:r>
    </w:p>
    <w:p>
      <w:pPr>
        <w:pStyle w:val="ListBullet"/>
      </w:pPr>
      <w:r>
        <w:t>missing_scope — Token lacks required scope.</w:t>
      </w:r>
    </w:p>
    <w:p>
      <w:pPr>
        <w:pStyle w:val="ListBullet"/>
      </w:pPr>
      <w:r>
        <w:t>no_permission — Token lacks permission for this request.</w:t>
      </w:r>
    </w:p>
    <w:p>
      <w:pPr>
        <w:pStyle w:val="ListBullet"/>
      </w:pPr>
      <w:r>
        <w:t>not_allowed_token_type — Token type is not allowed.</w:t>
      </w:r>
    </w:p>
    <w:p>
      <w:pPr>
        <w:pStyle w:val="ListBullet"/>
      </w:pPr>
      <w:r>
        <w:t>not_authed — No authentication token provided.</w:t>
      </w:r>
    </w:p>
    <w:p>
      <w:pPr>
        <w:pStyle w:val="ListBullet"/>
      </w:pPr>
      <w:r>
        <w:t>org_login_required — Workspace is undergoing enterprise migration.</w:t>
      </w:r>
    </w:p>
    <w:p>
      <w:pPr>
        <w:pStyle w:val="ListBullet"/>
      </w:pPr>
      <w:r>
        <w:t>ratelimited — Rate limited; retry after Retry-After.</w:t>
      </w:r>
    </w:p>
    <w:p>
      <w:pPr>
        <w:pStyle w:val="ListBullet"/>
      </w:pPr>
      <w:r>
        <w:t>request_timeout — POST data missing or truncated.</w:t>
      </w:r>
    </w:p>
    <w:p>
      <w:pPr>
        <w:pStyle w:val="ListBullet"/>
      </w:pPr>
      <w:r>
        <w:t>service_unavailable — Service temporarily unavailable.</w:t>
      </w:r>
    </w:p>
    <w:p>
      <w:pPr>
        <w:pStyle w:val="ListBullet"/>
      </w:pPr>
      <w:r>
        <w:t>team_access_not_granted — Token lacks required workspace access.</w:t>
      </w:r>
    </w:p>
    <w:p>
      <w:pPr>
        <w:pStyle w:val="ListBullet"/>
      </w:pPr>
      <w:r>
        <w:t>team_added_to_org — Workspace migrating to Enterprise Organization.</w:t>
      </w:r>
    </w:p>
    <w:p>
      <w:pPr>
        <w:pStyle w:val="ListBullet"/>
      </w:pPr>
      <w:r>
        <w:t>token_expired — Token has expired.</w:t>
      </w:r>
    </w:p>
    <w:p>
      <w:pPr>
        <w:pStyle w:val="ListBullet"/>
      </w:pPr>
      <w:r>
        <w:t>token_revoked — Token revoked / app removed / deleted user or workspace.</w:t>
      </w:r>
    </w:p>
    <w:p>
      <w:pPr>
        <w:pStyle w:val="ListBullet"/>
      </w:pPr>
      <w:r>
        <w:t>two_factor_setup_required — Two-factor setup is required.</w:t>
      </w:r>
    </w:p>
    <w:p>
      <w:pPr>
        <w:pStyle w:val="Heading3"/>
      </w:pPr>
      <w:r>
        <w:t>Rate Limits</w:t>
      </w:r>
    </w:p>
    <w:p>
      <w:pPr>
        <w:pStyle w:val="ListBullet"/>
      </w:pPr>
      <w:r>
        <w:t>Tier 2: 20+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'https://slack.com/api/users.deletePhoto' \</w:t>
        <w:br/>
        <w:t xml:space="preserve"> --header 'Accept: application/json'</w:t>
      </w:r>
    </w:p>
    <w:p>
      <w:pPr>
        <w:pStyle w:val="Heading3"/>
      </w:pPr>
      <w:r>
        <w:t>Example Usage</w:t>
      </w:r>
    </w:p>
    <w:p>
      <w:pPr>
        <w:pStyle w:val="Heading3"/>
      </w:pPr>
      <w:r>
        <w:t>Example 1: Delete the current profile photo</w:t>
      </w:r>
    </w:p>
    <w:p>
      <w:r>
        <w:rPr>
          <w:b/>
          <w:color w:val="666666"/>
          <w:sz w:val="16"/>
        </w:rPr>
        <w:t>[bash]</w:t>
      </w:r>
    </w:p>
    <w:p>
      <w:pPr>
        <w:shd w:fill="F2F2F2" w:val="clear"/>
      </w:pPr>
      <w:r>
        <w:rPr>
          <w:rFonts w:ascii="Courier New" w:hAnsi="Courier New"/>
          <w:sz w:val="17"/>
        </w:rPr>
        <w:t>curl -sS --request GET 'https://slack.com/api/users.deletePhoto' \</w:t>
        <w:br/>
        <w:t xml:space="preserve"> --header 'Accept: application/json'</w:t>
      </w:r>
    </w:p>
    <w:p>
      <w:pPr>
        <w:pStyle w:val="Heading3"/>
      </w:pPr>
      <w:r>
        <w:t>Example 2: Handle Slack-style errors by checking ok</w:t>
      </w:r>
    </w:p>
    <w:p>
      <w:r>
        <w:rPr>
          <w:b/>
          <w:color w:val="666666"/>
          <w:sz w:val="16"/>
        </w:rPr>
        <w:t>[bash]</w:t>
      </w:r>
    </w:p>
    <w:p>
      <w:pPr>
        <w:shd w:fill="F2F2F2" w:val="clear"/>
      </w:pPr>
      <w:r>
        <w:rPr>
          <w:rFonts w:ascii="Courier New" w:hAnsi="Courier New"/>
          <w:sz w:val="17"/>
        </w:rPr>
        <w:t>resp="$(curl -sS --request GET 'https://slack.com/api/users.deletePhoto' --header 'Accept: application/json')"</w:t>
        <w:br/>
        <w:t>echo "$resp" | jq .</w:t>
        <w:br/>
        <w:t># Ensure `.ok == true`; otherwise inspect `.error`</w:t>
      </w:r>
    </w:p>
    <w:p>
      <w:pPr>
        <w:pStyle w:val="Heading3"/>
      </w:pPr>
      <w:r>
        <w:t>Behavior</w:t>
      </w:r>
    </w:p>
    <w:p>
      <w:pPr>
        <w:pStyle w:val="ListBullet"/>
      </w:pPr>
      <w:r>
        <w:t>Authenticates the calling user (must be a user token with users.profile:write).</w:t>
      </w:r>
    </w:p>
    <w:p>
      <w:pPr>
        <w:pStyle w:val="ListBullet"/>
      </w:pPr>
      <w:r>
        <w:t>Clears the user’s currently set profile image.</w:t>
      </w:r>
    </w:p>
    <w:p>
      <w:pPr>
        <w:pStyle w:val="ListBullet"/>
      </w:pPr>
      <w:r>
        <w:t>Returns { "ok": true } on success; otherwise returns { "ok": false, "error": "..." }.</w:t>
      </w:r>
    </w:p>
    <w:p>
      <w:pPr>
        <w:pStyle w:val="Heading3"/>
      </w:pPr>
      <w:r>
        <w:t>Notes</w:t>
      </w:r>
    </w:p>
    <w:p>
      <w:pPr>
        <w:pStyle w:val="ListBullet"/>
      </w:pPr>
      <w:r>
        <w:t>Content types listed in the source documentation include application/x-www-form-urlencoded and application/json, but this method is documented as GET and does not require a request body.</w:t>
      </w:r>
    </w:p>
    <w:p>
      <w:pPr>
        <w:pStyle w:val="ListBullet"/>
      </w:pPr>
      <w:r>
        <w:t>Always check the ok parameter in the response body to determine success.</w:t>
      </w:r>
    </w:p>
    <w:p>
      <w:pPr>
        <w:pStyle w:val="Heading3"/>
      </w:pPr>
      <w:r>
        <w:t>Related users actions</w:t>
      </w:r>
    </w:p>
    <w:p>
      <w:pPr>
        <w:pStyle w:val="ListBullet"/>
      </w:pPr>
      <w:r>
        <w:t>[GET] Look Up a User by Email — /users.lookupByEmail</w:t>
      </w:r>
    </w:p>
    <w:p>
      <w:pPr>
        <w:pStyle w:val="ListBullet"/>
      </w:pPr>
      <w:r>
        <w:t>[POST] Mark Authenticated User as Active (Deprecated / No-Op) — /users.setActive</w:t>
      </w:r>
    </w:p>
    <w:p>
      <w:pPr>
        <w:pStyle w:val="ListBullet"/>
      </w:pPr>
      <w:r>
        <w:t>[GET] Get a User’s Info — /users.info</w:t>
      </w:r>
    </w:p>
    <w:p>
      <w:pPr>
        <w:pStyle w:val="ListBullet"/>
      </w:pPr>
      <w:r>
        <w:t>[GET] List Workspace Users — /users.list</w:t>
      </w:r>
    </w:p>
    <w:p>
      <w:pPr>
        <w:pStyle w:val="ListBullet"/>
      </w:pPr>
      <w:r>
        <w:t>[GET] Get a User’s Presence — /users.getPresence</w:t>
      </w:r>
    </w:p>
    <w:p>
      <w:pPr>
        <w:pStyle w:val="ListBullet"/>
      </w:pPr>
      <w:r>
        <w:t>[POST] Set the Calling User’s Presence — /users.setPresence</w:t>
      </w:r>
    </w:p>
    <w:p>
      <w:r>
        <w:br w:type="page"/>
      </w:r>
    </w:p>
    <w:p>
      <w:pPr>
        <w:pStyle w:val="Heading2"/>
      </w:pPr>
      <w:r>
        <w:t>302. [GET] Get a User’s Presence</w:t>
      </w:r>
    </w:p>
    <w:p>
      <w:r>
        <w:rPr>
          <w:b/>
        </w:rPr>
        <w:t xml:space="preserve">Endpoint: </w:t>
      </w:r>
      <w:r>
        <w:rPr>
          <w:rFonts w:ascii="Courier New" w:hAnsi="Courier New"/>
          <w:sz w:val="18"/>
        </w:rPr>
        <w:t>/users.getPresence</w:t>
      </w:r>
    </w:p>
    <w:p>
      <w:pPr>
        <w:pStyle w:val="Heading3"/>
      </w:pPr>
      <w:r>
        <w:t>Prerequisites</w:t>
      </w:r>
    </w:p>
    <w:p>
      <w:pPr>
        <w:pStyle w:val="ListBullet"/>
      </w:pPr>
      <w:r>
        <w:t>The calling app/token must have the required scope: users:read (bot token or user token).</w:t>
      </w:r>
    </w:p>
    <w:p>
      <w:pPr>
        <w:pStyle w:val="Heading3"/>
      </w:pPr>
      <w:r>
        <w:t>Method</w:t>
      </w:r>
    </w:p>
    <w:p>
      <w:r>
        <w:t>GET</w:t>
      </w:r>
    </w:p>
    <w:p>
      <w:pPr>
        <w:pStyle w:val="Heading3"/>
      </w:pPr>
      <w:r>
        <w:t>URL</w:t>
      </w:r>
    </w:p>
    <w:p>
      <w:r>
        <w:t>https://slack.com/api/users.getPresence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presence information for a Slack user. If you request presence for a user other than the authenticated user, the response only includes the overall presence value.</w:t>
      </w:r>
    </w:p>
    <w:p>
      <w:pPr>
        <w:pStyle w:val="Heading3"/>
      </w:pPr>
      <w:r>
        <w:t>Enforcement Rules</w:t>
      </w:r>
    </w:p>
    <w:p>
      <w:pPr>
        <w:pStyle w:val="ListBullet"/>
      </w:pPr>
      <w:r>
        <w:t>Do not send authentication tokens in the request body or query string in your implementation; pass them via an HTTP Authorization header instead (authentication handled externally to this file).</w:t>
      </w:r>
    </w:p>
    <w:p>
      <w:pPr>
        <w:pStyle w:val="ListBullet"/>
      </w:pPr>
      <w:r>
        <w:t>When executing the action, ensure to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string</w:t>
            </w:r>
          </w:p>
        </w:tc>
        <w:tc>
          <w:tcPr>
            <w:tcW w:type="dxa" w:w="2880"/>
          </w:tcPr>
          <w:p>
            <w:r>
              <w:t>User ID to get presence info on. Defaults to the authenticated user if omitted.</w:t>
            </w:r>
          </w:p>
        </w:tc>
      </w:tr>
    </w:tbl>
    <w:p/>
    <w:p>
      <w:pPr>
        <w:pStyle w:val="Heading3"/>
      </w:pPr>
      <w:r>
        <w:t>Response</w:t>
      </w:r>
    </w:p>
    <w:p>
      <w:pPr>
        <w:pStyle w:val="Heading3"/>
      </w:pPr>
      <w:r>
        <w:t>Success Response (Requesting a Different User)</w:t>
      </w:r>
    </w:p>
    <w:p>
      <w:r>
        <w:rPr>
          <w:b/>
          <w:color w:val="666666"/>
          <w:sz w:val="16"/>
        </w:rPr>
        <w:t>[json]</w:t>
      </w:r>
    </w:p>
    <w:p>
      <w:pPr>
        <w:shd w:fill="F2F2F2" w:val="clear"/>
      </w:pPr>
      <w:r>
        <w:rPr>
          <w:rFonts w:ascii="Courier New" w:hAnsi="Courier New"/>
          <w:sz w:val="17"/>
        </w:rPr>
        <w:t>{</w:t>
        <w:br/>
        <w:t xml:space="preserve"> "ok": true,</w:t>
        <w:br/>
        <w:t xml:space="preserve"> "presence": "active"</w:t>
        <w:br/>
        <w:t>}</w:t>
      </w:r>
    </w:p>
    <w:p>
      <w:pPr>
        <w:pStyle w:val="Heading3"/>
      </w:pPr>
      <w:r>
        <w:t>Success Response (Requesting the Authenticated User)</w:t>
      </w:r>
    </w:p>
    <w:p>
      <w:r>
        <w:rPr>
          <w:b/>
          <w:color w:val="666666"/>
          <w:sz w:val="16"/>
        </w:rPr>
        <w:t>[json]</w:t>
      </w:r>
    </w:p>
    <w:p>
      <w:pPr>
        <w:shd w:fill="F2F2F2" w:val="clear"/>
      </w:pPr>
      <w:r>
        <w:rPr>
          <w:rFonts w:ascii="Courier New" w:hAnsi="Courier New"/>
          <w:sz w:val="17"/>
        </w:rPr>
        <w:t>{</w:t>
        <w:br/>
        <w:t xml:space="preserve"> "ok": true,</w:t>
        <w:br/>
        <w:t xml:space="preserve"> "presence": "active",</w:t>
        <w:br/>
        <w:t xml:space="preserve"> "online": true,</w:t>
        <w:br/>
        <w:t xml:space="preserve"> "auto_away": false,</w:t>
        <w:br/>
        <w:t xml:space="preserve"> "manual_away": false,</w:t>
        <w:br/>
        <w:t xml:space="preserve"> "connection_count": 1,</w:t>
        <w:br/>
        <w:t xml:space="preserve"> "last_activity": 1419027078</w:t>
        <w:br/>
        <w:t>}</w:t>
      </w:r>
    </w:p>
    <w:p>
      <w:pPr>
        <w:pStyle w:val="Heading3"/>
      </w:pPr>
      <w:r>
        <w:t>Typical Error Response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presence</w:t>
            </w:r>
          </w:p>
        </w:tc>
        <w:tc>
          <w:tcPr>
            <w:tcW w:type="dxa" w:w="2880"/>
          </w:tcPr>
          <w:p>
            <w:r>
              <w:t>string</w:t>
            </w:r>
          </w:p>
        </w:tc>
        <w:tc>
          <w:tcPr>
            <w:tcW w:type="dxa" w:w="2880"/>
          </w:tcPr>
          <w:p>
            <w:r>
              <w:t>The user’s overall presence. Possible values: active, away.</w:t>
            </w:r>
          </w:p>
        </w:tc>
      </w:tr>
      <w:tr>
        <w:tc>
          <w:tcPr>
            <w:tcW w:type="dxa" w:w="2880"/>
          </w:tcPr>
          <w:p>
            <w:r>
              <w:t>online</w:t>
            </w:r>
          </w:p>
        </w:tc>
        <w:tc>
          <w:tcPr>
            <w:tcW w:type="dxa" w:w="2880"/>
          </w:tcPr>
          <w:p>
            <w:r>
              <w:t>boolean</w:t>
            </w:r>
          </w:p>
        </w:tc>
        <w:tc>
          <w:tcPr>
            <w:tcW w:type="dxa" w:w="2880"/>
          </w:tcPr>
          <w:p>
            <w:r>
              <w:t>true if they have a client currently connected to Slack. Returned when requesting the authenticated user.</w:t>
            </w:r>
          </w:p>
        </w:tc>
      </w:tr>
      <w:tr>
        <w:tc>
          <w:tcPr>
            <w:tcW w:type="dxa" w:w="2880"/>
          </w:tcPr>
          <w:p>
            <w:r>
              <w:t>auto_away</w:t>
            </w:r>
          </w:p>
        </w:tc>
        <w:tc>
          <w:tcPr>
            <w:tcW w:type="dxa" w:w="2880"/>
          </w:tcPr>
          <w:p>
            <w:r>
              <w:t>boolean</w:t>
            </w:r>
          </w:p>
        </w:tc>
        <w:tc>
          <w:tcPr>
            <w:tcW w:type="dxa" w:w="2880"/>
          </w:tcPr>
          <w:p>
            <w:r>
              <w:t>true if Slack servers have not detected activity from the user in the last 10 minutes. Returned when requesting the authenticated user.</w:t>
            </w:r>
          </w:p>
        </w:tc>
      </w:tr>
      <w:tr>
        <w:tc>
          <w:tcPr>
            <w:tcW w:type="dxa" w:w="2880"/>
          </w:tcPr>
          <w:p>
            <w:r>
              <w:t>manual_away</w:t>
            </w:r>
          </w:p>
        </w:tc>
        <w:tc>
          <w:tcPr>
            <w:tcW w:type="dxa" w:w="2880"/>
          </w:tcPr>
          <w:p>
            <w:r>
              <w:t>boolean</w:t>
            </w:r>
          </w:p>
        </w:tc>
        <w:tc>
          <w:tcPr>
            <w:tcW w:type="dxa" w:w="2880"/>
          </w:tcPr>
          <w:p>
            <w:r>
              <w:t>true if the user manually set their presence to away. Returned when requesting the authenticated user.</w:t>
            </w:r>
          </w:p>
        </w:tc>
      </w:tr>
      <w:tr>
        <w:tc>
          <w:tcPr>
            <w:tcW w:type="dxa" w:w="2880"/>
          </w:tcPr>
          <w:p>
            <w:r>
              <w:t>connection_count</w:t>
            </w:r>
          </w:p>
        </w:tc>
        <w:tc>
          <w:tcPr>
            <w:tcW w:type="dxa" w:w="2880"/>
          </w:tcPr>
          <w:p>
            <w:r>
              <w:t>integer</w:t>
            </w:r>
          </w:p>
        </w:tc>
        <w:tc>
          <w:tcPr>
            <w:tcW w:type="dxa" w:w="2880"/>
          </w:tcPr>
          <w:p>
            <w:r>
              <w:t>Total number of connections. Returned when requesting the authenticated user.</w:t>
            </w:r>
          </w:p>
        </w:tc>
      </w:tr>
      <w:tr>
        <w:tc>
          <w:tcPr>
            <w:tcW w:type="dxa" w:w="2880"/>
          </w:tcPr>
          <w:p>
            <w:r>
              <w:t>last_activity</w:t>
            </w:r>
          </w:p>
        </w:tc>
        <w:tc>
          <w:tcPr>
            <w:tcW w:type="dxa" w:w="2880"/>
          </w:tcPr>
          <w:p>
            <w:r>
              <w:t>integer</w:t>
            </w:r>
          </w:p>
        </w:tc>
        <w:tc>
          <w:tcPr>
            <w:tcW w:type="dxa" w:w="2880"/>
          </w:tcPr>
          <w:p>
            <w:r>
              <w:t>Unix timestamp of last activity seen by Slack servers. If a user has no connected clients, this property will be absent. Returned when requesting the authenticated user.</w:t>
            </w:r>
          </w:p>
        </w:tc>
      </w:tr>
      <w:tr>
        <w:tc>
          <w:tcPr>
            <w:tcW w:type="dxa" w:w="2880"/>
          </w:tcPr>
          <w:p>
            <w:r>
              <w:t>error</w:t>
            </w:r>
          </w:p>
        </w:tc>
        <w:tc>
          <w:tcPr>
            <w:tcW w:type="dxa" w:w="2880"/>
          </w:tcPr>
          <w:p>
            <w:r>
              <w:t>string</w:t>
            </w:r>
          </w:p>
        </w:tc>
        <w:tc>
          <w:tcPr>
            <w:tcW w:type="dxa" w:w="2880"/>
          </w:tcPr>
          <w:p>
            <w:r>
              <w:t>Error code when ok is false.</w:t>
            </w:r>
          </w:p>
        </w:tc>
      </w:tr>
    </w:tbl>
    <w:p/>
    <w:p>
      <w:pPr>
        <w:pStyle w:val="Heading3"/>
      </w:pPr>
      <w:r>
        <w:t>Errors</w:t>
      </w:r>
    </w:p>
    <w:p>
      <w:r>
        <w:t>This method may return these errors (non-exhaustive; unexpected errors are also possible). Always check ok.</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Authentication 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is possible.</w:t>
            </w:r>
          </w:p>
        </w:tc>
      </w:tr>
      <w:tr>
        <w:tc>
          <w:tcPr>
            <w:tcW w:type="dxa" w:w="4320"/>
          </w:tcPr>
          <w:p>
            <w:r>
              <w:t>internal_error</w:t>
            </w:r>
          </w:p>
        </w:tc>
        <w:tc>
          <w:tcPr>
            <w:tcW w:type="dxa" w:w="4320"/>
          </w:tcPr>
          <w:p>
            <w:r>
              <w:t>Transient server-side error; partial success is possible.</w:t>
            </w:r>
          </w:p>
        </w:tc>
      </w:tr>
      <w:tr>
        <w:tc>
          <w:tcPr>
            <w:tcW w:type="dxa" w:w="4320"/>
          </w:tcPr>
          <w:p>
            <w:r>
              <w:t>invalid_arg_name</w:t>
            </w:r>
          </w:p>
        </w:tc>
        <w:tc>
          <w:tcPr>
            <w:tcW w:type="dxa" w:w="4320"/>
          </w:tcPr>
          <w:p>
            <w:r>
              <w:t>An argument name is malformed (too long or invalid characters).</w:t>
            </w:r>
          </w:p>
        </w:tc>
      </w:tr>
      <w:tr>
        <w:tc>
          <w:tcPr>
            <w:tcW w:type="dxa" w:w="4320"/>
          </w:tcPr>
          <w:p>
            <w:r>
              <w:t>invalid_arguments</w:t>
            </w:r>
          </w:p>
        </w:tc>
        <w:tc>
          <w:tcPr>
            <w:tcW w:type="dxa" w:w="4320"/>
          </w:tcPr>
          <w:p>
            <w:r>
              <w:t>The method was called with invalid arguments.</w:t>
            </w:r>
          </w:p>
        </w:tc>
      </w:tr>
      <w:tr>
        <w:tc>
          <w:tcPr>
            <w:tcW w:type="dxa" w:w="4320"/>
          </w:tcPr>
          <w:p>
            <w:r>
              <w:t>invalid_array_arg</w:t>
            </w:r>
          </w:p>
        </w:tc>
        <w:tc>
          <w:tcPr>
            <w:tcW w:type="dxa" w:w="4320"/>
          </w:tcPr>
          <w:p>
            <w:r>
              <w:t>An array was passed as an argument; only strings are allowed.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Valid: utf-8, iso-8859-1.</w:t>
            </w:r>
          </w:p>
        </w:tc>
      </w:tr>
      <w:tr>
        <w:tc>
          <w:tcPr>
            <w:tcW w:type="dxa" w:w="4320"/>
          </w:tcPr>
          <w:p>
            <w:r>
              <w:t>invalid_form_data</w:t>
            </w:r>
          </w:p>
        </w:tc>
        <w:tc>
          <w:tcPr>
            <w:tcW w:type="dxa" w:w="4320"/>
          </w:tcPr>
          <w:p>
            <w:r>
              <w:t>Invalid/missing form data for form-encoded or multipart POST.</w:t>
            </w:r>
          </w:p>
        </w:tc>
      </w:tr>
      <w:tr>
        <w:tc>
          <w:tcPr>
            <w:tcW w:type="dxa" w:w="4320"/>
          </w:tcPr>
          <w:p>
            <w:r>
              <w:t>invalid_post_type</w:t>
            </w:r>
          </w:p>
        </w:tc>
        <w:tc>
          <w:tcPr>
            <w:tcW w:type="dxa" w:w="4320"/>
          </w:tcPr>
          <w:p>
            <w:r>
              <w:t>Invalid Content-Type for POST.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POST with data payload missing Content-Type.</w:t>
            </w:r>
          </w:p>
        </w:tc>
      </w:tr>
      <w:tr>
        <w:tc>
          <w:tcPr>
            <w:tcW w:type="dxa" w:w="4320"/>
          </w:tcPr>
          <w:p>
            <w:r>
              <w:t>missing_scope</w:t>
            </w:r>
          </w:p>
        </w:tc>
        <w:tc>
          <w:tcPr>
            <w:tcW w:type="dxa" w:w="4320"/>
          </w:tcPr>
          <w:p>
            <w:r>
              <w:t>Token is missing required scope.</w:t>
            </w:r>
          </w:p>
        </w:tc>
      </w:tr>
      <w:tr>
        <w:tc>
          <w:tcPr>
            <w:tcW w:type="dxa" w:w="4320"/>
          </w:tcPr>
          <w:p>
            <w:r>
              <w:t>no_permission</w:t>
            </w:r>
          </w:p>
        </w:tc>
        <w:tc>
          <w:tcPr>
            <w:tcW w:type="dxa" w:w="4320"/>
          </w:tcPr>
          <w:p>
            <w:r>
              <w:t>Token lacks required permissions for the request.</w:t>
            </w:r>
          </w:p>
        </w:tc>
      </w:tr>
      <w:tr>
        <w:tc>
          <w:tcPr>
            <w:tcW w:type="dxa" w:w="4320"/>
          </w:tcPr>
          <w:p>
            <w:r>
              <w:t>not_allowed_token_type</w:t>
            </w:r>
          </w:p>
        </w:tc>
        <w:tc>
          <w:tcPr>
            <w:tcW w:type="dxa" w:w="4320"/>
          </w:tcPr>
          <w:p>
            <w:r>
              <w:t>Token type is not allowed.</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is undergoing enterprise migration.</w:t>
            </w:r>
          </w:p>
        </w:tc>
      </w:tr>
      <w:tr>
        <w:tc>
          <w:tcPr>
            <w:tcW w:type="dxa" w:w="4320"/>
          </w:tcPr>
          <w:p>
            <w:r>
              <w:t>ratelimited</w:t>
            </w:r>
          </w:p>
        </w:tc>
        <w:tc>
          <w:tcPr>
            <w:tcW w:type="dxa" w:w="4320"/>
          </w:tcPr>
          <w:p>
            <w:r>
              <w:t>Request has been rate limited; use Retry-After to retry.</w:t>
            </w:r>
          </w:p>
        </w:tc>
      </w:tr>
      <w:tr>
        <w:tc>
          <w:tcPr>
            <w:tcW w:type="dxa" w:w="4320"/>
          </w:tcPr>
          <w:p>
            <w:r>
              <w:t>request_timeout</w:t>
            </w:r>
          </w:p>
        </w:tc>
        <w:tc>
          <w:tcPr>
            <w:tcW w:type="dxa" w:w="4320"/>
          </w:tcPr>
          <w:p>
            <w:r>
              <w:t>POST data missing or truncated.</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is not granted the required workspace access.</w:t>
            </w:r>
          </w:p>
        </w:tc>
      </w:tr>
      <w:tr>
        <w:tc>
          <w:tcPr>
            <w:tcW w:type="dxa" w:w="4320"/>
          </w:tcPr>
          <w:p>
            <w:r>
              <w:t>team_added_to_org</w:t>
            </w:r>
          </w:p>
        </w:tc>
        <w:tc>
          <w:tcPr>
            <w:tcW w:type="dxa" w:w="4320"/>
          </w:tcPr>
          <w:p>
            <w:r>
              <w:t>Workspace migrating to Enterprise Organization; intermittent 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is for a deleted user/workspace or app removed (user token case).</w:t>
            </w:r>
          </w:p>
        </w:tc>
      </w:tr>
      <w:tr>
        <w:tc>
          <w:tcPr>
            <w:tcW w:type="dxa" w:w="4320"/>
          </w:tcPr>
          <w:p>
            <w:r>
              <w:t>two_factor_setup_required</w:t>
            </w:r>
          </w:p>
        </w:tc>
        <w:tc>
          <w:tcPr>
            <w:tcW w:type="dxa" w:w="4320"/>
          </w:tcPr>
          <w:p>
            <w:r>
              <w:t>Two-factor setup is required.</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'https://slack.com/api/users.getPresence?user=U12345678' \</w:t>
        <w:br/>
        <w:t xml:space="preserve"> --header 'Accept: application/json'</w:t>
      </w:r>
    </w:p>
    <w:p>
      <w:pPr>
        <w:pStyle w:val="Heading3"/>
      </w:pPr>
      <w:r>
        <w:t>Example Usage</w:t>
      </w:r>
    </w:p>
    <w:p>
      <w:pPr>
        <w:pStyle w:val="Heading3"/>
      </w:pPr>
      <w:r>
        <w:t>Example 1: Get Presence for a Specific User</w:t>
      </w:r>
    </w:p>
    <w:p>
      <w:r>
        <w:rPr>
          <w:b/>
          <w:color w:val="666666"/>
          <w:sz w:val="16"/>
        </w:rPr>
        <w:t>[bash]</w:t>
      </w:r>
    </w:p>
    <w:p>
      <w:pPr>
        <w:shd w:fill="F2F2F2" w:val="clear"/>
      </w:pPr>
      <w:r>
        <w:rPr>
          <w:rFonts w:ascii="Courier New" w:hAnsi="Courier New"/>
          <w:sz w:val="17"/>
        </w:rPr>
        <w:t>curl -sS 'https://slack.com/api/users.getPresence?user=U12345678' \</w:t>
        <w:br/>
        <w:t xml:space="preserve"> -H 'Accept: application/json'</w:t>
      </w:r>
    </w:p>
    <w:p>
      <w:pPr>
        <w:pStyle w:val="Heading3"/>
      </w:pPr>
      <w:r>
        <w:t>Example 2: Get Presence for the Authenticated User (omit user)</w:t>
      </w:r>
    </w:p>
    <w:p>
      <w:r>
        <w:rPr>
          <w:b/>
          <w:color w:val="666666"/>
          <w:sz w:val="16"/>
        </w:rPr>
        <w:t>[bash]</w:t>
      </w:r>
    </w:p>
    <w:p>
      <w:pPr>
        <w:shd w:fill="F2F2F2" w:val="clear"/>
      </w:pPr>
      <w:r>
        <w:rPr>
          <w:rFonts w:ascii="Courier New" w:hAnsi="Courier New"/>
          <w:sz w:val="17"/>
        </w:rPr>
        <w:t>curl -sS 'https://slack.com/api/users.getPresence' \</w:t>
        <w:br/>
        <w:t xml:space="preserve"> -H 'Accept: application/json'</w:t>
      </w:r>
    </w:p>
    <w:p>
      <w:pPr>
        <w:pStyle w:val="Heading3"/>
      </w:pPr>
      <w:r>
        <w:t>Behavior</w:t>
      </w:r>
    </w:p>
    <w:p>
      <w:pPr>
        <w:pStyle w:val="ListBullet"/>
      </w:pPr>
      <w:r>
        <w:t>If user is provided and is not the authenticated user, Slack returns only ok and presence.</w:t>
      </w:r>
    </w:p>
    <w:p>
      <w:pPr>
        <w:pStyle w:val="ListBullet"/>
      </w:pPr>
      <w:r>
        <w:t>If user is omitted (or refers to the authenticated user), Slack may return additional fields describing how presence was calculated.</w:t>
      </w:r>
    </w:p>
    <w:p>
      <w:pPr>
        <w:pStyle w:val="Heading3"/>
      </w:pPr>
      <w:r>
        <w:t>Notes</w:t>
      </w:r>
    </w:p>
    <w:p>
      <w:pPr>
        <w:pStyle w:val="ListBullet"/>
      </w:pPr>
      <w:r>
        <w:t>Presence details are described in Slack’s presence documentation (referenced by the source).</w:t>
      </w:r>
    </w:p>
    <w:p>
      <w:pPr>
        <w:pStyle w:val="ListBullet"/>
      </w:pPr>
      <w:r>
        <w:t>Although Slack documentation mentions POST and multiple content types, this method is documented here using the provided GET endpoint.</w:t>
      </w:r>
    </w:p>
    <w:p>
      <w:pPr>
        <w:pStyle w:val="Heading3"/>
      </w:pPr>
      <w:r>
        <w:t>Related users actions</w:t>
      </w:r>
    </w:p>
    <w:p>
      <w:pPr>
        <w:pStyle w:val="ListBullet"/>
      </w:pPr>
      <w:r>
        <w:t>[GET] Look Up a User by Email — /users.lookupByEmail</w:t>
      </w:r>
    </w:p>
    <w:p>
      <w:pPr>
        <w:pStyle w:val="ListBullet"/>
      </w:pPr>
      <w:r>
        <w:t>[POST] Mark Authenticated User as Active (Deprecated / No-Op) — /users.setActive</w:t>
      </w:r>
    </w:p>
    <w:p>
      <w:pPr>
        <w:pStyle w:val="ListBullet"/>
      </w:pPr>
      <w:r>
        <w:t>[GET] Get a User’s Info — /users.info</w:t>
      </w:r>
    </w:p>
    <w:p>
      <w:pPr>
        <w:pStyle w:val="ListBullet"/>
      </w:pPr>
      <w:r>
        <w:t>[GET] List Workspace Users — /users.list</w:t>
      </w:r>
    </w:p>
    <w:p>
      <w:pPr>
        <w:pStyle w:val="ListBullet"/>
      </w:pPr>
      <w:r>
        <w:t>[GET] Delete the Authenticated User’s Profile Photo — /users.deletePhoto</w:t>
      </w:r>
    </w:p>
    <w:p>
      <w:pPr>
        <w:pStyle w:val="ListBullet"/>
      </w:pPr>
      <w:r>
        <w:t>[POST] Set the Calling User’s Presence — /users.setPresence</w:t>
      </w:r>
    </w:p>
    <w:p>
      <w:r>
        <w:br w:type="page"/>
      </w:r>
    </w:p>
    <w:p>
      <w:pPr>
        <w:pStyle w:val="Heading2"/>
      </w:pPr>
      <w:r>
        <w:t>303. [POST] Look Up a Discoverable Contact by Email</w:t>
      </w:r>
    </w:p>
    <w:p>
      <w:r>
        <w:rPr>
          <w:b/>
        </w:rPr>
        <w:t xml:space="preserve">Endpoint: </w:t>
      </w:r>
      <w:r>
        <w:rPr>
          <w:rFonts w:ascii="Courier New" w:hAnsi="Courier New"/>
          <w:sz w:val="18"/>
        </w:rPr>
        <w:t>/users.discoverableContacts.lookup</w:t>
      </w:r>
    </w:p>
    <w:p>
      <w:pPr>
        <w:pStyle w:val="Heading3"/>
      </w:pPr>
      <w:r>
        <w:t>Prerequisites</w:t>
      </w:r>
    </w:p>
    <w:p>
      <w:pPr>
        <w:pStyle w:val="ListBullet"/>
      </w:pPr>
      <w:r>
        <w:t>Your Slack workspace must be on an Enterprise plan (Slack Connect discoverability features).</w:t>
      </w:r>
    </w:p>
    <w:p>
      <w:pPr>
        <w:pStyle w:val="ListBullet"/>
      </w:pPr>
      <w:r>
        <w:t xml:space="preserve">The calling app must have the required scopes: </w:t>
        <w:br/>
        <w:br/>
        <w:t>Bot token scopes: conversations.connect:manage, team:read</w:t>
      </w:r>
    </w:p>
    <w:p>
      <w:pPr>
        <w:pStyle w:val="Heading3"/>
      </w:pPr>
      <w:r>
        <w:t>Method</w:t>
      </w:r>
    </w:p>
    <w:p>
      <w:r>
        <w:t>POST</w:t>
      </w:r>
    </w:p>
    <w:p>
      <w:pPr>
        <w:pStyle w:val="Heading3"/>
      </w:pPr>
      <w:r>
        <w:t>URL</w:t>
      </w:r>
    </w:p>
    <w:p>
      <w:r>
        <w:t>https://slack.com/api/users.discoverableContacts.lookup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an email address to determine whether there is a discoverable Slack user associated with it for Slack Connect. This method returns only whether the email is discoverable; it does not return user profile details.</w:t>
      </w:r>
    </w:p>
    <w:p>
      <w:pPr>
        <w:pStyle w:val="Heading3"/>
      </w:pPr>
      <w:r>
        <w:t>Enforcement Rules</w:t>
      </w:r>
    </w:p>
    <w:p>
      <w:pPr>
        <w:pStyle w:val="ListBullet"/>
      </w:pPr>
      <w:r>
        <w:t>This endpoint has no path parameters.</w:t>
      </w:r>
    </w:p>
    <w:p>
      <w:pPr>
        <w:pStyle w:val="ListBullet"/>
      </w:pPr>
      <w:r>
        <w:t>When executing the action, send query parameters in the URL (if any), not in the body.</w:t>
      </w:r>
    </w:p>
    <w:p>
      <w:pPr>
        <w:pStyle w:val="ListBullet"/>
      </w:pPr>
      <w:r>
        <w:t>This endpoint accepts request data in the body (see “Request Body Fields”).</w:t>
      </w:r>
    </w:p>
    <w:p>
      <w:pPr>
        <w:pStyle w:val="Heading3"/>
      </w:pPr>
      <w:r>
        <w:t>Content Types</w:t>
      </w:r>
    </w:p>
    <w:p>
      <w:r>
        <w:t>This method supports:</w:t>
      </w:r>
    </w:p>
    <w:p>
      <w:pPr>
        <w:pStyle w:val="ListBullet"/>
      </w:pPr>
      <w:r>
        <w:t>application/json</w:t>
      </w:r>
    </w:p>
    <w:p>
      <w:pPr>
        <w:pStyle w:val="ListBullet"/>
      </w:pPr>
      <w:r>
        <w:t>application/x-www-form-urlencoded</w:t>
      </w:r>
    </w:p>
    <w:p>
      <w:pPr>
        <w:pStyle w:val="Heading3"/>
      </w:pPr>
      <w:r>
        <w:t>Rate Limits</w:t>
      </w:r>
    </w:p>
    <w:p>
      <w:pPr>
        <w:pStyle w:val="ListBullet"/>
      </w:pPr>
      <w:r>
        <w:t>Tier 2: 20+ requests per minute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look up. Example: scott.slacksalot@example.com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Authentication token. Note: Documentation states tokens should be passed via an HTTP Authorization header or alternatively as a POST parameter. (Auth details not included here.)</w:t>
            </w:r>
          </w:p>
        </w:tc>
      </w:tr>
    </w:tbl>
    <w:p/>
    <w:p>
      <w:pPr>
        <w:pStyle w:val="Heading3"/>
      </w:pPr>
      <w:r>
        <w:t>Response</w:t>
      </w:r>
    </w:p>
    <w:p>
      <w:pPr>
        <w:pStyle w:val="Heading3"/>
      </w:pPr>
      <w:r>
        <w:t>Success Response (User is discoverable) (200 OK)</w:t>
      </w:r>
    </w:p>
    <w:p>
      <w:r>
        <w:rPr>
          <w:b/>
          <w:color w:val="666666"/>
          <w:sz w:val="16"/>
        </w:rPr>
        <w:t>[json]</w:t>
      </w:r>
    </w:p>
    <w:p>
      <w:pPr>
        <w:shd w:fill="F2F2F2" w:val="clear"/>
      </w:pPr>
      <w:r>
        <w:rPr>
          <w:rFonts w:ascii="Courier New" w:hAnsi="Courier New"/>
          <w:sz w:val="17"/>
        </w:rPr>
        <w:t>{</w:t>
        <w:br/>
        <w:t xml:space="preserve"> "ok": true,</w:t>
        <w:br/>
        <w:t xml:space="preserve"> "is_discoverable": true</w:t>
        <w:br/>
        <w:t>}</w:t>
      </w:r>
    </w:p>
    <w:p>
      <w:pPr>
        <w:pStyle w:val="Heading3"/>
      </w:pPr>
      <w:r>
        <w:t>Success Response (User is not discoverable / not found) (200 OK)</w:t>
      </w:r>
    </w:p>
    <w:p>
      <w:r>
        <w:rPr>
          <w:b/>
          <w:color w:val="666666"/>
          <w:sz w:val="16"/>
        </w:rPr>
        <w:t>[json]</w:t>
      </w:r>
    </w:p>
    <w:p>
      <w:pPr>
        <w:shd w:fill="F2F2F2" w:val="clear"/>
      </w:pPr>
      <w:r>
        <w:rPr>
          <w:rFonts w:ascii="Courier New" w:hAnsi="Courier New"/>
          <w:sz w:val="17"/>
        </w:rPr>
        <w:t>{</w:t>
        <w:br/>
        <w:t xml:space="preserve"> "ok": true,</w:t>
        <w:br/>
        <w:t xml:space="preserve"> "is_discoverable": false</w:t>
        <w:br/>
        <w:t>}</w:t>
      </w:r>
    </w:p>
    <w:p>
      <w:pPr>
        <w:pStyle w:val="Heading3"/>
      </w:pPr>
      <w:r>
        <w:t>Typical 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is_discoverable</w:t>
            </w:r>
          </w:p>
        </w:tc>
        <w:tc>
          <w:tcPr>
            <w:tcW w:type="dxa" w:w="2880"/>
          </w:tcPr>
          <w:p>
            <w:r>
              <w:t>boolean</w:t>
            </w:r>
          </w:p>
        </w:tc>
        <w:tc>
          <w:tcPr>
            <w:tcW w:type="dxa" w:w="2880"/>
          </w:tcPr>
          <w:p>
            <w:r>
              <w:t>Present when ok is true. true if a discoverable Slack user is associated with the email; otherwise false.</w:t>
            </w:r>
          </w:p>
        </w:tc>
      </w:tr>
      <w:tr>
        <w:tc>
          <w:tcPr>
            <w:tcW w:type="dxa" w:w="2880"/>
          </w:tcPr>
          <w:p>
            <w:r>
              <w:t>error</w:t>
            </w:r>
          </w:p>
        </w:tc>
        <w:tc>
          <w:tcPr>
            <w:tcW w:type="dxa" w:w="2880"/>
          </w:tcPr>
          <w:p>
            <w:r>
              <w:t>string</w:t>
            </w:r>
          </w:p>
        </w:tc>
        <w:tc>
          <w:tcPr>
            <w:tcW w:type="dxa" w:w="2880"/>
          </w:tcPr>
          <w:p>
            <w:r>
              <w:t>Present when ok is false. Machine-readable error code.</w:t>
            </w:r>
          </w:p>
        </w:tc>
      </w:tr>
    </w:tbl>
    <w:p/>
    <w:p>
      <w:pPr>
        <w:pStyle w:val="Heading3"/>
      </w:pPr>
      <w:r>
        <w:t>Errors</w:t>
      </w:r>
    </w:p>
    <w:p>
      <w:r>
        <w:t>This method may return (non-exhaustive list from docs):</w:t>
      </w:r>
    </w:p>
    <w:tbl>
      <w:tblPr>
        <w:tblStyle w:val="LightGrid-Accent1"/>
        <w:tblW w:type="auto" w:w="0"/>
        <w:tblLook w:firstColumn="1" w:firstRow="1" w:lastColumn="0" w:lastRow="0" w:noHBand="0" w:noVBand="1" w:val="04A0"/>
      </w:tblPr>
      <w:tblGrid>
        <w:gridCol w:w="4320"/>
        <w:gridCol w:w="4320"/>
      </w:tblGrid>
      <w:tr>
        <w:tc>
          <w:tcPr>
            <w:tcW w:type="dxa" w:w="4320"/>
          </w:tcPr>
          <w:p>
            <w:r>
              <w:rPr>
                <w:b/>
              </w:rPr>
              <w:t>Error</w:t>
            </w:r>
          </w:p>
        </w:tc>
        <w:tc>
          <w:tcPr>
            <w:tcW w:type="dxa" w:w="4320"/>
          </w:tcPr>
          <w:p>
            <w:r>
              <w:rPr>
                <w:b/>
              </w:rPr>
              <w:t>Description</w:t>
            </w:r>
          </w:p>
        </w:tc>
      </w:tr>
      <w:tr>
        <w:tc>
          <w:tcPr>
            <w:tcW w:type="dxa" w:w="4320"/>
          </w:tcPr>
          <w:p>
            <w:r>
              <w:t>access_denied</w:t>
            </w:r>
          </w:p>
        </w:tc>
        <w:tc>
          <w:tcPr>
            <w:tcW w:type="dxa" w:w="4320"/>
          </w:tcPr>
          <w:p>
            <w:r>
              <w:t>Access to a resource specified in the request is denied.</w:t>
            </w:r>
          </w:p>
        </w:tc>
      </w:tr>
      <w:tr>
        <w:tc>
          <w:tcPr>
            <w:tcW w:type="dxa" w:w="4320"/>
          </w:tcPr>
          <w:p>
            <w:r>
              <w:t>accesslimited</w:t>
            </w:r>
          </w:p>
        </w:tc>
        <w:tc>
          <w:tcPr>
            <w:tcW w:type="dxa" w:w="4320"/>
          </w:tcPr>
          <w:p>
            <w:r>
              <w:t>Access to this method is limited on the current network.</w:t>
            </w:r>
          </w:p>
        </w:tc>
      </w:tr>
      <w:tr>
        <w:tc>
          <w:tcPr>
            <w:tcW w:type="dxa" w:w="4320"/>
          </w:tcPr>
          <w:p>
            <w:r>
              <w:t>account_inactive</w:t>
            </w:r>
          </w:p>
        </w:tc>
        <w:tc>
          <w:tcPr>
            <w:tcW w:type="dxa" w:w="4320"/>
          </w:tcPr>
          <w:p>
            <w:r>
              <w:t>Token is for a deleted user/workspace (when using a bot token).</w:t>
            </w:r>
          </w:p>
        </w:tc>
      </w:tr>
      <w:tr>
        <w:tc>
          <w:tcPr>
            <w:tcW w:type="dxa" w:w="4320"/>
          </w:tcPr>
          <w:p>
            <w:r>
              <w:t>deprecated_endpoint</w:t>
            </w:r>
          </w:p>
        </w:tc>
        <w:tc>
          <w:tcPr>
            <w:tcW w:type="dxa" w:w="4320"/>
          </w:tcPr>
          <w:p>
            <w:r>
              <w:t>The endpoint has been deprecated.</w:t>
            </w:r>
          </w:p>
        </w:tc>
      </w:tr>
      <w:tr>
        <w:tc>
          <w:tcPr>
            <w:tcW w:type="dxa" w:w="4320"/>
          </w:tcPr>
          <w:p>
            <w:r>
              <w:t>ekm_access_denied</w:t>
            </w:r>
          </w:p>
        </w:tc>
        <w:tc>
          <w:tcPr>
            <w:tcW w:type="dxa" w:w="4320"/>
          </w:tcPr>
          <w:p>
            <w:r>
              <w:t>Administrators have suspended the ability to post a message.</w:t>
            </w:r>
          </w:p>
        </w:tc>
      </w:tr>
      <w:tr>
        <w:tc>
          <w:tcPr>
            <w:tcW w:type="dxa" w:w="4320"/>
          </w:tcPr>
          <w:p>
            <w:r>
              <w:t>enterprise_is_restricted</w:t>
            </w:r>
          </w:p>
        </w:tc>
        <w:tc>
          <w:tcPr>
            <w:tcW w:type="dxa" w:w="4320"/>
          </w:tcPr>
          <w:p>
            <w:r>
              <w:t>The method cannot be called from an Enterprise.</w:t>
            </w:r>
          </w:p>
        </w:tc>
      </w:tr>
      <w:tr>
        <w:tc>
          <w:tcPr>
            <w:tcW w:type="dxa" w:w="4320"/>
          </w:tcPr>
          <w:p>
            <w:r>
              <w:t>fatal_error</w:t>
            </w:r>
          </w:p>
        </w:tc>
        <w:tc>
          <w:tcPr>
            <w:tcW w:type="dxa" w:w="4320"/>
          </w:tcPr>
          <w:p>
            <w:r>
              <w:t>Catastrophic server error; partial success possible.</w:t>
            </w:r>
          </w:p>
        </w:tc>
      </w:tr>
      <w:tr>
        <w:tc>
          <w:tcPr>
            <w:tcW w:type="dxa" w:w="4320"/>
          </w:tcPr>
          <w:p>
            <w:r>
              <w:t>internal_error</w:t>
            </w:r>
          </w:p>
        </w:tc>
        <w:tc>
          <w:tcPr>
            <w:tcW w:type="dxa" w:w="4320"/>
          </w:tcPr>
          <w:p>
            <w:r>
              <w:t>Transient server-side error; partial success possible.</w:t>
            </w:r>
          </w:p>
        </w:tc>
      </w:tr>
      <w:tr>
        <w:tc>
          <w:tcPr>
            <w:tcW w:type="dxa" w:w="4320"/>
          </w:tcPr>
          <w:p>
            <w:r>
              <w:t>invalid_arg_name</w:t>
            </w:r>
          </w:p>
        </w:tc>
        <w:tc>
          <w:tcPr>
            <w:tcW w:type="dxa" w:w="4320"/>
          </w:tcPr>
          <w:p>
            <w:r>
              <w:t>Argument name is malformed/out of bounds.</w:t>
            </w:r>
          </w:p>
        </w:tc>
      </w:tr>
      <w:tr>
        <w:tc>
          <w:tcPr>
            <w:tcW w:type="dxa" w:w="4320"/>
          </w:tcPr>
          <w:p>
            <w:r>
              <w:t>invalid_arguments</w:t>
            </w:r>
          </w:p>
        </w:tc>
        <w:tc>
          <w:tcPr>
            <w:tcW w:type="dxa" w:w="4320"/>
          </w:tcPr>
          <w:p>
            <w:r>
              <w:t>Invalid arguments (including exceeding character count).</w:t>
            </w:r>
          </w:p>
        </w:tc>
      </w:tr>
      <w:tr>
        <w:tc>
          <w:tcPr>
            <w:tcW w:type="dxa" w:w="4320"/>
          </w:tcPr>
          <w:p>
            <w:r>
              <w:t>invalid_array_arg</w:t>
            </w:r>
          </w:p>
        </w:tc>
        <w:tc>
          <w:tcPr>
            <w:tcW w:type="dxa" w:w="4320"/>
          </w:tcPr>
          <w:p>
            <w:r>
              <w:t>An array was provided where a string was expected.</w:t>
            </w:r>
          </w:p>
        </w:tc>
      </w:tr>
      <w:tr>
        <w:tc>
          <w:tcPr>
            <w:tcW w:type="dxa" w:w="4320"/>
          </w:tcPr>
          <w:p>
            <w:r>
              <w:t>invalid_auth</w:t>
            </w:r>
          </w:p>
        </w:tc>
        <w:tc>
          <w:tcPr>
            <w:tcW w:type="dxa" w:w="4320"/>
          </w:tcPr>
          <w:p>
            <w:r>
              <w:t>Authentication cannot be validated (invalid token or disallowed IP).</w:t>
            </w:r>
          </w:p>
        </w:tc>
      </w:tr>
      <w:tr>
        <w:tc>
          <w:tcPr>
            <w:tcW w:type="dxa" w:w="4320"/>
          </w:tcPr>
          <w:p>
            <w:r>
              <w:t>invalid_charset</w:t>
            </w:r>
          </w:p>
        </w:tc>
        <w:tc>
          <w:tcPr>
            <w:tcW w:type="dxa" w:w="4320"/>
          </w:tcPr>
          <w:p>
            <w:r>
              <w:t>Invalid charset in Content-Type for POST (utf-8, iso-8859-1 allowed).</w:t>
            </w:r>
          </w:p>
        </w:tc>
      </w:tr>
      <w:tr>
        <w:tc>
          <w:tcPr>
            <w:tcW w:type="dxa" w:w="4320"/>
          </w:tcPr>
          <w:p>
            <w:r>
              <w:t>invalid_form_data</w:t>
            </w:r>
          </w:p>
        </w:tc>
        <w:tc>
          <w:tcPr>
            <w:tcW w:type="dxa" w:w="4320"/>
          </w:tcPr>
          <w:p>
            <w:r>
              <w:t>Missing/invalid form data for application/x-www-form-urlencoded or multipart/form-data.</w:t>
            </w:r>
          </w:p>
        </w:tc>
      </w:tr>
      <w:tr>
        <w:tc>
          <w:tcPr>
            <w:tcW w:type="dxa" w:w="4320"/>
          </w:tcPr>
          <w:p>
            <w:r>
              <w:t>invalid_post_type</w:t>
            </w:r>
          </w:p>
        </w:tc>
        <w:tc>
          <w:tcPr>
            <w:tcW w:type="dxa" w:w="4320"/>
          </w:tcPr>
          <w:p>
            <w:r>
              <w:t>Invalid Content-Type. Valid: application/json, application/x-www-form-urlencoded, multipart/form-data, text/plain.</w:t>
            </w:r>
          </w:p>
        </w:tc>
      </w:tr>
      <w:tr>
        <w:tc>
          <w:tcPr>
            <w:tcW w:type="dxa" w:w="4320"/>
          </w:tcPr>
          <w:p>
            <w:r>
              <w:t>method_deprecated</w:t>
            </w:r>
          </w:p>
        </w:tc>
        <w:tc>
          <w:tcPr>
            <w:tcW w:type="dxa" w:w="4320"/>
          </w:tcPr>
          <w:p>
            <w:r>
              <w:t>The method has been deprecated.</w:t>
            </w:r>
          </w:p>
        </w:tc>
      </w:tr>
      <w:tr>
        <w:tc>
          <w:tcPr>
            <w:tcW w:type="dxa" w:w="4320"/>
          </w:tcPr>
          <w:p>
            <w:r>
              <w:t>missing_post_type</w:t>
            </w:r>
          </w:p>
        </w:tc>
        <w:tc>
          <w:tcPr>
            <w:tcW w:type="dxa" w:w="4320"/>
          </w:tcPr>
          <w:p>
            <w:r>
              <w:t>Missing Content-Type header when a body is included.</w:t>
            </w:r>
          </w:p>
        </w:tc>
      </w:tr>
      <w:tr>
        <w:tc>
          <w:tcPr>
            <w:tcW w:type="dxa" w:w="4320"/>
          </w:tcPr>
          <w:p>
            <w:r>
              <w:t>missing_scope</w:t>
            </w:r>
          </w:p>
        </w:tc>
        <w:tc>
          <w:tcPr>
            <w:tcW w:type="dxa" w:w="4320"/>
          </w:tcPr>
          <w:p>
            <w:r>
              <w:t>Token is missing required scopes.</w:t>
            </w:r>
          </w:p>
        </w:tc>
      </w:tr>
      <w:tr>
        <w:tc>
          <w:tcPr>
            <w:tcW w:type="dxa" w:w="4320"/>
          </w:tcPr>
          <w:p>
            <w:r>
              <w:t>no_permission</w:t>
            </w:r>
          </w:p>
        </w:tc>
        <w:tc>
          <w:tcPr>
            <w:tcW w:type="dxa" w:w="4320"/>
          </w:tcPr>
          <w:p>
            <w:r>
              <w:t>Token lacks permissions necessary.</w:t>
            </w:r>
          </w:p>
        </w:tc>
      </w:tr>
      <w:tr>
        <w:tc>
          <w:tcPr>
            <w:tcW w:type="dxa" w:w="4320"/>
          </w:tcPr>
          <w:p>
            <w:r>
              <w:t>not_allowed</w:t>
            </w:r>
          </w:p>
        </w:tc>
        <w:tc>
          <w:tcPr>
            <w:tcW w:type="dxa" w:w="4320"/>
          </w:tcPr>
          <w:p>
            <w:r>
              <w:t>User is not allowed to call this API.</w:t>
            </w:r>
          </w:p>
        </w:tc>
      </w:tr>
      <w:tr>
        <w:tc>
          <w:tcPr>
            <w:tcW w:type="dxa" w:w="4320"/>
          </w:tcPr>
          <w:p>
            <w:r>
              <w:t>not_allowed_token_type</w:t>
            </w:r>
          </w:p>
        </w:tc>
        <w:tc>
          <w:tcPr>
            <w:tcW w:type="dxa" w:w="4320"/>
          </w:tcPr>
          <w:p>
            <w:r>
              <w:t>Token type is not allowed.</w:t>
            </w:r>
          </w:p>
        </w:tc>
      </w:tr>
      <w:tr>
        <w:tc>
          <w:tcPr>
            <w:tcW w:type="dxa" w:w="4320"/>
          </w:tcPr>
          <w:p>
            <w:r>
              <w:t>not_an_enterprise</w:t>
            </w:r>
          </w:p>
        </w:tc>
        <w:tc>
          <w:tcPr>
            <w:tcW w:type="dxa" w:w="4320"/>
          </w:tcPr>
          <w:p>
            <w:r>
              <w:t>Token does not belong to an enterprise.</w:t>
            </w:r>
          </w:p>
        </w:tc>
      </w:tr>
      <w:tr>
        <w:tc>
          <w:tcPr>
            <w:tcW w:type="dxa" w:w="4320"/>
          </w:tcPr>
          <w:p>
            <w:r>
              <w:t>not_authed</w:t>
            </w:r>
          </w:p>
        </w:tc>
        <w:tc>
          <w:tcPr>
            <w:tcW w:type="dxa" w:w="4320"/>
          </w:tcPr>
          <w:p>
            <w:r>
              <w:t>No authentication token provided.</w:t>
            </w:r>
          </w:p>
        </w:tc>
      </w:tr>
      <w:tr>
        <w:tc>
          <w:tcPr>
            <w:tcW w:type="dxa" w:w="4320"/>
          </w:tcPr>
          <w:p>
            <w:r>
              <w:t>org_login_required</w:t>
            </w:r>
          </w:p>
        </w:tc>
        <w:tc>
          <w:tcPr>
            <w:tcW w:type="dxa" w:w="4320"/>
          </w:tcPr>
          <w:p>
            <w:r>
              <w:t>Workspace undergoing enterprise migration.</w:t>
            </w:r>
          </w:p>
        </w:tc>
      </w:tr>
      <w:tr>
        <w:tc>
          <w:tcPr>
            <w:tcW w:type="dxa" w:w="4320"/>
          </w:tcPr>
          <w:p>
            <w:r>
              <w:t>ratelimited</w:t>
            </w:r>
          </w:p>
        </w:tc>
        <w:tc>
          <w:tcPr>
            <w:tcW w:type="dxa" w:w="4320"/>
          </w:tcPr>
          <w:p>
            <w:r>
              <w:t>Rate limited; use Retry-After header to determine when to retry.</w:t>
            </w:r>
          </w:p>
        </w:tc>
      </w:tr>
      <w:tr>
        <w:tc>
          <w:tcPr>
            <w:tcW w:type="dxa" w:w="4320"/>
          </w:tcPr>
          <w:p>
            <w:r>
              <w:t>request_timeout</w:t>
            </w:r>
          </w:p>
        </w:tc>
        <w:tc>
          <w:tcPr>
            <w:tcW w:type="dxa" w:w="4320"/>
          </w:tcPr>
          <w:p>
            <w:r>
              <w:t>POST data missing or truncated.</w:t>
            </w:r>
          </w:p>
        </w:tc>
      </w:tr>
      <w:tr>
        <w:tc>
          <w:tcPr>
            <w:tcW w:type="dxa" w:w="4320"/>
          </w:tcPr>
          <w:p>
            <w:r>
              <w:t>restricted_action</w:t>
            </w:r>
          </w:p>
        </w:tc>
        <w:tc>
          <w:tcPr>
            <w:tcW w:type="dxa" w:w="4320"/>
          </w:tcPr>
          <w:p>
            <w:r>
              <w:t>User is restricted from calling this API.</w:t>
            </w:r>
          </w:p>
        </w:tc>
      </w:tr>
      <w:tr>
        <w:tc>
          <w:tcPr>
            <w:tcW w:type="dxa" w:w="4320"/>
          </w:tcPr>
          <w:p>
            <w:r>
              <w:t>service_unavailable</w:t>
            </w:r>
          </w:p>
        </w:tc>
        <w:tc>
          <w:tcPr>
            <w:tcW w:type="dxa" w:w="4320"/>
          </w:tcPr>
          <w:p>
            <w:r>
              <w:t>Service temporarily unavailable.</w:t>
            </w:r>
          </w:p>
        </w:tc>
      </w:tr>
      <w:tr>
        <w:tc>
          <w:tcPr>
            <w:tcW w:type="dxa" w:w="4320"/>
          </w:tcPr>
          <w:p>
            <w:r>
              <w:t>team_access_not_granted</w:t>
            </w:r>
          </w:p>
        </w:tc>
        <w:tc>
          <w:tcPr>
            <w:tcW w:type="dxa" w:w="4320"/>
          </w:tcPr>
          <w:p>
            <w:r>
              <w:t>Token lacks required workspace access.</w:t>
            </w:r>
          </w:p>
        </w:tc>
      </w:tr>
      <w:tr>
        <w:tc>
          <w:tcPr>
            <w:tcW w:type="dxa" w:w="4320"/>
          </w:tcPr>
          <w:p>
            <w:r>
              <w:t>team_added_to_org</w:t>
            </w:r>
          </w:p>
        </w:tc>
        <w:tc>
          <w:tcPr>
            <w:tcW w:type="dxa" w:w="4320"/>
          </w:tcPr>
          <w:p>
            <w:r>
              <w:t>Workspace migrating to Enterprise Organization; intermittent unavailability.</w:t>
            </w:r>
          </w:p>
        </w:tc>
      </w:tr>
      <w:tr>
        <w:tc>
          <w:tcPr>
            <w:tcW w:type="dxa" w:w="4320"/>
          </w:tcPr>
          <w:p>
            <w:r>
              <w:t>token_expired</w:t>
            </w:r>
          </w:p>
        </w:tc>
        <w:tc>
          <w:tcPr>
            <w:tcW w:type="dxa" w:w="4320"/>
          </w:tcPr>
          <w:p>
            <w:r>
              <w:t>Authentication token has expired.</w:t>
            </w:r>
          </w:p>
        </w:tc>
      </w:tr>
      <w:tr>
        <w:tc>
          <w:tcPr>
            <w:tcW w:type="dxa" w:w="4320"/>
          </w:tcPr>
          <w:p>
            <w:r>
              <w:t>token_revoked</w:t>
            </w:r>
          </w:p>
        </w:tc>
        <w:tc>
          <w:tcPr>
            <w:tcW w:type="dxa" w:w="4320"/>
          </w:tcPr>
          <w:p>
            <w:r>
              <w:t>Token revoked/deleted user/workspace/app removed.</w:t>
            </w:r>
          </w:p>
        </w:tc>
      </w:tr>
      <w:tr>
        <w:tc>
          <w:tcPr>
            <w:tcW w:type="dxa" w:w="4320"/>
          </w:tcPr>
          <w:p>
            <w:r>
              <w:t>two_factor_setup_required</w:t>
            </w:r>
          </w:p>
        </w:tc>
        <w:tc>
          <w:tcPr>
            <w:tcW w:type="dxa" w:w="4320"/>
          </w:tcPr>
          <w:p>
            <w:r>
              <w:t>Two factor setup is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'https://slack.com/api/users.discoverableContacts.lookup' \</w:t>
        <w:br/>
        <w:t xml:space="preserve"> --header 'Accept: application/json' \</w:t>
        <w:br/>
        <w:t xml:space="preserve"> --header 'Content-Type: application/json' \</w:t>
        <w:br/>
        <w:t xml:space="preserve"> --data '{</w:t>
        <w:br/>
        <w:t xml:space="preserve"> "email": "scott.slacksalot@example.com"</w:t>
        <w:br/>
        <w:t xml:space="preserve">  }'</w:t>
      </w:r>
    </w:p>
    <w:p>
      <w:pPr>
        <w:pStyle w:val="Heading3"/>
      </w:pPr>
      <w:r>
        <w:t>Example Usage</w:t>
      </w:r>
    </w:p>
    <w:p>
      <w:pPr>
        <w:pStyle w:val="Heading3"/>
      </w:pPr>
      <w:r>
        <w:t>Example 1: Check if an email is discoverable</w:t>
      </w:r>
    </w:p>
    <w:p>
      <w:r>
        <w:rPr>
          <w:b/>
          <w:color w:val="666666"/>
          <w:sz w:val="16"/>
        </w:rPr>
        <w:t>[bash]</w:t>
      </w:r>
    </w:p>
    <w:p>
      <w:pPr>
        <w:shd w:fill="F2F2F2" w:val="clear"/>
      </w:pPr>
      <w:r>
        <w:rPr>
          <w:rFonts w:ascii="Courier New" w:hAnsi="Courier New"/>
          <w:sz w:val="17"/>
        </w:rPr>
        <w:t>curl -sS --location --request POST 'https://slack.com/api/users.discoverableContacts.lookup' \</w:t>
        <w:br/>
        <w:t xml:space="preserve"> -H 'Accept: application/json' \</w:t>
        <w:br/>
        <w:t xml:space="preserve"> -H 'Content-Type: application/json' \</w:t>
        <w:br/>
        <w:t xml:space="preserve"> --data '{"email":"scott.slacksalot@example.com"}'</w:t>
      </w:r>
    </w:p>
    <w:p>
      <w:pPr>
        <w:pStyle w:val="Heading3"/>
      </w:pPr>
      <w:r>
        <w:t>Example 2: Use form-encoded content type</w:t>
      </w:r>
    </w:p>
    <w:p>
      <w:r>
        <w:rPr>
          <w:b/>
          <w:color w:val="666666"/>
          <w:sz w:val="16"/>
        </w:rPr>
        <w:t>[bash]</w:t>
      </w:r>
    </w:p>
    <w:p>
      <w:pPr>
        <w:shd w:fill="F2F2F2" w:val="clear"/>
      </w:pPr>
      <w:r>
        <w:rPr>
          <w:rFonts w:ascii="Courier New" w:hAnsi="Courier New"/>
          <w:sz w:val="17"/>
        </w:rPr>
        <w:t>curl -sS --location --request POST 'https://slack.com/api/users.discoverableContacts.lookup' \</w:t>
        <w:br/>
        <w:t xml:space="preserve"> -H 'Accept: application/json' \</w:t>
        <w:br/>
        <w:t xml:space="preserve"> -H 'Content-Type: application/x-www-form-urlencoded' \</w:t>
        <w:br/>
        <w:t xml:space="preserve"> --data-urlencode 'email=scott.slacksalot@example.com'</w:t>
      </w:r>
    </w:p>
    <w:p>
      <w:pPr>
        <w:pStyle w:val="Heading3"/>
      </w:pPr>
      <w:r>
        <w:t>Behavior</w:t>
      </w:r>
    </w:p>
    <w:p>
      <w:pPr>
        <w:pStyle w:val="ListBullet"/>
      </w:pPr>
      <w:r>
        <w:t>Validates the request and required input (email).</w:t>
      </w:r>
    </w:p>
    <w:p>
      <w:pPr>
        <w:pStyle w:val="ListBullet"/>
      </w:pPr>
      <w:r>
        <w:t>Checks whether a discoverable Slack user is associated with the email (subject to user/org opt-out).</w:t>
      </w:r>
    </w:p>
    <w:p>
      <w:pPr>
        <w:pStyle w:val="ListBullet"/>
      </w:pPr>
      <w:r>
        <w:t>Returns ok: true and is_discoverable: true|false, or ok: false with an error code.</w:t>
      </w:r>
    </w:p>
    <w:p>
      <w:pPr>
        <w:pStyle w:val="Heading3"/>
      </w:pPr>
      <w:r>
        <w:t>Notes</w:t>
      </w:r>
    </w:p>
    <w:p>
      <w:pPr>
        <w:pStyle w:val="ListBullet"/>
      </w:pPr>
      <w:r>
        <w:t>This method is designed to verify email addresses while limiting exposure of user information.</w:t>
      </w:r>
    </w:p>
    <w:p>
      <w:pPr>
        <w:pStyle w:val="ListBullet"/>
      </w:pPr>
      <w:r>
        <w:t>If you need the user object (profile details), use users.lookupByEmail instead.</w:t>
      </w:r>
    </w:p>
    <w:p>
      <w:pPr>
        <w:pStyle w:val="ListBullet"/>
      </w:pPr>
      <w:r>
        <w:t>Both users and organizations can opt out of Slack Connect discoverability (see Slack Help Center per docs).</w:t>
      </w:r>
    </w:p>
    <w:p>
      <w:pPr>
        <w:pStyle w:val="Heading3"/>
      </w:pPr>
      <w:r>
        <w:t>Gotchas</w:t>
      </w:r>
    </w:p>
    <w:p>
      <w:pPr>
        <w:pStyle w:val="ListBullet"/>
      </w:pPr>
      <w:r>
        <w:t>A response with HTTP 200 may still indicate failure; always check the ok field.</w:t>
      </w:r>
    </w:p>
    <w:p>
      <w:pPr>
        <w:pStyle w:val="ListBullet"/>
      </w:pPr>
      <w:r>
        <w:t>If you exceed the rate limit, you may receive ratelimited; respect the Retry-After header.</w:t>
      </w:r>
    </w:p>
    <w:p>
      <w:pPr>
        <w:pStyle w:val="ListBullet"/>
      </w:pPr>
      <w:r>
        <w:t>Ensure your Content-Type matches one of the supported types; otherwise you may receive invalid_post_type or missing_post_type.</w:t>
      </w:r>
    </w:p>
    <w:p>
      <w:pPr>
        <w:pStyle w:val="Heading3"/>
      </w:pPr>
      <w:r>
        <w:t>Error Handling</w:t>
      </w:r>
    </w:p>
    <w:p>
      <w:pPr>
        <w:pStyle w:val="ListBullet"/>
      </w:pPr>
      <w:r>
        <w:t xml:space="preserve">Handle errors by checking ok. If ok is false, inspect error and apply appropriate remediation: </w:t>
        <w:br/>
        <w:br/>
        <w:t>missing_scope, no_permission: adjust app scopes/permissions.</w:t>
        <w:br/>
        <w:t>ratelimited: back off and retry after Retry-After.</w:t>
        <w:br/>
        <w:t>invalid_arguments, invalid_form_data: validate payload format and required fields.</w:t>
        <w:br/>
        <w:t>service_unavailable, internal_error: retry with exponential backoff.</w:t>
      </w:r>
    </w:p>
    <w:p>
      <w:r>
        <w:br w:type="page"/>
      </w:r>
    </w:p>
    <w:p>
      <w:pPr>
        <w:pStyle w:val="Heading2"/>
      </w:pPr>
      <w:r>
        <w:t>304. [GET] Get Current Team Info (or Lookup a Team)</w:t>
      </w:r>
    </w:p>
    <w:p>
      <w:r>
        <w:rPr>
          <w:b/>
        </w:rPr>
        <w:t xml:space="preserve">Endpoint: </w:t>
      </w:r>
      <w:r>
        <w:rPr>
          <w:rFonts w:ascii="Courier New" w:hAnsi="Courier New"/>
          <w:sz w:val="18"/>
        </w:rPr>
        <w:t>/team.info</w:t>
      </w:r>
    </w:p>
    <w:p>
      <w:pPr>
        <w:pStyle w:val="Heading3"/>
      </w:pPr>
      <w:r>
        <w:t>Prerequisites</w:t>
      </w:r>
    </w:p>
    <w:p>
      <w:pPr>
        <w:pStyle w:val="ListBullet"/>
      </w:pPr>
      <w:r>
        <w:t>Slack app/token must have the team:read scope (bot token or user token)</w:t>
      </w:r>
    </w:p>
    <w:p>
      <w:pPr>
        <w:pStyle w:val="Heading3"/>
      </w:pPr>
      <w:r>
        <w:t>Method</w:t>
      </w:r>
    </w:p>
    <w:p>
      <w:r>
        <w:t>GET</w:t>
      </w:r>
    </w:p>
    <w:p>
      <w:pPr>
        <w:pStyle w:val="Heading3"/>
      </w:pPr>
      <w:r>
        <w:t>URL</w:t>
      </w:r>
    </w:p>
    <w:p>
      <w:r>
        <w:t>https://slack.com/api/team.info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Slack workspace (team). If no team is provided, returns information about the current team associated with the token. Optionally, you can look up a team by domain (only for domains in the same enterprise as the querying team token, and only when team is null).</w:t>
      </w:r>
    </w:p>
    <w:p>
      <w:pPr>
        <w:pStyle w:val="Heading3"/>
      </w:pPr>
      <w:r>
        <w:t>Enforcement Rules</w:t>
      </w:r>
    </w:p>
    <w:p>
      <w:pPr>
        <w:pStyle w:val="ListBullet"/>
      </w:pPr>
      <w:r>
        <w:t>Do not send authentication tokens in the request body or query string in this knowledge file (e.g., token). (Slack docs mention it, but auth is handled elsewhere.)</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Query by domain instead of team (only when team is null). Works only for domains in the same enterprise as the querying team token. Expects a workspace domain (the “Joining This Workspace” setting), not the enterprise domain.</w:t>
            </w:r>
          </w:p>
        </w:tc>
      </w:tr>
      <w:tr>
        <w:tc>
          <w:tcPr>
            <w:tcW w:type="dxa" w:w="2880"/>
          </w:tcPr>
          <w:p>
            <w:r>
              <w:t>team</w:t>
            </w:r>
          </w:p>
        </w:tc>
        <w:tc>
          <w:tcPr>
            <w:tcW w:type="dxa" w:w="2880"/>
          </w:tcPr>
          <w:p>
            <w:r>
              <w:t>string</w:t>
            </w:r>
          </w:p>
        </w:tc>
        <w:tc>
          <w:tcPr>
            <w:tcW w:type="dxa" w:w="2880"/>
          </w:tcPr>
          <w:p>
            <w:r>
              <w:t>Team (workspace) ID to get info about. If omitted, returns info about the current team.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 xml:space="preserve"> "team": {</w:t>
        <w:br/>
        <w:t xml:space="preserve"> "id": "T12345",</w:t>
        <w:br/>
        <w:t xml:space="preserve"> "name": "My Team",</w:t>
        <w:br/>
        <w:t xml:space="preserve"> "domain": "example",</w:t>
        <w:br/>
        <w:t xml:space="preserve"> "email_domain": "example.com",</w:t>
        <w:br/>
        <w:t xml:space="preserve"> "icon": {</w:t>
        <w:br/>
        <w:t xml:space="preserve"> "image_34": "https://...",</w:t>
        <w:br/>
        <w:t xml:space="preserve"> "image_44": "https://...",</w:t>
        <w:br/>
        <w:t xml:space="preserve"> "image_68": "https://...",</w:t>
        <w:br/>
        <w:t xml:space="preserve"> "image_88": "https://...",</w:t>
        <w:br/>
        <w:t xml:space="preserve"> "image_102": "https://...",</w:t>
        <w:br/>
        <w:t xml:space="preserve"> "image_132": "https://...",</w:t>
        <w:br/>
        <w:t xml:space="preserve"> "image_default": true</w:t>
        <w:br/>
        <w:t xml:space="preserve"> },</w:t>
        <w:br/>
        <w:t xml:space="preserve"> "enterprise_id": "E1234A12AB",</w:t>
        <w:br/>
        <w:t xml:space="preserve"> "enterprise_name": "Umbrella Corporation"</w:t>
        <w:br/>
        <w:t xml:space="preserve"> }</w:t>
        <w:br/>
        <w:t>}</w:t>
      </w:r>
    </w:p>
    <w:p>
      <w:pPr>
        <w:pStyle w:val="Heading3"/>
      </w:pPr>
      <w:r>
        <w:t>Error Response (200 OK with ok=false)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Callers should always check this value.</w:t>
            </w:r>
          </w:p>
        </w:tc>
      </w:tr>
      <w:tr>
        <w:tc>
          <w:tcPr>
            <w:tcW w:type="dxa" w:w="2880"/>
          </w:tcPr>
          <w:p>
            <w:r>
              <w:t>error</w:t>
            </w:r>
          </w:p>
        </w:tc>
        <w:tc>
          <w:tcPr>
            <w:tcW w:type="dxa" w:w="2880"/>
          </w:tcPr>
          <w:p>
            <w:r>
              <w:t>string</w:t>
            </w:r>
          </w:p>
        </w:tc>
        <w:tc>
          <w:tcPr>
            <w:tcW w:type="dxa" w:w="2880"/>
          </w:tcPr>
          <w:p>
            <w:r>
              <w:t>Present when ok is false. Contains an error code (e.g., invalid_auth).</w:t>
            </w:r>
          </w:p>
        </w:tc>
      </w:tr>
      <w:tr>
        <w:tc>
          <w:tcPr>
            <w:tcW w:type="dxa" w:w="2880"/>
          </w:tcPr>
          <w:p>
            <w:r>
              <w:t>team</w:t>
            </w:r>
          </w:p>
        </w:tc>
        <w:tc>
          <w:tcPr>
            <w:tcW w:type="dxa" w:w="2880"/>
          </w:tcPr>
          <w:p>
            <w:r>
              <w:t>object</w:t>
            </w:r>
          </w:p>
        </w:tc>
        <w:tc>
          <w:tcPr>
            <w:tcW w:type="dxa" w:w="2880"/>
          </w:tcPr>
          <w:p>
            <w:r>
              <w:t>Present when ok is true. Team/workspace information.</w:t>
            </w:r>
          </w:p>
        </w:tc>
      </w:tr>
      <w:tr>
        <w:tc>
          <w:tcPr>
            <w:tcW w:type="dxa" w:w="2880"/>
          </w:tcPr>
          <w:p>
            <w:r>
              <w:t>team.id</w:t>
            </w:r>
          </w:p>
        </w:tc>
        <w:tc>
          <w:tcPr>
            <w:tcW w:type="dxa" w:w="2880"/>
          </w:tcPr>
          <w:p>
            <w:r>
              <w:t>string</w:t>
            </w:r>
          </w:p>
        </w:tc>
        <w:tc>
          <w:tcPr>
            <w:tcW w:type="dxa" w:w="2880"/>
          </w:tcPr>
          <w:p>
            <w:r>
              <w:t>Team (workspace) ID.</w:t>
            </w:r>
          </w:p>
        </w:tc>
      </w:tr>
      <w:tr>
        <w:tc>
          <w:tcPr>
            <w:tcW w:type="dxa" w:w="2880"/>
          </w:tcPr>
          <w:p>
            <w:r>
              <w:t>team.name</w:t>
            </w:r>
          </w:p>
        </w:tc>
        <w:tc>
          <w:tcPr>
            <w:tcW w:type="dxa" w:w="2880"/>
          </w:tcPr>
          <w:p>
            <w:r>
              <w:t>string</w:t>
            </w:r>
          </w:p>
        </w:tc>
        <w:tc>
          <w:tcPr>
            <w:tcW w:type="dxa" w:w="2880"/>
          </w:tcPr>
          <w:p>
            <w:r>
              <w:t>Team name.</w:t>
            </w:r>
          </w:p>
        </w:tc>
      </w:tr>
      <w:tr>
        <w:tc>
          <w:tcPr>
            <w:tcW w:type="dxa" w:w="2880"/>
          </w:tcPr>
          <w:p>
            <w:r>
              <w:t>team.domain</w:t>
            </w:r>
          </w:p>
        </w:tc>
        <w:tc>
          <w:tcPr>
            <w:tcW w:type="dxa" w:w="2880"/>
          </w:tcPr>
          <w:p>
            <w:r>
              <w:t>string</w:t>
            </w:r>
          </w:p>
        </w:tc>
        <w:tc>
          <w:tcPr>
            <w:tcW w:type="dxa" w:w="2880"/>
          </w:tcPr>
          <w:p>
            <w:r>
              <w:t>Workspace domain (e.g., example for example.slack.com).</w:t>
            </w:r>
          </w:p>
        </w:tc>
      </w:tr>
      <w:tr>
        <w:tc>
          <w:tcPr>
            <w:tcW w:type="dxa" w:w="2880"/>
          </w:tcPr>
          <w:p>
            <w:r>
              <w:t>team.email_domain</w:t>
            </w:r>
          </w:p>
        </w:tc>
        <w:tc>
          <w:tcPr>
            <w:tcW w:type="dxa" w:w="2880"/>
          </w:tcPr>
          <w:p>
            <w:r>
              <w:t>string</w:t>
            </w:r>
          </w:p>
        </w:tc>
        <w:tc>
          <w:tcPr>
            <w:tcW w:type="dxa" w:w="2880"/>
          </w:tcPr>
          <w:p>
            <w:r>
              <w:t>Email domain associated with the workspace (e.g., example.com).</w:t>
            </w:r>
          </w:p>
        </w:tc>
      </w:tr>
      <w:tr>
        <w:tc>
          <w:tcPr>
            <w:tcW w:type="dxa" w:w="2880"/>
          </w:tcPr>
          <w:p>
            <w:r>
              <w:t>team.icon</w:t>
            </w:r>
          </w:p>
        </w:tc>
        <w:tc>
          <w:tcPr>
            <w:tcW w:type="dxa" w:w="2880"/>
          </w:tcPr>
          <w:p>
            <w:r>
              <w:t>object</w:t>
            </w:r>
          </w:p>
        </w:tc>
        <w:tc>
          <w:tcPr>
            <w:tcW w:type="dxa" w:w="2880"/>
          </w:tcPr>
          <w:p>
            <w:r>
              <w:t>Team icon URLs and metadata.</w:t>
            </w:r>
          </w:p>
        </w:tc>
      </w:tr>
      <w:tr>
        <w:tc>
          <w:tcPr>
            <w:tcW w:type="dxa" w:w="2880"/>
          </w:tcPr>
          <w:p>
            <w:r>
              <w:t>team.icon.image_34</w:t>
            </w:r>
          </w:p>
        </w:tc>
        <w:tc>
          <w:tcPr>
            <w:tcW w:type="dxa" w:w="2880"/>
          </w:tcPr>
          <w:p>
            <w:r>
              <w:t>string</w:t>
            </w:r>
          </w:p>
        </w:tc>
        <w:tc>
          <w:tcPr>
            <w:tcW w:type="dxa" w:w="2880"/>
          </w:tcPr>
          <w:p>
            <w:r>
              <w:t>Image URL (34px).</w:t>
            </w:r>
          </w:p>
        </w:tc>
      </w:tr>
      <w:tr>
        <w:tc>
          <w:tcPr>
            <w:tcW w:type="dxa" w:w="2880"/>
          </w:tcPr>
          <w:p>
            <w:r>
              <w:t>team.icon.image_44</w:t>
            </w:r>
          </w:p>
        </w:tc>
        <w:tc>
          <w:tcPr>
            <w:tcW w:type="dxa" w:w="2880"/>
          </w:tcPr>
          <w:p>
            <w:r>
              <w:t>string</w:t>
            </w:r>
          </w:p>
        </w:tc>
        <w:tc>
          <w:tcPr>
            <w:tcW w:type="dxa" w:w="2880"/>
          </w:tcPr>
          <w:p>
            <w:r>
              <w:t>Image URL (44px).</w:t>
            </w:r>
          </w:p>
        </w:tc>
      </w:tr>
      <w:tr>
        <w:tc>
          <w:tcPr>
            <w:tcW w:type="dxa" w:w="2880"/>
          </w:tcPr>
          <w:p>
            <w:r>
              <w:t>team.icon.image_68</w:t>
            </w:r>
          </w:p>
        </w:tc>
        <w:tc>
          <w:tcPr>
            <w:tcW w:type="dxa" w:w="2880"/>
          </w:tcPr>
          <w:p>
            <w:r>
              <w:t>string</w:t>
            </w:r>
          </w:p>
        </w:tc>
        <w:tc>
          <w:tcPr>
            <w:tcW w:type="dxa" w:w="2880"/>
          </w:tcPr>
          <w:p>
            <w:r>
              <w:t>Image URL (68px).</w:t>
            </w:r>
          </w:p>
        </w:tc>
      </w:tr>
      <w:tr>
        <w:tc>
          <w:tcPr>
            <w:tcW w:type="dxa" w:w="2880"/>
          </w:tcPr>
          <w:p>
            <w:r>
              <w:t>team.icon.image_88</w:t>
            </w:r>
          </w:p>
        </w:tc>
        <w:tc>
          <w:tcPr>
            <w:tcW w:type="dxa" w:w="2880"/>
          </w:tcPr>
          <w:p>
            <w:r>
              <w:t>string</w:t>
            </w:r>
          </w:p>
        </w:tc>
        <w:tc>
          <w:tcPr>
            <w:tcW w:type="dxa" w:w="2880"/>
          </w:tcPr>
          <w:p>
            <w:r>
              <w:t>Image URL (88px).</w:t>
            </w:r>
          </w:p>
        </w:tc>
      </w:tr>
      <w:tr>
        <w:tc>
          <w:tcPr>
            <w:tcW w:type="dxa" w:w="2880"/>
          </w:tcPr>
          <w:p>
            <w:r>
              <w:t>team.icon.image_102</w:t>
            </w:r>
          </w:p>
        </w:tc>
        <w:tc>
          <w:tcPr>
            <w:tcW w:type="dxa" w:w="2880"/>
          </w:tcPr>
          <w:p>
            <w:r>
              <w:t>string</w:t>
            </w:r>
          </w:p>
        </w:tc>
        <w:tc>
          <w:tcPr>
            <w:tcW w:type="dxa" w:w="2880"/>
          </w:tcPr>
          <w:p>
            <w:r>
              <w:t>Image URL (102px).</w:t>
            </w:r>
          </w:p>
        </w:tc>
      </w:tr>
      <w:tr>
        <w:tc>
          <w:tcPr>
            <w:tcW w:type="dxa" w:w="2880"/>
          </w:tcPr>
          <w:p>
            <w:r>
              <w:t>team.icon.image_132</w:t>
            </w:r>
          </w:p>
        </w:tc>
        <w:tc>
          <w:tcPr>
            <w:tcW w:type="dxa" w:w="2880"/>
          </w:tcPr>
          <w:p>
            <w:r>
              <w:t>string</w:t>
            </w:r>
          </w:p>
        </w:tc>
        <w:tc>
          <w:tcPr>
            <w:tcW w:type="dxa" w:w="2880"/>
          </w:tcPr>
          <w:p>
            <w:r>
              <w:t>Image URL (132px).</w:t>
            </w:r>
          </w:p>
        </w:tc>
      </w:tr>
      <w:tr>
        <w:tc>
          <w:tcPr>
            <w:tcW w:type="dxa" w:w="2880"/>
          </w:tcPr>
          <w:p>
            <w:r>
              <w:t>team.icon.image_default</w:t>
            </w:r>
          </w:p>
        </w:tc>
        <w:tc>
          <w:tcPr>
            <w:tcW w:type="dxa" w:w="2880"/>
          </w:tcPr>
          <w:p>
            <w:r>
              <w:t>boolean</w:t>
            </w:r>
          </w:p>
        </w:tc>
        <w:tc>
          <w:tcPr>
            <w:tcW w:type="dxa" w:w="2880"/>
          </w:tcPr>
          <w:p>
            <w:r>
              <w:t>true if the team has not set a custom icon.</w:t>
            </w:r>
          </w:p>
        </w:tc>
      </w:tr>
      <w:tr>
        <w:tc>
          <w:tcPr>
            <w:tcW w:type="dxa" w:w="2880"/>
          </w:tcPr>
          <w:p>
            <w:r>
              <w:t>team.enterprise_id</w:t>
            </w:r>
          </w:p>
        </w:tc>
        <w:tc>
          <w:tcPr>
            <w:tcW w:type="dxa" w:w="2880"/>
          </w:tcPr>
          <w:p>
            <w:r>
              <w:t>string</w:t>
            </w:r>
          </w:p>
        </w:tc>
        <w:tc>
          <w:tcPr>
            <w:tcW w:type="dxa" w:w="2880"/>
          </w:tcPr>
          <w:p>
            <w:r>
              <w:t>If the team belongs to an Enterprise organization, the enterprise ID.</w:t>
            </w:r>
          </w:p>
        </w:tc>
      </w:tr>
      <w:tr>
        <w:tc>
          <w:tcPr>
            <w:tcW w:type="dxa" w:w="2880"/>
          </w:tcPr>
          <w:p>
            <w:r>
              <w:t>team.enterprise_name</w:t>
            </w:r>
          </w:p>
        </w:tc>
        <w:tc>
          <w:tcPr>
            <w:tcW w:type="dxa" w:w="2880"/>
          </w:tcPr>
          <w:p>
            <w:r>
              <w:t>string</w:t>
            </w:r>
          </w:p>
        </w:tc>
        <w:tc>
          <w:tcPr>
            <w:tcW w:type="dxa" w:w="2880"/>
          </w:tcPr>
          <w:p>
            <w:r>
              <w:t>If the team belongs to an Enterprise organization, the enterprise name.</w:t>
            </w:r>
          </w:p>
        </w:tc>
      </w:tr>
    </w:tbl>
    <w:p/>
    <w:p>
      <w:pPr>
        <w:pStyle w:val="Heading3"/>
      </w:pPr>
      <w:r>
        <w:t>Rate Limits</w:t>
      </w:r>
    </w:p>
    <w:p>
      <w:pPr>
        <w:pStyle w:val="ListBullet"/>
      </w:pPr>
      <w:r>
        <w:t>Tier 3: 50+ requests per minute</w:t>
      </w:r>
    </w:p>
    <w:p>
      <w:pPr>
        <w:pStyle w:val="Heading3"/>
      </w:pPr>
      <w:r>
        <w:t>Sample Request</w:t>
      </w:r>
    </w:p>
    <w:p>
      <w:r>
        <w:rPr>
          <w:b/>
          <w:color w:val="666666"/>
          <w:sz w:val="16"/>
        </w:rPr>
        <w:t>[bash]</w:t>
      </w:r>
    </w:p>
    <w:p>
      <w:pPr>
        <w:shd w:fill="F2F2F2" w:val="clear"/>
      </w:pPr>
      <w:r>
        <w:rPr>
          <w:rFonts w:ascii="Courier New" w:hAnsi="Courier New"/>
          <w:sz w:val="17"/>
        </w:rPr>
        <w:t>curl -i --location --request GET 'https://slack.com/api/team.info' \</w:t>
        <w:br/>
        <w:t xml:space="preserve"> --header 'Accept: application/json'</w:t>
      </w:r>
    </w:p>
    <w:p>
      <w:pPr>
        <w:pStyle w:val="Heading3"/>
      </w:pPr>
      <w:r>
        <w:t>Example Usage</w:t>
      </w:r>
    </w:p>
    <w:p>
      <w:pPr>
        <w:pStyle w:val="Heading3"/>
      </w:pPr>
      <w:r>
        <w:t>Example 1: Get current team info</w:t>
      </w:r>
    </w:p>
    <w:p>
      <w:r>
        <w:rPr>
          <w:b/>
          <w:color w:val="666666"/>
          <w:sz w:val="16"/>
        </w:rPr>
        <w:t>[bash]</w:t>
      </w:r>
    </w:p>
    <w:p>
      <w:pPr>
        <w:shd w:fill="F2F2F2" w:val="clear"/>
      </w:pPr>
      <w:r>
        <w:rPr>
          <w:rFonts w:ascii="Courier New" w:hAnsi="Courier New"/>
          <w:sz w:val="17"/>
        </w:rPr>
        <w:t>curl -sS 'https://slack.com/api/team.info' \</w:t>
        <w:br/>
        <w:t xml:space="preserve"> -H 'Accept: application/json'</w:t>
      </w:r>
    </w:p>
    <w:p>
      <w:pPr>
        <w:pStyle w:val="Heading3"/>
      </w:pPr>
      <w:r>
        <w:t>Example 2: Get team info by team ID</w:t>
      </w:r>
    </w:p>
    <w:p>
      <w:r>
        <w:rPr>
          <w:b/>
          <w:color w:val="666666"/>
          <w:sz w:val="16"/>
        </w:rPr>
        <w:t>[bash]</w:t>
      </w:r>
    </w:p>
    <w:p>
      <w:pPr>
        <w:shd w:fill="F2F2F2" w:val="clear"/>
      </w:pPr>
      <w:r>
        <w:rPr>
          <w:rFonts w:ascii="Courier New" w:hAnsi="Courier New"/>
          <w:sz w:val="17"/>
        </w:rPr>
        <w:t>curl -sS 'https://slack.com/api/team.info?team=T12345' \</w:t>
        <w:br/>
        <w:t xml:space="preserve"> -H 'Accept: application/json'</w:t>
      </w:r>
    </w:p>
    <w:p>
      <w:pPr>
        <w:pStyle w:val="Heading3"/>
      </w:pPr>
      <w:r>
        <w:t>Example 3: Query by domain (only when team is null)</w:t>
      </w:r>
    </w:p>
    <w:p>
      <w:r>
        <w:rPr>
          <w:b/>
          <w:color w:val="666666"/>
          <w:sz w:val="16"/>
        </w:rPr>
        <w:t>[bash]</w:t>
      </w:r>
    </w:p>
    <w:p>
      <w:pPr>
        <w:shd w:fill="F2F2F2" w:val="clear"/>
      </w:pPr>
      <w:r>
        <w:rPr>
          <w:rFonts w:ascii="Courier New" w:hAnsi="Courier New"/>
          <w:sz w:val="17"/>
        </w:rPr>
        <w:t>curl -sS 'https://slack.com/api/team.info?domain=example' \</w:t>
        <w:br/>
        <w:t xml:space="preserve"> -H 'Accept: application/json'</w:t>
      </w:r>
    </w:p>
    <w:p>
      <w:pPr>
        <w:pStyle w:val="Heading3"/>
      </w:pPr>
      <w:r>
        <w:t>Behavior</w:t>
      </w:r>
    </w:p>
    <w:p>
      <w:pPr>
        <w:pStyle w:val="ListBullet"/>
      </w:pPr>
      <w:r>
        <w:t>If team is omitted, Slack returns information about the team associated with the current token.</w:t>
      </w:r>
    </w:p>
    <w:p>
      <w:pPr>
        <w:pStyle w:val="ListBullet"/>
      </w:pPr>
      <w:r>
        <w:t>If team is provided, Slack attempts to return that team’s information.</w:t>
      </w:r>
    </w:p>
    <w:p>
      <w:pPr>
        <w:pStyle w:val="ListBullet"/>
      </w:pPr>
      <w:r>
        <w:t>If domain is provided (and team is null), Slack attempts to find a team by domain within the same enterprise context.</w:t>
      </w:r>
    </w:p>
    <w:p>
      <w:pPr>
        <w:pStyle w:val="ListBullet"/>
      </w:pPr>
      <w:r>
        <w:t>The response includes ok: true and a team object on success; otherwise ok: false with an error code.</w:t>
      </w:r>
    </w:p>
    <w:p>
      <w:pPr>
        <w:pStyle w:val="Heading3"/>
      </w:pPr>
      <w:r>
        <w:t>Notes</w:t>
      </w:r>
    </w:p>
    <w:p>
      <w:pPr>
        <w:pStyle w:val="ListBullet"/>
      </w:pPr>
      <w:r>
        <w:t>If a team has not set a custom icon, team.icon.image_default will be true.</w:t>
      </w:r>
    </w:p>
    <w:p>
      <w:pPr>
        <w:pStyle w:val="ListBullet"/>
      </w:pPr>
      <w:r>
        <w:t>If the team belongs to an Enterprise organization, enterprise_id and enterprise_name indicate the owning enterprise organization.</w:t>
      </w:r>
    </w:p>
    <w:p>
      <w:pPr>
        <w:pStyle w:val="ListBullet"/>
      </w:pPr>
      <w:r>
        <w:t>Slack may return additional errors beyond those documented; always check ok.</w:t>
      </w:r>
    </w:p>
    <w:p>
      <w:pPr>
        <w:pStyle w:val="Heading3"/>
      </w:pPr>
      <w:r>
        <w:t>Error Handling</w:t>
      </w:r>
    </w:p>
    <w:p>
      <w:r>
        <w:t>The method may return (non-exhaustive) error codes including:</w:t>
      </w:r>
    </w:p>
    <w:p>
      <w:pPr>
        <w:pStyle w:val="ListBullet"/>
      </w:pPr>
      <w:r>
        <w:t>not_authed: No authentication token provided.</w:t>
      </w:r>
    </w:p>
    <w:p>
      <w:pPr>
        <w:pStyle w:val="ListBullet"/>
      </w:pPr>
      <w:r>
        <w:t>invalid_auth: Token is invalid or request originates from a disallowed IP.</w:t>
      </w:r>
    </w:p>
    <w:p>
      <w:pPr>
        <w:pStyle w:val="ListBullet"/>
      </w:pPr>
      <w:r>
        <w:t>missing_scope: Token lacks required scope (team:read).</w:t>
      </w:r>
    </w:p>
    <w:p>
      <w:pPr>
        <w:pStyle w:val="ListBullet"/>
      </w:pPr>
      <w:r>
        <w:t>team_not_found, enterprise_not_found, org_not_found: Target not found.</w:t>
      </w:r>
    </w:p>
    <w:p>
      <w:pPr>
        <w:pStyle w:val="ListBullet"/>
      </w:pPr>
      <w:r>
        <w:t>ratelimited: Rate limited (check Retry-After header).</w:t>
      </w:r>
    </w:p>
    <w:p>
      <w:pPr>
        <w:pStyle w:val="ListBullet"/>
      </w:pPr>
      <w:r>
        <w:t>token_expired, token_revoked, account_inactive: Token/user/workspace state prevents use.</w:t>
      </w:r>
    </w:p>
    <w:p>
      <w:pPr>
        <w:pStyle w:val="ListBullet"/>
      </w:pPr>
      <w:r>
        <w:t>access_denied, no_permission, not_allowed_token_type: Permission/token-type issues.</w:t>
      </w:r>
    </w:p>
    <w:p>
      <w:pPr>
        <w:pStyle w:val="ListBullet"/>
      </w:pPr>
      <w:r>
        <w:t>internal_error, fatal_error, service_unavailable: Slack-side failures or transient issues.</w:t>
      </w:r>
    </w:p>
    <w:p>
      <w:r>
        <w:br w:type="page"/>
      </w:r>
    </w:p>
    <w:p>
      <w:pPr>
        <w:pStyle w:val="Heading2"/>
      </w:pPr>
      <w:r>
        <w:t>305. [POST] Set the Calling User’s Presence</w:t>
      </w:r>
    </w:p>
    <w:p>
      <w:r>
        <w:rPr>
          <w:b/>
        </w:rPr>
        <w:t xml:space="preserve">Endpoint: </w:t>
      </w:r>
      <w:r>
        <w:rPr>
          <w:rFonts w:ascii="Courier New" w:hAnsi="Courier New"/>
          <w:sz w:val="18"/>
        </w:rPr>
        <w:t>/users.setPresence</w:t>
      </w:r>
    </w:p>
    <w:p>
      <w:pPr>
        <w:pStyle w:val="Heading3"/>
      </w:pPr>
      <w:r>
        <w:t>Set the Calling User’s Presence (users.setPresence)</w:t>
      </w:r>
    </w:p>
    <w:p>
      <w:pPr>
        <w:pStyle w:val="Heading3"/>
      </w:pPr>
      <w:r>
        <w:t>Prerequisites</w:t>
      </w:r>
    </w:p>
    <w:p>
      <w:pPr>
        <w:pStyle w:val="ListBullet"/>
      </w:pPr>
      <w:r>
        <w:t>The token used must have the users:write scope (bot token or user token).</w:t>
      </w:r>
    </w:p>
    <w:p>
      <w:pPr>
        <w:pStyle w:val="Heading3"/>
      </w:pPr>
      <w:r>
        <w:t>Method</w:t>
      </w:r>
    </w:p>
    <w:p>
      <w:r>
        <w:t>POST</w:t>
      </w:r>
    </w:p>
    <w:p>
      <w:pPr>
        <w:pStyle w:val="Heading3"/>
      </w:pPr>
      <w:r>
        <w:t>URL</w:t>
      </w:r>
    </w:p>
    <w:p>
      <w:r>
        <w:t>https://slack.com/api/users.setPresence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Manually sets the calling user’s presence to either automatic presence detection (auto) or away (away).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method accepts request data via POST body (either application/x-www-form-urlencoded or application/json as documented).</w:t>
      </w:r>
    </w:p>
    <w:p>
      <w:pPr>
        <w:pStyle w:val="ListBullet"/>
      </w:pPr>
      <w:r>
        <w:t>Do not include authentication parameters (e.g., token) in this knowledge file’s headers/query params; authentication is handled separately. (Slack documentation notes token can be sent via Authorization header or POST parameter.)</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presence</w:t>
            </w:r>
          </w:p>
        </w:tc>
        <w:tc>
          <w:tcPr>
            <w:tcW w:type="dxa" w:w="2880"/>
          </w:tcPr>
          <w:p>
            <w:r>
              <w:t>string</w:t>
            </w:r>
          </w:p>
        </w:tc>
        <w:tc>
          <w:tcPr>
            <w:tcW w:type="dxa" w:w="2880"/>
          </w:tcPr>
          <w:p>
            <w:r>
              <w:t>Required. Either auto or away. Acceptable values: auto, away. Example: away.</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t>Slack Web API commonly returns errors with HTTP 200 and ok: false.</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true if the request succeeded; false otherwise.</w:t>
            </w:r>
          </w:p>
        </w:tc>
      </w:tr>
      <w:tr>
        <w:tc>
          <w:tcPr>
            <w:tcW w:type="dxa" w:w="2880"/>
          </w:tcPr>
          <w:p>
            <w:r>
              <w:t>error</w:t>
            </w:r>
          </w:p>
        </w:tc>
        <w:tc>
          <w:tcPr>
            <w:tcW w:type="dxa" w:w="2880"/>
          </w:tcPr>
          <w:p>
            <w:r>
              <w:t>string</w:t>
            </w:r>
          </w:p>
        </w:tc>
        <w:tc>
          <w:tcPr>
            <w:tcW w:type="dxa" w:w="2880"/>
          </w:tcPr>
          <w:p>
            <w:r>
              <w:t>Present when ok is false. A short error code string (e.g., invalid_auth).</w:t>
            </w:r>
          </w:p>
        </w:tc>
      </w:tr>
    </w:tbl>
    <w:p/>
    <w:p>
      <w:pPr>
        <w:pStyle w:val="Heading3"/>
      </w:pPr>
      <w:r>
        <w:t>Rate Limits</w:t>
      </w:r>
    </w:p>
    <w:p>
      <w:pPr>
        <w:pStyle w:val="ListBullet"/>
      </w:pPr>
      <w:r>
        <w:t>Tier 2: 20+ requests per minute</w:t>
      </w:r>
    </w:p>
    <w:p>
      <w:pPr>
        <w:pStyle w:val="Heading3"/>
      </w:pPr>
      <w:r>
        <w:t>Error Handling</w:t>
      </w:r>
    </w:p>
    <w:p>
      <w:r>
        <w:t>This method may return (non-exhaustive) the following error values when ok is false:</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(bot token case).</w:t>
      </w:r>
    </w:p>
    <w:p>
      <w:pPr>
        <w:pStyle w:val="ListBullet"/>
      </w:pPr>
      <w:r>
        <w:t>deprecated_endpoint: The endpoint has been deprecated.</w:t>
      </w:r>
    </w:p>
    <w:p>
      <w:pPr>
        <w:pStyle w:val="ListBullet"/>
      </w:pPr>
      <w:r>
        <w:t>ekm_access_denied: Admins have suspended the ability to post a message.</w:t>
      </w:r>
    </w:p>
    <w:p>
      <w:pPr>
        <w:pStyle w:val="ListBullet"/>
      </w:pPr>
      <w:r>
        <w:t>enterprise_is_restricted: Cannot be called from an Enterprise.</w:t>
      </w:r>
    </w:p>
    <w:p>
      <w:pPr>
        <w:pStyle w:val="ListBullet"/>
      </w:pPr>
      <w:r>
        <w:t>fatal_error: Catastrophic server error; partial success possible.</w:t>
      </w:r>
    </w:p>
    <w:p>
      <w:pPr>
        <w:pStyle w:val="ListBullet"/>
      </w:pPr>
      <w:r>
        <w:t>internal_error: Transient server-side error; partial success possible.</w:t>
      </w:r>
    </w:p>
    <w:p>
      <w:pPr>
        <w:pStyle w:val="ListBullet"/>
      </w:pPr>
      <w:r>
        <w:t>invalid_arg_name: Malformed argument name.</w:t>
      </w:r>
    </w:p>
    <w:p>
      <w:pPr>
        <w:pStyle w:val="ListBullet"/>
      </w:pPr>
      <w:r>
        <w:t>invalid_arguments: Invalid arguments.</w:t>
      </w:r>
    </w:p>
    <w:p>
      <w:pPr>
        <w:pStyle w:val="ListBullet"/>
      </w:pPr>
      <w:r>
        <w:t>invalid_array_arg: An array argument was provided where a string was expected.</w:t>
      </w:r>
    </w:p>
    <w:p>
      <w:pPr>
        <w:pStyle w:val="ListBullet"/>
      </w:pPr>
      <w:r>
        <w:t>invalid_auth: Authentication cannot be validated.</w:t>
      </w:r>
    </w:p>
    <w:p>
      <w:pPr>
        <w:pStyle w:val="ListBullet"/>
      </w:pPr>
      <w:r>
        <w:t>invalid_charset: Invalid charset in Content-Type (valid: utf-8, iso-8859-1).</w:t>
      </w:r>
    </w:p>
    <w:p>
      <w:pPr>
        <w:pStyle w:val="ListBullet"/>
      </w:pPr>
      <w:r>
        <w:t>invalid_form_data: Invalid/missing form data for form-encoded or multipart requests.</w:t>
      </w:r>
    </w:p>
    <w:p>
      <w:pPr>
        <w:pStyle w:val="ListBullet"/>
      </w:pPr>
      <w:r>
        <w:t>invalid_post_type: Invalid Content-Type (valid: application/json, application/x-www-form-urlencoded, multipart/form-data, text/plain).</w:t>
      </w:r>
    </w:p>
    <w:p>
      <w:pPr>
        <w:pStyle w:val="ListBullet"/>
      </w:pPr>
      <w:r>
        <w:t>invalid_presence: presence value is invalid.</w:t>
      </w:r>
    </w:p>
    <w:p>
      <w:pPr>
        <w:pStyle w:val="ListBullet"/>
      </w:pPr>
      <w:r>
        <w:t>method_deprecated: The method has been deprecated.</w:t>
      </w:r>
    </w:p>
    <w:p>
      <w:pPr>
        <w:pStyle w:val="ListBullet"/>
      </w:pPr>
      <w:r>
        <w:t>missing_post_type: Missing Content-Type header when sending a payload.</w:t>
      </w:r>
    </w:p>
    <w:p>
      <w:pPr>
        <w:pStyle w:val="ListBullet"/>
      </w:pPr>
      <w:r>
        <w:t>missing_scope: Token lacks required scope(s).</w:t>
      </w:r>
    </w:p>
    <w:p>
      <w:pPr>
        <w:pStyle w:val="ListBullet"/>
      </w:pPr>
      <w:r>
        <w:t>no_permission: Token lacks permissions necessary.</w:t>
      </w:r>
    </w:p>
    <w:p>
      <w:pPr>
        <w:pStyle w:val="ListBullet"/>
      </w:pPr>
      <w:r>
        <w:t>not_allowed_token_type: Token type is not allowed.</w:t>
      </w:r>
    </w:p>
    <w:p>
      <w:pPr>
        <w:pStyle w:val="ListBullet"/>
      </w:pPr>
      <w:r>
        <w:t>not_authed: No authentication token provided.</w:t>
      </w:r>
    </w:p>
    <w:p>
      <w:pPr>
        <w:pStyle w:val="ListBullet"/>
      </w:pPr>
      <w:r>
        <w:t>org_login_required: Workspace undergoing enterprise migration.</w:t>
      </w:r>
    </w:p>
    <w:p>
      <w:pPr>
        <w:pStyle w:val="ListBullet"/>
      </w:pPr>
      <w:r>
        <w:t>ratelimited: Request was rate limited (check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lacks workspace access required.</w:t>
      </w:r>
    </w:p>
    <w:p>
      <w:pPr>
        <w:pStyle w:val="ListBullet"/>
      </w:pPr>
      <w:r>
        <w:t>team_added_to_org: Workspace migrating to Enterprise Organization.</w:t>
      </w:r>
    </w:p>
    <w:p>
      <w:pPr>
        <w:pStyle w:val="ListBullet"/>
      </w:pPr>
      <w:r>
        <w:t>token_expired: Token has expired.</w:t>
      </w:r>
    </w:p>
    <w:p>
      <w:pPr>
        <w:pStyle w:val="ListBullet"/>
      </w:pPr>
      <w:r>
        <w:t>token_revoked: Token is for a deleted user/workspace or app removed (user token case).</w:t>
      </w:r>
    </w:p>
    <w:p>
      <w:pPr>
        <w:pStyle w:val="ListBullet"/>
      </w:pPr>
      <w:r>
        <w:t>two_factor_setup_required: Two factor setup required.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'https://slack.com/api/users.setPresence' \</w:t>
        <w:br/>
        <w:t xml:space="preserve"> --header 'Accept: application/json' \</w:t>
        <w:br/>
        <w:t xml:space="preserve"> --header 'Content-Type: application/x-www-form-urlencoded' \</w:t>
        <w:br/>
        <w:t xml:space="preserve"> --data 'presence=away'</w:t>
      </w:r>
    </w:p>
    <w:p>
      <w:pPr>
        <w:pStyle w:val="Heading3"/>
      </w:pPr>
      <w:r>
        <w:t>Example Usage</w:t>
      </w:r>
    </w:p>
    <w:p>
      <w:pPr>
        <w:pStyle w:val="Heading3"/>
      </w:pPr>
      <w:r>
        <w:t>Example 1: Set presence to away</w:t>
      </w:r>
    </w:p>
    <w:p>
      <w:r>
        <w:rPr>
          <w:b/>
          <w:color w:val="666666"/>
          <w:sz w:val="16"/>
        </w:rPr>
        <w:t>[bash]</w:t>
      </w:r>
    </w:p>
    <w:p>
      <w:pPr>
        <w:shd w:fill="F2F2F2" w:val="clear"/>
      </w:pPr>
      <w:r>
        <w:rPr>
          <w:rFonts w:ascii="Courier New" w:hAnsi="Courier New"/>
          <w:sz w:val="17"/>
        </w:rPr>
        <w:t>curl -sS --request POST 'https://slack.com/api/users.setPresence' \</w:t>
        <w:br/>
        <w:t xml:space="preserve"> -H 'Accept: application/json' \</w:t>
        <w:br/>
        <w:t xml:space="preserve"> -H 'Content-Type: application/x-www-form-urlencoded' \</w:t>
        <w:br/>
        <w:t xml:space="preserve"> --data 'presence=away'</w:t>
      </w:r>
    </w:p>
    <w:p>
      <w:pPr>
        <w:pStyle w:val="Heading3"/>
      </w:pPr>
      <w:r>
        <w:t>Example 2: Set presence back to auto</w:t>
      </w:r>
    </w:p>
    <w:p>
      <w:r>
        <w:rPr>
          <w:b/>
          <w:color w:val="666666"/>
          <w:sz w:val="16"/>
        </w:rPr>
        <w:t>[bash]</w:t>
      </w:r>
    </w:p>
    <w:p>
      <w:pPr>
        <w:shd w:fill="F2F2F2" w:val="clear"/>
      </w:pPr>
      <w:r>
        <w:rPr>
          <w:rFonts w:ascii="Courier New" w:hAnsi="Courier New"/>
          <w:sz w:val="17"/>
        </w:rPr>
        <w:t>curl -sS --request POST 'https://slack.com/api/users.setPresence' \</w:t>
        <w:br/>
        <w:t xml:space="preserve"> -H 'Accept: application/json' \</w:t>
        <w:br/>
        <w:t xml:space="preserve"> -H 'Content-Type: application/x-www-form-urlencoded' \</w:t>
        <w:br/>
        <w:t xml:space="preserve"> --data 'presence=auto'</w:t>
      </w:r>
    </w:p>
    <w:p>
      <w:pPr>
        <w:pStyle w:val="Heading3"/>
      </w:pPr>
      <w:r>
        <w:t>Behavior</w:t>
      </w:r>
    </w:p>
    <w:p>
      <w:pPr>
        <w:pStyle w:val="ListBullet"/>
      </w:pPr>
      <w:r>
        <w:t>Validates the provided presence value (auto or away).</w:t>
      </w:r>
    </w:p>
    <w:p>
      <w:pPr>
        <w:pStyle w:val="ListBullet"/>
      </w:pPr>
      <w:r>
        <w:t>Sets the calling user’s manual presence accordingly.</w:t>
      </w:r>
    </w:p>
    <w:p>
      <w:pPr>
        <w:pStyle w:val="ListBullet"/>
      </w:pPr>
      <w:r>
        <w:t>Returns { "ok": true } on success; otherwise returns { "ok": false, "error": "..." }.</w:t>
      </w:r>
    </w:p>
    <w:p>
      <w:pPr>
        <w:pStyle w:val="Heading3"/>
      </w:pPr>
      <w:r>
        <w:t>Notes</w:t>
      </w:r>
    </w:p>
    <w:p>
      <w:pPr>
        <w:pStyle w:val="ListBullet"/>
      </w:pPr>
      <w:r>
        <w:t>Documentation lists supported content types: application/x-www-form-urlencoded and application/json. The sample requests above use form encoding.</w:t>
      </w:r>
    </w:p>
    <w:p>
      <w:pPr>
        <w:pStyle w:val="ListBullet"/>
      </w:pPr>
      <w:r>
        <w:t>Always check the ok field in the response; errors are represented by ok: false with an error code.</w:t>
      </w:r>
    </w:p>
    <w:p>
      <w:pPr>
        <w:pStyle w:val="Heading3"/>
      </w:pPr>
      <w:r>
        <w:t>Related users actions</w:t>
      </w:r>
    </w:p>
    <w:p>
      <w:pPr>
        <w:pStyle w:val="ListBullet"/>
      </w:pPr>
      <w:r>
        <w:t>[GET] Look Up a User by Email — /users.lookupByEmail</w:t>
      </w:r>
    </w:p>
    <w:p>
      <w:pPr>
        <w:pStyle w:val="ListBullet"/>
      </w:pPr>
      <w:r>
        <w:t>[POST] Mark Authenticated User as Active (Deprecated / No-Op) — /users.setActive</w:t>
      </w:r>
    </w:p>
    <w:p>
      <w:pPr>
        <w:pStyle w:val="ListBullet"/>
      </w:pPr>
      <w:r>
        <w:t>[GET] Get a User’s Info — /users.info</w:t>
      </w:r>
    </w:p>
    <w:p>
      <w:pPr>
        <w:pStyle w:val="ListBullet"/>
      </w:pPr>
      <w:r>
        <w:t>[GET] List Workspace Users — /users.list</w:t>
      </w:r>
    </w:p>
    <w:p>
      <w:pPr>
        <w:pStyle w:val="ListBullet"/>
      </w:pPr>
      <w:r>
        <w:t>[GET] Delete the Authenticated User’s Profile Photo — /users.deletePhoto</w:t>
      </w:r>
    </w:p>
    <w:p>
      <w:pPr>
        <w:pStyle w:val="ListBullet"/>
      </w:pPr>
      <w:r>
        <w:t>[GET] Get a User’s Presence — /users.getPresence</w:t>
      </w:r>
    </w:p>
    <w:p>
      <w:r>
        <w:br w:type="page"/>
      </w:r>
    </w:p>
    <w:p>
      <w:pPr>
        <w:pStyle w:val="Heading2"/>
      </w:pPr>
      <w:r>
        <w:t>306. [POST] Set a User’s Profile Photo</w:t>
      </w:r>
    </w:p>
    <w:p>
      <w:r>
        <w:rPr>
          <w:b/>
        </w:rPr>
        <w:t xml:space="preserve">Endpoint: </w:t>
      </w:r>
      <w:r>
        <w:rPr>
          <w:rFonts w:ascii="Courier New" w:hAnsi="Courier New"/>
          <w:sz w:val="18"/>
        </w:rPr>
        <w:t>/users.setPhoto</w:t>
      </w:r>
    </w:p>
    <w:p>
      <w:pPr>
        <w:pStyle w:val="Heading3"/>
      </w:pPr>
      <w:r>
        <w:t>Set a User’s Profile Photo (users.setPhoto)</w:t>
      </w:r>
    </w:p>
    <w:p>
      <w:pPr>
        <w:pStyle w:val="Heading3"/>
      </w:pPr>
      <w:r>
        <w:t>Prerequisites</w:t>
      </w:r>
    </w:p>
    <w:p>
      <w:pPr>
        <w:pStyle w:val="ListBullet"/>
      </w:pPr>
      <w:r>
        <w:t>A user token with the scope users.profile:write</w:t>
      </w:r>
    </w:p>
    <w:p>
      <w:pPr>
        <w:pStyle w:val="ListBullet"/>
      </w:pPr>
      <w:r>
        <w:t xml:space="preserve">An image file that meets Slack’s constraints: </w:t>
        <w:br/>
        <w:br/>
        <w:t>Maximum dimensions: 1024 × 1024</w:t>
        <w:br/>
        <w:t>Minimum dimensions: 512 × 512</w:t>
      </w:r>
    </w:p>
    <w:p>
      <w:pPr>
        <w:pStyle w:val="ListBullet"/>
      </w:pPr>
      <w:r>
        <w:t>If uploading an image file, you must send the request as multipart/form-data</w:t>
      </w:r>
    </w:p>
    <w:p>
      <w:pPr>
        <w:pStyle w:val="Heading3"/>
      </w:pPr>
      <w:r>
        <w:t>Method</w:t>
      </w:r>
    </w:p>
    <w:p>
      <w:r>
        <w:t>POST</w:t>
      </w:r>
    </w:p>
    <w:p>
      <w:pPr>
        <w:pStyle w:val="Heading3"/>
      </w:pPr>
      <w:r>
        <w:t>URL</w:t>
      </w:r>
    </w:p>
    <w:p>
      <w:r>
        <w:t>https://slack.com/api/users.setPhoto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calling user’s profile photo. Optionally, you can provide a square crop box (crop_x, crop_y, crop_w) to crop the image; otherwise Slack uses the full image (and may letterbox non-square images).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Uploading a profile image is done by sending the image parameter via multipart/form-data.</w:t>
      </w:r>
    </w:p>
    <w:p>
      <w:pPr>
        <w:pStyle w:val="ListBullet"/>
      </w:pPr>
      <w:r>
        <w:t>Do not include authentication parameters (like token) in the knowledge file request examples; authentication is handled separately.</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required by the scraped text (however, to set a photo you will typically include image).</w:t>
      </w:r>
    </w:p>
    <w:p>
      <w:pPr>
        <w:pStyle w:val="Heading3"/>
      </w:pPr>
      <w:r>
        <w:t>Optional Request Body Fields</w:t>
      </w:r>
    </w:p>
    <w:p>
      <w:r>
        <w:rPr>
          <w:b/>
        </w:rPr>
        <w:t>Note: Sent as form fields (and file part) in the POST body. Slack supports multiple content types; when sending image, use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crop_w</w:t>
            </w:r>
          </w:p>
        </w:tc>
        <w:tc>
          <w:tcPr>
            <w:tcW w:type="dxa" w:w="2880"/>
          </w:tcPr>
          <w:p>
            <w:r>
              <w:t>string</w:t>
            </w:r>
          </w:p>
        </w:tc>
        <w:tc>
          <w:tcPr>
            <w:tcW w:type="dxa" w:w="2880"/>
          </w:tcPr>
          <w:p>
            <w:r>
              <w:t>Optional. Width/height of crop box (always square). Example: 100.</w:t>
            </w:r>
          </w:p>
        </w:tc>
      </w:tr>
      <w:tr>
        <w:tc>
          <w:tcPr>
            <w:tcW w:type="dxa" w:w="2880"/>
          </w:tcPr>
          <w:p>
            <w:r>
              <w:t>crop_x</w:t>
            </w:r>
          </w:p>
        </w:tc>
        <w:tc>
          <w:tcPr>
            <w:tcW w:type="dxa" w:w="2880"/>
          </w:tcPr>
          <w:p>
            <w:r>
              <w:t>string</w:t>
            </w:r>
          </w:p>
        </w:tc>
        <w:tc>
          <w:tcPr>
            <w:tcW w:type="dxa" w:w="2880"/>
          </w:tcPr>
          <w:p>
            <w:r>
              <w:t>Optional. X coordinate of top-left corner of crop box. Example: 10.</w:t>
            </w:r>
          </w:p>
        </w:tc>
      </w:tr>
      <w:tr>
        <w:tc>
          <w:tcPr>
            <w:tcW w:type="dxa" w:w="2880"/>
          </w:tcPr>
          <w:p>
            <w:r>
              <w:t>crop_y</w:t>
            </w:r>
          </w:p>
        </w:tc>
        <w:tc>
          <w:tcPr>
            <w:tcW w:type="dxa" w:w="2880"/>
          </w:tcPr>
          <w:p>
            <w:r>
              <w:t>string</w:t>
            </w:r>
          </w:p>
        </w:tc>
        <w:tc>
          <w:tcPr>
            <w:tcW w:type="dxa" w:w="2880"/>
          </w:tcPr>
          <w:p>
            <w:r>
              <w:t>Optional. Y coordinate of top-left corner of crop box. Example: 15.</w:t>
            </w:r>
          </w:p>
        </w:tc>
      </w:tr>
      <w:tr>
        <w:tc>
          <w:tcPr>
            <w:tcW w:type="dxa" w:w="2880"/>
          </w:tcPr>
          <w:p>
            <w:r>
              <w:t>image</w:t>
            </w:r>
          </w:p>
        </w:tc>
        <w:tc>
          <w:tcPr>
            <w:tcW w:type="dxa" w:w="2880"/>
          </w:tcPr>
          <w:p>
            <w:r>
              <w:t>file</w:t>
            </w:r>
          </w:p>
        </w:tc>
        <w:tc>
          <w:tcPr>
            <w:tcW w:type="dxa" w:w="2880"/>
          </w:tcPr>
          <w:p>
            <w:r>
              <w:t>Optional. File contents uploaded via multipart/form-data. Provide correct per-file content type (e.g., image/jpeg, image/png, image/gif).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"ok": true</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"ok": false,</w:t>
        <w:br/>
        <w:t xml:space="preserve"> "error": "invalid_auth"</w:t>
        <w:br/>
        <w:t>}</w:t>
      </w:r>
    </w:p>
    <w:p>
      <w:r>
        <w:rPr>
          <w:b/>
        </w:rPr>
        <w:t>Note: Slack Web API methods typically return ok: false with an error string; callers should always check the ok field.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ok</w:t>
            </w:r>
          </w:p>
        </w:tc>
        <w:tc>
          <w:tcPr>
            <w:tcW w:type="dxa" w:w="2880"/>
          </w:tcPr>
          <w:p>
            <w:r>
              <w:t>boolean</w:t>
            </w:r>
          </w:p>
        </w:tc>
        <w:tc>
          <w:tcPr>
            <w:tcW w:type="dxa" w:w="2880"/>
          </w:tcPr>
          <w:p>
            <w:r>
              <w:t>Indicates whether the request succeeded (true) or failed (false).</w:t>
            </w:r>
          </w:p>
        </w:tc>
      </w:tr>
      <w:tr>
        <w:tc>
          <w:tcPr>
            <w:tcW w:type="dxa" w:w="2880"/>
          </w:tcPr>
          <w:p>
            <w:r>
              <w:t>error</w:t>
            </w:r>
          </w:p>
        </w:tc>
        <w:tc>
          <w:tcPr>
            <w:tcW w:type="dxa" w:w="2880"/>
          </w:tcPr>
          <w:p>
            <w:r>
              <w:t>string</w:t>
            </w:r>
          </w:p>
        </w:tc>
        <w:tc>
          <w:tcPr>
            <w:tcW w:type="dxa" w:w="2880"/>
          </w:tcPr>
          <w:p>
            <w:r>
              <w:t>Present when ok is false. Machine-readable error code (e.g., invalid_auth).</w:t>
            </w:r>
          </w:p>
        </w:tc>
      </w:tr>
    </w:tbl>
    <w:p/>
    <w:p>
      <w:pPr>
        <w:pStyle w:val="Heading3"/>
      </w:pPr>
      <w:r>
        <w:t>Error Handling</w:t>
      </w:r>
    </w:p>
    <w:p>
      <w:r>
        <w:t>This method may return (non-exhaustive list from the scraped content):</w:t>
      </w:r>
    </w:p>
    <w:p>
      <w:pPr>
        <w:pStyle w:val="ListBullet"/>
      </w:pPr>
      <w:r>
        <w:t>access_denied: Access to a resource specified in the request is denied.</w:t>
      </w:r>
    </w:p>
    <w:p>
      <w:pPr>
        <w:pStyle w:val="ListBullet"/>
      </w:pPr>
      <w:r>
        <w:t>accesslimited: Access to this method is limited on the current network.</w:t>
      </w:r>
    </w:p>
    <w:p>
      <w:pPr>
        <w:pStyle w:val="ListBullet"/>
      </w:pPr>
      <w:r>
        <w:t>account_inactive: Token is for a deleted user/workspace (noted for bot token scenario).</w:t>
      </w:r>
    </w:p>
    <w:p>
      <w:pPr>
        <w:pStyle w:val="ListBullet"/>
      </w:pPr>
      <w:r>
        <w:t>bad_image: Uploaded image could not be processed (try JPEG/GIF/PNG).</w:t>
      </w:r>
    </w:p>
    <w:p>
      <w:pPr>
        <w:pStyle w:val="ListBullet"/>
      </w:pPr>
      <w:r>
        <w:t>deprecated_endpoint / method_deprecated: Endpoint/method has been deprecated.</w:t>
      </w:r>
    </w:p>
    <w:p>
      <w:pPr>
        <w:pStyle w:val="ListBullet"/>
      </w:pPr>
      <w:r>
        <w:t>ekm_access_denied: Admins have suspended ability to post a message.</w:t>
      </w:r>
    </w:p>
    <w:p>
      <w:pPr>
        <w:pStyle w:val="ListBullet"/>
      </w:pPr>
      <w:r>
        <w:t>enterprise_is_restricted: Cannot be called from an Enterprise.</w:t>
      </w:r>
    </w:p>
    <w:p>
      <w:pPr>
        <w:pStyle w:val="ListBullet"/>
      </w:pPr>
      <w:r>
        <w:t>fatal_error: Catastrophic server error; partial success possible.</w:t>
      </w:r>
    </w:p>
    <w:p>
      <w:pPr>
        <w:pStyle w:val="ListBullet"/>
      </w:pPr>
      <w:r>
        <w:t>internal_error: Unexpected/transient server error; partial success possible.</w:t>
      </w:r>
    </w:p>
    <w:p>
      <w:pPr>
        <w:pStyle w:val="ListBullet"/>
      </w:pPr>
      <w:r>
        <w:t>invalid_arg_name: Malformed argument name.</w:t>
      </w:r>
    </w:p>
    <w:p>
      <w:pPr>
        <w:pStyle w:val="ListBullet"/>
      </w:pPr>
      <w:r>
        <w:t>invalid_arguments: Invalid arguments.</w:t>
      </w:r>
    </w:p>
    <w:p>
      <w:pPr>
        <w:pStyle w:val="ListBullet"/>
      </w:pPr>
      <w:r>
        <w:t>invalid_array_arg: An array argument was provided where strings are expected.</w:t>
      </w:r>
    </w:p>
    <w:p>
      <w:pPr>
        <w:pStyle w:val="ListBullet"/>
      </w:pPr>
      <w:r>
        <w:t>invalid_auth: Authentication cannot be validated.</w:t>
      </w:r>
    </w:p>
    <w:p>
      <w:pPr>
        <w:pStyle w:val="ListBullet"/>
      </w:pPr>
      <w:r>
        <w:t>invalid_charset: Invalid charset in Content-Type (valid: utf-8, iso-8859-1).</w:t>
      </w:r>
    </w:p>
    <w:p>
      <w:pPr>
        <w:pStyle w:val="ListBullet"/>
      </w:pPr>
      <w:r>
        <w:t>invalid_form_data: Missing/invalid form data for application/x-www-form-urlencoded or multipart/form-data.</w:t>
      </w:r>
    </w:p>
    <w:p>
      <w:pPr>
        <w:pStyle w:val="ListBullet"/>
      </w:pPr>
      <w:r>
        <w:t>invalid_post_type: Invalid Content-Type (valid: application/json, application/x-www-form-urlencoded, multipart/form-data, text/plain).</w:t>
      </w:r>
    </w:p>
    <w:p>
      <w:pPr>
        <w:pStyle w:val="ListBullet"/>
      </w:pPr>
      <w:r>
        <w:t>missing_post_type: Missing Content-Type header when payload is present.</w:t>
      </w:r>
    </w:p>
    <w:p>
      <w:pPr>
        <w:pStyle w:val="ListBullet"/>
      </w:pPr>
      <w:r>
        <w:t>missing_scope: Token missing required scope.</w:t>
      </w:r>
    </w:p>
    <w:p>
      <w:pPr>
        <w:pStyle w:val="ListBullet"/>
      </w:pPr>
      <w:r>
        <w:t>no_permission: Token lacks permissions.</w:t>
      </w:r>
    </w:p>
    <w:p>
      <w:pPr>
        <w:pStyle w:val="ListBullet"/>
      </w:pPr>
      <w:r>
        <w:t>not_allowed_token_type: Token type not allowed.</w:t>
      </w:r>
    </w:p>
    <w:p>
      <w:pPr>
        <w:pStyle w:val="ListBullet"/>
      </w:pPr>
      <w:r>
        <w:t>not_authed: No authentication token provided.</w:t>
      </w:r>
    </w:p>
    <w:p>
      <w:pPr>
        <w:pStyle w:val="ListBullet"/>
      </w:pPr>
      <w:r>
        <w:t>org_login_required: Workspace undergoing enterprise migration.</w:t>
      </w:r>
    </w:p>
    <w:p>
      <w:pPr>
        <w:pStyle w:val="ListBullet"/>
      </w:pPr>
      <w:r>
        <w:t>ratelimited: Rate limited (check Retry-After header).</w:t>
      </w:r>
    </w:p>
    <w:p>
      <w:pPr>
        <w:pStyle w:val="ListBullet"/>
      </w:pPr>
      <w:r>
        <w:t>request_timeout: POST data missing or truncated.</w:t>
      </w:r>
    </w:p>
    <w:p>
      <w:pPr>
        <w:pStyle w:val="ListBullet"/>
      </w:pPr>
      <w:r>
        <w:t>service_unavailable: Service temporarily unavailable.</w:t>
      </w:r>
    </w:p>
    <w:p>
      <w:pPr>
        <w:pStyle w:val="ListBullet"/>
      </w:pPr>
      <w:r>
        <w:t>team_access_not_granted: Token not granted workspace access.</w:t>
      </w:r>
    </w:p>
    <w:p>
      <w:pPr>
        <w:pStyle w:val="ListBullet"/>
      </w:pPr>
      <w:r>
        <w:t>team_added_to_org: Workspace migrating to Enterprise Org; intermittent unavailability.</w:t>
      </w:r>
    </w:p>
    <w:p>
      <w:pPr>
        <w:pStyle w:val="ListBullet"/>
      </w:pPr>
      <w:r>
        <w:t>token_expired: Token expired.</w:t>
      </w:r>
    </w:p>
    <w:p>
      <w:pPr>
        <w:pStyle w:val="ListBullet"/>
      </w:pPr>
      <w:r>
        <w:t>token_revoked: Token revoked/deleted user/workspace/app removed.</w:t>
      </w:r>
    </w:p>
    <w:p>
      <w:pPr>
        <w:pStyle w:val="ListBullet"/>
      </w:pPr>
      <w:r>
        <w:t>too_large: Uploaded image had excessive dimensions.</w:t>
      </w:r>
    </w:p>
    <w:p>
      <w:pPr>
        <w:pStyle w:val="ListBullet"/>
      </w:pPr>
      <w:r>
        <w:t>too_many_frames: Animated GIF with too many frames.</w:t>
      </w:r>
    </w:p>
    <w:p>
      <w:pPr>
        <w:pStyle w:val="ListBullet"/>
      </w:pPr>
      <w:r>
        <w:t>two_factor_setup_required: Two-factor setup required.</w:t>
      </w:r>
    </w:p>
    <w:p>
      <w:pPr>
        <w:pStyle w:val="Heading3"/>
      </w:pPr>
      <w:r>
        <w:t>Notes</w:t>
      </w:r>
    </w:p>
    <w:p>
      <w:pPr>
        <w:pStyle w:val="ListBullet"/>
      </w:pPr>
      <w:r>
        <w:t>If cropping instructions are not specified and the source image is not square, Slack will letterbox it.</w:t>
      </w:r>
    </w:p>
    <w:p>
      <w:pPr>
        <w:pStyle w:val="ListBullet"/>
      </w:pPr>
      <w:r>
        <w:t>To remove a profile image, use users.deletePhoto (companion method).</w:t>
      </w:r>
    </w:p>
    <w:p>
      <w:pPr>
        <w:pStyle w:val="ListBullet"/>
      </w:pPr>
      <w:r>
        <w:t>Rate limits: Tier 2: 20+ per minute.</w:t>
      </w:r>
    </w:p>
    <w:p>
      <w:pPr>
        <w:pStyle w:val="ListBullet"/>
      </w:pPr>
      <w:r>
        <w:t>Although Slack may accept application/x-www-form-urlencoded and application/json, the documentation states: use multipart/form-data when providing image.</w:t>
      </w:r>
    </w:p>
    <w:p>
      <w:pPr>
        <w:pStyle w:val="Heading3"/>
      </w:pPr>
      <w:r>
        <w:t>Sample Request</w:t>
      </w:r>
    </w:p>
    <w:p>
      <w:r>
        <w:rPr>
          <w:b/>
          <w:color w:val="666666"/>
          <w:sz w:val="16"/>
        </w:rPr>
        <w:t>[bash]</w:t>
      </w:r>
    </w:p>
    <w:p>
      <w:pPr>
        <w:shd w:fill="F2F2F2" w:val="clear"/>
      </w:pPr>
      <w:r>
        <w:rPr>
          <w:rFonts w:ascii="Courier New" w:hAnsi="Courier New"/>
          <w:sz w:val="17"/>
        </w:rPr>
        <w:t>curl -i --location --request POST 'https://slack.com/api/users.setPhoto' \</w:t>
        <w:br/>
        <w:t xml:space="preserve"> --header 'Accept: application/json' \</w:t>
        <w:br/>
        <w:t xml:space="preserve"> -F 'image=@/path/to/avatar.png;type=image/png' \</w:t>
        <w:br/>
        <w:t xml:space="preserve"> -F 'crop_w=100' \</w:t>
        <w:br/>
        <w:t xml:space="preserve"> -F 'crop_x=10' \</w:t>
        <w:br/>
        <w:t xml:space="preserve"> -F 'crop_y=15'</w:t>
      </w:r>
    </w:p>
    <w:p>
      <w:pPr>
        <w:pStyle w:val="Heading3"/>
      </w:pPr>
      <w:r>
        <w:t>Example Usage</w:t>
      </w:r>
    </w:p>
    <w:p>
      <w:pPr>
        <w:pStyle w:val="Heading3"/>
      </w:pPr>
      <w:r>
        <w:t>Example 1: Upload a new profile photo (no cropping)</w:t>
      </w:r>
    </w:p>
    <w:p>
      <w:r>
        <w:rPr>
          <w:b/>
          <w:color w:val="666666"/>
          <w:sz w:val="16"/>
        </w:rPr>
        <w:t>[bash]</w:t>
      </w:r>
    </w:p>
    <w:p>
      <w:pPr>
        <w:shd w:fill="F2F2F2" w:val="clear"/>
      </w:pPr>
      <w:r>
        <w:rPr>
          <w:rFonts w:ascii="Courier New" w:hAnsi="Courier New"/>
          <w:sz w:val="17"/>
        </w:rPr>
        <w:t>curl -sS --location --request POST 'https://slack.com/api/users.setPhoto' \</w:t>
        <w:br/>
        <w:t xml:space="preserve"> --header 'Accept: application/json' \</w:t>
        <w:br/>
        <w:t xml:space="preserve"> -F 'image=@/path/to/avatar.jpg;type=image/jpeg'</w:t>
      </w:r>
    </w:p>
    <w:p>
      <w:pPr>
        <w:pStyle w:val="Heading3"/>
      </w:pPr>
      <w:r>
        <w:t>Example 2: Upload and crop to a square region</w:t>
      </w:r>
    </w:p>
    <w:p>
      <w:r>
        <w:rPr>
          <w:b/>
          <w:color w:val="666666"/>
          <w:sz w:val="16"/>
        </w:rPr>
        <w:t>[bash]</w:t>
      </w:r>
    </w:p>
    <w:p>
      <w:pPr>
        <w:shd w:fill="F2F2F2" w:val="clear"/>
      </w:pPr>
      <w:r>
        <w:rPr>
          <w:rFonts w:ascii="Courier New" w:hAnsi="Courier New"/>
          <w:sz w:val="17"/>
        </w:rPr>
        <w:t>curl -sS --location --request POST 'https://slack.com/api/users.setPhoto' \</w:t>
        <w:br/>
        <w:t xml:space="preserve"> --header 'Accept: application/json' \</w:t>
        <w:br/>
        <w:t xml:space="preserve"> -F 'image=@/path/to/avatar.png;type=image/png' \</w:t>
        <w:br/>
        <w:t xml:space="preserve"> -F 'crop_w=256' \</w:t>
        <w:br/>
        <w:t xml:space="preserve"> -F 'crop_x=64' \</w:t>
        <w:br/>
        <w:t xml:space="preserve"> -F 'crop_y=32'</w:t>
      </w:r>
    </w:p>
    <w:p>
      <w:pPr>
        <w:pStyle w:val="Heading3"/>
      </w:pPr>
      <w:r>
        <w:t>Example 3: Handle rate limiting (conceptual)</w:t>
      </w:r>
    </w:p>
    <w:p>
      <w:r>
        <w:rPr>
          <w:b/>
          <w:color w:val="666666"/>
          <w:sz w:val="16"/>
        </w:rPr>
        <w:t>[bash]</w:t>
      </w:r>
    </w:p>
    <w:p>
      <w:pPr>
        <w:shd w:fill="F2F2F2" w:val="clear"/>
      </w:pPr>
      <w:r>
        <w:rPr>
          <w:rFonts w:ascii="Courier New" w:hAnsi="Courier New"/>
          <w:sz w:val="17"/>
        </w:rPr>
        <w:t># If you receive {"ok":false,"error":"ratelimited"}, wait the number of seconds</w:t>
        <w:br/>
        <w:t># indicated by the Retry-After response header, then retry.</w:t>
        <w:br/>
        <w:t>curl -i --location --request POST 'https://slack.com/api/users.setPhoto' \</w:t>
        <w:br/>
        <w:t xml:space="preserve"> --header 'Accept: application/json' \</w:t>
        <w:br/>
        <w:t xml:space="preserve"> -F 'image=@/path/to/avatar.png;type=image/png'</w:t>
      </w:r>
    </w:p>
    <w:p>
      <w:pPr>
        <w:pStyle w:val="Heading3"/>
      </w:pPr>
      <w:r>
        <w:t>Behavior</w:t>
      </w:r>
    </w:p>
    <w:p>
      <w:pPr>
        <w:pStyle w:val="ListBullet"/>
      </w:pPr>
      <w:r>
        <w:t>Accepts an uploaded image (typically via multipart/form-data).</w:t>
      </w:r>
    </w:p>
    <w:p>
      <w:pPr>
        <w:pStyle w:val="ListBullet"/>
      </w:pPr>
      <w:r>
        <w:t>Optionally applies the provided crop box (crop_x, crop_y, crop_w).</w:t>
      </w:r>
    </w:p>
    <w:p>
      <w:pPr>
        <w:pStyle w:val="ListBullet"/>
      </w:pPr>
      <w:r>
        <w:t>If no crop is provided and the image is not square, Slack letterboxes it.</w:t>
      </w:r>
    </w:p>
    <w:p>
      <w:pPr>
        <w:pStyle w:val="ListBullet"/>
      </w:pPr>
      <w:r>
        <w:t>Returns { "ok": true } on success; otherwise returns { "ok": false, "error": "..." }.</w:t>
      </w:r>
    </w:p>
    <w:p>
      <w:pPr>
        <w:pStyle w:val="Heading3"/>
      </w:pPr>
      <w:r>
        <w:t>Related users actions</w:t>
      </w:r>
    </w:p>
    <w:p>
      <w:pPr>
        <w:pStyle w:val="ListBullet"/>
      </w:pPr>
      <w:r>
        <w:t>[GET] Look Up a User by Email — /users.lookupByEmail</w:t>
      </w:r>
    </w:p>
    <w:p>
      <w:pPr>
        <w:pStyle w:val="ListBullet"/>
      </w:pPr>
      <w:r>
        <w:t>[POST] Mark Authenticated User as Active (Deprecated / No-Op) — /users.setActive</w:t>
      </w:r>
    </w:p>
    <w:p>
      <w:pPr>
        <w:pStyle w:val="ListBullet"/>
      </w:pPr>
      <w:r>
        <w:t>[GET] Get a User’s Info — /users.info</w:t>
      </w:r>
    </w:p>
    <w:p>
      <w:pPr>
        <w:pStyle w:val="ListBullet"/>
      </w:pPr>
      <w:r>
        <w:t>[GET] List Workspace Users — /users.list</w:t>
      </w:r>
    </w:p>
    <w:p>
      <w:pPr>
        <w:pStyle w:val="ListBullet"/>
      </w:pPr>
      <w:r>
        <w:t>[GET] Delete the Authenticated User’s Profile Photo — /users.deletePhoto</w:t>
      </w:r>
    </w:p>
    <w:p>
      <w:pPr>
        <w:pStyle w:val="ListBullet"/>
      </w:pPr>
      <w:r>
        <w:t>[GET] Get a User’s Presence — /users.getPresence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